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after="360"/>
        <w:jc w:val="center"/>
      </w:pPr>
      <w:r>
        <w:rPr>
          <w:rFonts w:ascii="Calibri" w:hAnsi="Calibri" w:eastAsia="Calibri"/>
          <w:b/>
          <w:color w:val="7A5A00"/>
          <w:sz w:val="20"/>
        </w:rPr>
        <w:t>BUKU PRAKTIKUM PROYEK</w:t>
      </w:r>
    </w:p>
    <w:p>
      <w:pPr>
        <w:spacing w:after="200"/>
        <w:jc w:val="center"/>
      </w:pPr>
      <w:r>
        <w:rPr>
          <w:rFonts w:ascii="Aptos Display" w:hAnsi="Aptos Display" w:eastAsia="Calibri"/>
          <w:b/>
          <w:color w:val="1F2937"/>
          <w:sz w:val="58"/>
        </w:rPr>
        <w:t>PENGEMBANGAN APLIKASI</w:t>
        <w:br/>
        <w:t>KANTIN MULTI-TENANT</w:t>
      </w:r>
    </w:p>
    <w:p>
      <w:pPr>
        <w:spacing w:after="600"/>
        <w:jc w:val="center"/>
      </w:pPr>
      <w:r>
        <w:rPr>
          <w:rFonts w:ascii="Aptos" w:hAnsi="Aptos" w:eastAsia="Calibri"/>
          <w:b/>
          <w:color w:val="FF2D20"/>
          <w:sz w:val="27"/>
        </w:rPr>
        <w:t>Laravel 13 • Blade • Livewire 4 • Reverb • MariaDB • Redis</w:t>
      </w:r>
    </w:p>
    <w:p>
      <w:pPr>
        <w:spacing w:before="1560" w:after="360"/>
        <w:jc w:val="center"/>
      </w:pPr>
      <w:r>
        <w:rPr>
          <w:rFonts w:ascii="Calibri" w:hAnsi="Calibri" w:eastAsia="Calibri"/>
          <w:b/>
          <w:color w:val="7A5A00"/>
          <w:sz w:val="20"/>
        </w:rPr>
        <w:t xml:space="preserve">PERTEMUAN 4 DARI 14 — ISOLASI MULTI-TENANT: CONTEXT, SCOPE, POLICY, DAN BINDING</w:t>
      </w:r>
    </w:p>
    <w:p>
      <w:pPr>
        <w:pStyle w:val="CalloutConcept"/>
        <w:shd w:fill="EAF2FF" w:val="clear"/>
        <w:pBdr>
          <w:left w:val="single" w:sz="18" w:space="8" w:color="2563EB"/>
        </w:pBdr>
      </w:pPr>
      <w:r>
        <w:rPr>
          <w:rFonts w:ascii="Calibri" w:hAnsi="Calibri" w:eastAsia="Calibri"/>
          <w:b/>
          <w:color w:val="2E74B5"/>
          <w:sz w:val="21"/>
        </w:rPr>
        <w:t xml:space="preserve">Target: </w:t>
      </w:r>
      <w:r>
        <w:rPr>
          <w:rFonts w:ascii="Calibri" w:hAnsi="Calibri" w:eastAsia="Calibri"/>
          <w:color w:val="0B2545"/>
          <w:sz w:val="21"/>
        </w:rPr>
        <w:t>14 pertemuan × 3,5 jam efektif di kelas = 49 jam (ditambah tugas mandiri di luar kelas) untuk menghasilkan MVP yang dapat didemokan, diuji, dan disiapkan menuju deployment.</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2700"/>
        <w:gridCol w:w="6660"/>
      </w:tblGrid>
      <w:tr>
        <w:trPr>
          <w:tblHeader w:val="true"/>
        </w:trPr>
        <w:tc>
          <w:tcPr>
            <w:tcW w:type="dxa" w:w="2700"/>
            <w:tcMar>
              <w:top w:w="85" w:type="dxa"/>
              <w:start w:w="110" w:type="dxa"/>
              <w:bottom w:w="85" w:type="dxa"/>
              <w:end w:w="110" w:type="dxa"/>
            </w:tcMar>
            <w:vAlign w:val="center"/>
            <w:shd w:fill="E9EEF5" w:val="clear"/>
          </w:tcPr>
          <w:p>
            <w:pPr>
              <w:spacing w:after="0" w:line="247" w:lineRule="auto"/>
            </w:pPr>
            <w:r>
              <w:rPr>
                <w:rFonts w:ascii="Aptos" w:hAnsi="Aptos" w:eastAsia="Calibri"/>
                <w:b/>
                <w:color w:val="1F2937"/>
                <w:sz w:val="16"/>
              </w:rPr>
              <w:t>Basis desain</w:t>
            </w:r>
          </w:p>
        </w:tc>
        <w:tc>
          <w:tcPr>
            <w:tcW w:type="dxa" w:w="6660"/>
            <w:tcMar>
              <w:top w:w="85" w:type="dxa"/>
              <w:start w:w="110" w:type="dxa"/>
              <w:bottom w:w="85" w:type="dxa"/>
              <w:end w:w="110" w:type="dxa"/>
            </w:tcMar>
            <w:vAlign w:val="center"/>
            <w:shd w:fill="E9EEF5"/>
          </w:tcPr>
          <w:p>
            <w:pPr>
              <w:spacing w:after="0" w:line="247" w:lineRule="auto"/>
            </w:pPr>
            <w:r>
              <w:rPr>
                <w:rFonts w:ascii="Aptos" w:hAnsi="Aptos" w:eastAsia="Calibri"/>
                <w:b/>
                <w:color w:val="1F2937"/>
                <w:sz w:val="16"/>
              </w:rPr>
              <w:t>SRS v2 dan mockup revisi Fase 0</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Arsitektur</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Modular monolith; shared database dengan isolasi tenant berlapis</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Penyimpanan</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MariaDB 10.6+ untuk transaksi; Redis untuk session/cache/cart/queue</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Versi modul</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8.0 • 16 Agustus 2026 (revisi kumulatif dari v7)</w:t>
            </w:r>
          </w:p>
        </w:tc>
      </w:tr>
    </w:tbl>
    <w:p>
      <w:pPr>
        <w:spacing w:before="720"/>
        <w:jc w:val="center"/>
      </w:pPr>
      <w:r>
        <w:rPr>
          <w:rFonts w:ascii="Aptos" w:hAnsi="Aptos"/>
          <w:color w:val="5B6472"/>
          <w:sz w:val="17"/>
        </w:rPr>
        <w:t>Interactive/visual explainer • Panduan lengkap 14 pertemuan • Setiap minggu berakhir dengan test, evidence, refleksi, dan commit</w:t>
      </w:r>
    </w:p>
    <w:p>
      <w:r>
        <w:rPr>
          <w:rFonts w:ascii="Aptos" w:hAnsi="Aptos"/>
        </w:rPr>
        <w:br w:type="page"/>
      </w:r>
    </w:p>
    <w:p>
      <w:pPr>
        <w:pStyle w:val="Heading1"/>
        <w:pageBreakBefore/>
      </w:pPr>
      <w:r>
        <w:rPr>
          <w:rFonts w:ascii="Aptos Display" w:hAnsi="Aptos Display"/>
          <w:color w:val="FF2D20"/>
        </w:rPr>
        <w:t>Modul 4 — Isolasi Multi-Tenant: Context, Scope, Policy, dan Binding</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2700"/>
        <w:gridCol w:w="6660"/>
      </w:tblGrid>
      <w:tr>
        <w:trPr>
          <w:tblHeader w:val="true"/>
        </w:trPr>
        <w:tc>
          <w:tcPr>
            <w:tcW w:type="dxa" w:w="2700"/>
            <w:tcMar>
              <w:top w:w="85" w:type="dxa"/>
              <w:start w:w="110" w:type="dxa"/>
              <w:bottom w:w="85" w:type="dxa"/>
              <w:end w:w="110" w:type="dxa"/>
            </w:tcMar>
            <w:vAlign w:val="center"/>
            <w:shd w:fill="E9EEF5" w:val="clear"/>
          </w:tcPr>
          <w:p>
            <w:pPr>
              <w:spacing w:after="0" w:line="247" w:lineRule="auto"/>
            </w:pPr>
            <w:r>
              <w:rPr>
                <w:rFonts w:ascii="Aptos" w:hAnsi="Aptos" w:eastAsia="Calibri"/>
                <w:b/>
                <w:color w:val="1F2937"/>
                <w:sz w:val="16"/>
              </w:rPr>
              <w:t>Pertemuan</w:t>
            </w:r>
          </w:p>
        </w:tc>
        <w:tc>
          <w:tcPr>
            <w:tcW w:type="dxa" w:w="6660"/>
            <w:tcMar>
              <w:top w:w="85" w:type="dxa"/>
              <w:start w:w="110" w:type="dxa"/>
              <w:bottom w:w="85" w:type="dxa"/>
              <w:end w:w="110" w:type="dxa"/>
            </w:tcMar>
            <w:vAlign w:val="center"/>
            <w:shd w:fill="E9EEF5"/>
          </w:tcPr>
          <w:p>
            <w:pPr>
              <w:spacing w:after="0" w:line="247" w:lineRule="auto"/>
            </w:pPr>
            <w:r>
              <w:rPr>
                <w:rFonts w:ascii="Aptos" w:hAnsi="Aptos" w:eastAsia="Calibri"/>
                <w:b/>
                <w:color w:val="1F2937"/>
                <w:sz w:val="16"/>
              </w:rPr>
              <w:t>Minggu 4 dari 14</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Fase</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Fase 1 — Keamanan data</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Durasi</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210 menit efektif di kelas (3 jam 30 menit); tugas mandiri di luar kelas hingga 120 menit (2 jam)</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Ketertelusuran</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FR-TEN-01; matriks konteks akses Lampiran B; NFR keamanan dan privasi</w:t>
            </w:r>
          </w:p>
        </w:tc>
      </w:tr>
    </w:tbl>
    <w:p>
      <w:pPr>
        <w:pStyle w:val="CalloutConcept"/>
        <w:shd w:fill="EAF2FF" w:val="clear"/>
        <w:pBdr>
          <w:left w:val="single" w:sz="18" w:space="8" w:color="2563EB"/>
        </w:pBdr>
      </w:pPr>
      <w:r>
        <w:rPr>
          <w:rFonts w:ascii="Calibri" w:hAnsi="Calibri" w:eastAsia="Calibri"/>
          <w:b/>
          <w:color w:val="2E74B5"/>
          <w:sz w:val="21"/>
        </w:rPr>
        <w:t xml:space="preserve">Output utama: </w:t>
      </w:r>
      <w:r>
        <w:rPr>
          <w:rFonts w:ascii="Calibri" w:hAnsi="Calibri" w:eastAsia="Calibri"/>
          <w:color w:val="0B2545"/>
          <w:sz w:val="21"/>
        </w:rPr>
        <w:t>TenantContext request-scoped dan middleware resolver.</w:t>
      </w:r>
    </w:p>
    <w:p>
      <w:pPr>
        <w:pStyle w:val="Heading2"/>
      </w:pPr>
      <w:r>
        <w:rPr>
          <w:rFonts w:ascii="Aptos Display" w:hAnsi="Aptos Display"/>
          <w:color w:val="1F2937"/>
        </w:rPr>
        <w:t>Tujuan Pembelajaran</w:t>
      </w:r>
    </w:p>
    <w:p>
      <w:pPr>
        <w:pStyle w:val="ListBody"/>
        <w:numPr>
          <w:ilvl w:val="0"/>
          <w:numId w:val="10"/>
        </w:numPr>
      </w:pPr>
      <w:r>
        <w:rPr>
          <w:rFonts w:ascii="Aptos" w:hAnsi="Aptos"/>
        </w:rPr>
        <w:t>Membangun TenantContext request-scoped.</w:t>
      </w:r>
    </w:p>
    <w:p>
      <w:pPr>
        <w:pStyle w:val="ListBody"/>
        <w:numPr>
          <w:ilvl w:val="0"/>
          <w:numId w:val="10"/>
        </w:numPr>
      </w:pPr>
      <w:r>
        <w:rPr>
          <w:rFonts w:ascii="Aptos" w:hAnsi="Aptos"/>
        </w:rPr>
        <w:t>Menerapkan trait global scope dan auto-fill tenant_id.</w:t>
      </w:r>
    </w:p>
    <w:p>
      <w:pPr>
        <w:pStyle w:val="ListBody"/>
        <w:numPr>
          <w:ilvl w:val="0"/>
          <w:numId w:val="10"/>
        </w:numPr>
      </w:pPr>
      <w:r>
        <w:rPr>
          <w:rFonts w:ascii="Aptos" w:hAnsi="Aptos"/>
        </w:rPr>
        <w:t>Menggabungkan middleware, policy, route binding, dan query publik.</w:t>
      </w:r>
    </w:p>
    <w:p>
      <w:pPr>
        <w:pStyle w:val="ListBody"/>
        <w:numPr>
          <w:ilvl w:val="0"/>
          <w:numId w:val="10"/>
        </w:numPr>
      </w:pPr>
      <w:r>
        <w:rPr>
          <w:rFonts w:ascii="Aptos" w:hAnsi="Aptos"/>
        </w:rPr>
        <w:t>Menulis security regression test untuk akses lintas tenant.</w:t>
      </w:r>
    </w:p>
    <w:p>
      <w:pPr>
        <w:pStyle w:val="Heading2"/>
      </w:pPr>
      <w:r>
        <w:rPr>
          <w:rFonts w:ascii="Aptos Display" w:hAnsi="Aptos Display"/>
          <w:color w:val="1F2937"/>
        </w:rPr>
        <w:t>Output Project</w:t>
      </w:r>
    </w:p>
    <w:p>
      <w:pPr>
        <w:pStyle w:val="ListBody"/>
        <w:numPr>
          <w:ilvl w:val="0"/>
          <w:numId w:val="12"/>
        </w:numPr>
      </w:pPr>
      <w:r>
        <w:rPr>
          <w:rFonts w:ascii="Aptos" w:hAnsi="Aptos"/>
        </w:rPr>
        <w:t>TenantContext request-scoped dan middleware resolver.</w:t>
      </w:r>
    </w:p>
    <w:p>
      <w:pPr>
        <w:pStyle w:val="ListBody"/>
        <w:numPr>
          <w:ilvl w:val="0"/>
          <w:numId w:val="12"/>
        </w:numPr>
      </w:pPr>
      <w:r>
        <w:rPr>
          <w:rFonts w:ascii="Aptos" w:hAnsi="Aptos"/>
        </w:rPr>
        <w:t>Trait `BelongsToTenant` pada model tenant-owned.</w:t>
      </w:r>
    </w:p>
    <w:p>
      <w:pPr>
        <w:pStyle w:val="ListBody"/>
        <w:numPr>
          <w:ilvl w:val="0"/>
          <w:numId w:val="12"/>
        </w:numPr>
      </w:pPr>
      <w:r>
        <w:rPr>
          <w:rFonts w:ascii="Aptos" w:hAnsi="Aptos"/>
        </w:rPr>
        <w:t>Policy dan scoped route binding untuk menu/order/withdrawal.</w:t>
      </w:r>
    </w:p>
    <w:p>
      <w:pPr>
        <w:pStyle w:val="ListBody"/>
        <w:numPr>
          <w:ilvl w:val="0"/>
          <w:numId w:val="12"/>
        </w:numPr>
      </w:pPr>
      <w:r>
        <w:rPr>
          <w:rFonts w:ascii="Aptos" w:hAnsi="Aptos"/>
        </w:rPr>
        <w:t>Test matrix allow/deny tenant A vs tenant B.</w:t>
      </w:r>
    </w:p>
    <w:p>
      <w:pPr>
        <w:pStyle w:val="Heading2"/>
      </w:pPr>
      <w:r>
        <w:rPr>
          <w:rFonts w:ascii="Aptos Display" w:hAnsi="Aptos Display"/>
          <w:color w:val="1F2937"/>
        </w:rPr>
        <w:t>Pendahuluan</w:t>
      </w:r>
    </w:p>
    <w:p>
      <w:r>
        <w:rPr>
          <w:rFonts w:ascii="Aptos" w:hAnsi="Aptos"/>
        </w:rPr>
        <w:t>Multi-tenancy shared database aman hanya bila semua jalur akses mematuhi tenant aktif. Minggu ini menerapkan pertahanan berlapis: TenantContext dari route/user role, global scope pada model tenant-owned, policy untuk aksi, scoped route binding, composite foreign key, dan test negatif lintas tenant.</w:t>
      </w:r>
    </w:p>
    <w:p>
      <w:r>
        <w:rPr>
          <w:rFonts w:ascii="Aptos" w:hAnsi="Aptos"/>
        </w:rPr>
        <w:t>Global scope bukan satu-satunya keamanan. Query publik katalog memang perlu melewati scope untuk menampilkan banyak tenant, tetapi harus mengganti pengaman dengan filter canteen dan status. Semua penggunaan `withoutGlobalScopes()` harus eksplisit serta direview.</w:t>
      </w:r>
    </w:p>
    <w:p>
      <w:pPr>
        <w:pStyle w:val="Heading3"/>
      </w:pPr>
      <w:r>
        <w:t>Pengetahuan Teknis dan Penjelasan Mandiri (Laravel 13)</w:t>
      </w:r>
    </w:p>
    <w:p>
      <w:pPr>
        <w:pStyle w:val="CalloutConcept"/>
        <w:shd w:fill="EAF2FF" w:val="clear"/>
        <w:pBdr>
          <w:left w:val="single" w:sz="18" w:space="8" w:color="2563EB"/>
        </w:pBdr>
      </w:pPr>
      <w:r>
        <w:rPr>
          <w:b/>
        </w:rPr>
        <w:t xml:space="preserve">FOKUS TEKNIS  ·  </w:t>
      </w:r>
      <w:r>
        <w:t>TenantContext per request/job dan pertahanan berlapis pada query, route, serta aksi pengguna.</w:t>
      </w:r>
    </w:p>
    <w:p>
      <w:pPr>
        <w:pStyle w:val="ListBody"/>
        <w:numPr>
          <w:ilvl w:val="0"/>
          <w:numId w:val="10"/>
        </w:numPr>
      </w:pPr>
      <w:r>
        <w:rPr>
          <w:b/>
        </w:rPr>
        <w:t xml:space="preserve">Siklus hidup context. </w:t>
      </w:r>
      <w:r>
        <w:t>Bind `TenantContext` dengan `scoped()`, bukan singleton proses. Scoped binding di-reset pada request baru dan lifecycle job queue baru, sehingga worker panjang tidak membawa tenant sebelumnya [L13-DI].</w:t>
      </w:r>
    </w:p>
    <w:p>
      <w:pPr>
        <w:pStyle w:val="ListBody"/>
        <w:numPr>
          <w:ilvl w:val="0"/>
          <w:numId w:val="10"/>
        </w:numPr>
      </w:pPr>
      <w:r>
        <w:rPr>
          <w:b/>
        </w:rPr>
        <w:t xml:space="preserve">Resolver middleware. </w:t>
      </w:r>
      <w:r>
        <w:t>Autentikasi harus selesai sebelum middleware memetakan user, host, atau parameter route ke tenant aktif. Tolak request jika identitas tenant hilang, nonaktif, atau tidak dimiliki aktor [L13-MW] [L13-AUTHN].</w:t>
      </w:r>
    </w:p>
    <w:p>
      <w:pPr>
        <w:pStyle w:val="ListBody"/>
        <w:numPr>
          <w:ilvl w:val="0"/>
          <w:numId w:val="10"/>
        </w:numPr>
      </w:pPr>
      <w:r>
        <w:rPr>
          <w:b/>
        </w:rPr>
        <w:t xml:space="preserve">Global scope. </w:t>
      </w:r>
      <w:r>
        <w:t>Scope Eloquent menambahkan filter default untuk model tenant-owned. `withoutGlobalScope()` hanya boleh dipakai pada alur lintas tenant yang diotorisasi dan wajib diganti filter kantin/tenant/status eksplisit [L13-ORM].</w:t>
      </w:r>
    </w:p>
    <w:p>
      <w:pPr>
        <w:pStyle w:val="ListBody"/>
        <w:numPr>
          <w:ilvl w:val="0"/>
          <w:numId w:val="10"/>
        </w:numPr>
      </w:pPr>
      <w:r>
        <w:rPr>
          <w:b/>
        </w:rPr>
        <w:t xml:space="preserve">Binding dan policy. </w:t>
      </w:r>
      <w:r>
        <w:t>Aktifkan scoped implicit binding dengan `scopeBindings()` untuk resource bersarang, lalu gunakan policy/middleware `can` untuk memutuskan aksi. Binding membatasi objek; policy membatasi kemampuan [L13-ROUTE] [L13-AUTHZ].</w:t>
      </w:r>
    </w:p>
    <w:p>
      <w:pPr>
        <w:pStyle w:val="ListBody"/>
        <w:numPr>
          <w:ilvl w:val="0"/>
          <w:numId w:val="10"/>
        </w:numPr>
      </w:pPr>
      <w:r>
        <w:rPr>
          <w:b/>
        </w:rPr>
        <w:t xml:space="preserve">Queue dan pengujian negatif. </w:t>
      </w:r>
      <w:r>
        <w:t>Job harus membawa `tenant_id` eksplisit dan membentuk context sebelum query. Uji Tenant A terhadap ID Tenant B untuk index, show, update, delete, route binding, serta job [L13-QUEUE] [L13-HTTPTEST].</w:t>
      </w:r>
    </w:p>
    <w:p>
      <w:pPr>
        <w:pStyle w:val="CalloutConcept"/>
        <w:shd w:fill="EAF2FF" w:val="clear"/>
        <w:pBdr>
          <w:left w:val="single" w:sz="18" w:space="8" w:color="2563EB"/>
        </w:pBdr>
      </w:pPr>
      <w:r>
        <w:rPr>
          <w:b/>
        </w:rPr>
        <w:t xml:space="preserve">TUJUAN PEMAHAMAN  ·  </w:t>
      </w:r>
      <w:r>
        <w:t>Isolasi tenant harus berupa pertahanan berlapis. Tidak ada satu middleware atau satu global scope yang cukup untuk seluruh jalur web, job, console, dan query publik. Rujukan tetap dicantumkan untuk traceability, bukan sebagai prasyarat memahami materi.</w:t>
      </w:r>
    </w:p>
    <w:p>
      <w:r>
        <w:rPr>
          <w:b/>
        </w:rPr>
        <w:t xml:space="preserve">Membentuk TenantContext dengan urutan yang benar. </w:t>
      </w:r>
      <w:r>
        <w:t>Request terlebih dahulu dikenali oleh router dan middleware authentication. Resolver kemudian membaca host, parameter route, atau pilihan tenant milik user, memverifikasi status serta membership, lalu mengisi `TenantContext`. Context memakai binding `scoped` agar satu request memperoleh nilai konsisten, tetapi nilai dibuang sebelum request/job berikutnya. Singleton berbahaya pada queue worker atau server panjang karena objek dapat membawa tenant sebelumnya. Jika context belum terisi, query tenant-owned harus gagal tertutup, bukan diam-diam menjadi query lintas tenant [L13-DI] [L13-MW].</w:t>
      </w:r>
    </w:p>
    <w:p>
      <w:r>
        <w:rPr>
          <w:b/>
        </w:rPr>
        <w:t xml:space="preserve">Empat lapis pembatasan. </w:t>
      </w:r>
      <w:r>
        <w:t>Global scope menambahkan `where tenant_id = ...` pada query normal. Scoped route binding memastikan resource child ditemukan di bawah parent route yang benar. Policy memeriksa kemampuan aktor terhadap objek dan keadaan bisnis. Foreign key/unique constraint menjaga integritas ketika kode aplikasi salah atau dua transaksi berlomba. Keempat lapisan menyelesaikan risiko yang berbeda: query, resolusi URL, keputusan aksi, dan konsistensi penyimpanan. Hasil yang diharapkan pada percobaan lintas tenant adalah 404 atau 403 tanpa membocorkan data [L13-ORM] [L13-ROUTE] [L13-AUTHZ] [L13-MIG].</w:t>
      </w:r>
    </w:p>
    <w:p>
      <w:r>
        <w:rPr>
          <w:b/>
        </w:rPr>
        <w:t xml:space="preserve">Bypass scope yang terkontrol. </w:t>
      </w:r>
      <w:r>
        <w:t>`withoutGlobalScope()` bukan izin akses; ia hanya mengubah bentuk query. Bypass dipakai oleh alur yang memang lintas tenant, misalnya katalog publik satu kantin atau laporan admin platform. Sebelum bypass, service harus memperoleh canteen/tenant yang telah diotorisasi; setelah bypass, query wajib menambahkan filter pengganti yang eksplisit. Letakkan query semacam ini pada class khusus, beri nama yang menunjukkan lingkupnya, dan uji bahwa tenant tidak aktif atau tenant kantin lain tidak ikut terbaca. Bypass tersebar di controller sulit diaudit [L13-ORM] [L13-QB].</w:t>
      </w:r>
    </w:p>
    <w:p>
      <w:r>
        <w:rPr>
          <w:b/>
        </w:rPr>
        <w:t xml:space="preserve">Context pada queue dan test negatif. </w:t>
      </w:r>
      <w:r>
        <w:t>Job tidak membawa object context dari request. Payload job menyimpan `tenant_id` dan ID resource minimum; pada `handle()`, job memuat tenant, memverifikasi masih aktif, lalu membentuk context sebelum query domain. Hindari serialisasi model penuh karena data dan scope dapat berubah sebelum job diproses. Test negatif harus mencoba ID milik Tenant B melalui index, detail, update, delete, binding, export, broadcast channel, dan job yang dijalankan sebagai Tenant A. Assertion tidak cukup hanya memeriksa status; pastikan data B tidak berubah dan tidak tampil pada response [L13-QUEUE] [L13-HTTPTEST].</w:t>
      </w:r>
    </w:p>
    <w:p>
      <w:pPr>
        <w:pStyle w:val="CodeHeader"/>
        <w:keepNext/>
        <w:pBdr>
          <w:left w:val="single" w:sz="12" w:space="8" w:color="B8DDE0"/>
        </w:pBdr>
        <w:shd w:val="clear" w:color="auto" w:fill="E4EAED"/>
      </w:pPr>
      <w:r>
        <w:rPr>
          <w:rFonts w:ascii="Consolas" w:hAnsi="Consolas"/>
          <w:b/>
          <w:color w:val="262626"/>
          <w:sz w:val="16"/>
        </w:rPr>
        <w:t xml:space="preserve">LANDASAN TEKNIS — AppServiceProvider.php + TenantScope.php   •   PHP</w:t>
      </w:r>
    </w:p>
    <w:p>
      <w:pPr>
        <w:pStyle w:val="CodeBlock"/>
        <w:keepLines/>
        <w:pBdr>
          <w:left w:val="single" w:sz="12" w:space="8" w:color="B8DDE0"/>
        </w:pBdr>
        <w:shd w:val="clear" w:color="auto" w:fill="F2F3F7"/>
      </w:pPr>
      <w:r>
        <w:rPr>
          <w:rFonts w:ascii="Consolas" w:hAnsi="Consolas"/>
          <w:i/>
          <w:color w:val="808080"/>
          <w:sz w:val="16"/>
        </w:rPr>
        <w:t xml:space="preserve">// app/Providers/AppServiceProvider.php</w:t>
      </w:r>
      <w:r>
        <w:br/>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register</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app</w:t>
      </w:r>
      <w:r>
        <w:rPr>
          <w:rFonts w:ascii="Consolas" w:hAnsi="Consolas"/>
          <w:color w:val="262626"/>
          <w:sz w:val="16"/>
        </w:rPr>
        <w:t xml:space="preserve">-&gt;</w:t>
      </w:r>
      <w:r>
        <w:rPr>
          <w:rFonts w:ascii="Consolas" w:hAnsi="Consolas"/>
          <w:color w:val="795E26"/>
          <w:sz w:val="16"/>
        </w:rPr>
        <w:t xml:space="preserve">scoped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TenantContext</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fn</w:t>
      </w:r>
      <w:r>
        <w:rPr>
          <w:rFonts w:ascii="Consolas" w:hAnsi="Consolas"/>
          <w:color w:val="262626"/>
          <w:sz w:val="16"/>
        </w:rPr>
        <w:t xml:space="preserve"> (): </w:t>
      </w:r>
      <w:r>
        <w:rPr>
          <w:rFonts w:ascii="Consolas" w:hAnsi="Consolas"/>
          <w:color w:val="267F99"/>
          <w:sz w:val="16"/>
        </w:rPr>
        <w:t xml:space="preserve">TenantContext</w:t>
      </w:r>
      <w:r>
        <w:rPr>
          <w:rFonts w:ascii="Consolas" w:hAnsi="Consolas"/>
          <w:color w:val="262626"/>
          <w:sz w:val="16"/>
        </w:rPr>
        <w:t xml:space="preserve"> =&gt; </w:t>
      </w:r>
      <w:r>
        <w:rPr>
          <w:rFonts w:ascii="Consolas" w:hAnsi="Consolas"/>
          <w:b/>
          <w:color w:val="000080"/>
          <w:sz w:val="16"/>
        </w:rPr>
        <w:t xml:space="preserve">new</w:t>
      </w:r>
      <w:r>
        <w:rPr>
          <w:rFonts w:ascii="Consolas" w:hAnsi="Consolas"/>
          <w:color w:val="262626"/>
          <w:sz w:val="16"/>
        </w:rPr>
        <w:t xml:space="preserve"> </w:t>
      </w:r>
      <w:r>
        <w:rPr>
          <w:rFonts w:ascii="Consolas" w:hAnsi="Consolas"/>
          <w:color w:val="795E26"/>
          <w:sz w:val="16"/>
        </w:rPr>
        <w:t xml:space="preserve">TenantContext</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r>
        <w:br/>
      </w:r>
      <w:r>
        <w:br/>
      </w:r>
      <w:r>
        <w:rPr>
          <w:rFonts w:ascii="Consolas" w:hAnsi="Consolas"/>
          <w:i/>
          <w:color w:val="808080"/>
          <w:sz w:val="16"/>
        </w:rPr>
        <w:t xml:space="preserve">// app/Models/Scopes/TenantScope.php</w:t>
      </w:r>
      <w:r>
        <w:br/>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apply</w:t>
      </w:r>
      <w:r>
        <w:rPr>
          <w:rFonts w:ascii="Consolas" w:hAnsi="Consolas"/>
          <w:color w:val="262626"/>
          <w:sz w:val="16"/>
        </w:rPr>
        <w:t xml:space="preserve">(</w:t>
      </w:r>
      <w:r>
        <w:rPr>
          <w:rFonts w:ascii="Consolas" w:hAnsi="Consolas"/>
          <w:color w:val="267F99"/>
          <w:sz w:val="16"/>
        </w:rPr>
        <w:t xml:space="preserve">Builder</w:t>
      </w:r>
      <w:r>
        <w:rPr>
          <w:rFonts w:ascii="Consolas" w:hAnsi="Consolas"/>
          <w:color w:val="262626"/>
          <w:sz w:val="16"/>
        </w:rPr>
        <w:t xml:space="preserve"> </w:t>
      </w:r>
      <w:r>
        <w:rPr>
          <w:rFonts w:ascii="Consolas" w:hAnsi="Consolas"/>
          <w:color w:val="660E7A"/>
          <w:sz w:val="16"/>
        </w:rPr>
        <w:t xml:space="preserve">$builder</w:t>
      </w:r>
      <w:r>
        <w:rPr>
          <w:rFonts w:ascii="Consolas" w:hAnsi="Consolas"/>
          <w:color w:val="262626"/>
          <w:sz w:val="16"/>
        </w:rPr>
        <w:t xml:space="preserve">, </w:t>
      </w:r>
      <w:r>
        <w:rPr>
          <w:rFonts w:ascii="Consolas" w:hAnsi="Consolas"/>
          <w:color w:val="267F99"/>
          <w:sz w:val="16"/>
        </w:rPr>
        <w:t xml:space="preserve">Model</w:t>
      </w:r>
      <w:r>
        <w:rPr>
          <w:rFonts w:ascii="Consolas" w:hAnsi="Consolas"/>
          <w:color w:val="262626"/>
          <w:sz w:val="16"/>
        </w:rPr>
        <w:t xml:space="preserve"> </w:t>
      </w:r>
      <w:r>
        <w:rPr>
          <w:rFonts w:ascii="Consolas" w:hAnsi="Consolas"/>
          <w:color w:val="660E7A"/>
          <w:sz w:val="16"/>
        </w:rPr>
        <w:t xml:space="preserve">$model</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$tenantId</w:t>
      </w:r>
      <w:r>
        <w:rPr>
          <w:rFonts w:ascii="Consolas" w:hAnsi="Consolas"/>
          <w:color w:val="262626"/>
          <w:sz w:val="16"/>
        </w:rPr>
        <w:t xml:space="preserve"> =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TenantContext</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)-&gt;</w:t>
      </w:r>
      <w:r>
        <w:rPr>
          <w:rFonts w:ascii="Consolas" w:hAnsi="Consolas"/>
          <w:color w:val="795E26"/>
          <w:sz w:val="16"/>
        </w:rPr>
        <w:t xml:space="preserve">id</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$builder</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$model</w:t>
      </w:r>
      <w:r>
        <w:rPr>
          <w:rFonts w:ascii="Consolas" w:hAnsi="Consolas"/>
          <w:color w:val="262626"/>
          <w:sz w:val="16"/>
        </w:rPr>
        <w:t xml:space="preserve">-&gt;</w:t>
      </w:r>
      <w:r>
        <w:rPr>
          <w:rFonts w:ascii="Consolas" w:hAnsi="Consolas"/>
          <w:color w:val="795E26"/>
          <w:sz w:val="16"/>
        </w:rPr>
        <w:t xml:space="preserve">qualifyColumn</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$tenantId</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Heading2"/>
      </w:pPr>
      <w:r>
        <w:rPr>
          <w:rFonts w:ascii="Aptos Display" w:hAnsi="Aptos Display"/>
          <w:color w:val="1F2937"/>
        </w:rPr>
        <w:t>Jembatan dari Mata Kuliah Prasyarat</w:t>
      </w:r>
    </w:p>
    <w:p>
      <w:pPr>
        <w:pStyle w:val="CalloutConcept"/>
        <w:shd w:fill="EAF2FF"/>
        <w:pBdr>
          <w:left w:val="single" w:sz="18" w:space="8" w:color="2563EB"/>
        </w:pBdr>
      </w:pPr>
      <w:r>
        <w:rPr>
          <w:rFonts w:ascii="Aptos" w:hAnsi="Aptos"/>
        </w:rPr>
        <w:t>HUBUNGKAN  ·  Dari query berdasarkan ID menuju isolasi berlapis: TenantContext, global scope, policy, dan scoped route binding.</w:t>
      </w:r>
    </w:p>
    <w:p>
      <w:pPr>
        <w:pStyle w:val="Heading2"/>
      </w:pPr>
      <w:r>
        <w:rPr>
          <w:rFonts w:ascii="Aptos Display" w:hAnsi="Aptos Display"/>
          <w:color w:val="1F2937"/>
        </w:rPr>
        <w:t>Sebelum Coding: Pause &amp; Predict</w:t>
      </w:r>
    </w:p>
    <w:p>
      <w:pPr>
        <w:pStyle w:val="ListBody"/>
        <w:ind w:left="261" w:hanging="142"/>
      </w:pPr>
      <w:r>
        <w:rPr>
          <w:rFonts w:ascii="Aptos" w:hAnsi="Aptos"/>
        </w:rPr>
        <w:t>•  Mengapa global scope saja belum cukup?</w:t>
      </w:r>
    </w:p>
    <w:p>
      <w:pPr>
        <w:pStyle w:val="ListBody"/>
        <w:ind w:left="261" w:hanging="142"/>
      </w:pPr>
      <w:r>
        <w:rPr>
          <w:rFonts w:ascii="Aptos" w:hAnsi="Aptos"/>
        </w:rPr>
        <w:t>•  Kapan bypass scope sah?</w:t>
      </w:r>
    </w:p>
    <w:p>
      <w:pPr>
        <w:pStyle w:val="ListBody"/>
        <w:ind w:left="261" w:hanging="142"/>
      </w:pPr>
      <w:r>
        <w:rPr>
          <w:rFonts w:ascii="Aptos" w:hAnsi="Aptos"/>
        </w:rPr>
        <w:t>•  Bagaimana mencegah context bocor pada queue worker?</w:t>
      </w:r>
    </w:p>
    <w:p>
      <w:pPr>
        <w:pStyle w:val="CalloutReflect"/>
        <w:shd w:fill="FFF0EE"/>
        <w:pBdr>
          <w:left w:val="single" w:sz="18" w:space="8" w:color="FF2D20"/>
        </w:pBdr>
      </w:pPr>
      <w:r>
        <w:rPr>
          <w:rFonts w:ascii="Aptos" w:hAnsi="Aptos"/>
        </w:rPr>
        <w:t>Tulis jawaban sementara maksimal tiga kalimat per pertanyaan. Revisi jawaban setelah fase Observe dan tandai perubahan pemahaman.</w:t>
      </w:r>
    </w:p>
    <w:p>
      <w:pPr>
        <w:pStyle w:val="Heading2"/>
      </w:pPr>
      <w:r>
        <w:rPr>
          <w:rFonts w:ascii="Aptos Display" w:hAnsi="Aptos Display"/>
          <w:color w:val="1F2937"/>
        </w:rPr>
        <w:t>Prasyarat</w:t>
      </w:r>
    </w:p>
    <w:p>
      <w:pPr>
        <w:pStyle w:val="ListBody"/>
        <w:numPr>
          <w:ilvl w:val="0"/>
          <w:numId w:val="10"/>
        </w:numPr>
      </w:pPr>
      <w:r>
        <w:rPr>
          <w:rFonts w:ascii="Aptos" w:hAnsi="Aptos"/>
        </w:rPr>
        <w:t>Model role dan tenant dari Modul 3 tersedia.</w:t>
      </w:r>
    </w:p>
    <w:p>
      <w:pPr>
        <w:pStyle w:val="ListBody"/>
        <w:numPr>
          <w:ilvl w:val="0"/>
          <w:numId w:val="10"/>
        </w:numPr>
      </w:pPr>
      <w:r>
        <w:rPr>
          <w:rFonts w:ascii="Aptos" w:hAnsi="Aptos"/>
        </w:rPr>
        <w:t>Daftar platform-scoped vs tenant-owned telah disetujui.</w:t>
      </w:r>
    </w:p>
    <w:p>
      <w:pPr>
        <w:pStyle w:val="Heading2"/>
      </w:pPr>
      <w:r>
        <w:rPr>
          <w:rFonts w:ascii="Aptos Display" w:hAnsi="Aptos Display"/>
          <w:color w:val="1F2937"/>
        </w:rPr>
        <w:t>Rencana Waktu — 3 Jam 30 Menit Efektif di Kelas</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600"/>
        <w:gridCol w:w="720"/>
        <w:gridCol w:w="3180"/>
        <w:gridCol w:w="4860"/>
      </w:tblGrid>
      <w:tr>
        <w:trPr>
          <w:tblHeader w:val="true"/>
        </w:trPr>
        <w:tc>
          <w:tcPr>
            <w:tcW w:type="dxa" w:w="600"/>
            <w:shd w:fill="E9EEF5" w:val="clear"/>
            <w:tcMar>
              <w:top w:w="85" w:type="dxa"/>
              <w:start w:w="110" w:type="dxa"/>
              <w:bottom w:w="85" w:type="dxa"/>
              <w:end w:w="110" w:type="dxa"/>
            </w:tcMar>
            <w:vAlign w:val="center"/>
          </w:tcPr>
          <w:p>
            <w:pPr>
              <w:spacing w:after="0" w:line="247" w:lineRule="auto"/>
              <w:jc w:val="center"/>
            </w:pPr>
            <w:r>
              <w:rPr>
                <w:rFonts w:ascii="Aptos" w:hAnsi="Aptos" w:eastAsia="Calibri"/>
                <w:b/>
                <w:color w:val="1F2937"/>
                <w:sz w:val="16"/>
              </w:rPr>
              <w:t>Tahap</w:t>
            </w:r>
          </w:p>
        </w:tc>
        <w:tc>
          <w:tcPr>
            <w:tcW w:type="dxa" w:w="720"/>
            <w:shd w:fill="E9EEF5" w:val="clear"/>
            <w:tcMar>
              <w:top w:w="85" w:type="dxa"/>
              <w:start w:w="110" w:type="dxa"/>
              <w:bottom w:w="85" w:type="dxa"/>
              <w:end w:w="110" w:type="dxa"/>
            </w:tcMar>
            <w:vAlign w:val="center"/>
          </w:tcPr>
          <w:p>
            <w:pPr>
              <w:spacing w:after="0" w:line="247" w:lineRule="auto"/>
              <w:jc w:val="center"/>
            </w:pPr>
            <w:r>
              <w:rPr>
                <w:rFonts w:ascii="Aptos" w:hAnsi="Aptos" w:eastAsia="Calibri"/>
                <w:b/>
                <w:color w:val="1F2937"/>
                <w:sz w:val="16"/>
              </w:rPr>
              <w:t>Menit</w:t>
            </w:r>
          </w:p>
        </w:tc>
        <w:tc>
          <w:tcPr>
            <w:tcW w:type="dxa" w:w="3180"/>
            <w:shd w:fill="E9EEF5" w:val="clear"/>
            <w:tcMar>
              <w:top w:w="85" w:type="dxa"/>
              <w:start w:w="110" w:type="dxa"/>
              <w:bottom w:w="85" w:type="dxa"/>
              <w:end w:w="110" w:type="dxa"/>
            </w:tcMar>
            <w:vAlign w:val="center"/>
          </w:tcPr>
          <w:p>
            <w:pPr>
              <w:spacing w:after="0" w:line="247" w:lineRule="auto"/>
              <w:jc w:val="left"/>
            </w:pPr>
            <w:r>
              <w:rPr>
                <w:rFonts w:ascii="Aptos" w:hAnsi="Aptos" w:eastAsia="Calibri"/>
                <w:b/>
                <w:color w:val="1F2937"/>
                <w:sz w:val="16"/>
              </w:rPr>
              <w:t>Aktivitas</w:t>
            </w:r>
          </w:p>
        </w:tc>
        <w:tc>
          <w:tcPr>
            <w:tcW w:type="dxa" w:w="4860"/>
            <w:shd w:fill="E9EEF5" w:val="clear"/>
            <w:tcMar>
              <w:top w:w="85" w:type="dxa"/>
              <w:start w:w="110" w:type="dxa"/>
              <w:bottom w:w="85" w:type="dxa"/>
              <w:end w:w="110" w:type="dxa"/>
            </w:tcMar>
            <w:vAlign w:val="center"/>
          </w:tcPr>
          <w:p>
            <w:pPr>
              <w:spacing w:after="0" w:line="247" w:lineRule="auto"/>
              <w:jc w:val="left"/>
            </w:pPr>
            <w:r>
              <w:rPr>
                <w:rFonts w:ascii="Aptos" w:hAnsi="Aptos" w:eastAsia="Calibri"/>
                <w:b/>
                <w:color w:val="1F2937"/>
                <w:sz w:val="16"/>
              </w:rPr>
              <w:t>Checkpoint</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1</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Definisikan konteks dan aturan akses</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Setiap bypass mempunyai filter pengganti dan alasan.</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2</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Implementasikan TenantContext</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Dua request/job tidak berbagi state tenant.</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Middleware resolver dan role check</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Tenant yang suspended atau tanpa role mendapat 403.</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4</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Global scope dan model integration</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Query biasa hanya mengembalikan tenant aktif.</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5</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Policy dan scoped route binding</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Mengubah ID pada URL atau payload Livewire tidak membuka data lain.</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6</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Public query dan bypass terkontrol</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Katalog hanya menampilkan tenant aktif dari canteen hasil QR.</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7</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Security tests dan commit</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Seluruh matriks allow/deny hijau.</w:t>
            </w:r>
          </w:p>
        </w:tc>
      </w:tr>
    </w:tbl>
    <w:p>
      <w:pPr>
        <w:pStyle w:val="TableCitation"/>
      </w:pPr>
      <w:r>
        <w:rPr>
          <w:rFonts w:ascii="Aptos" w:hAnsi="Aptos"/>
        </w:rPr>
        <w:t>Total efektif di kelas: 210 menit (7 tahap × 30 menit). Tugas mandiri di luar kelas: hingga 120 menit (2 jam) untuk pekerjaan sejenis yang bersifat mengulang — misalnya bila di kelas membuat CRUD untuk 2 tabel, di luar kelas kerjakan CRUD untuk 3 tabel lainnya.</w:t>
      </w:r>
    </w:p>
    <w:p>
      <w:pPr>
        <w:pStyle w:val="Heading2"/>
      </w:pPr>
      <w:r>
        <w:rPr>
          <w:rFonts w:ascii="Aptos Display" w:hAnsi="Aptos Display"/>
          <w:color w:val="1F2937"/>
        </w:rPr>
        <w:t>Tahap demi Tahap</w:t>
      </w:r>
    </w:p>
    <w:p>
      <w:pPr>
        <w:pStyle w:val="CalloutConcept"/>
        <w:shd w:fill="EAF2FF" w:val="clear"/>
        <w:pBdr>
          <w:left w:val="single" w:sz="18" w:space="8" w:color="2563EB"/>
        </w:pBdr>
      </w:pPr>
      <w:r>
        <w:rPr>
          <w:b/>
          <w:color w:val="2E74B5"/>
        </w:rPr>
        <w:t xml:space="preserve">Persiapan Windows: Command Prompt dan VS Code</w:t>
      </w:r>
    </w:p>
    <w:p>
      <w:pPr>
        <w:pStyle w:val="ListBody"/>
        <w:numPr>
          <w:ilvl w:val="0"/>
          <w:numId w:val="10"/>
        </w:numPr>
      </w:pPr>
      <w:r>
        <w:rPr>
          <w:rFonts w:ascii="Aptos" w:hAnsi="Aptos"/>
          <w:color w:val="1F2937"/>
          <w:sz w:val="19"/>
        </w:rPr>
        <w:t xml:space="preserve">Semua perintah di modul ini ditulis untuk Command Prompt (cmd) Windows dan dijalankan dari folder root proyek.</w:t>
      </w:r>
    </w:p>
    <w:p>
      <w:pPr>
        <w:pStyle w:val="ListBody"/>
        <w:numPr>
          <w:ilvl w:val="0"/>
          <w:numId w:val="10"/>
        </w:numPr>
      </w:pPr>
      <w:r>
        <w:rPr>
          <w:rFonts w:ascii="Aptos" w:hAnsi="Aptos"/>
          <w:color w:val="1F2937"/>
          <w:sz w:val="19"/>
        </w:rPr>
        <w:t xml:space="preserve">Buka cmd: tekan Win+R, ketik </w:t>
      </w:r>
      <w:r>
        <w:rPr>
          <w:rFonts w:ascii="Consolas" w:hAnsi="Consolas"/>
          <w:color w:val="C11B12"/>
          <w:sz w:val="17"/>
          <w:shd w:fill="ECEFF3"/>
        </w:rPr>
        <w:t xml:space="preserve">cmd</w:t>
      </w:r>
      <w:r>
        <w:rPr>
          <w:rFonts w:ascii="Aptos" w:hAnsi="Aptos"/>
          <w:color w:val="1F2937"/>
          <w:sz w:val="19"/>
        </w:rPr>
        <w:t xml:space="preserve">, Enter. Pindah ke folder proyek, misalnya </w:t>
      </w:r>
      <w:r>
        <w:rPr>
          <w:rFonts w:ascii="Consolas" w:hAnsi="Consolas"/>
          <w:color w:val="C11B12"/>
          <w:sz w:val="17"/>
          <w:shd w:fill="ECEFF3"/>
        </w:rPr>
        <w:t xml:space="preserve">cd /d C:\ServBay\www\kantin-multi-tenant</w:t>
      </w:r>
      <w:r>
        <w:rPr>
          <w:rFonts w:ascii="Aptos" w:hAnsi="Aptos"/>
          <w:color w:val="1F2937"/>
          <w:sz w:val="19"/>
        </w:rPr>
        <w:t xml:space="preserve"> (sesuaikan lokasi Anda).</w:t>
      </w:r>
    </w:p>
    <w:p>
      <w:pPr>
        <w:pStyle w:val="ListBody"/>
        <w:numPr>
          <w:ilvl w:val="0"/>
          <w:numId w:val="10"/>
        </w:numPr>
      </w:pPr>
      <w:r>
        <w:rPr>
          <w:rFonts w:ascii="Aptos" w:hAnsi="Aptos"/>
          <w:color w:val="1F2937"/>
          <w:sz w:val="19"/>
        </w:rPr>
        <w:t xml:space="preserve">Alternatif di VS Code: menu Terminal → New Terminal, lalu pada tombol ˅ di samping tanda + pilih “Command Prompt”.</w:t>
      </w:r>
    </w:p>
    <w:p>
      <w:pPr>
        <w:pStyle w:val="ListBody"/>
        <w:numPr>
          <w:ilvl w:val="0"/>
          <w:numId w:val="10"/>
        </w:numPr>
      </w:pPr>
      <w:r>
        <w:rPr>
          <w:rFonts w:ascii="Aptos" w:hAnsi="Aptos"/>
          <w:color w:val="1F2937"/>
          <w:sz w:val="19"/>
        </w:rPr>
        <w:t xml:space="preserve">Nama kelas lengkap pada perintah artisan ditulis dengan tanda kutip GANDA, misalnya </w:t>
      </w:r>
      <w:r>
        <w:rPr>
          <w:rFonts w:ascii="Consolas" w:hAnsi="Consolas"/>
          <w:color w:val="C11B12"/>
          <w:sz w:val="17"/>
          <w:shd w:fill="ECEFF3"/>
        </w:rPr>
        <w:t xml:space="preserve">php artisan make:controller "App\Modules\Admin\Http\Controllers\AdminTenantController"</w:t>
      </w:r>
      <w:r>
        <w:rPr>
          <w:rFonts w:ascii="Aptos" w:hAnsi="Aptos"/>
          <w:color w:val="1F2937"/>
          <w:sz w:val="19"/>
        </w:rPr>
        <w:t xml:space="preserve">. Tanda kutip tunggal tidak dikenali cmd.</w:t>
      </w:r>
    </w:p>
    <w:p>
      <w:pPr>
        <w:pStyle w:val="ListBody"/>
        <w:numPr>
          <w:ilvl w:val="0"/>
          <w:numId w:val="10"/>
        </w:numPr>
      </w:pPr>
      <w:r>
        <w:rPr>
          <w:rFonts w:ascii="Aptos" w:hAnsi="Aptos"/>
          <w:color w:val="1F2937"/>
          <w:sz w:val="19"/>
        </w:rPr>
        <w:t xml:space="preserve">Baris berawalan </w:t>
      </w:r>
      <w:r>
        <w:rPr>
          <w:rFonts w:ascii="Consolas" w:hAnsi="Consolas"/>
          <w:color w:val="C11B12"/>
          <w:sz w:val="17"/>
          <w:shd w:fill="ECEFF3"/>
        </w:rPr>
        <w:t xml:space="preserve">::</w:t>
      </w:r>
      <w:r>
        <w:rPr>
          <w:rFonts w:ascii="Aptos" w:hAnsi="Aptos"/>
          <w:color w:val="1F2937"/>
          <w:sz w:val="19"/>
        </w:rPr>
        <w:t xml:space="preserve"> di blok perintah adalah output yang diharapkan (komentar cmd), bukan perintah yang perlu diketik.</w:t>
      </w:r>
    </w:p>
    <w:p>
      <w:pPr>
        <w:pStyle w:val="ListBody"/>
        <w:numPr>
          <w:ilvl w:val="0"/>
          <w:numId w:val="10"/>
        </w:numPr>
      </w:pPr>
      <w:r>
        <w:rPr>
          <w:rFonts w:ascii="Aptos" w:hAnsi="Aptos"/>
          <w:color w:val="1F2937"/>
          <w:sz w:val="19"/>
        </w:rPr>
        <w:t xml:space="preserve">Membuka berkas: di VS Code tekan Ctrl+P lalu ketik nama berkas. Membuat berkas/folder tanpa perintah: klik kanan folder di panel Explorer → New File / New Folder.</w:t>
      </w:r>
    </w:p>
    <w:p>
      <w:pPr>
        <w:pStyle w:val="Heading3"/>
      </w:pPr>
      <w:r>
        <w:rPr>
          <w:rFonts w:ascii="Aptos Display" w:hAnsi="Aptos Display"/>
          <w:color w:val="FF2D20"/>
        </w:rPr>
        <w:t>Tahap 1 — Definisikan konteks dan aturan akses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Mari kita buat tabel keputusan untuk pelanggan, operator tenant, admin canteen, dan worker sistem. Bayangkan alurnya seperti kartu akses kios: setiap operator hanya dapat membuka pintu dan lemari milik tenantnya. Langkah ini penting karena isolasi berlapis memastikan satu tenant tidak pernah membaca atau mengubah data tenant lain.</w:t>
      </w:r>
    </w:p>
    <w:p>
      <w:pPr>
        <w:pStyle w:val="TutorialDo"/>
        <w:shd w:fill="E8F7F1"/>
        <w:pBdr>
          <w:left w:val="single" w:sz="14" w:space="8" w:color="087A55"/>
        </w:pBdr>
      </w:pPr>
      <w:r>
        <w:rPr>
          <w:rFonts w:ascii="Aptos" w:hAnsi="Aptos"/>
          <w:b/>
          <w:color w:val="087A55"/>
          <w:sz w:val="19"/>
        </w:rPr>
        <w:t>Lakukan — Mari kita kerjakan</w:t>
        <w:br/>
      </w:r>
      <w:r>
        <w:rPr>
          <w:rFonts w:ascii="Aptos" w:hAnsi="Aptos"/>
          <w:color w:val="1F2937"/>
          <w:sz w:val="19"/>
        </w:rPr>
        <w:t xml:space="preserve">Tahap ini menyepakati siapa boleh mengakses data apa, sebelum menulis kode isolasi. Tidak ada berkas yang dibuat. Kerjakan langkah berikut berurutan; baris berawalan :: adalah output yang diharapkan.</w:t>
      </w:r>
    </w:p>
    <w:p>
      <w:pPr>
        <w:pStyle w:val="ListBody"/>
        <w:keepNext/>
        <w:spacing w:before="160" w:after="40"/>
      </w:pPr>
      <w:r>
        <w:rPr>
          <w:rFonts w:ascii="Aptos" w:hAnsi="Aptos"/>
          <w:b/>
          <w:color w:val="111827"/>
          <w:sz w:val="20"/>
        </w:rPr>
        <w:t xml:space="preserve">Langkah 1.1 — Kita akan daftar data yang wajib scoped.</w:t>
      </w:r>
    </w:p>
    <w:p>
      <w:pPr>
        <w:pStyle w:val="ListBody"/>
      </w:pPr>
      <w:r>
        <w:rPr>
          <w:rFonts w:ascii="Aptos" w:hAnsi="Aptos"/>
          <w:color w:val="1F2937"/>
          <w:sz w:val="19"/>
        </w:rPr>
        <w:t xml:space="preserve">Data tenant-owned (Modul 3) hanya boleh dibaca operator tenant pemiliknya. Lihat dulu route tenant saat ini: masih memakai </w:t>
      </w:r>
      <w:r>
        <w:rPr>
          <w:rFonts w:ascii="Consolas" w:hAnsi="Consolas"/>
          <w:color w:val="C11B12"/>
          <w:sz w:val="17"/>
          <w:shd w:fill="ECEFF3"/>
        </w:rPr>
        <w:t xml:space="preserve">role:tenant</w:t>
      </w:r>
      <w:r>
        <w:rPr>
          <w:rFonts w:ascii="Aptos" w:hAnsi="Aptos"/>
          <w:color w:val="1F2937"/>
          <w:sz w:val="19"/>
        </w:rPr>
        <w:t xml:space="preserve"> dan parameter </w:t>
      </w:r>
      <w:r>
        <w:rPr>
          <w:rFonts w:ascii="Consolas" w:hAnsi="Consolas"/>
          <w:color w:val="C11B12"/>
          <w:sz w:val="17"/>
          <w:shd w:fill="ECEFF3"/>
        </w:rPr>
        <w:t xml:space="preserve">{tenant}</w:t>
      </w:r>
      <w:r>
        <w:rPr>
          <w:rFonts w:ascii="Aptos" w:hAnsi="Aptos"/>
          <w:color w:val="1F2937"/>
          <w:sz w:val="19"/>
        </w:rPr>
        <w:t xml:space="preserve"> berupa teks biasa.</w:t>
      </w:r>
    </w:p>
    <w:p>
      <w:pPr>
        <w:pStyle w:val="CodeHeader"/>
        <w:keepNext/>
        <w:pBdr>
          <w:left w:val="single" w:sz="12" w:space="8" w:color="B8DDE0"/>
        </w:pBdr>
        <w:shd w:val="clear" w:color="auto" w:fill="E4EAED"/>
      </w:pPr>
      <w:r>
        <w:rPr>
          <w:rFonts w:ascii="Consolas" w:hAnsi="Consolas"/>
          <w:b/>
          <w:color w:val="262626"/>
          <w:sz w:val="16"/>
        </w:rPr>
        <w:t xml:space="preserve">PERINTAH — MODUL 4 TAHAP 1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route:list</w:t>
      </w:r>
      <w:r>
        <w:rPr>
          <w:rFonts w:ascii="Consolas" w:hAnsi="Consolas"/>
          <w:color w:val="262626"/>
          <w:sz w:val="16"/>
        </w:rPr>
        <w:t xml:space="preserve"> </w:t>
      </w:r>
      <w:r>
        <w:rPr>
          <w:rFonts w:ascii="Consolas" w:hAnsi="Consolas"/>
          <w:color w:val="0073E6"/>
          <w:sz w:val="16"/>
        </w:rPr>
        <w:t xml:space="preserve">--path=tenant</w:t>
      </w:r>
      <w:r>
        <w:rPr>
          <w:rFonts w:ascii="Consolas" w:hAnsi="Consolas"/>
          <w:color w:val="262626"/>
          <w:sz w:val="16"/>
        </w:rPr>
        <w:t xml:space="preserve"> </w:t>
      </w:r>
      <w:r>
        <w:rPr>
          <w:rFonts w:ascii="Consolas" w:hAnsi="Consolas"/>
          <w:color w:val="0073E6"/>
          <w:sz w:val="16"/>
        </w:rPr>
        <w:t xml:space="preserve">-v</w:t>
      </w:r>
      <w:r>
        <w:br/>
      </w:r>
      <w:r>
        <w:rPr>
          <w:rFonts w:ascii="Consolas" w:hAnsi="Consolas"/>
          <w:i/>
          <w:color w:val="808080"/>
          <w:sz w:val="16"/>
        </w:rPr>
        <w:t xml:space="preserve">:: GET|HEAD  tenant/{tenant}/dashboard .......... tenant.dashboard › routes/tenant.php:11</w:t>
      </w:r>
      <w:r>
        <w:br/>
      </w:r>
      <w:r>
        <w:rPr>
          <w:rFonts w:ascii="Consolas" w:hAnsi="Consolas"/>
          <w:i/>
          <w:color w:val="808080"/>
          <w:sz w:val="16"/>
        </w:rPr>
        <w:t xml:space="preserve">:: ⇂ web</w:t>
      </w:r>
      <w:r>
        <w:br/>
      </w:r>
      <w:r>
        <w:rPr>
          <w:rFonts w:ascii="Consolas" w:hAnsi="Consolas"/>
          <w:i/>
          <w:color w:val="808080"/>
          <w:sz w:val="16"/>
        </w:rPr>
        <w:t xml:space="preserve">:: ⇂ Illuminate\Auth\Middleware\Authenticate</w:t>
      </w:r>
      <w:r>
        <w:br/>
      </w:r>
      <w:r>
        <w:rPr>
          <w:rFonts w:ascii="Consolas" w:hAnsi="Consolas"/>
          <w:i/>
          <w:color w:val="808080"/>
          <w:sz w:val="16"/>
        </w:rPr>
        <w:t xml:space="preserve">:: ⇂ Illuminate\Auth\Middleware\EnsureEmailIsVerified</w:t>
      </w:r>
      <w:r>
        <w:br/>
      </w:r>
      <w:r>
        <w:rPr>
          <w:rFonts w:ascii="Consolas" w:hAnsi="Consolas"/>
          <w:i/>
          <w:color w:val="808080"/>
          <w:sz w:val="16"/>
        </w:rPr>
        <w:t xml:space="preserve">:: ⇂ App\Http\Middleware\EnsureUserHasRole:tenant</w:t>
      </w:r>
      <w:r>
        <w:br/>
      </w:r>
      <w:r>
        <w:rPr>
          <w:rFonts w:ascii="Consolas" w:hAnsi="Consolas"/>
          <w:i/>
          <w:color w:val="808080"/>
          <w:sz w:val="16"/>
        </w:rPr>
        <w:t xml:space="preserve">:: Showing [1] routes</w:t>
      </w:r>
    </w:p>
    <w:p>
      <w:pPr>
        <w:pStyle w:val="ListBody"/>
        <w:numPr>
          <w:ilvl w:val="0"/>
          <w:numId w:val="10"/>
        </w:numPr>
      </w:pPr>
      <w:r>
        <w:rPr>
          <w:rFonts w:ascii="Aptos" w:hAnsi="Aptos"/>
          <w:color w:val="1F2937"/>
          <w:sz w:val="19"/>
        </w:rPr>
        <w:t xml:space="preserve">Wajib scoped (global scope </w:t>
      </w:r>
      <w:r>
        <w:rPr>
          <w:rFonts w:ascii="Consolas" w:hAnsi="Consolas"/>
          <w:color w:val="C11B12"/>
          <w:sz w:val="17"/>
          <w:shd w:fill="ECEFF3"/>
        </w:rPr>
        <w:t xml:space="preserve">tenant_id</w:t>
      </w:r>
      <w:r>
        <w:rPr>
          <w:rFonts w:ascii="Aptos" w:hAnsi="Aptos"/>
          <w:color w:val="1F2937"/>
          <w:sz w:val="19"/>
        </w:rPr>
        <w:t xml:space="preserve">): menus, menu_categories, modifier_groups, modifier_options, commission_schemes, tenant_orders, order_items, withdrawals.</w:t>
      </w:r>
    </w:p>
    <w:p>
      <w:pPr>
        <w:pStyle w:val="ListBody"/>
        <w:numPr>
          <w:ilvl w:val="0"/>
          <w:numId w:val="10"/>
        </w:numPr>
      </w:pPr>
      <w:r>
        <w:rPr>
          <w:rFonts w:ascii="Aptos" w:hAnsi="Aptos"/>
          <w:color w:val="1F2937"/>
          <w:sz w:val="19"/>
        </w:rPr>
        <w:t xml:space="preserve">Tabel decision konteks (SRS Lampiran 6.3): Pelanggan → lintas tenant dalam satu kantin, hanya baca katalog; Operator tenant → tepat satu tenant aktif; Admin kantin → lintas tenant di kantin yang dikelola lewat policy eksplisit; Worker/queue → tenant dibawa di payload job.</w:t>
      </w:r>
    </w:p>
    <w:p>
      <w:pPr>
        <w:pStyle w:val="ListBody"/>
        <w:keepNext/>
        <w:spacing w:before="160" w:after="40"/>
      </w:pPr>
      <w:r>
        <w:rPr>
          <w:rFonts w:ascii="Aptos" w:hAnsi="Aptos"/>
          <w:b/>
          <w:color w:val="111827"/>
          <w:sz w:val="20"/>
        </w:rPr>
        <w:t xml:space="preserve">Langkah 1.2 — Mari kita tentukan cara resolver pada route internal.</w:t>
      </w:r>
    </w:p>
    <w:p>
      <w:pPr>
        <w:pStyle w:val="ListBody"/>
      </w:pPr>
      <w:r>
        <w:rPr>
          <w:rFonts w:ascii="Aptos" w:hAnsi="Aptos"/>
          <w:color w:val="1F2937"/>
          <w:sz w:val="19"/>
        </w:rPr>
        <w:t xml:space="preserve">URL </w:t>
      </w:r>
      <w:r>
        <w:rPr>
          <w:rFonts w:ascii="Consolas" w:hAnsi="Consolas"/>
          <w:color w:val="C11B12"/>
          <w:sz w:val="17"/>
          <w:shd w:fill="ECEFF3"/>
        </w:rPr>
        <w:t xml:space="preserve">tenant/{tenant:slug}</w:t>
      </w:r>
      <w:r>
        <w:rPr>
          <w:rFonts w:ascii="Aptos" w:hAnsi="Aptos"/>
          <w:color w:val="1F2937"/>
          <w:sz w:val="19"/>
        </w:rPr>
        <w:t xml:space="preserve"> menjadi sumber tenant aktif. Middleware resolver memeriksa keanggotaan user dan status tenant, mengisi </w:t>
      </w:r>
      <w:r>
        <w:rPr>
          <w:rFonts w:ascii="Consolas" w:hAnsi="Consolas"/>
          <w:color w:val="C11B12"/>
          <w:sz w:val="17"/>
          <w:shd w:fill="ECEFF3"/>
        </w:rPr>
        <w:t xml:space="preserve">TenantContext</w:t>
      </w:r>
      <w:r>
        <w:rPr>
          <w:rFonts w:ascii="Aptos" w:hAnsi="Aptos"/>
          <w:color w:val="1F2937"/>
          <w:sz w:val="19"/>
        </w:rPr>
        <w:t xml:space="preserve">, lalu mengosongkannya lagi setelah request selesai.</w:t>
      </w:r>
    </w:p>
    <w:p>
      <w:pPr>
        <w:pStyle w:val="ListBody"/>
        <w:numPr>
          <w:ilvl w:val="0"/>
          <w:numId w:val="10"/>
        </w:numPr>
      </w:pPr>
      <w:r>
        <w:rPr>
          <w:rFonts w:ascii="Aptos" w:hAnsi="Aptos"/>
          <w:color w:val="1F2937"/>
          <w:sz w:val="19"/>
        </w:rPr>
        <w:t xml:space="preserve">Catat urutan resolver: (1) cari tenant dari slug → 404 bila tidak ada; (2) user harus punya baris </w:t>
      </w:r>
      <w:r>
        <w:rPr>
          <w:rFonts w:ascii="Consolas" w:hAnsi="Consolas"/>
          <w:color w:val="C11B12"/>
          <w:sz w:val="17"/>
          <w:shd w:fill="ECEFF3"/>
        </w:rPr>
        <w:t xml:space="preserve">user_tenant_roles</w:t>
      </w:r>
      <w:r>
        <w:rPr>
          <w:rFonts w:ascii="Aptos" w:hAnsi="Aptos"/>
          <w:color w:val="1F2937"/>
          <w:sz w:val="19"/>
        </w:rPr>
        <w:t xml:space="preserve"> untuk tenant itu → 403 bila tidak; (3) tenant harus </w:t>
      </w:r>
      <w:r>
        <w:rPr>
          <w:rFonts w:ascii="Consolas" w:hAnsi="Consolas"/>
          <w:color w:val="C11B12"/>
          <w:sz w:val="17"/>
          <w:shd w:fill="ECEFF3"/>
        </w:rPr>
        <w:t xml:space="preserve">active</w:t>
      </w:r>
      <w:r>
        <w:rPr>
          <w:rFonts w:ascii="Aptos" w:hAnsi="Aptos"/>
          <w:color w:val="1F2937"/>
          <w:sz w:val="19"/>
        </w:rPr>
        <w:t xml:space="preserve"> → 403 bila tidak; (4) isi context; (5) kosongkan context di blok finally.</w:t>
      </w:r>
    </w:p>
    <w:p>
      <w:pPr>
        <w:pStyle w:val="ListBody"/>
        <w:keepNext/>
        <w:spacing w:before="160" w:after="40"/>
      </w:pPr>
      <w:r>
        <w:rPr>
          <w:rFonts w:ascii="Aptos" w:hAnsi="Aptos"/>
          <w:b/>
          <w:color w:val="111827"/>
          <w:sz w:val="20"/>
        </w:rPr>
        <w:t xml:space="preserve">Langkah 1.3 — Mari kita tentukan jalur sistem yang boleh bypass scope.</w:t>
      </w:r>
    </w:p>
    <w:p>
      <w:pPr>
        <w:pStyle w:val="ListBody"/>
      </w:pPr>
      <w:r>
        <w:rPr>
          <w:rFonts w:ascii="Aptos" w:hAnsi="Aptos"/>
          <w:color w:val="1F2937"/>
          <w:sz w:val="19"/>
        </w:rPr>
        <w:t xml:space="preserve">Bypass hanya boleh eksplisit (</w:t>
      </w:r>
      <w:r>
        <w:rPr>
          <w:rFonts w:ascii="Consolas" w:hAnsi="Consolas"/>
          <w:color w:val="C11B12"/>
          <w:sz w:val="17"/>
          <w:shd w:fill="ECEFF3"/>
        </w:rPr>
        <w:t xml:space="preserve">withoutGlobalScope('tenant')</w:t>
      </w:r>
      <w:r>
        <w:rPr>
          <w:rFonts w:ascii="Aptos" w:hAnsi="Aptos"/>
          <w:color w:val="1F2937"/>
          <w:sz w:val="19"/>
        </w:rPr>
        <w:t xml:space="preserve">) dan terkumpul di kelas khusus agar mudah diaudit.</w:t>
      </w:r>
    </w:p>
    <w:p>
      <w:pPr>
        <w:pStyle w:val="ListBody"/>
        <w:numPr>
          <w:ilvl w:val="0"/>
          <w:numId w:val="10"/>
        </w:numPr>
      </w:pPr>
      <w:r>
        <w:rPr>
          <w:rFonts w:ascii="Aptos" w:hAnsi="Aptos"/>
          <w:color w:val="1F2937"/>
          <w:sz w:val="19"/>
        </w:rPr>
        <w:t xml:space="preserve">Boleh bypass: kueri katalog publik (Tahap 6), service admin kantin (Modul 5), dan job yang membawa tenant_id sendiri (Tahap 2).</w:t>
      </w:r>
    </w:p>
    <w:p>
      <w:pPr>
        <w:pStyle w:val="ListBody"/>
        <w:numPr>
          <w:ilvl w:val="0"/>
          <w:numId w:val="10"/>
        </w:numPr>
      </w:pPr>
      <w:r>
        <w:rPr>
          <w:rFonts w:ascii="Aptos" w:hAnsi="Aptos"/>
          <w:color w:val="1F2937"/>
          <w:sz w:val="19"/>
        </w:rPr>
        <w:t xml:space="preserve">Tidak boleh: controller/Livewire tenant, kueri berdasarkan input request.</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Setiap bypass mempunyai filter pengganti dan alasan.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Perhatikan tiga lapisan pada tahap ini: input yang kita terima, aturan yang menjaga konsistensi, dan output yang dapat dibuktikan melalui UI, database, log, atau test. Bagus, fondasi tahap ini sudah terbentuk.</w:t>
      </w:r>
    </w:p>
    <w:p>
      <w:pPr>
        <w:pStyle w:val="Heading3"/>
      </w:pPr>
      <w:r>
        <w:rPr>
          <w:rFonts w:ascii="Aptos Display" w:hAnsi="Aptos Display"/>
          <w:color w:val="FF2D20"/>
        </w:rPr>
        <w:t>Tahap 2 — Implementasikan TenantContext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context menyimpan satu Tenant aktif selama request/job dan gagal cepat bila belum diisi. Langkah ini penting karena isolasi berlapis memastikan satu tenant tidak pernah membaca atau mengubah data tenant lain.</w:t>
      </w:r>
    </w:p>
    <w:p>
      <w:pPr>
        <w:pStyle w:val="TutorialDo"/>
        <w:shd w:fill="E8F7F1"/>
        <w:pBdr>
          <w:left w:val="single" w:sz="14" w:space="8" w:color="087A55"/>
        </w:pBdr>
      </w:pPr>
      <w:r>
        <w:rPr>
          <w:rFonts w:ascii="Aptos" w:hAnsi="Aptos"/>
          <w:b/>
          <w:color w:val="087A55"/>
          <w:sz w:val="19"/>
        </w:rPr>
        <w:t>Lakukan — Mari kita kerjakan</w:t>
        <w:br/>
      </w:r>
      <w:r>
        <w:rPr>
          <w:rFonts w:ascii="Aptos" w:hAnsi="Aptos"/>
          <w:color w:val="1F2937"/>
          <w:sz w:val="19"/>
        </w:rPr>
        <w:t xml:space="preserve">Tahap ini membuat penampung tenant aktif (TenantContext) dan job yang membawa tenant_id. Kerjakan langkah berikut berurutan; baris berawalan :: adalah output yang diharapkan.</w:t>
      </w:r>
    </w:p>
    <w:p>
      <w:pPr>
        <w:pStyle w:val="ListBody"/>
        <w:keepNext/>
        <w:spacing w:before="160" w:after="40"/>
      </w:pPr>
      <w:r>
        <w:rPr>
          <w:rFonts w:ascii="Aptos" w:hAnsi="Aptos"/>
          <w:b/>
          <w:color w:val="111827"/>
          <w:sz w:val="20"/>
        </w:rPr>
        <w:t xml:space="preserve">Langkah 2.1 — Mari kita buat set, clear, has, tenant, dan id.</w:t>
      </w:r>
    </w:p>
    <w:p>
      <w:pPr>
        <w:pStyle w:val="ListBody"/>
      </w:pPr>
      <w:r>
        <w:rPr>
          <w:rFonts w:ascii="Aptos" w:hAnsi="Aptos"/>
          <w:color w:val="1F2937"/>
          <w:sz w:val="19"/>
        </w:rPr>
        <w:t xml:space="preserve">Kelas polos yang gagal cepat bila tenant belum diisi.</w:t>
      </w:r>
    </w:p>
    <w:p>
      <w:pPr>
        <w:pStyle w:val="CodeHeader"/>
        <w:keepNext/>
        <w:pBdr>
          <w:left w:val="single" w:sz="12" w:space="8" w:color="B8DDE0"/>
        </w:pBdr>
        <w:shd w:val="clear" w:color="auto" w:fill="E4EAED"/>
      </w:pPr>
      <w:r>
        <w:rPr>
          <w:rFonts w:ascii="Consolas" w:hAnsi="Consolas"/>
          <w:b/>
          <w:color w:val="262626"/>
          <w:sz w:val="16"/>
        </w:rPr>
        <w:t xml:space="preserve">BUAT FILE — MODUL 4 TAHAP 2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make:class</w:t>
      </w:r>
      <w:r>
        <w:rPr>
          <w:rFonts w:ascii="Consolas" w:hAnsi="Consolas"/>
          <w:color w:val="262626"/>
          <w:sz w:val="16"/>
        </w:rPr>
        <w:t xml:space="preserve"> Support/Tenancy/TenantContext</w:t>
      </w:r>
      <w:r>
        <w:br/>
      </w:r>
      <w:r>
        <w:rPr>
          <w:rFonts w:ascii="Consolas" w:hAnsi="Consolas"/>
          <w:i/>
          <w:color w:val="808080"/>
          <w:sz w:val="16"/>
        </w:rPr>
        <w:t xml:space="preserve">:: INFO  Class [app/Support/Tenancy/TenantContext.php]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app\Support\Tenancy\TenantContext.php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app\Support\Tenancy\TenantContext.php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Tenancy</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RuntimeException</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Menyimpan satu Tenant aktif selama SATU request/job. Didaftarkan sebagai scoped()</w:t>
      </w:r>
      <w:r>
        <w:br/>
      </w:r>
      <w:r>
        <w:rPr>
          <w:rFonts w:ascii="Consolas" w:hAnsi="Consolas"/>
          <w:i/>
          <w:color w:val="808080"/>
          <w:sz w:val="16"/>
        </w:rPr>
        <w:t xml:space="preserve"> * binding (bukan singleton) di AppServiceProvider agar tidak bocor antar request/job</w:t>
      </w:r>
      <w:r>
        <w:br/>
      </w:r>
      <w:r>
        <w:rPr>
          <w:rFonts w:ascii="Consolas" w:hAnsi="Consolas"/>
          <w:i/>
          <w:color w:val="808080"/>
          <w:sz w:val="16"/>
        </w:rPr>
        <w:t xml:space="preserve"> * pada worker panjang, Octane, atau Reverb. Dibersihkan pada akhir lifecycle.</w:t>
      </w:r>
      <w:r>
        <w:br/>
      </w:r>
      <w:r>
        <w:rPr>
          <w:rFonts w:ascii="Consolas" w:hAnsi="Consolas"/>
          <w:i/>
          <w:color w:val="808080"/>
          <w:sz w:val="16"/>
        </w:rPr>
        <w:t xml:space="preserve"> */</w:t>
      </w:r>
      <w:r>
        <w:br/>
      </w:r>
      <w:r>
        <w:rPr>
          <w:rFonts w:ascii="Consolas" w:hAnsi="Consolas"/>
          <w:b/>
          <w:color w:val="000080"/>
          <w:sz w:val="16"/>
        </w:rPr>
        <w:t xml:space="preserve">final</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TenantContext</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color w:val="267F99"/>
          <w:sz w:val="16"/>
        </w:rPr>
        <w:t xml:space="preserve">Tenant</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set</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tenant</w:t>
      </w:r>
      <w:r>
        <w:rPr>
          <w:rFonts w:ascii="Consolas" w:hAnsi="Consolas"/>
          <w:color w:val="262626"/>
          <w:sz w:val="16"/>
        </w:rPr>
        <w:t xml:space="preserve"> = </w:t>
      </w:r>
      <w:r>
        <w:rPr>
          <w:rFonts w:ascii="Consolas" w:hAnsi="Consolas"/>
          <w:color w:val="660E7A"/>
          <w:sz w:val="16"/>
        </w:rPr>
        <w:t xml:space="preserve">$tenant</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clear</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tenant</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has</w:t>
      </w:r>
      <w:r>
        <w:rPr>
          <w:rFonts w:ascii="Consolas" w:hAnsi="Consolas"/>
          <w:color w:val="262626"/>
          <w:sz w:val="16"/>
        </w:rPr>
        <w:t xml:space="preserve">(): </w:t>
      </w:r>
      <w:r>
        <w:rPr>
          <w:rFonts w:ascii="Consolas" w:hAnsi="Consolas"/>
          <w:b/>
          <w:color w:val="000080"/>
          <w:sz w:val="16"/>
        </w:rPr>
        <w:t xml:space="preserve">bool</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tenant</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 Gagal cepat bila context belum diisi (mencegah query lintas tenant tak sengaja).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tenant</w:t>
      </w:r>
      <w:r>
        <w:rPr>
          <w:rFonts w:ascii="Consolas" w:hAnsi="Consolas"/>
          <w:color w:val="262626"/>
          <w:sz w:val="16"/>
        </w:rPr>
        <w:t xml:space="preserve">(): </w:t>
      </w:r>
      <w:r>
        <w:rPr>
          <w:rFonts w:ascii="Consolas" w:hAnsi="Consolas"/>
          <w:color w:val="267F99"/>
          <w:sz w:val="16"/>
        </w:rPr>
        <w:t xml:space="preserve">Tenant</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tenant</w:t>
      </w:r>
      <w:r>
        <w:rPr>
          <w:rFonts w:ascii="Consolas" w:hAnsi="Consolas"/>
          <w:color w:val="262626"/>
          <w:sz w:val="16"/>
        </w:rPr>
        <w:t xml:space="preserve"> ?? </w:t>
      </w:r>
      <w:r>
        <w:rPr>
          <w:rFonts w:ascii="Consolas" w:hAnsi="Consolas"/>
          <w:b/>
          <w:color w:val="000080"/>
          <w:sz w:val="16"/>
        </w:rPr>
        <w:t xml:space="preserve">throw</w:t>
      </w:r>
      <w:r>
        <w:rPr>
          <w:rFonts w:ascii="Consolas" w:hAnsi="Consolas"/>
          <w:color w:val="262626"/>
          <w:sz w:val="16"/>
        </w:rPr>
        <w:t xml:space="preserve"> </w:t>
      </w:r>
      <w:r>
        <w:rPr>
          <w:rFonts w:ascii="Consolas" w:hAnsi="Consolas"/>
          <w:b/>
          <w:color w:val="000080"/>
          <w:sz w:val="16"/>
        </w:rPr>
        <w:t xml:space="preserve">new</w:t>
      </w:r>
      <w:r>
        <w:rPr>
          <w:rFonts w:ascii="Consolas" w:hAnsi="Consolas"/>
          <w:color w:val="262626"/>
          <w:sz w:val="16"/>
        </w:rPr>
        <w:t xml:space="preserve"> </w:t>
      </w:r>
      <w:r>
        <w:rPr>
          <w:rFonts w:ascii="Consolas" w:hAnsi="Consolas"/>
          <w:color w:val="795E26"/>
          <w:sz w:val="16"/>
        </w:rPr>
        <w:t xml:space="preserve">RuntimeException</w:t>
      </w:r>
      <w:r>
        <w:rPr>
          <w:rFonts w:ascii="Consolas" w:hAnsi="Consolas"/>
          <w:color w:val="262626"/>
          <w:sz w:val="16"/>
        </w:rPr>
        <w:t xml:space="preserve">(</w:t>
      </w:r>
      <w:r>
        <w:rPr>
          <w:rFonts w:ascii="Consolas" w:hAnsi="Consolas"/>
          <w:color w:val="00733B"/>
          <w:sz w:val="16"/>
        </w:rPr>
        <w:t xml:space="preserve">'TenantContext belum diisi.'</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id</w:t>
      </w:r>
      <w:r>
        <w:rPr>
          <w:rFonts w:ascii="Consolas" w:hAnsi="Consolas"/>
          <w:color w:val="262626"/>
          <w:sz w:val="16"/>
        </w:rPr>
        <w:t xml:space="preserve">(): </w:t>
      </w:r>
      <w:r>
        <w:rPr>
          <w:rFonts w:ascii="Consolas" w:hAnsi="Consolas"/>
          <w:b/>
          <w:color w:val="000080"/>
          <w:sz w:val="16"/>
        </w:rPr>
        <w:t xml:space="preserve">int</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idOrNull</w:t>
      </w:r>
      <w:r>
        <w:rPr>
          <w:rFonts w:ascii="Consolas" w:hAnsi="Consolas"/>
          <w:color w:val="262626"/>
          <w:sz w:val="16"/>
        </w:rPr>
        <w:t xml:space="preserve">(): ?</w:t>
      </w:r>
      <w:r>
        <w:rPr>
          <w:rFonts w:ascii="Consolas" w:hAnsi="Consolas"/>
          <w:b/>
          <w:color w:val="000080"/>
          <w:sz w:val="16"/>
        </w:rPr>
        <w:t xml:space="preserve">int</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ListBody"/>
        <w:keepNext/>
        <w:spacing w:before="160" w:after="40"/>
      </w:pPr>
      <w:r>
        <w:rPr>
          <w:rFonts w:ascii="Aptos" w:hAnsi="Aptos"/>
          <w:b/>
          <w:color w:val="111827"/>
          <w:sz w:val="20"/>
        </w:rPr>
        <w:t xml:space="preserve">Langkah 2.2 — Kita akan daftarkan TenantContext sebagai scoped binding di container.</w:t>
      </w:r>
    </w:p>
    <w:p>
      <w:pPr>
        <w:pStyle w:val="ListBody"/>
      </w:pPr>
      <w:r>
        <w:rPr>
          <w:rFonts w:ascii="Consolas" w:hAnsi="Consolas"/>
          <w:color w:val="C11B12"/>
          <w:sz w:val="17"/>
          <w:shd w:fill="ECEFF3"/>
        </w:rPr>
        <w:t xml:space="preserve">scoped</w:t>
      </w:r>
      <w:r>
        <w:rPr>
          <w:rFonts w:ascii="Aptos" w:hAnsi="Aptos"/>
          <w:color w:val="1F2937"/>
          <w:sz w:val="19"/>
        </w:rPr>
        <w:t xml:space="preserve"> = satu instance per request/job, otomatis dibuang di akhir siklus sehingga tenant tidak bocor ke request berikutnya.</w:t>
      </w:r>
    </w:p>
    <w:p>
      <w:pPr>
        <w:pStyle w:val="ListBody"/>
      </w:pPr>
      <w:r>
        <w:rPr>
          <w:rFonts w:ascii="Aptos" w:hAnsi="Aptos"/>
          <w:color w:val="1F2937"/>
          <w:sz w:val="19"/>
        </w:rPr>
        <w:t xml:space="preserve">Buka </w:t>
      </w:r>
      <w:r>
        <w:rPr>
          <w:rFonts w:ascii="Consolas" w:hAnsi="Consolas"/>
          <w:color w:val="C11B12"/>
          <w:sz w:val="17"/>
          <w:shd w:fill="ECEFF3"/>
        </w:rPr>
        <w:t xml:space="preserve">app\Providers\AppServiceProvider.php</w:t>
      </w:r>
      <w:r>
        <w:rPr>
          <w:rFonts w:ascii="Aptos" w:hAnsi="Aptos"/>
          <w:color w:val="1F2937"/>
          <w:sz w:val="19"/>
        </w:rPr>
        <w:t xml:space="preserve">, cari (Ctrl+F) teks berikut:</w:t>
      </w:r>
    </w:p>
    <w:p>
      <w:pPr>
        <w:pStyle w:val="CodeBlock"/>
        <w:pBdr>
          <w:left w:val="single" w:sz="12" w:space="8" w:color="B8DDE0"/>
        </w:pBdr>
        <w:shd w:val="clear" w:color="auto" w:fill="F2F3F7"/>
      </w:pP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Providers</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Carbon</w:t>
      </w:r>
      <w:r>
        <w:rPr>
          <w:rFonts w:ascii="Consolas" w:hAnsi="Consolas"/>
          <w:color w:val="262626"/>
          <w:sz w:val="16"/>
        </w:rPr>
        <w:t xml:space="preserve">\</w:t>
      </w:r>
      <w:r>
        <w:rPr>
          <w:rFonts w:ascii="Consolas" w:hAnsi="Consolas"/>
          <w:color w:val="267F99"/>
          <w:sz w:val="16"/>
        </w:rPr>
        <w:t xml:space="preserve">CarbonImmutable</w:t>
      </w:r>
      <w:r>
        <w:rPr>
          <w:rFonts w:ascii="Consolas" w:hAnsi="Consolas"/>
          <w:color w:val="262626"/>
          <w:sz w:val="16"/>
        </w:rPr>
        <w:t xml:space="preserve">;</w:t>
      </w:r>
    </w:p>
    <w:p>
      <w:pPr>
        <w:pStyle w:val="ListBody"/>
      </w:pPr>
      <w:r>
        <w:rPr>
          <w:rFonts w:ascii="Aptos" w:hAnsi="Aptos"/>
          <w:color w:val="1F2937"/>
          <w:sz w:val="19"/>
        </w:rPr>
        <w:t xml:space="preserve">lalu ganti menjadi:</w:t>
      </w:r>
    </w:p>
    <w:p>
      <w:pPr>
        <w:pStyle w:val="CodeBlock"/>
        <w:pBdr>
          <w:left w:val="single" w:sz="12" w:space="8" w:color="B8DDE0"/>
        </w:pBdr>
        <w:shd w:val="clear" w:color="auto" w:fill="F2F3F7"/>
      </w:pP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Providers</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Tenancy</w:t>
      </w:r>
      <w:r>
        <w:rPr>
          <w:rFonts w:ascii="Consolas" w:hAnsi="Consolas"/>
          <w:color w:val="262626"/>
          <w:sz w:val="16"/>
        </w:rPr>
        <w:t xml:space="preserve">\</w:t>
      </w:r>
      <w:r>
        <w:rPr>
          <w:rFonts w:ascii="Consolas" w:hAnsi="Consolas"/>
          <w:color w:val="267F99"/>
          <w:sz w:val="16"/>
        </w:rPr>
        <w:t xml:space="preserve">TenantContext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Carbon</w:t>
      </w:r>
      <w:r>
        <w:rPr>
          <w:rFonts w:ascii="Consolas" w:hAnsi="Consolas"/>
          <w:color w:val="262626"/>
          <w:sz w:val="16"/>
        </w:rPr>
        <w:t xml:space="preserve">\</w:t>
      </w:r>
      <w:r>
        <w:rPr>
          <w:rFonts w:ascii="Consolas" w:hAnsi="Consolas"/>
          <w:color w:val="267F99"/>
          <w:sz w:val="16"/>
        </w:rPr>
        <w:t xml:space="preserve">CarbonImmutable</w:t>
      </w:r>
      <w:r>
        <w:rPr>
          <w:rFonts w:ascii="Consolas" w:hAnsi="Consolas"/>
          <w:color w:val="262626"/>
          <w:sz w:val="16"/>
        </w:rPr>
        <w:t xml:space="preserve">;</w:t>
      </w:r>
    </w:p>
    <w:p>
      <w:pPr>
        <w:pStyle w:val="ListBody"/>
      </w:pPr>
      <w:r>
        <w:rPr>
          <w:rFonts w:ascii="Aptos" w:hAnsi="Aptos"/>
          <w:color w:val="1F2937"/>
          <w:sz w:val="19"/>
        </w:rPr>
        <w:t xml:space="preserve">Buka </w:t>
      </w:r>
      <w:r>
        <w:rPr>
          <w:rFonts w:ascii="Consolas" w:hAnsi="Consolas"/>
          <w:color w:val="C11B12"/>
          <w:sz w:val="17"/>
          <w:shd w:fill="ECEFF3"/>
        </w:rPr>
        <w:t xml:space="preserve">app\Providers\AppServiceProvider.php</w:t>
      </w:r>
      <w:r>
        <w:rPr>
          <w:rFonts w:ascii="Aptos" w:hAnsi="Aptos"/>
          <w:color w:val="1F2937"/>
          <w:sz w:val="19"/>
        </w:rPr>
        <w:t xml:space="preserve">, cari (Ctrl+F) teks berikut:</w:t>
      </w:r>
    </w:p>
    <w:p>
      <w:pPr>
        <w:pStyle w:val="CodeBlock"/>
        <w:pBdr>
          <w:left w:val="single" w:sz="12" w:space="8" w:color="B8DDE0"/>
        </w:pBdr>
        <w:shd w:val="clear" w:color="auto" w:fill="F2F3F7"/>
      </w:pP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register</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i/>
          <w:color w:val="808080"/>
          <w:sz w:val="16"/>
        </w:rPr>
        <w:t xml:space="preserve">//</w:t>
      </w:r>
      <w:r>
        <w:br/>
      </w:r>
      <w:r>
        <w:rPr>
          <w:rFonts w:ascii="Consolas" w:hAnsi="Consolas"/>
          <w:color w:val="262626"/>
          <w:sz w:val="16"/>
        </w:rPr>
        <w:t xml:space="preserve">    }</w:t>
      </w:r>
    </w:p>
    <w:p>
      <w:pPr>
        <w:pStyle w:val="ListBody"/>
      </w:pPr>
      <w:r>
        <w:rPr>
          <w:rFonts w:ascii="Aptos" w:hAnsi="Aptos"/>
          <w:color w:val="1F2937"/>
          <w:sz w:val="19"/>
        </w:rPr>
        <w:t xml:space="preserve">lalu ganti menjadi:</w:t>
      </w:r>
    </w:p>
    <w:p>
      <w:pPr>
        <w:pStyle w:val="CodeBlock"/>
        <w:pBdr>
          <w:left w:val="single" w:sz="12" w:space="8" w:color="B8DDE0"/>
        </w:pBdr>
        <w:shd w:val="clear" w:color="auto" w:fill="F2F3F7"/>
      </w:pP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register</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i/>
          <w:color w:val="808080"/>
          <w:sz w:val="16"/>
        </w:rPr>
        <w:t xml:space="preserve">// Scoped: satu instance per request/job; direset di lifecycle berikutnya (tidak bocor).</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app</w:t>
      </w:r>
      <w:r>
        <w:rPr>
          <w:rFonts w:ascii="Consolas" w:hAnsi="Consolas"/>
          <w:color w:val="262626"/>
          <w:sz w:val="16"/>
        </w:rPr>
        <w:t xml:space="preserve">-&gt;</w:t>
      </w:r>
      <w:r>
        <w:rPr>
          <w:rFonts w:ascii="Consolas" w:hAnsi="Consolas"/>
          <w:color w:val="795E26"/>
          <w:sz w:val="16"/>
        </w:rPr>
        <w:t xml:space="preserve">scoped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TenantContext</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fn</w:t>
      </w:r>
      <w:r>
        <w:rPr>
          <w:rFonts w:ascii="Consolas" w:hAnsi="Consolas"/>
          <w:color w:val="262626"/>
          <w:sz w:val="16"/>
        </w:rPr>
        <w:t xml:space="preserve"> (): </w:t>
      </w:r>
      <w:r>
        <w:rPr>
          <w:rFonts w:ascii="Consolas" w:hAnsi="Consolas"/>
          <w:color w:val="267F99"/>
          <w:sz w:val="16"/>
        </w:rPr>
        <w:t xml:space="preserve">TenantContext</w:t>
      </w:r>
      <w:r>
        <w:rPr>
          <w:rFonts w:ascii="Consolas" w:hAnsi="Consolas"/>
          <w:color w:val="262626"/>
          <w:sz w:val="16"/>
        </w:rPr>
        <w:t xml:space="preserve"> =&gt; </w:t>
      </w:r>
      <w:r>
        <w:rPr>
          <w:rFonts w:ascii="Consolas" w:hAnsi="Consolas"/>
          <w:b/>
          <w:color w:val="000080"/>
          <w:sz w:val="16"/>
        </w:rPr>
        <w:t xml:space="preserve">new</w:t>
      </w:r>
      <w:r>
        <w:rPr>
          <w:rFonts w:ascii="Consolas" w:hAnsi="Consolas"/>
          <w:color w:val="262626"/>
          <w:sz w:val="16"/>
        </w:rPr>
        <w:t xml:space="preserve"> </w:t>
      </w:r>
      <w:r>
        <w:rPr>
          <w:rFonts w:ascii="Consolas" w:hAnsi="Consolas"/>
          <w:color w:val="267F99"/>
          <w:sz w:val="16"/>
        </w:rPr>
        <w:t xml:space="preserve">TenantContext</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p>
    <w:p>
      <w:pPr>
        <w:pStyle w:val="ListBody"/>
        <w:keepNext/>
        <w:spacing w:before="160" w:after="40"/>
      </w:pPr>
      <w:r>
        <w:rPr>
          <w:rFonts w:ascii="Aptos" w:hAnsi="Aptos"/>
          <w:b/>
          <w:color w:val="111827"/>
          <w:sz w:val="20"/>
        </w:rPr>
        <w:t xml:space="preserve">Langkah 2.3 — Mari kita pastikan queue job selalu membawa tenant_id, bukan model context statis.</w:t>
      </w:r>
    </w:p>
    <w:p>
      <w:pPr>
        <w:pStyle w:val="ListBody"/>
      </w:pPr>
      <w:r>
        <w:rPr>
          <w:rFonts w:ascii="Aptos" w:hAnsi="Aptos"/>
          <w:color w:val="1F2937"/>
          <w:sz w:val="19"/>
        </w:rPr>
        <w:t xml:space="preserve">Job menyimpan </w:t>
      </w:r>
      <w:r>
        <w:rPr>
          <w:rFonts w:ascii="Consolas" w:hAnsi="Consolas"/>
          <w:color w:val="C11B12"/>
          <w:sz w:val="17"/>
          <w:shd w:fill="ECEFF3"/>
        </w:rPr>
        <w:t xml:space="preserve">tenantId</w:t>
      </w:r>
      <w:r>
        <w:rPr>
          <w:rFonts w:ascii="Aptos" w:hAnsi="Aptos"/>
          <w:color w:val="1F2937"/>
          <w:sz w:val="19"/>
        </w:rPr>
        <w:t xml:space="preserve"> di payload, mengisi context saat dijalankan, dan membersihkannya di </w:t>
      </w:r>
      <w:r>
        <w:rPr>
          <w:rFonts w:ascii="Consolas" w:hAnsi="Consolas"/>
          <w:color w:val="C11B12"/>
          <w:sz w:val="17"/>
          <w:shd w:fill="ECEFF3"/>
        </w:rPr>
        <w:t xml:space="preserve">finally</w:t>
      </w:r>
      <w:r>
        <w:rPr>
          <w:rFonts w:ascii="Aptos" w:hAnsi="Aptos"/>
          <w:color w:val="1F2937"/>
          <w:sz w:val="19"/>
        </w:rPr>
        <w:t xml:space="preserve">.</w:t>
      </w:r>
    </w:p>
    <w:p>
      <w:pPr>
        <w:pStyle w:val="CodeHeader"/>
        <w:keepNext/>
        <w:pBdr>
          <w:left w:val="single" w:sz="12" w:space="8" w:color="B8DDE0"/>
        </w:pBdr>
        <w:shd w:val="clear" w:color="auto" w:fill="E4EAED"/>
      </w:pPr>
      <w:r>
        <w:rPr>
          <w:rFonts w:ascii="Consolas" w:hAnsi="Consolas"/>
          <w:b/>
          <w:color w:val="262626"/>
          <w:sz w:val="16"/>
        </w:rPr>
        <w:t xml:space="preserve">BUAT FILE — MODUL 4 TAHAP 2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make:job</w:t>
      </w:r>
      <w:r>
        <w:rPr>
          <w:rFonts w:ascii="Consolas" w:hAnsi="Consolas"/>
          <w:color w:val="262626"/>
          <w:sz w:val="16"/>
        </w:rPr>
        <w:t xml:space="preserve"> CountTenantMenus</w:t>
      </w:r>
      <w:r>
        <w:br/>
      </w:r>
      <w:r>
        <w:rPr>
          <w:rFonts w:ascii="Consolas" w:hAnsi="Consolas"/>
          <w:i/>
          <w:color w:val="808080"/>
          <w:sz w:val="16"/>
        </w:rPr>
        <w:t xml:space="preserve">:: INFO  Job [app/Jobs/CountTenantMenus.php]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app\Jobs\CountTenantMenus.php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app\Jobs\CountTenantMenus.php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Jobs</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Menu</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Tenancy</w:t>
      </w:r>
      <w:r>
        <w:rPr>
          <w:rFonts w:ascii="Consolas" w:hAnsi="Consolas"/>
          <w:color w:val="262626"/>
          <w:sz w:val="16"/>
        </w:rPr>
        <w:t xml:space="preserve">\</w:t>
      </w:r>
      <w:r>
        <w:rPr>
          <w:rFonts w:ascii="Consolas" w:hAnsi="Consolas"/>
          <w:color w:val="267F99"/>
          <w:sz w:val="16"/>
        </w:rPr>
        <w:t xml:space="preserve">TenantContext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Contracts</w:t>
      </w:r>
      <w:r>
        <w:rPr>
          <w:rFonts w:ascii="Consolas" w:hAnsi="Consolas"/>
          <w:color w:val="262626"/>
          <w:sz w:val="16"/>
        </w:rPr>
        <w:t xml:space="preserve">\</w:t>
      </w:r>
      <w:r>
        <w:rPr>
          <w:rFonts w:ascii="Consolas" w:hAnsi="Consolas"/>
          <w:color w:val="267F99"/>
          <w:sz w:val="16"/>
        </w:rPr>
        <w:t xml:space="preserve">Queue</w:t>
      </w:r>
      <w:r>
        <w:rPr>
          <w:rFonts w:ascii="Consolas" w:hAnsi="Consolas"/>
          <w:color w:val="262626"/>
          <w:sz w:val="16"/>
        </w:rPr>
        <w:t xml:space="preserve">\</w:t>
      </w:r>
      <w:r>
        <w:rPr>
          <w:rFonts w:ascii="Consolas" w:hAnsi="Consolas"/>
          <w:color w:val="267F99"/>
          <w:sz w:val="16"/>
        </w:rPr>
        <w:t xml:space="preserve">ShouldQueue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Foundation</w:t>
      </w:r>
      <w:r>
        <w:rPr>
          <w:rFonts w:ascii="Consolas" w:hAnsi="Consolas"/>
          <w:color w:val="262626"/>
          <w:sz w:val="16"/>
        </w:rPr>
        <w:t xml:space="preserve">\</w:t>
      </w:r>
      <w:r>
        <w:rPr>
          <w:rFonts w:ascii="Consolas" w:hAnsi="Consolas"/>
          <w:color w:val="267F99"/>
          <w:sz w:val="16"/>
        </w:rPr>
        <w:t xml:space="preserve">Queue</w:t>
      </w:r>
      <w:r>
        <w:rPr>
          <w:rFonts w:ascii="Consolas" w:hAnsi="Consolas"/>
          <w:color w:val="262626"/>
          <w:sz w:val="16"/>
        </w:rPr>
        <w:t xml:space="preserve">\</w:t>
      </w:r>
      <w:r>
        <w:rPr>
          <w:rFonts w:ascii="Consolas" w:hAnsi="Consolas"/>
          <w:color w:val="267F99"/>
          <w:sz w:val="16"/>
        </w:rPr>
        <w:t xml:space="preserve">Queueable</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Contoh job tenant-scoped: membawa tenant_id (bukan model context statis), membentuk</w:t>
      </w:r>
      <w:r>
        <w:br/>
      </w:r>
      <w:r>
        <w:rPr>
          <w:rFonts w:ascii="Consolas" w:hAnsi="Consolas"/>
          <w:i/>
          <w:color w:val="808080"/>
          <w:sz w:val="16"/>
        </w:rPr>
        <w:t xml:space="preserve"> * context di handle(), lalu MEMBERSIHKANNYA agar worker tidak membawa tenant sebelumnya.</w:t>
      </w:r>
      <w:r>
        <w:br/>
      </w:r>
      <w:r>
        <w:rPr>
          <w:rFonts w:ascii="Consolas" w:hAnsi="Consolas"/>
          <w:i/>
          <w:color w:val="808080"/>
          <w:sz w:val="16"/>
        </w:rPr>
        <w:t xml:space="preserve"> */</w:t>
      </w:r>
      <w:r>
        <w:br/>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CountTenantMenus</w:t>
      </w:r>
      <w:r>
        <w:rPr>
          <w:rFonts w:ascii="Consolas" w:hAnsi="Consolas"/>
          <w:color w:val="262626"/>
          <w:sz w:val="16"/>
        </w:rPr>
        <w:t xml:space="preserve"> </w:t>
      </w:r>
      <w:r>
        <w:rPr>
          <w:rFonts w:ascii="Consolas" w:hAnsi="Consolas"/>
          <w:b/>
          <w:color w:val="000080"/>
          <w:sz w:val="16"/>
        </w:rPr>
        <w:t xml:space="preserve">implements</w:t>
      </w:r>
      <w:r>
        <w:rPr>
          <w:rFonts w:ascii="Consolas" w:hAnsi="Consolas"/>
          <w:color w:val="262626"/>
          <w:sz w:val="16"/>
        </w:rPr>
        <w:t xml:space="preserve"> </w:t>
      </w:r>
      <w:r>
        <w:rPr>
          <w:rFonts w:ascii="Consolas" w:hAnsi="Consolas"/>
          <w:color w:val="267F99"/>
          <w:sz w:val="16"/>
        </w:rPr>
        <w:t xml:space="preserve">ShouldQueue</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Queueable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$result</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__construct</w:t>
      </w:r>
      <w:r>
        <w:rPr>
          <w:rFonts w:ascii="Consolas" w:hAnsi="Consolas"/>
          <w:color w:val="262626"/>
          <w:sz w:val="16"/>
        </w:rPr>
        <w:t xml:space="preserve">(</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$tenantId</w:t>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handle</w:t>
      </w:r>
      <w:r>
        <w:rPr>
          <w:rFonts w:ascii="Consolas" w:hAnsi="Consolas"/>
          <w:color w:val="262626"/>
          <w:sz w:val="16"/>
        </w:rPr>
        <w:t xml:space="preserve">(</w:t>
      </w:r>
      <w:r>
        <w:rPr>
          <w:rFonts w:ascii="Consolas" w:hAnsi="Consolas"/>
          <w:color w:val="267F99"/>
          <w:sz w:val="16"/>
        </w:rPr>
        <w:t xml:space="preserve">TenantContext</w:t>
      </w:r>
      <w:r>
        <w:rPr>
          <w:rFonts w:ascii="Consolas" w:hAnsi="Consolas"/>
          <w:color w:val="262626"/>
          <w:sz w:val="16"/>
        </w:rPr>
        <w:t xml:space="preserve"> </w:t>
      </w:r>
      <w:r>
        <w:rPr>
          <w:rFonts w:ascii="Consolas" w:hAnsi="Consolas"/>
          <w:color w:val="660E7A"/>
          <w:sz w:val="16"/>
        </w:rPr>
        <w:t xml:space="preserve">$context</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 </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findOrFail</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tenantId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$context</w:t>
      </w:r>
      <w:r>
        <w:rPr>
          <w:rFonts w:ascii="Consolas" w:hAnsi="Consolas"/>
          <w:color w:val="262626"/>
          <w:sz w:val="16"/>
        </w:rPr>
        <w:t xml:space="preserve">-&gt;</w:t>
      </w:r>
      <w:r>
        <w:rPr>
          <w:rFonts w:ascii="Consolas" w:hAnsi="Consolas"/>
          <w:color w:val="795E26"/>
          <w:sz w:val="16"/>
        </w:rPr>
        <w:t xml:space="preserve">set</w:t>
      </w:r>
      <w:r>
        <w:rPr>
          <w:rFonts w:ascii="Consolas" w:hAnsi="Consolas"/>
          <w:color w:val="262626"/>
          <w:sz w:val="16"/>
        </w:rPr>
        <w:t xml:space="preserve">(</w:t>
      </w:r>
      <w:r>
        <w:rPr>
          <w:rFonts w:ascii="Consolas" w:hAnsi="Consolas"/>
          <w:color w:val="660E7A"/>
          <w:sz w:val="16"/>
        </w:rPr>
        <w:t xml:space="preserve">$tenant</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try</w:t>
      </w:r>
      <w:r>
        <w:rPr>
          <w:rFonts w:ascii="Consolas" w:hAnsi="Consolas"/>
          <w:color w:val="262626"/>
          <w:sz w:val="16"/>
        </w:rPr>
        <w:t xml:space="preserve"> {</w:t>
      </w:r>
      <w:r>
        <w:br/>
      </w:r>
      <w:r>
        <w:rPr>
          <w:rFonts w:ascii="Consolas" w:hAnsi="Consolas"/>
          <w:color w:val="262626"/>
          <w:sz w:val="16"/>
        </w:rPr>
        <w:t xml:space="preserve">            </w:t>
      </w:r>
      <w:r>
        <w:rPr>
          <w:rFonts w:ascii="Consolas" w:hAnsi="Consolas"/>
          <w:i/>
          <w:color w:val="808080"/>
          <w:sz w:val="16"/>
        </w:rPr>
        <w:t xml:space="preserve">// Query memakai global scope tenant aktif.</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result</w:t>
      </w:r>
      <w:r>
        <w:rPr>
          <w:rFonts w:ascii="Consolas" w:hAnsi="Consolas"/>
          <w:color w:val="262626"/>
          <w:sz w:val="16"/>
        </w:rPr>
        <w:t xml:space="preserve"> = </w:t>
      </w:r>
      <w:r>
        <w:rPr>
          <w:rFonts w:ascii="Consolas" w:hAnsi="Consolas"/>
          <w:color w:val="267F99"/>
          <w:sz w:val="16"/>
        </w:rPr>
        <w:t xml:space="preserve">Menu</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count</w:t>
      </w:r>
      <w:r>
        <w:rPr>
          <w:rFonts w:ascii="Consolas" w:hAnsi="Consolas"/>
          <w:color w:val="262626"/>
          <w:sz w:val="16"/>
        </w:rPr>
        <w:t xml:space="preserve">();</w:t>
      </w:r>
      <w:r>
        <w:br/>
      </w:r>
      <w:r>
        <w:rPr>
          <w:rFonts w:ascii="Consolas" w:hAnsi="Consolas"/>
          <w:color w:val="262626"/>
          <w:sz w:val="16"/>
        </w:rPr>
        <w:t xml:space="preserve">        } </w:t>
      </w:r>
      <w:r>
        <w:rPr>
          <w:rFonts w:ascii="Consolas" w:hAnsi="Consolas"/>
          <w:b/>
          <w:color w:val="000080"/>
          <w:sz w:val="16"/>
        </w:rPr>
        <w:t xml:space="preserve">finally</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$context</w:t>
      </w:r>
      <w:r>
        <w:rPr>
          <w:rFonts w:ascii="Consolas" w:hAnsi="Consolas"/>
          <w:color w:val="262626"/>
          <w:sz w:val="16"/>
        </w:rPr>
        <w:t xml:space="preserve">-&gt;</w:t>
      </w:r>
      <w:r>
        <w:rPr>
          <w:rFonts w:ascii="Consolas" w:hAnsi="Consolas"/>
          <w:color w:val="795E26"/>
          <w:sz w:val="16"/>
        </w:rPr>
        <w:t xml:space="preserve">clear</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rPr>
          <w:rFonts w:ascii="Consolas" w:hAnsi="Consolas"/>
          <w:color w:val="262626"/>
          <w:sz w:val="16"/>
        </w:rPr>
        <w:t xml:space="preserve">}</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Dua request/job tidak berbagi state tenant.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Keamanan tenant tidak bergantung pada satu pagar. Context menentukan tenant aktif, scope membatasi query, policy memeriksa izin, dan scoped binding mencegah model anak keluar dari induknya. Mantap, kita sudah menutup satu risiko penting.</w:t>
      </w:r>
    </w:p>
    <w:p>
      <w:pPr>
        <w:pStyle w:val="ProTipArtisan"/>
        <w:shd w:fill="F4EEFF"/>
        <w:pBdr>
          <w:left w:val="single" w:sz="14" w:space="8" w:color="7C3AED"/>
        </w:pBdr>
      </w:pPr>
      <w:r>
        <w:rPr>
          <w:rFonts w:ascii="Aptos" w:hAnsi="Aptos"/>
          <w:b/>
          <w:color w:val="7C3AED"/>
          <w:sz w:val="19"/>
        </w:rPr>
        <w:t>Pro Tip untuk Artisan</w:t>
        <w:br/>
      </w:r>
      <w:r>
        <w:rPr>
          <w:rFonts w:ascii="Aptos" w:hAnsi="Aptos"/>
          <w:color w:val="1F2937"/>
          <w:sz w:val="19"/>
        </w:rPr>
        <w:t>Jalankan test isolasi tenant dengan filter paling kecil lebih dahulu. Feedback yang cepat membuat investigasi jauh lebih menyenangkan.</w:t>
      </w:r>
    </w:p>
    <w:p>
      <w:pPr>
        <w:pStyle w:val="Heading3"/>
      </w:pPr>
      <w:r>
        <w:rPr>
          <w:rFonts w:ascii="Aptos Display" w:hAnsi="Aptos Display"/>
          <w:color w:val="FF2D20"/>
        </w:rPr>
        <w:t>Tahap 3 — Middleware resolver dan role check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route tenant menjadi sumber tenant aktif; user harus mempunyai role pada tenant tersebut. Langkah ini penting karena isolasi berlapis memastikan satu tenant tidak pernah membaca atau mengubah data tenant lain.</w:t>
      </w:r>
    </w:p>
    <w:p>
      <w:pPr>
        <w:pStyle w:val="TutorialDo"/>
        <w:shd w:fill="E8F7F1"/>
        <w:pBdr>
          <w:left w:val="single" w:sz="14" w:space="8" w:color="087A55"/>
        </w:pBdr>
      </w:pPr>
      <w:r>
        <w:rPr>
          <w:rFonts w:ascii="Aptos" w:hAnsi="Aptos"/>
          <w:b/>
          <w:color w:val="087A55"/>
          <w:sz w:val="19"/>
        </w:rPr>
        <w:t>Lakukan — Mari kita kerjakan</w:t>
        <w:br/>
      </w:r>
      <w:r>
        <w:rPr>
          <w:rFonts w:ascii="Aptos" w:hAnsi="Aptos"/>
          <w:color w:val="1F2937"/>
          <w:sz w:val="19"/>
        </w:rPr>
        <w:t xml:space="preserve">Tahap ini membuat middleware resolver tenant dan memasangnya pada seluruh portal tenant. Kerjakan langkah berikut berurutan; baris berawalan :: adalah output yang diharapkan.</w:t>
      </w:r>
    </w:p>
    <w:p>
      <w:pPr>
        <w:pStyle w:val="ListBody"/>
        <w:keepNext/>
        <w:spacing w:before="160" w:after="40"/>
      </w:pPr>
      <w:r>
        <w:rPr>
          <w:rFonts w:ascii="Aptos" w:hAnsi="Aptos"/>
          <w:b/>
          <w:color w:val="111827"/>
          <w:sz w:val="20"/>
        </w:rPr>
        <w:t xml:space="preserve">Langkah 3.1 — Kita akan resolve {tenant:slug}, cek role aktif dan status tenant, lalu atur context sebelum next dan clear pada finally.</w:t>
      </w:r>
    </w:p>
    <w:p>
      <w:pPr>
        <w:pStyle w:val="ListBody"/>
      </w:pPr>
      <w:r>
        <w:rPr>
          <w:rFonts w:ascii="Aptos" w:hAnsi="Aptos"/>
          <w:color w:val="1F2937"/>
          <w:sz w:val="19"/>
        </w:rPr>
        <w:t xml:space="preserve">Middleware ini menggantikan </w:t>
      </w:r>
      <w:r>
        <w:rPr>
          <w:rFonts w:ascii="Consolas" w:hAnsi="Consolas"/>
          <w:color w:val="C11B12"/>
          <w:sz w:val="17"/>
          <w:shd w:fill="ECEFF3"/>
        </w:rPr>
        <w:t xml:space="preserve">role:tenant</w:t>
      </w:r>
      <w:r>
        <w:rPr>
          <w:rFonts w:ascii="Aptos" w:hAnsi="Aptos"/>
          <w:color w:val="1F2937"/>
          <w:sz w:val="19"/>
        </w:rPr>
        <w:t xml:space="preserve">: bukan sekadar “user ber-role tenant”, tetapi “user anggota tenant ini”.</w:t>
      </w:r>
    </w:p>
    <w:p>
      <w:pPr>
        <w:pStyle w:val="CodeHeader"/>
        <w:keepNext/>
        <w:pBdr>
          <w:left w:val="single" w:sz="12" w:space="8" w:color="B8DDE0"/>
        </w:pBdr>
        <w:shd w:val="clear" w:color="auto" w:fill="E4EAED"/>
      </w:pPr>
      <w:r>
        <w:rPr>
          <w:rFonts w:ascii="Consolas" w:hAnsi="Consolas"/>
          <w:b/>
          <w:color w:val="262626"/>
          <w:sz w:val="16"/>
        </w:rPr>
        <w:t xml:space="preserve">BUAT FILE — MODUL 4 TAHAP 3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make:middleware</w:t>
      </w:r>
      <w:r>
        <w:rPr>
          <w:rFonts w:ascii="Consolas" w:hAnsi="Consolas"/>
          <w:color w:val="262626"/>
          <w:sz w:val="16"/>
        </w:rPr>
        <w:t xml:space="preserve"> SetTenantContext</w:t>
      </w:r>
      <w:r>
        <w:br/>
      </w:r>
      <w:r>
        <w:rPr>
          <w:rFonts w:ascii="Consolas" w:hAnsi="Consolas"/>
          <w:i/>
          <w:color w:val="808080"/>
          <w:sz w:val="16"/>
        </w:rPr>
        <w:t xml:space="preserve">:: INFO  Middleware [app/Http/Middleware/SetTenantContext.php]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app\Http\Middleware\SetTenantContext.php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app\Http\Middleware\SetTenantContext.php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Http</w:t>
      </w:r>
      <w:r>
        <w:rPr>
          <w:rFonts w:ascii="Consolas" w:hAnsi="Consolas"/>
          <w:color w:val="262626"/>
          <w:sz w:val="16"/>
        </w:rPr>
        <w:t xml:space="preserve">\</w:t>
      </w:r>
      <w:r>
        <w:rPr>
          <w:rFonts w:ascii="Consolas" w:hAnsi="Consolas"/>
          <w:color w:val="267F99"/>
          <w:sz w:val="16"/>
        </w:rPr>
        <w:t xml:space="preserve">Middleware</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UserTenantRole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Tenancy</w:t>
      </w:r>
      <w:r>
        <w:rPr>
          <w:rFonts w:ascii="Consolas" w:hAnsi="Consolas"/>
          <w:color w:val="262626"/>
          <w:sz w:val="16"/>
        </w:rPr>
        <w:t xml:space="preserve">\</w:t>
      </w:r>
      <w:r>
        <w:rPr>
          <w:rFonts w:ascii="Consolas" w:hAnsi="Consolas"/>
          <w:color w:val="267F99"/>
          <w:sz w:val="16"/>
        </w:rPr>
        <w:t xml:space="preserve">TenantContext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Closure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Http</w:t>
      </w:r>
      <w:r>
        <w:rPr>
          <w:rFonts w:ascii="Consolas" w:hAnsi="Consolas"/>
          <w:color w:val="262626"/>
          <w:sz w:val="16"/>
        </w:rPr>
        <w:t xml:space="preserve">\</w:t>
      </w:r>
      <w:r>
        <w:rPr>
          <w:rFonts w:ascii="Consolas" w:hAnsi="Consolas"/>
          <w:color w:val="267F99"/>
          <w:sz w:val="16"/>
        </w:rPr>
        <w:t xml:space="preserve">Request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Symfony</w:t>
      </w:r>
      <w:r>
        <w:rPr>
          <w:rFonts w:ascii="Consolas" w:hAnsi="Consolas"/>
          <w:color w:val="262626"/>
          <w:sz w:val="16"/>
        </w:rPr>
        <w:t xml:space="preserve">\</w:t>
      </w:r>
      <w:r>
        <w:rPr>
          <w:rFonts w:ascii="Consolas" w:hAnsi="Consolas"/>
          <w:color w:val="267F99"/>
          <w:sz w:val="16"/>
        </w:rPr>
        <w:t xml:space="preserve">Component</w:t>
      </w:r>
      <w:r>
        <w:rPr>
          <w:rFonts w:ascii="Consolas" w:hAnsi="Consolas"/>
          <w:color w:val="262626"/>
          <w:sz w:val="16"/>
        </w:rPr>
        <w:t xml:space="preserve">\</w:t>
      </w:r>
      <w:r>
        <w:rPr>
          <w:rFonts w:ascii="Consolas" w:hAnsi="Consolas"/>
          <w:color w:val="267F99"/>
          <w:sz w:val="16"/>
        </w:rPr>
        <w:t xml:space="preserve">HttpFoundation</w:t>
      </w:r>
      <w:r>
        <w:rPr>
          <w:rFonts w:ascii="Consolas" w:hAnsi="Consolas"/>
          <w:color w:val="262626"/>
          <w:sz w:val="16"/>
        </w:rPr>
        <w:t xml:space="preserve">\</w:t>
      </w:r>
      <w:r>
        <w:rPr>
          <w:rFonts w:ascii="Consolas" w:hAnsi="Consolas"/>
          <w:color w:val="267F99"/>
          <w:sz w:val="16"/>
        </w:rPr>
        <w:t xml:space="preserve">Response</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Resolver tenant aktif untuk route internal tenant. Dijalankan SETELAH auth.</w:t>
      </w:r>
      <w:r>
        <w:br/>
      </w:r>
      <w:r>
        <w:rPr>
          <w:rFonts w:ascii="Consolas" w:hAnsi="Consolas"/>
          <w:i/>
          <w:color w:val="808080"/>
          <w:sz w:val="16"/>
        </w:rPr>
        <w:t xml:space="preserve"> * Menolak bila tenant tidak ada (404), nonaktif (403), atau aktor bukan anggota (403).</w:t>
      </w:r>
      <w:r>
        <w:br/>
      </w:r>
      <w:r>
        <w:rPr>
          <w:rFonts w:ascii="Consolas" w:hAnsi="Consolas"/>
          <w:i/>
          <w:color w:val="808080"/>
          <w:sz w:val="16"/>
        </w:rPr>
        <w:t xml:space="preserve"> * Mengisi TenantContext sebelum next dan MEMBERSIHKANNYA pada finally (anti kebocoran).</w:t>
      </w:r>
      <w:r>
        <w:br/>
      </w:r>
      <w:r>
        <w:rPr>
          <w:rFonts w:ascii="Consolas" w:hAnsi="Consolas"/>
          <w:i/>
          <w:color w:val="808080"/>
          <w:sz w:val="16"/>
        </w:rPr>
        <w:t xml:space="preserve"> */</w:t>
      </w:r>
      <w:r>
        <w:br/>
      </w:r>
      <w:r>
        <w:rPr>
          <w:rFonts w:ascii="Consolas" w:hAnsi="Consolas"/>
          <w:b/>
          <w:color w:val="000080"/>
          <w:sz w:val="16"/>
        </w:rPr>
        <w:t xml:space="preserve">final</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SetTenantContext</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handle</w:t>
      </w:r>
      <w:r>
        <w:rPr>
          <w:rFonts w:ascii="Consolas" w:hAnsi="Consolas"/>
          <w:color w:val="262626"/>
          <w:sz w:val="16"/>
        </w:rPr>
        <w:t xml:space="preserve">(</w:t>
      </w:r>
      <w:r>
        <w:rPr>
          <w:rFonts w:ascii="Consolas" w:hAnsi="Consolas"/>
          <w:color w:val="267F99"/>
          <w:sz w:val="16"/>
        </w:rPr>
        <w:t xml:space="preserve">Request</w:t>
      </w:r>
      <w:r>
        <w:rPr>
          <w:rFonts w:ascii="Consolas" w:hAnsi="Consolas"/>
          <w:color w:val="262626"/>
          <w:sz w:val="16"/>
        </w:rPr>
        <w:t xml:space="preserve"> </w:t>
      </w:r>
      <w:r>
        <w:rPr>
          <w:rFonts w:ascii="Consolas" w:hAnsi="Consolas"/>
          <w:color w:val="660E7A"/>
          <w:sz w:val="16"/>
        </w:rPr>
        <w:t xml:space="preserve">$request</w:t>
      </w:r>
      <w:r>
        <w:rPr>
          <w:rFonts w:ascii="Consolas" w:hAnsi="Consolas"/>
          <w:color w:val="262626"/>
          <w:sz w:val="16"/>
        </w:rPr>
        <w:t xml:space="preserve">, </w:t>
      </w:r>
      <w:r>
        <w:rPr>
          <w:rFonts w:ascii="Consolas" w:hAnsi="Consolas"/>
          <w:color w:val="267F99"/>
          <w:sz w:val="16"/>
        </w:rPr>
        <w:t xml:space="preserve">Closure</w:t>
      </w:r>
      <w:r>
        <w:rPr>
          <w:rFonts w:ascii="Consolas" w:hAnsi="Consolas"/>
          <w:color w:val="262626"/>
          <w:sz w:val="16"/>
        </w:rPr>
        <w:t xml:space="preserve"> </w:t>
      </w:r>
      <w:r>
        <w:rPr>
          <w:rFonts w:ascii="Consolas" w:hAnsi="Consolas"/>
          <w:color w:val="660E7A"/>
          <w:sz w:val="16"/>
        </w:rPr>
        <w:t xml:space="preserve">$next</w:t>
      </w:r>
      <w:r>
        <w:rPr>
          <w:rFonts w:ascii="Consolas" w:hAnsi="Consolas"/>
          <w:color w:val="262626"/>
          <w:sz w:val="16"/>
        </w:rPr>
        <w:t xml:space="preserve">): </w:t>
      </w:r>
      <w:r>
        <w:rPr>
          <w:rFonts w:ascii="Consolas" w:hAnsi="Consolas"/>
          <w:color w:val="267F99"/>
          <w:sz w:val="16"/>
        </w:rPr>
        <w:t xml:space="preserve">Response</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 </w:t>
      </w:r>
      <w:r>
        <w:rPr>
          <w:rFonts w:ascii="Consolas" w:hAnsi="Consolas"/>
          <w:color w:val="660E7A"/>
          <w:sz w:val="16"/>
        </w:rPr>
        <w:t xml:space="preserve">$request</w:t>
      </w:r>
      <w:r>
        <w:rPr>
          <w:rFonts w:ascii="Consolas" w:hAnsi="Consolas"/>
          <w:color w:val="262626"/>
          <w:sz w:val="16"/>
        </w:rPr>
        <w:t xml:space="preserve">-&gt;</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 </w:t>
      </w:r>
      <w:r>
        <w:rPr>
          <w:rFonts w:ascii="Consolas" w:hAnsi="Consolas"/>
          <w:color w:val="660E7A"/>
          <w:sz w:val="16"/>
        </w:rPr>
        <w:t xml:space="preserve">$tenant</w:t>
      </w:r>
      <w:r>
        <w:rPr>
          <w:rFonts w:ascii="Consolas" w:hAnsi="Consolas"/>
          <w:color w:val="262626"/>
          <w:sz w:val="16"/>
        </w:rPr>
        <w:t xml:space="preserve"> </w:t>
      </w:r>
      <w:r>
        <w:rPr>
          <w:rFonts w:ascii="Consolas" w:hAnsi="Consolas"/>
          <w:b/>
          <w:color w:val="000080"/>
          <w:sz w:val="16"/>
        </w:rPr>
        <w:t xml:space="preserve">instanceof</w:t>
      </w:r>
      <w:r>
        <w:rPr>
          <w:rFonts w:ascii="Consolas" w:hAnsi="Consolas"/>
          <w:color w:val="262626"/>
          <w:sz w:val="16"/>
        </w:rPr>
        <w:t xml:space="preserve"> </w:t>
      </w:r>
      <w:r>
        <w:rPr>
          <w:rFonts w:ascii="Consolas" w:hAnsi="Consolas"/>
          <w:color w:val="267F99"/>
          <w:sz w:val="16"/>
        </w:rPr>
        <w:t xml:space="preserve">Tenant</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 </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'slug'</w:t>
      </w:r>
      <w:r>
        <w:rPr>
          <w:rFonts w:ascii="Consolas" w:hAnsi="Consolas"/>
          <w:color w:val="262626"/>
          <w:sz w:val="16"/>
        </w:rPr>
        <w:t xml:space="preserve">,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795E26"/>
          <w:sz w:val="16"/>
        </w:rPr>
        <w:t xml:space="preserve">first</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 </w:t>
      </w:r>
      <w:r>
        <w:rPr>
          <w:rFonts w:ascii="Consolas" w:hAnsi="Consolas"/>
          <w:color w:val="660E7A"/>
          <w:sz w:val="16"/>
        </w:rPr>
        <w:t xml:space="preserve">$tenant</w:t>
      </w:r>
      <w:r>
        <w:rPr>
          <w:rFonts w:ascii="Consolas" w:hAnsi="Consolas"/>
          <w:color w:val="262626"/>
          <w:sz w:val="16"/>
        </w:rPr>
        <w:t xml:space="preserve"> </w:t>
      </w:r>
      <w:r>
        <w:rPr>
          <w:rFonts w:ascii="Consolas" w:hAnsi="Consolas"/>
          <w:b/>
          <w:color w:val="000080"/>
          <w:sz w:val="16"/>
        </w:rPr>
        <w:t xml:space="preserve">instanceof</w:t>
      </w:r>
      <w:r>
        <w:rPr>
          <w:rFonts w:ascii="Consolas" w:hAnsi="Consolas"/>
          <w:color w:val="262626"/>
          <w:sz w:val="16"/>
        </w:rPr>
        <w:t xml:space="preserve"> </w:t>
      </w:r>
      <w:r>
        <w:rPr>
          <w:rFonts w:ascii="Consolas" w:hAnsi="Consolas"/>
          <w:color w:val="267F99"/>
          <w:sz w:val="16"/>
        </w:rPr>
        <w:t xml:space="preserve">Tenant</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795E26"/>
          <w:sz w:val="16"/>
        </w:rPr>
        <w:t xml:space="preserve">abort</w:t>
      </w:r>
      <w:r>
        <w:rPr>
          <w:rFonts w:ascii="Consolas" w:hAnsi="Consolas"/>
          <w:color w:val="262626"/>
          <w:sz w:val="16"/>
        </w:rPr>
        <w:t xml:space="preserve">(</w:t>
      </w:r>
      <w:r>
        <w:rPr>
          <w:rFonts w:ascii="Consolas" w:hAnsi="Consolas"/>
          <w:color w:val="0073E6"/>
          <w:sz w:val="16"/>
        </w:rPr>
        <w:t xml:space="preserve">404</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795E26"/>
          <w:sz w:val="16"/>
        </w:rPr>
        <w:t xml:space="preserve">isActive</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795E26"/>
          <w:sz w:val="16"/>
        </w:rPr>
        <w:t xml:space="preserve">abort</w:t>
      </w:r>
      <w:r>
        <w:rPr>
          <w:rFonts w:ascii="Consolas" w:hAnsi="Consolas"/>
          <w:color w:val="262626"/>
          <w:sz w:val="16"/>
        </w:rPr>
        <w:t xml:space="preserve">(</w:t>
      </w:r>
      <w:r>
        <w:rPr>
          <w:rFonts w:ascii="Consolas" w:hAnsi="Consolas"/>
          <w:color w:val="0073E6"/>
          <w:sz w:val="16"/>
        </w:rPr>
        <w:t xml:space="preserve">403</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 = </w:t>
      </w:r>
      <w:r>
        <w:rPr>
          <w:rFonts w:ascii="Consolas" w:hAnsi="Consolas"/>
          <w:color w:val="660E7A"/>
          <w:sz w:val="16"/>
        </w:rPr>
        <w:t xml:space="preserve">$request</w:t>
      </w:r>
      <w:r>
        <w:rPr>
          <w:rFonts w:ascii="Consolas" w:hAnsi="Consolas"/>
          <w:color w:val="262626"/>
          <w:sz w:val="16"/>
        </w:rPr>
        <w:t xml:space="preserve">-&gt;</w:t>
      </w:r>
      <w:r>
        <w:rPr>
          <w:rFonts w:ascii="Consolas" w:hAnsi="Consolas"/>
          <w:color w:val="795E26"/>
          <w:sz w:val="16"/>
        </w:rPr>
        <w:t xml:space="preserve">user</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795E26"/>
          <w:sz w:val="16"/>
        </w:rPr>
        <w:t xml:space="preserve">abort</w:t>
      </w:r>
      <w:r>
        <w:rPr>
          <w:rFonts w:ascii="Consolas" w:hAnsi="Consolas"/>
          <w:color w:val="262626"/>
          <w:sz w:val="16"/>
        </w:rPr>
        <w:t xml:space="preserve">(</w:t>
      </w:r>
      <w:r>
        <w:rPr>
          <w:rFonts w:ascii="Consolas" w:hAnsi="Consolas"/>
          <w:color w:val="0073E6"/>
          <w:sz w:val="16"/>
        </w:rPr>
        <w:t xml:space="preserve">403</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660E7A"/>
          <w:sz w:val="16"/>
        </w:rPr>
        <w:t xml:space="preserve">$isMember</w:t>
      </w:r>
      <w:r>
        <w:rPr>
          <w:rFonts w:ascii="Consolas" w:hAnsi="Consolas"/>
          <w:color w:val="262626"/>
          <w:sz w:val="16"/>
        </w:rPr>
        <w:t xml:space="preserve"> = </w:t>
      </w:r>
      <w:r>
        <w:rPr>
          <w:rFonts w:ascii="Consolas" w:hAnsi="Consolas"/>
          <w:color w:val="267F99"/>
          <w:sz w:val="16"/>
        </w:rPr>
        <w:t xml:space="preserve">UserTenantRole</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'user_id'</w:t>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exists</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 </w:t>
      </w:r>
      <w:r>
        <w:rPr>
          <w:rFonts w:ascii="Consolas" w:hAnsi="Consolas"/>
          <w:color w:val="660E7A"/>
          <w:sz w:val="16"/>
        </w:rPr>
        <w:t xml:space="preserve">$isMember</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795E26"/>
          <w:sz w:val="16"/>
        </w:rPr>
        <w:t xml:space="preserve">abort</w:t>
      </w:r>
      <w:r>
        <w:rPr>
          <w:rFonts w:ascii="Consolas" w:hAnsi="Consolas"/>
          <w:color w:val="262626"/>
          <w:sz w:val="16"/>
        </w:rPr>
        <w:t xml:space="preserve">(</w:t>
      </w:r>
      <w:r>
        <w:rPr>
          <w:rFonts w:ascii="Consolas" w:hAnsi="Consolas"/>
          <w:color w:val="0073E6"/>
          <w:sz w:val="16"/>
        </w:rPr>
        <w:t xml:space="preserve">403</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660E7A"/>
          <w:sz w:val="16"/>
        </w:rPr>
        <w:t xml:space="preserve">$context</w:t>
      </w:r>
      <w:r>
        <w:rPr>
          <w:rFonts w:ascii="Consolas" w:hAnsi="Consolas"/>
          <w:color w:val="262626"/>
          <w:sz w:val="16"/>
        </w:rPr>
        <w:t xml:space="preserve"> =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TenantContext</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$context</w:t>
      </w:r>
      <w:r>
        <w:rPr>
          <w:rFonts w:ascii="Consolas" w:hAnsi="Consolas"/>
          <w:color w:val="262626"/>
          <w:sz w:val="16"/>
        </w:rPr>
        <w:t xml:space="preserve">-&gt;</w:t>
      </w:r>
      <w:r>
        <w:rPr>
          <w:rFonts w:ascii="Consolas" w:hAnsi="Consolas"/>
          <w:color w:val="795E26"/>
          <w:sz w:val="16"/>
        </w:rPr>
        <w:t xml:space="preserve">set</w:t>
      </w:r>
      <w:r>
        <w:rPr>
          <w:rFonts w:ascii="Consolas" w:hAnsi="Consolas"/>
          <w:color w:val="262626"/>
          <w:sz w:val="16"/>
        </w:rPr>
        <w:t xml:space="preserve">(</w:t>
      </w:r>
      <w:r>
        <w:rPr>
          <w:rFonts w:ascii="Consolas" w:hAnsi="Consolas"/>
          <w:color w:val="660E7A"/>
          <w:sz w:val="16"/>
        </w:rPr>
        <w:t xml:space="preserve">$tenant</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try</w:t>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$next</w:t>
      </w:r>
      <w:r>
        <w:rPr>
          <w:rFonts w:ascii="Consolas" w:hAnsi="Consolas"/>
          <w:color w:val="262626"/>
          <w:sz w:val="16"/>
        </w:rPr>
        <w:t xml:space="preserve">(</w:t>
      </w:r>
      <w:r>
        <w:rPr>
          <w:rFonts w:ascii="Consolas" w:hAnsi="Consolas"/>
          <w:color w:val="660E7A"/>
          <w:sz w:val="16"/>
        </w:rPr>
        <w:t xml:space="preserve">$request</w:t>
      </w:r>
      <w:r>
        <w:rPr>
          <w:rFonts w:ascii="Consolas" w:hAnsi="Consolas"/>
          <w:color w:val="262626"/>
          <w:sz w:val="16"/>
        </w:rPr>
        <w:t xml:space="preserve">);</w:t>
      </w:r>
      <w:r>
        <w:br/>
      </w:r>
      <w:r>
        <w:rPr>
          <w:rFonts w:ascii="Consolas" w:hAnsi="Consolas"/>
          <w:color w:val="262626"/>
          <w:sz w:val="16"/>
        </w:rPr>
        <w:t xml:space="preserve">        } </w:t>
      </w:r>
      <w:r>
        <w:rPr>
          <w:rFonts w:ascii="Consolas" w:hAnsi="Consolas"/>
          <w:b/>
          <w:color w:val="000080"/>
          <w:sz w:val="16"/>
        </w:rPr>
        <w:t xml:space="preserve">finally</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$context</w:t>
      </w:r>
      <w:r>
        <w:rPr>
          <w:rFonts w:ascii="Consolas" w:hAnsi="Consolas"/>
          <w:color w:val="262626"/>
          <w:sz w:val="16"/>
        </w:rPr>
        <w:t xml:space="preserve">-&gt;</w:t>
      </w:r>
      <w:r>
        <w:rPr>
          <w:rFonts w:ascii="Consolas" w:hAnsi="Consolas"/>
          <w:color w:val="795E26"/>
          <w:sz w:val="16"/>
        </w:rPr>
        <w:t xml:space="preserve">clear</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rPr>
          <w:rFonts w:ascii="Consolas" w:hAnsi="Consolas"/>
          <w:color w:val="262626"/>
          <w:sz w:val="16"/>
        </w:rPr>
        <w:t xml:space="preserve">}</w:t>
      </w:r>
    </w:p>
    <w:p>
      <w:pPr>
        <w:pStyle w:val="ListBody"/>
        <w:keepNext/>
        <w:spacing w:before="160" w:after="40"/>
      </w:pPr>
      <w:r>
        <w:rPr>
          <w:rFonts w:ascii="Aptos" w:hAnsi="Aptos"/>
          <w:b/>
          <w:color w:val="111827"/>
          <w:sz w:val="20"/>
        </w:rPr>
        <w:t xml:space="preserve">Langkah 3.2 — Kita akan daftarkan alias middleware tenant (SetTenantContext) di bootstrap/app.php, lalu memasangnya sekali di PortalRoutes::tenant() menggantikan role:tenant.</w:t>
      </w:r>
    </w:p>
    <w:p>
      <w:pPr>
        <w:pStyle w:val="ListBody"/>
      </w:pPr>
      <w:r>
        <w:rPr>
          <w:rFonts w:ascii="Aptos" w:hAnsi="Aptos"/>
          <w:color w:val="1F2937"/>
          <w:sz w:val="19"/>
        </w:rPr>
        <w:t xml:space="preserve">Karena grup portal didefinisikan sekali, semua route tenant (inti dan milik modul) langsung terlindungi.</w:t>
      </w:r>
    </w:p>
    <w:p>
      <w:pPr>
        <w:pStyle w:val="ListBody"/>
      </w:pPr>
      <w:r>
        <w:rPr>
          <w:rFonts w:ascii="Aptos" w:hAnsi="Aptos"/>
          <w:color w:val="1F2937"/>
          <w:sz w:val="19"/>
        </w:rPr>
        <w:t xml:space="preserve">Buka </w:t>
      </w:r>
      <w:r>
        <w:rPr>
          <w:rFonts w:ascii="Consolas" w:hAnsi="Consolas"/>
          <w:color w:val="C11B12"/>
          <w:sz w:val="17"/>
          <w:shd w:fill="ECEFF3"/>
        </w:rPr>
        <w:t xml:space="preserve">bootstrap\app.php</w:t>
      </w:r>
      <w:r>
        <w:rPr>
          <w:rFonts w:ascii="Aptos" w:hAnsi="Aptos"/>
          <w:color w:val="1F2937"/>
          <w:sz w:val="19"/>
        </w:rPr>
        <w:t xml:space="preserve">, cari (Ctrl+F) teks berikut:</w:t>
      </w:r>
    </w:p>
    <w:p>
      <w:pPr>
        <w:pStyle w:val="CodeBlock"/>
        <w:pBdr>
          <w:left w:val="single" w:sz="12" w:space="8" w:color="B8DDE0"/>
        </w:pBdr>
        <w:shd w:val="clear" w:color="auto" w:fill="F2F3F7"/>
      </w:pP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Http</w:t>
      </w:r>
      <w:r>
        <w:rPr>
          <w:rFonts w:ascii="Consolas" w:hAnsi="Consolas"/>
          <w:color w:val="262626"/>
          <w:sz w:val="16"/>
        </w:rPr>
        <w:t xml:space="preserve">\</w:t>
      </w:r>
      <w:r>
        <w:rPr>
          <w:rFonts w:ascii="Consolas" w:hAnsi="Consolas"/>
          <w:color w:val="267F99"/>
          <w:sz w:val="16"/>
        </w:rPr>
        <w:t xml:space="preserve">Middleware</w:t>
      </w:r>
      <w:r>
        <w:rPr>
          <w:rFonts w:ascii="Consolas" w:hAnsi="Consolas"/>
          <w:color w:val="262626"/>
          <w:sz w:val="16"/>
        </w:rPr>
        <w:t xml:space="preserve">\</w:t>
      </w:r>
      <w:r>
        <w:rPr>
          <w:rFonts w:ascii="Consolas" w:hAnsi="Consolas"/>
          <w:color w:val="267F99"/>
          <w:sz w:val="16"/>
        </w:rPr>
        <w:t xml:space="preserve">EnsureUserHasRole</w:t>
      </w:r>
      <w:r>
        <w:rPr>
          <w:rFonts w:ascii="Consolas" w:hAnsi="Consolas"/>
          <w:color w:val="262626"/>
          <w:sz w:val="16"/>
        </w:rPr>
        <w:t xml:space="preserve">;</w:t>
      </w:r>
    </w:p>
    <w:p>
      <w:pPr>
        <w:pStyle w:val="ListBody"/>
      </w:pPr>
      <w:r>
        <w:rPr>
          <w:rFonts w:ascii="Aptos" w:hAnsi="Aptos"/>
          <w:color w:val="1F2937"/>
          <w:sz w:val="19"/>
        </w:rPr>
        <w:t xml:space="preserve">lalu ganti menjadi:</w:t>
      </w:r>
    </w:p>
    <w:p>
      <w:pPr>
        <w:pStyle w:val="CodeBlock"/>
        <w:pBdr>
          <w:left w:val="single" w:sz="12" w:space="8" w:color="B8DDE0"/>
        </w:pBdr>
        <w:shd w:val="clear" w:color="auto" w:fill="F2F3F7"/>
      </w:pP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Http</w:t>
      </w:r>
      <w:r>
        <w:rPr>
          <w:rFonts w:ascii="Consolas" w:hAnsi="Consolas"/>
          <w:color w:val="262626"/>
          <w:sz w:val="16"/>
        </w:rPr>
        <w:t xml:space="preserve">\</w:t>
      </w:r>
      <w:r>
        <w:rPr>
          <w:rFonts w:ascii="Consolas" w:hAnsi="Consolas"/>
          <w:color w:val="267F99"/>
          <w:sz w:val="16"/>
        </w:rPr>
        <w:t xml:space="preserve">Middleware</w:t>
      </w:r>
      <w:r>
        <w:rPr>
          <w:rFonts w:ascii="Consolas" w:hAnsi="Consolas"/>
          <w:color w:val="262626"/>
          <w:sz w:val="16"/>
        </w:rPr>
        <w:t xml:space="preserve">\</w:t>
      </w:r>
      <w:r>
        <w:rPr>
          <w:rFonts w:ascii="Consolas" w:hAnsi="Consolas"/>
          <w:color w:val="267F99"/>
          <w:sz w:val="16"/>
        </w:rPr>
        <w:t xml:space="preserve">EnsureUserHasRole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Http</w:t>
      </w:r>
      <w:r>
        <w:rPr>
          <w:rFonts w:ascii="Consolas" w:hAnsi="Consolas"/>
          <w:color w:val="262626"/>
          <w:sz w:val="16"/>
        </w:rPr>
        <w:t xml:space="preserve">\</w:t>
      </w:r>
      <w:r>
        <w:rPr>
          <w:rFonts w:ascii="Consolas" w:hAnsi="Consolas"/>
          <w:color w:val="267F99"/>
          <w:sz w:val="16"/>
        </w:rPr>
        <w:t xml:space="preserve">Middleware</w:t>
      </w:r>
      <w:r>
        <w:rPr>
          <w:rFonts w:ascii="Consolas" w:hAnsi="Consolas"/>
          <w:color w:val="262626"/>
          <w:sz w:val="16"/>
        </w:rPr>
        <w:t xml:space="preserve">\</w:t>
      </w:r>
      <w:r>
        <w:rPr>
          <w:rFonts w:ascii="Consolas" w:hAnsi="Consolas"/>
          <w:color w:val="267F99"/>
          <w:sz w:val="16"/>
        </w:rPr>
        <w:t xml:space="preserve">SetTenantContext</w:t>
      </w:r>
      <w:r>
        <w:rPr>
          <w:rFonts w:ascii="Consolas" w:hAnsi="Consolas"/>
          <w:color w:val="262626"/>
          <w:sz w:val="16"/>
        </w:rPr>
        <w:t xml:space="preserve">;</w:t>
      </w:r>
    </w:p>
    <w:p>
      <w:pPr>
        <w:pStyle w:val="ListBody"/>
      </w:pPr>
      <w:r>
        <w:rPr>
          <w:rFonts w:ascii="Aptos" w:hAnsi="Aptos"/>
          <w:color w:val="1F2937"/>
          <w:sz w:val="19"/>
        </w:rPr>
        <w:t xml:space="preserve">Buka </w:t>
      </w:r>
      <w:r>
        <w:rPr>
          <w:rFonts w:ascii="Consolas" w:hAnsi="Consolas"/>
          <w:color w:val="C11B12"/>
          <w:sz w:val="17"/>
          <w:shd w:fill="ECEFF3"/>
        </w:rPr>
        <w:t xml:space="preserve">bootstrap\app.php</w:t>
      </w:r>
      <w:r>
        <w:rPr>
          <w:rFonts w:ascii="Aptos" w:hAnsi="Aptos"/>
          <w:color w:val="1F2937"/>
          <w:sz w:val="19"/>
        </w:rPr>
        <w:t xml:space="preserve">, cari (Ctrl+F) teks berikut:</w:t>
      </w:r>
    </w:p>
    <w:p>
      <w:pPr>
        <w:pStyle w:val="CodeBlock"/>
        <w:pBdr>
          <w:left w:val="single" w:sz="12" w:space="8" w:color="B8DDE0"/>
        </w:pBdr>
        <w:shd w:val="clear" w:color="auto" w:fill="F2F3F7"/>
      </w:pPr>
      <w:r>
        <w:rPr>
          <w:rFonts w:ascii="Consolas" w:hAnsi="Consolas"/>
          <w:color w:val="262626"/>
          <w:sz w:val="16"/>
        </w:rPr>
        <w:t xml:space="preserve">            // Model binding canteen/tenant + scopeBindings di-wire pada Modul 4.</w:t>
      </w:r>
    </w:p>
    <w:p>
      <w:pPr>
        <w:pStyle w:val="ListBody"/>
      </w:pPr>
      <w:r>
        <w:rPr>
          <w:rFonts w:ascii="Aptos" w:hAnsi="Aptos"/>
          <w:color w:val="1F2937"/>
          <w:sz w:val="19"/>
        </w:rPr>
        <w:t xml:space="preserve">lalu ganti menjadi:</w:t>
      </w:r>
    </w:p>
    <w:p>
      <w:pPr>
        <w:pStyle w:val="CodeBlock"/>
        <w:pBdr>
          <w:left w:val="single" w:sz="12" w:space="8" w:color="B8DDE0"/>
        </w:pBdr>
        <w:shd w:val="clear" w:color="auto" w:fill="F2F3F7"/>
      </w:pPr>
      <w:r>
        <w:rPr>
          <w:rFonts w:ascii="Consolas" w:hAnsi="Consolas"/>
          <w:color w:val="262626"/>
          <w:sz w:val="16"/>
        </w:rPr>
        <w:t xml:space="preserve">            // Modul 4: grup tenant mengikat {tenant:slug}, scopeBindings, dan resolver SetTenantContext.</w:t>
      </w:r>
    </w:p>
    <w:p>
      <w:pPr>
        <w:pStyle w:val="ListBody"/>
      </w:pPr>
      <w:r>
        <w:rPr>
          <w:rFonts w:ascii="Aptos" w:hAnsi="Aptos"/>
          <w:color w:val="1F2937"/>
          <w:sz w:val="19"/>
        </w:rPr>
        <w:t xml:space="preserve">Buka </w:t>
      </w:r>
      <w:r>
        <w:rPr>
          <w:rFonts w:ascii="Consolas" w:hAnsi="Consolas"/>
          <w:color w:val="C11B12"/>
          <w:sz w:val="17"/>
          <w:shd w:fill="ECEFF3"/>
        </w:rPr>
        <w:t xml:space="preserve">bootstrap\app.php</w:t>
      </w:r>
      <w:r>
        <w:rPr>
          <w:rFonts w:ascii="Aptos" w:hAnsi="Aptos"/>
          <w:color w:val="1F2937"/>
          <w:sz w:val="19"/>
        </w:rPr>
        <w:t xml:space="preserve">, cari (Ctrl+F) teks berikut:</w:t>
      </w:r>
    </w:p>
    <w:p>
      <w:pPr>
        <w:pStyle w:val="CodeBlock"/>
        <w:pBdr>
          <w:left w:val="single" w:sz="12" w:space="8" w:color="B8DDE0"/>
        </w:pBdr>
        <w:shd w:val="clear" w:color="auto" w:fill="F2F3F7"/>
      </w:pPr>
      <w:r>
        <w:rPr>
          <w:rFonts w:ascii="Consolas" w:hAnsi="Consolas"/>
          <w:color w:val="262626"/>
          <w:sz w:val="16"/>
        </w:rPr>
        <w:t xml:space="preserve">            </w:t>
      </w:r>
      <w:r>
        <w:rPr>
          <w:rFonts w:ascii="Consolas" w:hAnsi="Consolas"/>
          <w:color w:val="00733B"/>
          <w:sz w:val="16"/>
        </w:rPr>
        <w:t xml:space="preserve">'role'</w:t>
      </w:r>
      <w:r>
        <w:rPr>
          <w:rFonts w:ascii="Consolas" w:hAnsi="Consolas"/>
          <w:color w:val="262626"/>
          <w:sz w:val="16"/>
        </w:rPr>
        <w:t xml:space="preserve"> =&gt; </w:t>
      </w:r>
      <w:r>
        <w:rPr>
          <w:rFonts w:ascii="Consolas" w:hAnsi="Consolas"/>
          <w:color w:val="267F99"/>
          <w:sz w:val="16"/>
        </w:rPr>
        <w:t xml:space="preserve">EnsureUserHasRole</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p>
    <w:p>
      <w:pPr>
        <w:pStyle w:val="ListBody"/>
      </w:pPr>
      <w:r>
        <w:rPr>
          <w:rFonts w:ascii="Aptos" w:hAnsi="Aptos"/>
          <w:color w:val="1F2937"/>
          <w:sz w:val="19"/>
        </w:rPr>
        <w:t xml:space="preserve">lalu ganti menjadi:</w:t>
      </w:r>
    </w:p>
    <w:p>
      <w:pPr>
        <w:pStyle w:val="CodeBlock"/>
        <w:pBdr>
          <w:left w:val="single" w:sz="12" w:space="8" w:color="B8DDE0"/>
        </w:pBdr>
        <w:shd w:val="clear" w:color="auto" w:fill="F2F3F7"/>
      </w:pPr>
      <w:r>
        <w:rPr>
          <w:rFonts w:ascii="Consolas" w:hAnsi="Consolas"/>
          <w:color w:val="262626"/>
          <w:sz w:val="16"/>
        </w:rPr>
        <w:t xml:space="preserve">            </w:t>
      </w:r>
      <w:r>
        <w:rPr>
          <w:rFonts w:ascii="Consolas" w:hAnsi="Consolas"/>
          <w:color w:val="00733B"/>
          <w:sz w:val="16"/>
        </w:rPr>
        <w:t xml:space="preserve">'role'</w:t>
      </w:r>
      <w:r>
        <w:rPr>
          <w:rFonts w:ascii="Consolas" w:hAnsi="Consolas"/>
          <w:color w:val="262626"/>
          <w:sz w:val="16"/>
        </w:rPr>
        <w:t xml:space="preserve"> =&gt; </w:t>
      </w:r>
      <w:r>
        <w:rPr>
          <w:rFonts w:ascii="Consolas" w:hAnsi="Consolas"/>
          <w:color w:val="267F99"/>
          <w:sz w:val="16"/>
        </w:rPr>
        <w:t xml:space="preserve">EnsureUserHasRole</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'tenant'</w:t>
      </w:r>
      <w:r>
        <w:rPr>
          <w:rFonts w:ascii="Consolas" w:hAnsi="Consolas"/>
          <w:color w:val="262626"/>
          <w:sz w:val="16"/>
        </w:rPr>
        <w:t xml:space="preserve"> =&gt; </w:t>
      </w:r>
      <w:r>
        <w:rPr>
          <w:rFonts w:ascii="Consolas" w:hAnsi="Consolas"/>
          <w:color w:val="267F99"/>
          <w:sz w:val="16"/>
        </w:rPr>
        <w:t xml:space="preserve">SetTenantContext</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p>
    <w:p>
      <w:pPr>
        <w:pStyle w:val="ListBody"/>
      </w:pPr>
      <w:r>
        <w:rPr>
          <w:rFonts w:ascii="Aptos" w:hAnsi="Aptos"/>
          <w:color w:val="1F2937"/>
          <w:sz w:val="19"/>
        </w:rPr>
        <w:t xml:space="preserve">Buka </w:t>
      </w:r>
      <w:r>
        <w:rPr>
          <w:rFonts w:ascii="Consolas" w:hAnsi="Consolas"/>
          <w:color w:val="C11B12"/>
          <w:sz w:val="17"/>
          <w:shd w:fill="ECEFF3"/>
        </w:rPr>
        <w:t xml:space="preserve">app\Support\Routing\PortalRoutes.php</w:t>
      </w:r>
      <w:r>
        <w:rPr>
          <w:rFonts w:ascii="Aptos" w:hAnsi="Aptos"/>
          <w:color w:val="1F2937"/>
          <w:sz w:val="19"/>
        </w:rPr>
        <w:t xml:space="preserve">, cari (Ctrl+F) teks berikut:</w:t>
      </w:r>
    </w:p>
    <w:p>
      <w:pPr>
        <w:pStyle w:val="CodeBlock"/>
        <w:pBdr>
          <w:left w:val="single" w:sz="12" w:space="8" w:color="B8DDE0"/>
        </w:pBdr>
        <w:shd w:val="clear" w:color="auto" w:fill="F2F3F7"/>
      </w:pPr>
      <w:r>
        <w:rPr>
          <w:rFonts w:ascii="Consolas" w:hAnsi="Consolas"/>
          <w:color w:val="262626"/>
          <w:sz w:val="16"/>
        </w:rPr>
        <w:t xml:space="preserve">     * Portal operator tenant (internal).</w:t>
      </w:r>
      <w:r>
        <w:br/>
      </w:r>
      <w:r>
        <w:rPr>
          <w:rFonts w:ascii="Consolas" w:hAnsi="Consolas"/>
          <w:color w:val="262626"/>
          <w:sz w:val="16"/>
        </w:rPr>
        <w:t xml:space="preserve">     */</w:t>
      </w:r>
    </w:p>
    <w:p>
      <w:pPr>
        <w:pStyle w:val="ListBody"/>
      </w:pPr>
      <w:r>
        <w:rPr>
          <w:rFonts w:ascii="Aptos" w:hAnsi="Aptos"/>
          <w:color w:val="1F2937"/>
          <w:sz w:val="19"/>
        </w:rPr>
        <w:t xml:space="preserve">lalu ganti menjadi:</w:t>
      </w:r>
    </w:p>
    <w:p>
      <w:pPr>
        <w:pStyle w:val="CodeBlock"/>
        <w:pBdr>
          <w:left w:val="single" w:sz="12" w:space="8" w:color="B8DDE0"/>
        </w:pBdr>
        <w:shd w:val="clear" w:color="auto" w:fill="F2F3F7"/>
      </w:pPr>
      <w:r>
        <w:rPr>
          <w:rFonts w:ascii="Consolas" w:hAnsi="Consolas"/>
          <w:color w:val="262626"/>
          <w:sz w:val="16"/>
        </w:rPr>
        <w:t xml:space="preserve">     * Portal operator tenant (internal). Resolver SetTenantContext (alias `tenant`) mengikat</w:t>
      </w:r>
      <w:r>
        <w:br/>
      </w:r>
      <w:r>
        <w:rPr>
          <w:rFonts w:ascii="Consolas" w:hAnsi="Consolas"/>
          <w:color w:val="262626"/>
          <w:sz w:val="16"/>
        </w:rPr>
        <w:t xml:space="preserve">     * {tenant:slug}, memeriksa membership + status, lalu mengisi TenantContext; scopeBindings</w:t>
      </w:r>
      <w:r>
        <w:br/>
      </w:r>
      <w:r>
        <w:rPr>
          <w:rFonts w:ascii="Consolas" w:hAnsi="Consolas"/>
          <w:color w:val="262626"/>
          <w:sz w:val="16"/>
        </w:rPr>
        <w:t xml:space="preserve">     * mengunci resource anak di bawah tenant induk (Modul 4).</w:t>
      </w:r>
      <w:r>
        <w:br/>
      </w:r>
      <w:r>
        <w:rPr>
          <w:rFonts w:ascii="Consolas" w:hAnsi="Consolas"/>
          <w:color w:val="262626"/>
          <w:sz w:val="16"/>
        </w:rPr>
        <w:t xml:space="preserve">     */</w:t>
      </w:r>
    </w:p>
    <w:p>
      <w:pPr>
        <w:pStyle w:val="ListBody"/>
      </w:pPr>
      <w:r>
        <w:rPr>
          <w:rFonts w:ascii="Aptos" w:hAnsi="Aptos"/>
          <w:color w:val="1F2937"/>
          <w:sz w:val="19"/>
        </w:rPr>
        <w:t xml:space="preserve">Buka </w:t>
      </w:r>
      <w:r>
        <w:rPr>
          <w:rFonts w:ascii="Consolas" w:hAnsi="Consolas"/>
          <w:color w:val="C11B12"/>
          <w:sz w:val="17"/>
          <w:shd w:fill="ECEFF3"/>
        </w:rPr>
        <w:t xml:space="preserve">app\Support\Routing\PortalRoutes.php</w:t>
      </w:r>
      <w:r>
        <w:rPr>
          <w:rFonts w:ascii="Aptos" w:hAnsi="Aptos"/>
          <w:color w:val="1F2937"/>
          <w:sz w:val="19"/>
        </w:rPr>
        <w:t xml:space="preserve">, cari (Ctrl+F) teks berikut:</w:t>
      </w:r>
    </w:p>
    <w:p>
      <w:pPr>
        <w:pStyle w:val="CodeBlock"/>
        <w:pBdr>
          <w:left w:val="single" w:sz="12" w:space="8" w:color="B8DDE0"/>
        </w:pBdr>
        <w:shd w:val="clear" w:color="auto" w:fill="F2F3F7"/>
      </w:pPr>
      <w:r>
        <w:rPr>
          <w:rFonts w:ascii="Consolas" w:hAnsi="Consolas"/>
          <w:color w:val="262626"/>
          <w:sz w:val="16"/>
        </w:rPr>
        <w:t xml:space="preserve">        </w:t>
      </w:r>
      <w:r>
        <w:rPr>
          <w:rFonts w:ascii="Consolas" w:hAnsi="Consolas"/>
          <w:color w:val="267F99"/>
          <w:sz w:val="16"/>
        </w:rPr>
        <w:t xml:space="preserve">Route</w:t>
      </w:r>
      <w:r>
        <w:rPr>
          <w:rFonts w:ascii="Consolas" w:hAnsi="Consolas"/>
          <w:color w:val="262626"/>
          <w:sz w:val="16"/>
        </w:rPr>
        <w:t xml:space="preserve">::</w:t>
      </w:r>
      <w:r>
        <w:rPr>
          <w:rFonts w:ascii="Consolas" w:hAnsi="Consolas"/>
          <w:color w:val="795E26"/>
          <w:sz w:val="16"/>
        </w:rPr>
        <w:t xml:space="preserve">middleware</w:t>
      </w:r>
      <w:r>
        <w:rPr>
          <w:rFonts w:ascii="Consolas" w:hAnsi="Consolas"/>
          <w:color w:val="262626"/>
          <w:sz w:val="16"/>
        </w:rPr>
        <w:t xml:space="preserve">([</w:t>
      </w:r>
      <w:r>
        <w:rPr>
          <w:rFonts w:ascii="Consolas" w:hAnsi="Consolas"/>
          <w:color w:val="00733B"/>
          <w:sz w:val="16"/>
        </w:rPr>
        <w:t xml:space="preserve">'web'</w:t>
      </w:r>
      <w:r>
        <w:rPr>
          <w:rFonts w:ascii="Consolas" w:hAnsi="Consolas"/>
          <w:color w:val="262626"/>
          <w:sz w:val="16"/>
        </w:rPr>
        <w:t xml:space="preserve">, </w:t>
      </w:r>
      <w:r>
        <w:rPr>
          <w:rFonts w:ascii="Consolas" w:hAnsi="Consolas"/>
          <w:color w:val="00733B"/>
          <w:sz w:val="16"/>
        </w:rPr>
        <w:t xml:space="preserve">'auth'</w:t>
      </w:r>
      <w:r>
        <w:rPr>
          <w:rFonts w:ascii="Consolas" w:hAnsi="Consolas"/>
          <w:color w:val="262626"/>
          <w:sz w:val="16"/>
        </w:rPr>
        <w:t xml:space="preserve">, </w:t>
      </w:r>
      <w:r>
        <w:rPr>
          <w:rFonts w:ascii="Consolas" w:hAnsi="Consolas"/>
          <w:color w:val="00733B"/>
          <w:sz w:val="16"/>
        </w:rPr>
        <w:t xml:space="preserve">'verified'</w:t>
      </w:r>
      <w:r>
        <w:rPr>
          <w:rFonts w:ascii="Consolas" w:hAnsi="Consolas"/>
          <w:color w:val="262626"/>
          <w:sz w:val="16"/>
        </w:rPr>
        <w:t xml:space="preserve">, </w:t>
      </w:r>
      <w:r>
        <w:rPr>
          <w:rFonts w:ascii="Consolas" w:hAnsi="Consolas"/>
          <w:color w:val="00733B"/>
          <w:sz w:val="16"/>
        </w:rPr>
        <w:t xml:space="preserve">'role:tenant'</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prefix</w:t>
      </w:r>
      <w:r>
        <w:rPr>
          <w:rFonts w:ascii="Consolas" w:hAnsi="Consolas"/>
          <w:color w:val="262626"/>
          <w:sz w:val="16"/>
        </w:rPr>
        <w:t xml:space="preserve">(</w:t>
      </w:r>
      <w:r>
        <w:rPr>
          <w:rFonts w:ascii="Consolas" w:hAnsi="Consolas"/>
          <w:color w:val="00733B"/>
          <w:sz w:val="16"/>
        </w:rPr>
        <w:t xml:space="preserve">'tenant/{tenant}'</w:t>
      </w:r>
      <w:r>
        <w:rPr>
          <w:rFonts w:ascii="Consolas" w:hAnsi="Consolas"/>
          <w:color w:val="262626"/>
          <w:sz w:val="16"/>
        </w:rPr>
        <w:t xml:space="preserve">)</w:t>
      </w:r>
    </w:p>
    <w:p>
      <w:pPr>
        <w:pStyle w:val="ListBody"/>
      </w:pPr>
      <w:r>
        <w:rPr>
          <w:rFonts w:ascii="Aptos" w:hAnsi="Aptos"/>
          <w:color w:val="1F2937"/>
          <w:sz w:val="19"/>
        </w:rPr>
        <w:t xml:space="preserve">lalu ganti menjadi:</w:t>
      </w:r>
    </w:p>
    <w:p>
      <w:pPr>
        <w:pStyle w:val="CodeBlock"/>
        <w:pBdr>
          <w:left w:val="single" w:sz="12" w:space="8" w:color="B8DDE0"/>
        </w:pBdr>
        <w:shd w:val="clear" w:color="auto" w:fill="F2F3F7"/>
      </w:pPr>
      <w:r>
        <w:rPr>
          <w:rFonts w:ascii="Consolas" w:hAnsi="Consolas"/>
          <w:color w:val="262626"/>
          <w:sz w:val="16"/>
        </w:rPr>
        <w:t xml:space="preserve">        </w:t>
      </w:r>
      <w:r>
        <w:rPr>
          <w:rFonts w:ascii="Consolas" w:hAnsi="Consolas"/>
          <w:color w:val="267F99"/>
          <w:sz w:val="16"/>
        </w:rPr>
        <w:t xml:space="preserve">Route</w:t>
      </w:r>
      <w:r>
        <w:rPr>
          <w:rFonts w:ascii="Consolas" w:hAnsi="Consolas"/>
          <w:color w:val="262626"/>
          <w:sz w:val="16"/>
        </w:rPr>
        <w:t xml:space="preserve">::</w:t>
      </w:r>
      <w:r>
        <w:rPr>
          <w:rFonts w:ascii="Consolas" w:hAnsi="Consolas"/>
          <w:color w:val="795E26"/>
          <w:sz w:val="16"/>
        </w:rPr>
        <w:t xml:space="preserve">middleware</w:t>
      </w:r>
      <w:r>
        <w:rPr>
          <w:rFonts w:ascii="Consolas" w:hAnsi="Consolas"/>
          <w:color w:val="262626"/>
          <w:sz w:val="16"/>
        </w:rPr>
        <w:t xml:space="preserve">([</w:t>
      </w:r>
      <w:r>
        <w:rPr>
          <w:rFonts w:ascii="Consolas" w:hAnsi="Consolas"/>
          <w:color w:val="00733B"/>
          <w:sz w:val="16"/>
        </w:rPr>
        <w:t xml:space="preserve">'web'</w:t>
      </w:r>
      <w:r>
        <w:rPr>
          <w:rFonts w:ascii="Consolas" w:hAnsi="Consolas"/>
          <w:color w:val="262626"/>
          <w:sz w:val="16"/>
        </w:rPr>
        <w:t xml:space="preserve">, </w:t>
      </w:r>
      <w:r>
        <w:rPr>
          <w:rFonts w:ascii="Consolas" w:hAnsi="Consolas"/>
          <w:color w:val="00733B"/>
          <w:sz w:val="16"/>
        </w:rPr>
        <w:t xml:space="preserve">'auth'</w:t>
      </w:r>
      <w:r>
        <w:rPr>
          <w:rFonts w:ascii="Consolas" w:hAnsi="Consolas"/>
          <w:color w:val="262626"/>
          <w:sz w:val="16"/>
        </w:rPr>
        <w:t xml:space="preserve">, </w:t>
      </w:r>
      <w:r>
        <w:rPr>
          <w:rFonts w:ascii="Consolas" w:hAnsi="Consolas"/>
          <w:color w:val="00733B"/>
          <w:sz w:val="16"/>
        </w:rPr>
        <w:t xml:space="preserve">'verified'</w:t>
      </w:r>
      <w:r>
        <w:rPr>
          <w:rFonts w:ascii="Consolas" w:hAnsi="Consolas"/>
          <w:color w:val="262626"/>
          <w:sz w:val="16"/>
        </w:rPr>
        <w:t xml:space="preserve">, </w:t>
      </w:r>
      <w:r>
        <w:rPr>
          <w:rFonts w:ascii="Consolas" w:hAnsi="Consolas"/>
          <w:color w:val="00733B"/>
          <w:sz w:val="16"/>
        </w:rPr>
        <w:t xml:space="preserve">'tenant'</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prefix</w:t>
      </w:r>
      <w:r>
        <w:rPr>
          <w:rFonts w:ascii="Consolas" w:hAnsi="Consolas"/>
          <w:color w:val="262626"/>
          <w:sz w:val="16"/>
        </w:rPr>
        <w:t xml:space="preserve">(</w:t>
      </w:r>
      <w:r>
        <w:rPr>
          <w:rFonts w:ascii="Consolas" w:hAnsi="Consolas"/>
          <w:color w:val="00733B"/>
          <w:sz w:val="16"/>
        </w:rPr>
        <w:t xml:space="preserve">'tenant/{tenant:slug}'</w:t>
      </w:r>
      <w:r>
        <w:rPr>
          <w:rFonts w:ascii="Consolas" w:hAnsi="Consolas"/>
          <w:color w:val="262626"/>
          <w:sz w:val="16"/>
        </w:rPr>
        <w:t xml:space="preserve">)</w:t>
      </w:r>
    </w:p>
    <w:p>
      <w:pPr>
        <w:pStyle w:val="ListBody"/>
        <w:keepNext/>
        <w:spacing w:before="160" w:after="40"/>
      </w:pPr>
      <w:r>
        <w:rPr>
          <w:rFonts w:ascii="Aptos" w:hAnsi="Aptos"/>
          <w:b/>
          <w:color w:val="111827"/>
          <w:sz w:val="20"/>
        </w:rPr>
        <w:t xml:space="preserve">Langkah 3.3 — Mari kita ubah dashboard tenant agar menerima model Tenant.</w:t>
      </w:r>
    </w:p>
    <w:p>
      <w:pPr>
        <w:pStyle w:val="ListBody"/>
      </w:pPr>
      <w:r>
        <w:rPr>
          <w:rFonts w:ascii="Aptos" w:hAnsi="Aptos"/>
          <w:color w:val="1F2937"/>
          <w:sz w:val="19"/>
        </w:rPr>
        <w:t xml:space="preserve">Parameter </w:t>
      </w:r>
      <w:r>
        <w:rPr>
          <w:rFonts w:ascii="Consolas" w:hAnsi="Consolas"/>
          <w:color w:val="C11B12"/>
          <w:sz w:val="17"/>
          <w:shd w:fill="ECEFF3"/>
        </w:rPr>
        <w:t xml:space="preserve">{tenant:slug}</w:t>
      </w:r>
      <w:r>
        <w:rPr>
          <w:rFonts w:ascii="Aptos" w:hAnsi="Aptos"/>
          <w:color w:val="1F2937"/>
          <w:sz w:val="19"/>
        </w:rPr>
        <w:t xml:space="preserve"> kini terikat ke model, sehingga view dapat menampilkan nama dan status tenant. Test lama yang memakai slug </w:t>
      </w:r>
      <w:r>
        <w:rPr>
          <w:rFonts w:ascii="Consolas" w:hAnsi="Consolas"/>
          <w:color w:val="C11B12"/>
          <w:sz w:val="17"/>
          <w:shd w:fill="ECEFF3"/>
        </w:rPr>
        <w:t xml:space="preserve">demo</w:t>
      </w:r>
      <w:r>
        <w:rPr>
          <w:rFonts w:ascii="Aptos" w:hAnsi="Aptos"/>
          <w:color w:val="1F2937"/>
          <w:sz w:val="19"/>
        </w:rPr>
        <w:t xml:space="preserve"> dan </w:t>
      </w:r>
      <w:r>
        <w:rPr>
          <w:rFonts w:ascii="Consolas" w:hAnsi="Consolas"/>
          <w:color w:val="C11B12"/>
          <w:sz w:val="17"/>
          <w:shd w:fill="ECEFF3"/>
        </w:rPr>
        <w:t xml:space="preserve">role:tenant</w:t>
      </w:r>
      <w:r>
        <w:rPr>
          <w:rFonts w:ascii="Aptos" w:hAnsi="Aptos"/>
          <w:color w:val="1F2937"/>
          <w:sz w:val="19"/>
        </w:rPr>
        <w:t xml:space="preserve"> diperbarui ke kontrak baru.</w:t>
      </w:r>
    </w:p>
    <w:p>
      <w:pPr>
        <w:pStyle w:val="ListBody"/>
      </w:pPr>
      <w:r>
        <w:rPr>
          <w:rFonts w:ascii="Aptos" w:hAnsi="Aptos"/>
          <w:color w:val="1F2937"/>
          <w:sz w:val="19"/>
        </w:rPr>
        <w:t xml:space="preserve">Buka </w:t>
      </w:r>
      <w:r>
        <w:rPr>
          <w:rFonts w:ascii="Consolas" w:hAnsi="Consolas"/>
          <w:color w:val="C11B12"/>
          <w:sz w:val="17"/>
          <w:shd w:fill="ECEFF3"/>
        </w:rPr>
        <w:t xml:space="preserve">routes\tenant.php</w:t>
      </w:r>
      <w:r>
        <w:rPr>
          <w:rFonts w:ascii="Aptos" w:hAnsi="Aptos"/>
          <w:color w:val="1F2937"/>
          <w:sz w:val="19"/>
        </w:rPr>
        <w:t xml:space="preserve">, pilih semua (Ctrl+A), lalu ganti seluruh isinya dengan kode berikut dan simpan (Ctrl+S):</w:t>
      </w:r>
    </w:p>
    <w:p>
      <w:pPr>
        <w:pStyle w:val="CodeHeader"/>
        <w:keepNext/>
        <w:pBdr>
          <w:left w:val="single" w:sz="12" w:space="8" w:color="B8DDE0"/>
        </w:pBdr>
        <w:shd w:val="clear" w:color="auto" w:fill="E4EAED"/>
      </w:pPr>
      <w:r>
        <w:rPr>
          <w:rFonts w:ascii="Consolas" w:hAnsi="Consolas"/>
          <w:b/>
          <w:color w:val="262626"/>
          <w:sz w:val="16"/>
        </w:rPr>
        <w:t xml:space="preserve">ISI BERKAS — routes\tenant.php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Facades</w:t>
      </w:r>
      <w:r>
        <w:rPr>
          <w:rFonts w:ascii="Consolas" w:hAnsi="Consolas"/>
          <w:color w:val="262626"/>
          <w:sz w:val="16"/>
        </w:rPr>
        <w:t xml:space="preserve">\</w:t>
      </w:r>
      <w:r>
        <w:rPr>
          <w:rFonts w:ascii="Consolas" w:hAnsi="Consolas"/>
          <w:color w:val="267F99"/>
          <w:sz w:val="16"/>
        </w:rPr>
        <w:t xml:space="preserve">Route</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Konteks OPERATOR TENANT (internal). Prefix: tenant/{tenant:slug}, name: tenant.*</w:t>
      </w:r>
      <w:r>
        <w:br/>
      </w:r>
      <w:r>
        <w:rPr>
          <w:rFonts w:ascii="Consolas" w:hAnsi="Consolas"/>
          <w:i/>
          <w:color w:val="808080"/>
          <w:sz w:val="16"/>
        </w:rPr>
        <w:t xml:space="preserve"> * Grup (middleware auth+verified+tenant/SetTenantContext + scopeBindings) didefinisikan tunggal di</w:t>
      </w:r>
      <w:r>
        <w:br/>
      </w:r>
      <w:r>
        <w:rPr>
          <w:rFonts w:ascii="Consolas" w:hAnsi="Consolas"/>
          <w:i/>
          <w:color w:val="808080"/>
          <w:sz w:val="16"/>
        </w:rPr>
        <w:t xml:space="preserve"> * PortalRoutes::tenant(); route fitur ditambahkan modul di app/Modules/{Modul}/routes/tenant.php.</w:t>
      </w:r>
      <w:r>
        <w:br/>
      </w:r>
      <w:r>
        <w:rPr>
          <w:rFonts w:ascii="Consolas" w:hAnsi="Consolas"/>
          <w:i/>
          <w:color w:val="808080"/>
          <w:sz w:val="16"/>
        </w:rPr>
        <w:t xml:space="preserve"> */</w:t>
      </w:r>
      <w:r>
        <w:br/>
      </w:r>
      <w:r>
        <w:rPr>
          <w:rFonts w:ascii="Consolas" w:hAnsi="Consolas"/>
          <w:color w:val="267F99"/>
          <w:sz w:val="16"/>
        </w:rPr>
        <w:t xml:space="preserve">Route</w:t>
      </w:r>
      <w:r>
        <w:rPr>
          <w:rFonts w:ascii="Consolas" w:hAnsi="Consolas"/>
          <w:color w:val="262626"/>
          <w:sz w:val="16"/>
        </w:rPr>
        <w:t xml:space="preserve">::</w:t>
      </w:r>
      <w:r>
        <w:rPr>
          <w:rFonts w:ascii="Consolas" w:hAnsi="Consolas"/>
          <w:color w:val="795E26"/>
          <w:sz w:val="16"/>
        </w:rPr>
        <w:t xml:space="preserve">get</w:t>
      </w:r>
      <w:r>
        <w:rPr>
          <w:rFonts w:ascii="Consolas" w:hAnsi="Consolas"/>
          <w:color w:val="262626"/>
          <w:sz w:val="16"/>
        </w:rPr>
        <w:t xml:space="preserve">(</w:t>
      </w:r>
      <w:r>
        <w:rPr>
          <w:rFonts w:ascii="Consolas" w:hAnsi="Consolas"/>
          <w:color w:val="00733B"/>
          <w:sz w:val="16"/>
        </w:rPr>
        <w:t xml:space="preserve">'/dashboard'</w:t>
      </w:r>
      <w:r>
        <w:rPr>
          <w:rFonts w:ascii="Consolas" w:hAnsi="Consolas"/>
          <w:color w:val="262626"/>
          <w:sz w:val="16"/>
        </w:rPr>
        <w:t xml:space="preserve">, </w:t>
      </w:r>
      <w:r>
        <w:rPr>
          <w:rFonts w:ascii="Consolas" w:hAnsi="Consolas"/>
          <w:b/>
          <w:color w:val="000080"/>
          <w:sz w:val="16"/>
        </w:rPr>
        <w:t xml:space="preserve">fn</w:t>
      </w:r>
      <w:r>
        <w:rPr>
          <w:rFonts w:ascii="Consolas" w:hAnsi="Consolas"/>
          <w:color w:val="262626"/>
          <w:sz w:val="16"/>
        </w:rPr>
        <w:t xml:space="preserve"> (</w:t>
      </w:r>
      <w:r>
        <w:rPr>
          <w:rFonts w:ascii="Consolas" w:hAnsi="Consolas"/>
          <w:color w:val="267F99"/>
          <w:sz w:val="16"/>
        </w:rPr>
        <w:t xml:space="preserve">Tenant</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=&gt; </w:t>
      </w:r>
      <w:r>
        <w:rPr>
          <w:rFonts w:ascii="Consolas" w:hAnsi="Consolas"/>
          <w:color w:val="795E26"/>
          <w:sz w:val="16"/>
        </w:rPr>
        <w:t xml:space="preserve">view</w:t>
      </w:r>
      <w:r>
        <w:rPr>
          <w:rFonts w:ascii="Consolas" w:hAnsi="Consolas"/>
          <w:color w:val="262626"/>
          <w:sz w:val="16"/>
        </w:rPr>
        <w:t xml:space="preserve">(</w:t>
      </w:r>
      <w:r>
        <w:rPr>
          <w:rFonts w:ascii="Consolas" w:hAnsi="Consolas"/>
          <w:color w:val="00733B"/>
          <w:sz w:val="16"/>
        </w:rPr>
        <w:t xml:space="preserve">'tenant.dashboard'</w:t>
      </w:r>
      <w:r>
        <w:rPr>
          <w:rFonts w:ascii="Consolas" w:hAnsi="Consolas"/>
          <w:color w:val="262626"/>
          <w:sz w:val="16"/>
        </w:rPr>
        <w:t xml:space="preserve">, [</w:t>
      </w:r>
      <w:r>
        <w:rPr>
          <w:rFonts w:ascii="Consolas" w:hAnsi="Consolas"/>
          <w:color w:val="00733B"/>
          <w:sz w:val="16"/>
        </w:rPr>
        <w:t xml:space="preserve">'tenant'</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name</w:t>
      </w:r>
      <w:r>
        <w:rPr>
          <w:rFonts w:ascii="Consolas" w:hAnsi="Consolas"/>
          <w:color w:val="262626"/>
          <w:sz w:val="16"/>
        </w:rPr>
        <w:t xml:space="preserve">(</w:t>
      </w:r>
      <w:r>
        <w:rPr>
          <w:rFonts w:ascii="Consolas" w:hAnsi="Consolas"/>
          <w:color w:val="00733B"/>
          <w:sz w:val="16"/>
        </w:rPr>
        <w:t xml:space="preserve">'dashboard'</w:t>
      </w:r>
      <w:r>
        <w:rPr>
          <w:rFonts w:ascii="Consolas" w:hAnsi="Consolas"/>
          <w:color w:val="262626"/>
          <w:sz w:val="16"/>
        </w:rPr>
        <w:t xml:space="preserve">);</w:t>
      </w:r>
    </w:p>
    <w:p>
      <w:pPr>
        <w:pStyle w:val="ListBody"/>
      </w:pPr>
      <w:r>
        <w:rPr>
          <w:rFonts w:ascii="Aptos" w:hAnsi="Aptos"/>
          <w:color w:val="1F2937"/>
          <w:sz w:val="19"/>
        </w:rPr>
        <w:t xml:space="preserve">Buka </w:t>
      </w:r>
      <w:r>
        <w:rPr>
          <w:rFonts w:ascii="Consolas" w:hAnsi="Consolas"/>
          <w:color w:val="C11B12"/>
          <w:sz w:val="17"/>
          <w:shd w:fill="ECEFF3"/>
        </w:rPr>
        <w:t xml:space="preserve">resources\views\tenant\dashboard.blade.php</w:t>
      </w:r>
      <w:r>
        <w:rPr>
          <w:rFonts w:ascii="Aptos" w:hAnsi="Aptos"/>
          <w:color w:val="1F2937"/>
          <w:sz w:val="19"/>
        </w:rPr>
        <w:t xml:space="preserve">, pilih semua (Ctrl+A), lalu ganti seluruh isinya dengan kode berikut dan simpan (Ctrl+S):</w:t>
      </w:r>
    </w:p>
    <w:p>
      <w:pPr>
        <w:pStyle w:val="CodeHeader"/>
        <w:keepNext/>
        <w:pBdr>
          <w:left w:val="single" w:sz="12" w:space="8" w:color="B8DDE0"/>
        </w:pBdr>
        <w:shd w:val="clear" w:color="auto" w:fill="E4EAED"/>
      </w:pPr>
      <w:r>
        <w:rPr>
          <w:rFonts w:ascii="Consolas" w:hAnsi="Consolas"/>
          <w:b/>
          <w:color w:val="262626"/>
          <w:sz w:val="16"/>
        </w:rPr>
        <w:t xml:space="preserve">ISI BERKAS — resources\views\tenant\dashboard.blade.php   •   BLADE</w:t>
      </w:r>
    </w:p>
    <w:p>
      <w:pPr>
        <w:pStyle w:val="CodeBlock"/>
        <w:pBdr>
          <w:left w:val="single" w:sz="12" w:space="8" w:color="B8DDE0"/>
        </w:pBdr>
        <w:shd w:val="clear" w:color="auto" w:fill="F2F3F7"/>
      </w:pPr>
      <w:r>
        <w:rPr>
          <w:rFonts w:ascii="Consolas" w:hAnsi="Consolas"/>
          <w:b/>
          <w:color w:val="000080"/>
          <w:sz w:val="16"/>
        </w:rPr>
        <w:t xml:space="preserve">&lt;x-layouts.tenant</w:t>
      </w:r>
      <w:r>
        <w:rPr>
          <w:rFonts w:ascii="Consolas" w:hAnsi="Consolas"/>
          <w:color w:val="262626"/>
          <w:sz w:val="16"/>
        </w:rPr>
        <w:t xml:space="preserve"> </w:t>
      </w:r>
      <w:r>
        <w:rPr>
          <w:rFonts w:ascii="Consolas" w:hAnsi="Consolas"/>
          <w:color w:val="0073E6"/>
          <w:sz w:val="16"/>
        </w:rPr>
        <w:t xml:space="preserve">title</w:t>
      </w:r>
      <w:r>
        <w:rPr>
          <w:rFonts w:ascii="Consolas" w:hAnsi="Consolas"/>
          <w:color w:val="262626"/>
          <w:sz w:val="16"/>
        </w:rPr>
        <w:t xml:space="preserve">=</w:t>
      </w:r>
      <w:r>
        <w:rPr>
          <w:rFonts w:ascii="Consolas" w:hAnsi="Consolas"/>
          <w:color w:val="00733B"/>
          <w:sz w:val="16"/>
        </w:rPr>
        <w:t xml:space="preserve">"Dashboard"</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&lt;div</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"flex items-center gap-3"</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&lt;h1</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"text-xl font-semibold"</w:t>
      </w:r>
      <w:r>
        <w:rPr>
          <w:rFonts w:ascii="Consolas" w:hAnsi="Consolas"/>
          <w:b/>
          <w:color w:val="000080"/>
          <w:sz w:val="16"/>
        </w:rPr>
        <w:t xml:space="preserve">&gt;</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display_name</w:t>
      </w:r>
      <w:r>
        <w:rPr>
          <w:rFonts w:ascii="Consolas" w:hAnsi="Consolas"/>
          <w:color w:val="262626"/>
          <w:sz w:val="16"/>
        </w:rPr>
        <w:t xml:space="preserve"> </w:t>
      </w:r>
      <w:r>
        <w:rPr>
          <w:rFonts w:ascii="Consolas" w:hAnsi="Consolas"/>
          <w:b/>
          <w:color w:val="000080"/>
          <w:sz w:val="16"/>
        </w:rPr>
        <w:t xml:space="preserve">}}</w:t>
      </w:r>
      <w:r>
        <w:rPr>
          <w:rFonts w:ascii="Consolas" w:hAnsi="Consolas"/>
          <w:b/>
          <w:color w:val="000080"/>
          <w:sz w:val="16"/>
        </w:rPr>
        <w:t xml:space="preserve">&lt;/h1&gt;</w:t>
      </w:r>
      <w:r>
        <w:br/>
      </w:r>
      <w:r>
        <w:rPr>
          <w:rFonts w:ascii="Consolas" w:hAnsi="Consolas"/>
          <w:color w:val="262626"/>
          <w:sz w:val="16"/>
        </w:rPr>
        <w:t xml:space="preserve">        </w:t>
      </w:r>
      <w:r>
        <w:rPr>
          <w:rFonts w:ascii="Consolas" w:hAnsi="Consolas"/>
          <w:b/>
          <w:color w:val="000080"/>
          <w:sz w:val="16"/>
        </w:rPr>
        <w:t xml:space="preserve">&lt;x-status-badge</w:t>
      </w:r>
      <w:r>
        <w:rPr>
          <w:rFonts w:ascii="Consolas" w:hAnsi="Consolas"/>
          <w:color w:val="262626"/>
          <w:sz w:val="16"/>
        </w:rPr>
        <w:t xml:space="preserve"> </w:t>
      </w:r>
      <w:r>
        <w:rPr>
          <w:rFonts w:ascii="Consolas" w:hAnsi="Consolas"/>
          <w:color w:val="0073E6"/>
          <w:sz w:val="16"/>
        </w:rPr>
        <w:t xml:space="preserve">:status</w:t>
      </w:r>
      <w:r>
        <w:rPr>
          <w:rFonts w:ascii="Consolas" w:hAnsi="Consolas"/>
          <w:color w:val="262626"/>
          <w:sz w:val="16"/>
        </w:rPr>
        <w:t xml:space="preserve">=</w:t>
      </w:r>
      <w:r>
        <w:rPr>
          <w:rFonts w:ascii="Consolas" w:hAnsi="Consolas"/>
          <w:color w:val="00733B"/>
          <w:sz w:val="16"/>
        </w:rPr>
        <w:t xml:space="preserve">"$tenant-&gt;status"</w:t>
      </w:r>
      <w:r>
        <w:rPr>
          <w:rFonts w:ascii="Consolas" w:hAnsi="Consolas"/>
          <w:b/>
          <w:color w:val="000080"/>
          <w:sz w:val="16"/>
        </w:rPr>
        <w:t xml:space="preserve">&gt;</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status</w:t>
      </w:r>
      <w:r>
        <w:rPr>
          <w:rFonts w:ascii="Consolas" w:hAnsi="Consolas"/>
          <w:color w:val="262626"/>
          <w:sz w:val="16"/>
        </w:rPr>
        <w:t xml:space="preserve"> </w:t>
      </w:r>
      <w:r>
        <w:rPr>
          <w:rFonts w:ascii="Consolas" w:hAnsi="Consolas"/>
          <w:b/>
          <w:color w:val="000080"/>
          <w:sz w:val="16"/>
        </w:rPr>
        <w:t xml:space="preserve">}}</w:t>
      </w:r>
      <w:r>
        <w:rPr>
          <w:rFonts w:ascii="Consolas" w:hAnsi="Consolas"/>
          <w:b/>
          <w:color w:val="000080"/>
          <w:sz w:val="16"/>
        </w:rPr>
        <w:t xml:space="preserve">&lt;/x-status-badge&gt;</w:t>
      </w:r>
      <w:r>
        <w:br/>
      </w:r>
      <w:r>
        <w:rPr>
          <w:rFonts w:ascii="Consolas" w:hAnsi="Consolas"/>
          <w:color w:val="262626"/>
          <w:sz w:val="16"/>
        </w:rPr>
        <w:t xml:space="preserve">    </w:t>
      </w:r>
      <w:r>
        <w:rPr>
          <w:rFonts w:ascii="Consolas" w:hAnsi="Consolas"/>
          <w:b/>
          <w:color w:val="000080"/>
          <w:sz w:val="16"/>
        </w:rPr>
        <w:t xml:space="preserve">&lt;/div&gt;</w:t>
      </w:r>
      <w:r>
        <w:br/>
      </w:r>
      <w:r>
        <w:rPr>
          <w:rFonts w:ascii="Consolas" w:hAnsi="Consolas"/>
          <w:color w:val="262626"/>
          <w:sz w:val="16"/>
        </w:rPr>
        <w:t xml:space="preserve">    </w:t>
      </w:r>
      <w:r>
        <w:rPr>
          <w:rFonts w:ascii="Consolas" w:hAnsi="Consolas"/>
          <w:b/>
          <w:color w:val="000080"/>
          <w:sz w:val="16"/>
        </w:rPr>
        <w:t xml:space="preserve">&lt;p</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"mt-2 text-sm text-zinc-500 dark:text-zinc-400"</w:t>
      </w:r>
      <w:r>
        <w:rPr>
          <w:rFonts w:ascii="Consolas" w:hAnsi="Consolas"/>
          <w:b/>
          <w:color w:val="000080"/>
          <w:sz w:val="16"/>
        </w:rPr>
        <w:t xml:space="preserve">&gt;</w:t>
      </w:r>
      <w:r>
        <w:rPr>
          <w:rFonts w:ascii="Consolas" w:hAnsi="Consolas"/>
          <w:color w:val="262626"/>
          <w:sz w:val="16"/>
        </w:rPr>
        <w:t xml:space="preserve">Slug: </w:t>
      </w:r>
      <w:r>
        <w:rPr>
          <w:rFonts w:ascii="Consolas" w:hAnsi="Consolas"/>
          <w:b/>
          <w:color w:val="000080"/>
          <w:sz w:val="16"/>
        </w:rPr>
        <w:t xml:space="preserve">&lt;span</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"font-mono"</w:t>
      </w:r>
      <w:r>
        <w:rPr>
          <w:rFonts w:ascii="Consolas" w:hAnsi="Consolas"/>
          <w:b/>
          <w:color w:val="000080"/>
          <w:sz w:val="16"/>
        </w:rPr>
        <w:t xml:space="preserve">&gt;</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slug</w:t>
      </w:r>
      <w:r>
        <w:rPr>
          <w:rFonts w:ascii="Consolas" w:hAnsi="Consolas"/>
          <w:color w:val="262626"/>
          <w:sz w:val="16"/>
        </w:rPr>
        <w:t xml:space="preserve"> </w:t>
      </w:r>
      <w:r>
        <w:rPr>
          <w:rFonts w:ascii="Consolas" w:hAnsi="Consolas"/>
          <w:b/>
          <w:color w:val="000080"/>
          <w:sz w:val="16"/>
        </w:rPr>
        <w:t xml:space="preserve">}}</w:t>
      </w:r>
      <w:r>
        <w:rPr>
          <w:rFonts w:ascii="Consolas" w:hAnsi="Consolas"/>
          <w:b/>
          <w:color w:val="000080"/>
          <w:sz w:val="16"/>
        </w:rPr>
        <w:t xml:space="preserve">&lt;/span&gt;&lt;/p&gt;</w:t>
      </w:r>
      <w:r>
        <w:br/>
      </w:r>
      <w:r>
        <w:rPr>
          <w:rFonts w:ascii="Consolas" w:hAnsi="Consolas"/>
          <w:color w:val="262626"/>
          <w:sz w:val="16"/>
        </w:rPr>
        <w:t xml:space="preserve">    </w:t>
      </w:r>
      <w:r>
        <w:rPr>
          <w:rFonts w:ascii="Consolas" w:hAnsi="Consolas"/>
          <w:b/>
          <w:color w:val="000080"/>
          <w:sz w:val="16"/>
        </w:rPr>
        <w:t xml:space="preserve">&lt;div</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"mt-6"</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&lt;x-empty-state</w:t>
      </w:r>
      <w:r>
        <w:rPr>
          <w:rFonts w:ascii="Consolas" w:hAnsi="Consolas"/>
          <w:color w:val="262626"/>
          <w:sz w:val="16"/>
        </w:rPr>
        <w:t xml:space="preserve"> </w:t>
      </w:r>
      <w:r>
        <w:rPr>
          <w:rFonts w:ascii="Consolas" w:hAnsi="Consolas"/>
          <w:color w:val="0073E6"/>
          <w:sz w:val="16"/>
        </w:rPr>
        <w:t xml:space="preserve">title</w:t>
      </w:r>
      <w:r>
        <w:rPr>
          <w:rFonts w:ascii="Consolas" w:hAnsi="Consolas"/>
          <w:color w:val="262626"/>
          <w:sz w:val="16"/>
        </w:rPr>
        <w:t xml:space="preserve">=</w:t>
      </w:r>
      <w:r>
        <w:rPr>
          <w:rFonts w:ascii="Consolas" w:hAnsi="Consolas"/>
          <w:color w:val="00733B"/>
          <w:sz w:val="16"/>
        </w:rPr>
        <w:t xml:space="preserve">"Belum ada aktivitas"</w:t>
      </w:r>
      <w:r>
        <w:br/>
      </w:r>
      <w:r>
        <w:rPr>
          <w:rFonts w:ascii="Consolas" w:hAnsi="Consolas"/>
          <w:color w:val="262626"/>
          <w:sz w:val="16"/>
        </w:rPr>
        <w:t xml:space="preserve">            </w:t>
      </w:r>
      <w:r>
        <w:rPr>
          <w:rFonts w:ascii="Consolas" w:hAnsi="Consolas"/>
          <w:color w:val="0073E6"/>
          <w:sz w:val="16"/>
        </w:rPr>
        <w:t xml:space="preserve">description</w:t>
      </w:r>
      <w:r>
        <w:rPr>
          <w:rFonts w:ascii="Consolas" w:hAnsi="Consolas"/>
          <w:color w:val="262626"/>
          <w:sz w:val="16"/>
        </w:rPr>
        <w:t xml:space="preserve">=</w:t>
      </w:r>
      <w:r>
        <w:rPr>
          <w:rFonts w:ascii="Consolas" w:hAnsi="Consolas"/>
          <w:color w:val="00733B"/>
          <w:sz w:val="16"/>
        </w:rPr>
        <w:t xml:space="preserve">"Katalog, pesanan, dan KDS tenant akan tampil di sini (Modul 7 &amp; 12)."</w:t>
      </w:r>
      <w:r>
        <w:rPr>
          <w:rFonts w:ascii="Consolas" w:hAnsi="Consolas"/>
          <w:color w:val="262626"/>
          <w:sz w:val="16"/>
        </w:rPr>
        <w:t xml:space="preserve"> </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&lt;/div&gt;</w:t>
      </w:r>
      <w:r>
        <w:br/>
      </w:r>
      <w:r>
        <w:rPr>
          <w:rFonts w:ascii="Consolas" w:hAnsi="Consolas"/>
          <w:b/>
          <w:color w:val="000080"/>
          <w:sz w:val="16"/>
        </w:rPr>
        <w:t xml:space="preserve">&lt;/x-layouts.tenant&gt;</w:t>
      </w:r>
    </w:p>
    <w:p>
      <w:pPr>
        <w:pStyle w:val="ListBody"/>
      </w:pPr>
      <w:r>
        <w:rPr>
          <w:rFonts w:ascii="Aptos" w:hAnsi="Aptos"/>
          <w:color w:val="1F2937"/>
          <w:sz w:val="19"/>
        </w:rPr>
        <w:t xml:space="preserve">Buka </w:t>
      </w:r>
      <w:r>
        <w:rPr>
          <w:rFonts w:ascii="Consolas" w:hAnsi="Consolas"/>
          <w:color w:val="C11B12"/>
          <w:sz w:val="17"/>
          <w:shd w:fill="ECEFF3"/>
        </w:rPr>
        <w:t xml:space="preserve">tests\Feature\ModularFoundationTest.php</w:t>
      </w:r>
      <w:r>
        <w:rPr>
          <w:rFonts w:ascii="Aptos" w:hAnsi="Aptos"/>
          <w:color w:val="1F2937"/>
          <w:sz w:val="19"/>
        </w:rPr>
        <w:t xml:space="preserve">, pilih semua (Ctrl+A), lalu ganti seluruh isinya dengan kode berikut dan simpan (Ctrl+S):</w:t>
      </w:r>
    </w:p>
    <w:p>
      <w:pPr>
        <w:pStyle w:val="CodeHeader"/>
        <w:keepNext/>
        <w:pBdr>
          <w:left w:val="single" w:sz="12" w:space="8" w:color="B8DDE0"/>
        </w:pBdr>
        <w:shd w:val="clear" w:color="auto" w:fill="E4EAED"/>
      </w:pPr>
      <w:r>
        <w:rPr>
          <w:rFonts w:ascii="Consolas" w:hAnsi="Consolas"/>
          <w:b/>
          <w:color w:val="262626"/>
          <w:sz w:val="16"/>
        </w:rPr>
        <w:t xml:space="preserve">ISI BERKAS — tests\Feature\ModularFoundationTest.php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Tests</w:t>
      </w:r>
      <w:r>
        <w:rPr>
          <w:rFonts w:ascii="Consolas" w:hAnsi="Consolas"/>
          <w:color w:val="262626"/>
          <w:sz w:val="16"/>
        </w:rPr>
        <w:t xml:space="preserve">\</w:t>
      </w:r>
      <w:r>
        <w:rPr>
          <w:rFonts w:ascii="Consolas" w:hAnsi="Consolas"/>
          <w:color w:val="267F99"/>
          <w:sz w:val="16"/>
        </w:rPr>
        <w:t xml:space="preserve">Feature</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Canteen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User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UserTenantRole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Admin</w:t>
      </w:r>
      <w:r>
        <w:rPr>
          <w:rFonts w:ascii="Consolas" w:hAnsi="Consolas"/>
          <w:color w:val="262626"/>
          <w:sz w:val="16"/>
        </w:rPr>
        <w:t xml:space="preserve">\</w:t>
      </w:r>
      <w:r>
        <w:rPr>
          <w:rFonts w:ascii="Consolas" w:hAnsi="Consolas"/>
          <w:color w:val="267F99"/>
          <w:sz w:val="16"/>
        </w:rPr>
        <w:t xml:space="preserve">AdminServiceProvider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Catalog</w:t>
      </w:r>
      <w:r>
        <w:rPr>
          <w:rFonts w:ascii="Consolas" w:hAnsi="Consolas"/>
          <w:color w:val="262626"/>
          <w:sz w:val="16"/>
        </w:rPr>
        <w:t xml:space="preserve">\</w:t>
      </w:r>
      <w:r>
        <w:rPr>
          <w:rFonts w:ascii="Consolas" w:hAnsi="Consolas"/>
          <w:color w:val="267F99"/>
          <w:sz w:val="16"/>
        </w:rPr>
        <w:t xml:space="preserve">CatalogServiceProvider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Kitchen</w:t>
      </w:r>
      <w:r>
        <w:rPr>
          <w:rFonts w:ascii="Consolas" w:hAnsi="Consolas"/>
          <w:color w:val="262626"/>
          <w:sz w:val="16"/>
        </w:rPr>
        <w:t xml:space="preserve">\</w:t>
      </w:r>
      <w:r>
        <w:rPr>
          <w:rFonts w:ascii="Consolas" w:hAnsi="Consolas"/>
          <w:color w:val="267F99"/>
          <w:sz w:val="16"/>
        </w:rPr>
        <w:t xml:space="preserve">KitchenServiceProvider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Ordering</w:t>
      </w:r>
      <w:r>
        <w:rPr>
          <w:rFonts w:ascii="Consolas" w:hAnsi="Consolas"/>
          <w:color w:val="262626"/>
          <w:sz w:val="16"/>
        </w:rPr>
        <w:t xml:space="preserve">\</w:t>
      </w:r>
      <w:r>
        <w:rPr>
          <w:rFonts w:ascii="Consolas" w:hAnsi="Consolas"/>
          <w:color w:val="267F99"/>
          <w:sz w:val="16"/>
        </w:rPr>
        <w:t xml:space="preserve">OrderingServiceProvider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Payments</w:t>
      </w:r>
      <w:r>
        <w:rPr>
          <w:rFonts w:ascii="Consolas" w:hAnsi="Consolas"/>
          <w:color w:val="262626"/>
          <w:sz w:val="16"/>
        </w:rPr>
        <w:t xml:space="preserve">\</w:t>
      </w:r>
      <w:r>
        <w:rPr>
          <w:rFonts w:ascii="Consolas" w:hAnsi="Consolas"/>
          <w:color w:val="267F99"/>
          <w:sz w:val="16"/>
        </w:rPr>
        <w:t xml:space="preserve">PaymentsServiceProvider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Reporting</w:t>
      </w:r>
      <w:r>
        <w:rPr>
          <w:rFonts w:ascii="Consolas" w:hAnsi="Consolas"/>
          <w:color w:val="262626"/>
          <w:sz w:val="16"/>
        </w:rPr>
        <w:t xml:space="preserve">\</w:t>
      </w:r>
      <w:r>
        <w:rPr>
          <w:rFonts w:ascii="Consolas" w:hAnsi="Consolas"/>
          <w:color w:val="267F99"/>
          <w:sz w:val="16"/>
        </w:rPr>
        <w:t xml:space="preserve">ReportingServiceProvider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Foundation</w:t>
      </w:r>
      <w:r>
        <w:rPr>
          <w:rFonts w:ascii="Consolas" w:hAnsi="Consolas"/>
          <w:color w:val="262626"/>
          <w:sz w:val="16"/>
        </w:rPr>
        <w:t xml:space="preserve">\</w:t>
      </w:r>
      <w:r>
        <w:rPr>
          <w:rFonts w:ascii="Consolas" w:hAnsi="Consolas"/>
          <w:color w:val="267F99"/>
          <w:sz w:val="16"/>
        </w:rPr>
        <w:t xml:space="preserve">Testing</w:t>
      </w:r>
      <w:r>
        <w:rPr>
          <w:rFonts w:ascii="Consolas" w:hAnsi="Consolas"/>
          <w:color w:val="262626"/>
          <w:sz w:val="16"/>
        </w:rPr>
        <w:t xml:space="preserve">\</w:t>
      </w:r>
      <w:r>
        <w:rPr>
          <w:rFonts w:ascii="Consolas" w:hAnsi="Consolas"/>
          <w:color w:val="267F99"/>
          <w:sz w:val="16"/>
        </w:rPr>
        <w:t xml:space="preserve">RefreshDatabase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ServiceProvider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Tests</w:t>
      </w:r>
      <w:r>
        <w:rPr>
          <w:rFonts w:ascii="Consolas" w:hAnsi="Consolas"/>
          <w:color w:val="262626"/>
          <w:sz w:val="16"/>
        </w:rPr>
        <w:t xml:space="preserve">\</w:t>
      </w:r>
      <w:r>
        <w:rPr>
          <w:rFonts w:ascii="Consolas" w:hAnsi="Consolas"/>
          <w:color w:val="267F99"/>
          <w:sz w:val="16"/>
        </w:rPr>
        <w:t xml:space="preserve">TestCase</w:t>
      </w:r>
      <w:r>
        <w:rPr>
          <w:rFonts w:ascii="Consolas" w:hAnsi="Consolas"/>
          <w:color w:val="262626"/>
          <w:sz w:val="16"/>
        </w:rPr>
        <w:t xml:space="preserve">;</w:t>
      </w:r>
      <w:r>
        <w:br/>
      </w:r>
      <w:r>
        <w:br/>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ModularFoundationTest</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TestCase</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RefreshDatabase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user</w:t>
      </w:r>
      <w:r>
        <w:rPr>
          <w:rFonts w:ascii="Consolas" w:hAnsi="Consolas"/>
          <w:color w:val="262626"/>
          <w:sz w:val="16"/>
        </w:rPr>
        <w:t xml:space="preserve">(?</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$role</w:t>
      </w:r>
      <w:r>
        <w:rPr>
          <w:rFonts w:ascii="Consolas" w:hAnsi="Consolas"/>
          <w:color w:val="262626"/>
          <w:sz w:val="16"/>
        </w:rPr>
        <w:t xml:space="preserve">,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$status</w:t>
      </w:r>
      <w:r>
        <w:rPr>
          <w:rFonts w:ascii="Consolas" w:hAnsi="Consolas"/>
          <w:color w:val="262626"/>
          <w:sz w:val="16"/>
        </w:rPr>
        <w:t xml:space="preserve"> = </w:t>
      </w:r>
      <w:r>
        <w:rPr>
          <w:rFonts w:ascii="Consolas" w:hAnsi="Consolas"/>
          <w:color w:val="00733B"/>
          <w:sz w:val="16"/>
        </w:rPr>
        <w:t xml:space="preserve">'active'</w:t>
      </w:r>
      <w:r>
        <w:rPr>
          <w:rFonts w:ascii="Consolas" w:hAnsi="Consolas"/>
          <w:color w:val="262626"/>
          <w:sz w:val="16"/>
        </w:rPr>
        <w:t xml:space="preserve">): </w:t>
      </w:r>
      <w:r>
        <w:rPr>
          <w:rFonts w:ascii="Consolas" w:hAnsi="Consolas"/>
          <w:color w:val="267F99"/>
          <w:sz w:val="16"/>
        </w:rPr>
        <w:t xml:space="preserve">User</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267F99"/>
          <w:sz w:val="16"/>
        </w:rPr>
        <w:t xml:space="preserve">User</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'role'</w:t>
      </w:r>
      <w:r>
        <w:rPr>
          <w:rFonts w:ascii="Consolas" w:hAnsi="Consolas"/>
          <w:color w:val="262626"/>
          <w:sz w:val="16"/>
        </w:rPr>
        <w:t xml:space="preserve"> =&gt; </w:t>
      </w:r>
      <w:r>
        <w:rPr>
          <w:rFonts w:ascii="Consolas" w:hAnsi="Consolas"/>
          <w:color w:val="660E7A"/>
          <w:sz w:val="16"/>
        </w:rPr>
        <w:t xml:space="preserve">$role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'status'</w:t>
      </w:r>
      <w:r>
        <w:rPr>
          <w:rFonts w:ascii="Consolas" w:hAnsi="Consolas"/>
          <w:color w:val="262626"/>
          <w:sz w:val="16"/>
        </w:rPr>
        <w:t xml:space="preserve"> =&gt; </w:t>
      </w:r>
      <w:r>
        <w:rPr>
          <w:rFonts w:ascii="Consolas" w:hAnsi="Consolas"/>
          <w:color w:val="660E7A"/>
          <w:sz w:val="16"/>
        </w:rPr>
        <w:t xml:space="preserve">$status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'email_verified_at'</w:t>
      </w:r>
      <w:r>
        <w:rPr>
          <w:rFonts w:ascii="Consolas" w:hAnsi="Consolas"/>
          <w:color w:val="262626"/>
          <w:sz w:val="16"/>
        </w:rPr>
        <w:t xml:space="preserve"> =&gt; </w:t>
      </w:r>
      <w:r>
        <w:rPr>
          <w:rFonts w:ascii="Consolas" w:hAnsi="Consolas"/>
          <w:color w:val="795E26"/>
          <w:sz w:val="16"/>
        </w:rPr>
        <w:t xml:space="preserve">now</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test_customer_route_is_public</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'customer.home'</w:t>
      </w:r>
      <w:r>
        <w:rPr>
          <w:rFonts w:ascii="Consolas" w:hAnsi="Consolas"/>
          <w:color w:val="262626"/>
          <w:sz w:val="16"/>
        </w:rPr>
        <w:t xml:space="preserve">, [</w:t>
      </w:r>
      <w:r>
        <w:rPr>
          <w:rFonts w:ascii="Consolas" w:hAnsi="Consolas"/>
          <w:color w:val="00733B"/>
          <w:sz w:val="16"/>
        </w:rPr>
        <w:t xml:space="preserve">'canteen'</w:t>
      </w:r>
      <w:r>
        <w:rPr>
          <w:rFonts w:ascii="Consolas" w:hAnsi="Consolas"/>
          <w:color w:val="262626"/>
          <w:sz w:val="16"/>
        </w:rPr>
        <w:t xml:space="preserve"> =&gt; </w:t>
      </w:r>
      <w:r>
        <w:rPr>
          <w:rFonts w:ascii="Consolas" w:hAnsi="Consolas"/>
          <w:color w:val="00733B"/>
          <w:sz w:val="16"/>
        </w:rPr>
        <w:t xml:space="preserve">'demo'</w:t>
      </w:r>
      <w:r>
        <w:rPr>
          <w:rFonts w:ascii="Consolas" w:hAnsi="Consolas"/>
          <w:color w:val="262626"/>
          <w:sz w:val="16"/>
        </w:rPr>
        <w:t xml:space="preserve">]))-&gt;</w:t>
      </w:r>
      <w:r>
        <w:rPr>
          <w:rFonts w:ascii="Consolas" w:hAnsi="Consolas"/>
          <w:color w:val="795E26"/>
          <w:sz w:val="16"/>
        </w:rPr>
        <w:t xml:space="preserve">assertOk</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test_guest_is_redirected_to_login_on_tenant_and_admin</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'tenant.dashboard'</w:t>
      </w:r>
      <w:r>
        <w:rPr>
          <w:rFonts w:ascii="Consolas" w:hAnsi="Consolas"/>
          <w:color w:val="262626"/>
          <w:sz w:val="16"/>
        </w:rPr>
        <w:t xml:space="preserve">, [</w:t>
      </w:r>
      <w:r>
        <w:rPr>
          <w:rFonts w:ascii="Consolas" w:hAnsi="Consolas"/>
          <w:color w:val="00733B"/>
          <w:sz w:val="16"/>
        </w:rPr>
        <w:t xml:space="preserve">'tenant'</w:t>
      </w:r>
      <w:r>
        <w:rPr>
          <w:rFonts w:ascii="Consolas" w:hAnsi="Consolas"/>
          <w:color w:val="262626"/>
          <w:sz w:val="16"/>
        </w:rPr>
        <w:t xml:space="preserve"> =&gt; </w:t>
      </w:r>
      <w:r>
        <w:rPr>
          <w:rFonts w:ascii="Consolas" w:hAnsi="Consolas"/>
          <w:color w:val="00733B"/>
          <w:sz w:val="16"/>
        </w:rPr>
        <w:t xml:space="preserve">'demo'</w:t>
      </w:r>
      <w:r>
        <w:rPr>
          <w:rFonts w:ascii="Consolas" w:hAnsi="Consolas"/>
          <w:color w:val="262626"/>
          <w:sz w:val="16"/>
        </w:rPr>
        <w:t xml:space="preserve">]))-&gt;</w:t>
      </w:r>
      <w:r>
        <w:rPr>
          <w:rFonts w:ascii="Consolas" w:hAnsi="Consolas"/>
          <w:color w:val="795E26"/>
          <w:sz w:val="16"/>
        </w:rPr>
        <w:t xml:space="preserve">assertRedirect</w:t>
      </w:r>
      <w:r>
        <w:rPr>
          <w:rFonts w:ascii="Consolas" w:hAnsi="Consolas"/>
          <w:color w:val="262626"/>
          <w:sz w:val="16"/>
        </w:rPr>
        <w:t xml:space="preserve">(</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'login'</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'admin.dashboard'</w:t>
      </w:r>
      <w:r>
        <w:rPr>
          <w:rFonts w:ascii="Consolas" w:hAnsi="Consolas"/>
          <w:color w:val="262626"/>
          <w:sz w:val="16"/>
        </w:rPr>
        <w:t xml:space="preserve">))-&gt;</w:t>
      </w:r>
      <w:r>
        <w:rPr>
          <w:rFonts w:ascii="Consolas" w:hAnsi="Consolas"/>
          <w:color w:val="795E26"/>
          <w:sz w:val="16"/>
        </w:rPr>
        <w:t xml:space="preserve">assertRedirect</w:t>
      </w:r>
      <w:r>
        <w:rPr>
          <w:rFonts w:ascii="Consolas" w:hAnsi="Consolas"/>
          <w:color w:val="262626"/>
          <w:sz w:val="16"/>
        </w:rPr>
        <w:t xml:space="preserve">(</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'login'</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tenantWithMember</w:t>
      </w:r>
      <w:r>
        <w:rPr>
          <w:rFonts w:ascii="Consolas" w:hAnsi="Consolas"/>
          <w:color w:val="262626"/>
          <w:sz w:val="16"/>
        </w:rPr>
        <w:t xml:space="preserve">(</w:t>
      </w:r>
      <w:r>
        <w:rPr>
          <w:rFonts w:ascii="Consolas" w:hAnsi="Consolas"/>
          <w:color w:val="267F99"/>
          <w:sz w:val="16"/>
        </w:rPr>
        <w:t xml:space="preserve">User</w:t>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$status</w:t>
      </w:r>
      <w:r>
        <w:rPr>
          <w:rFonts w:ascii="Consolas" w:hAnsi="Consolas"/>
          <w:color w:val="262626"/>
          <w:sz w:val="16"/>
        </w:rPr>
        <w:t xml:space="preserve"> = </w:t>
      </w:r>
      <w:r>
        <w:rPr>
          <w:rFonts w:ascii="Consolas" w:hAnsi="Consolas"/>
          <w:color w:val="00733B"/>
          <w:sz w:val="16"/>
        </w:rPr>
        <w:t xml:space="preserve">'active'</w:t>
      </w:r>
      <w:r>
        <w:rPr>
          <w:rFonts w:ascii="Consolas" w:hAnsi="Consolas"/>
          <w:color w:val="262626"/>
          <w:sz w:val="16"/>
        </w:rPr>
        <w:t xml:space="preserve">): </w:t>
      </w:r>
      <w:r>
        <w:rPr>
          <w:rFonts w:ascii="Consolas" w:hAnsi="Consolas"/>
          <w:color w:val="267F99"/>
          <w:sz w:val="16"/>
        </w:rPr>
        <w:t xml:space="preserve">Tenant</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267F99"/>
          <w:sz w:val="16"/>
        </w:rPr>
        <w:t xml:space="preserve">Canteen</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 </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'status'</w:t>
      </w:r>
      <w:r>
        <w:rPr>
          <w:rFonts w:ascii="Consolas" w:hAnsi="Consolas"/>
          <w:color w:val="262626"/>
          <w:sz w:val="16"/>
        </w:rPr>
        <w:t xml:space="preserve"> =&gt; </w:t>
      </w:r>
      <w:r>
        <w:rPr>
          <w:rFonts w:ascii="Consolas" w:hAnsi="Consolas"/>
          <w:color w:val="660E7A"/>
          <w:sz w:val="16"/>
        </w:rPr>
        <w:t xml:space="preserve">$status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UserTenantRole</w:t>
      </w:r>
      <w:r>
        <w:rPr>
          <w:rFonts w:ascii="Consolas" w:hAnsi="Consolas"/>
          <w:color w:val="262626"/>
          <w:sz w:val="16"/>
        </w:rPr>
        <w:t xml:space="preserve">::</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'user_id'</w:t>
      </w:r>
      <w:r>
        <w:rPr>
          <w:rFonts w:ascii="Consolas" w:hAnsi="Consolas"/>
          <w:color w:val="262626"/>
          <w:sz w:val="16"/>
        </w:rPr>
        <w:t xml:space="preserve"> =&gt; </w:t>
      </w:r>
      <w:r>
        <w:rPr>
          <w:rFonts w:ascii="Consolas" w:hAnsi="Consolas"/>
          <w:color w:val="660E7A"/>
          <w:sz w:val="16"/>
        </w:rPr>
        <w:t xml:space="preserve">$user</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'role'</w:t>
      </w:r>
      <w:r>
        <w:rPr>
          <w:rFonts w:ascii="Consolas" w:hAnsi="Consolas"/>
          <w:color w:val="262626"/>
          <w:sz w:val="16"/>
        </w:rPr>
        <w:t xml:space="preserve"> =&gt; </w:t>
      </w:r>
      <w:r>
        <w:rPr>
          <w:rFonts w:ascii="Consolas" w:hAnsi="Consolas"/>
          <w:color w:val="00733B"/>
          <w:sz w:val="16"/>
        </w:rPr>
        <w:t xml:space="preserve">'operator'</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test_tenant_member_can_open_tenant_dashboard</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user</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actingAs</w:t>
      </w:r>
      <w:r>
        <w:rPr>
          <w:rFonts w:ascii="Consolas" w:hAnsi="Consolas"/>
          <w:color w:val="262626"/>
          <w:sz w:val="16"/>
        </w:rPr>
        <w:t xml:space="preserve">(</w:t>
      </w:r>
      <w:r>
        <w:rPr>
          <w:rFonts w:ascii="Consolas" w:hAnsi="Consolas"/>
          <w:color w:val="660E7A"/>
          <w:sz w:val="16"/>
        </w:rPr>
        <w:t xml:space="preserve">$user</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tenantWithMember</w:t>
      </w:r>
      <w:r>
        <w:rPr>
          <w:rFonts w:ascii="Consolas" w:hAnsi="Consolas"/>
          <w:color w:val="262626"/>
          <w:sz w:val="16"/>
        </w:rPr>
        <w:t xml:space="preserve">(</w:t>
      </w:r>
      <w:r>
        <w:rPr>
          <w:rFonts w:ascii="Consolas" w:hAnsi="Consolas"/>
          <w:color w:val="660E7A"/>
          <w:sz w:val="16"/>
        </w:rPr>
        <w:t xml:space="preserve">$user</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'tenant.dashboard'</w:t>
      </w:r>
      <w:r>
        <w:rPr>
          <w:rFonts w:ascii="Consolas" w:hAnsi="Consolas"/>
          <w:color w:val="262626"/>
          <w:sz w:val="16"/>
        </w:rPr>
        <w:t xml:space="preserve">, [</w:t>
      </w:r>
      <w:r>
        <w:rPr>
          <w:rFonts w:ascii="Consolas" w:hAnsi="Consolas"/>
          <w:color w:val="00733B"/>
          <w:sz w:val="16"/>
        </w:rPr>
        <w:t xml:space="preserve">'tenant'</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slug</w:t>
      </w:r>
      <w:r>
        <w:rPr>
          <w:rFonts w:ascii="Consolas" w:hAnsi="Consolas"/>
          <w:color w:val="262626"/>
          <w:sz w:val="16"/>
        </w:rPr>
        <w:t xml:space="preserve">]))-&gt;</w:t>
      </w:r>
      <w:r>
        <w:rPr>
          <w:rFonts w:ascii="Consolas" w:hAnsi="Consolas"/>
          <w:color w:val="795E26"/>
          <w:sz w:val="16"/>
        </w:rPr>
        <w:t xml:space="preserve">assertOk</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test_admin_can_open_admin_dashboard</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actingAs</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user</w:t>
      </w:r>
      <w:r>
        <w:rPr>
          <w:rFonts w:ascii="Consolas" w:hAnsi="Consolas"/>
          <w:color w:val="262626"/>
          <w:sz w:val="16"/>
        </w:rPr>
        <w:t xml:space="preserve">(</w:t>
      </w:r>
      <w:r>
        <w:rPr>
          <w:rFonts w:ascii="Consolas" w:hAnsi="Consolas"/>
          <w:color w:val="00733B"/>
          <w:sz w:val="16"/>
        </w:rPr>
        <w:t xml:space="preserve">'admin'</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'admin.dashboard'</w:t>
      </w:r>
      <w:r>
        <w:rPr>
          <w:rFonts w:ascii="Consolas" w:hAnsi="Consolas"/>
          <w:color w:val="262626"/>
          <w:sz w:val="16"/>
        </w:rPr>
        <w:t xml:space="preserve">))-&gt;</w:t>
      </w:r>
      <w:r>
        <w:rPr>
          <w:rFonts w:ascii="Consolas" w:hAnsi="Consolas"/>
          <w:color w:val="795E26"/>
          <w:sz w:val="16"/>
        </w:rPr>
        <w:t xml:space="preserve">assertOk</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test_non_member_is_forbidden_on_tenant_and_admin_contexts</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i/>
          <w:color w:val="808080"/>
          <w:sz w:val="16"/>
        </w:rPr>
        <w:t xml:space="preserve">// operator tenant tidak boleh masuk konteks admin</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actingAs</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user</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'admin.dashboard'</w:t>
      </w:r>
      <w:r>
        <w:rPr>
          <w:rFonts w:ascii="Consolas" w:hAnsi="Consolas"/>
          <w:color w:val="262626"/>
          <w:sz w:val="16"/>
        </w:rPr>
        <w:t xml:space="preserve">))-&gt;</w:t>
      </w:r>
      <w:r>
        <w:rPr>
          <w:rFonts w:ascii="Consolas" w:hAnsi="Consolas"/>
          <w:color w:val="795E26"/>
          <w:sz w:val="16"/>
        </w:rPr>
        <w:t xml:space="preserve">assertForbidden</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i/>
          <w:color w:val="808080"/>
          <w:sz w:val="16"/>
        </w:rPr>
        <w:t xml:space="preserve">// admin (bukan anggota tenant) tidak boleh masuk dashboard tenant</w:t>
      </w:r>
      <w:r>
        <w:br/>
      </w:r>
      <w:r>
        <w:rPr>
          <w:rFonts w:ascii="Consolas" w:hAnsi="Consolas"/>
          <w:color w:val="262626"/>
          <w:sz w:val="16"/>
        </w:rPr>
        <w:t xml:space="preserve">        </w:t>
      </w:r>
      <w:r>
        <w:rPr>
          <w:rFonts w:ascii="Consolas" w:hAnsi="Consolas"/>
          <w:color w:val="660E7A"/>
          <w:sz w:val="16"/>
        </w:rPr>
        <w:t xml:space="preserve">$admin</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user</w:t>
      </w:r>
      <w:r>
        <w:rPr>
          <w:rFonts w:ascii="Consolas" w:hAnsi="Consolas"/>
          <w:color w:val="262626"/>
          <w:sz w:val="16"/>
        </w:rPr>
        <w:t xml:space="preserve">(</w:t>
      </w:r>
      <w:r>
        <w:rPr>
          <w:rFonts w:ascii="Consolas" w:hAnsi="Consolas"/>
          <w:color w:val="00733B"/>
          <w:sz w:val="16"/>
        </w:rPr>
        <w:t xml:space="preserve">'admin'</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actingAs</w:t>
      </w:r>
      <w:r>
        <w:rPr>
          <w:rFonts w:ascii="Consolas" w:hAnsi="Consolas"/>
          <w:color w:val="262626"/>
          <w:sz w:val="16"/>
        </w:rPr>
        <w:t xml:space="preserve">(</w:t>
      </w:r>
      <w:r>
        <w:rPr>
          <w:rFonts w:ascii="Consolas" w:hAnsi="Consolas"/>
          <w:color w:val="660E7A"/>
          <w:sz w:val="16"/>
        </w:rPr>
        <w:t xml:space="preserve">$admin</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267F99"/>
          <w:sz w:val="16"/>
        </w:rPr>
        <w:t xml:space="preserve">Canteen</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 </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'tenant.dashboard'</w:t>
      </w:r>
      <w:r>
        <w:rPr>
          <w:rFonts w:ascii="Consolas" w:hAnsi="Consolas"/>
          <w:color w:val="262626"/>
          <w:sz w:val="16"/>
        </w:rPr>
        <w:t xml:space="preserve">, [</w:t>
      </w:r>
      <w:r>
        <w:rPr>
          <w:rFonts w:ascii="Consolas" w:hAnsi="Consolas"/>
          <w:color w:val="00733B"/>
          <w:sz w:val="16"/>
        </w:rPr>
        <w:t xml:space="preserve">'tenant'</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slug</w:t>
      </w:r>
      <w:r>
        <w:rPr>
          <w:rFonts w:ascii="Consolas" w:hAnsi="Consolas"/>
          <w:color w:val="262626"/>
          <w:sz w:val="16"/>
        </w:rPr>
        <w:t xml:space="preserve">]))-&gt;</w:t>
      </w:r>
      <w:r>
        <w:rPr>
          <w:rFonts w:ascii="Consolas" w:hAnsi="Consolas"/>
          <w:color w:val="795E26"/>
          <w:sz w:val="16"/>
        </w:rPr>
        <w:t xml:space="preserve">assertForbidden</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test_user_without_role_is_forbidden_on_internal_contexts</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user</w:t>
      </w:r>
      <w:r>
        <w:rPr>
          <w:rFonts w:ascii="Consolas" w:hAnsi="Consolas"/>
          <w:color w:val="262626"/>
          <w:sz w:val="16"/>
        </w:rPr>
        <w:t xml:space="preserve">(</w:t>
      </w:r>
      <w:r>
        <w:rPr>
          <w:rFonts w:ascii="Consolas" w:hAnsi="Consolas"/>
          <w:b/>
          <w:color w:val="000080"/>
          <w:sz w:val="16"/>
        </w:rPr>
        <w:t xml:space="preserve">null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actingAs</w:t>
      </w:r>
      <w:r>
        <w:rPr>
          <w:rFonts w:ascii="Consolas" w:hAnsi="Consolas"/>
          <w:color w:val="262626"/>
          <w:sz w:val="16"/>
        </w:rPr>
        <w:t xml:space="preserve">(</w:t>
      </w:r>
      <w:r>
        <w:rPr>
          <w:rFonts w:ascii="Consolas" w:hAnsi="Consolas"/>
          <w:color w:val="660E7A"/>
          <w:sz w:val="16"/>
        </w:rPr>
        <w:t xml:space="preserve">$user</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'admin.dashboard'</w:t>
      </w:r>
      <w:r>
        <w:rPr>
          <w:rFonts w:ascii="Consolas" w:hAnsi="Consolas"/>
          <w:color w:val="262626"/>
          <w:sz w:val="16"/>
        </w:rPr>
        <w:t xml:space="preserve">))-&gt;</w:t>
      </w:r>
      <w:r>
        <w:rPr>
          <w:rFonts w:ascii="Consolas" w:hAnsi="Consolas"/>
          <w:color w:val="795E26"/>
          <w:sz w:val="16"/>
        </w:rPr>
        <w:t xml:space="preserve">assertForbidden</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267F99"/>
          <w:sz w:val="16"/>
        </w:rPr>
        <w:t xml:space="preserve">Canteen</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 </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'tenant.dashboard'</w:t>
      </w:r>
      <w:r>
        <w:rPr>
          <w:rFonts w:ascii="Consolas" w:hAnsi="Consolas"/>
          <w:color w:val="262626"/>
          <w:sz w:val="16"/>
        </w:rPr>
        <w:t xml:space="preserve">, [</w:t>
      </w:r>
      <w:r>
        <w:rPr>
          <w:rFonts w:ascii="Consolas" w:hAnsi="Consolas"/>
          <w:color w:val="00733B"/>
          <w:sz w:val="16"/>
        </w:rPr>
        <w:t xml:space="preserve">'tenant'</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slug</w:t>
      </w:r>
      <w:r>
        <w:rPr>
          <w:rFonts w:ascii="Consolas" w:hAnsi="Consolas"/>
          <w:color w:val="262626"/>
          <w:sz w:val="16"/>
        </w:rPr>
        <w:t xml:space="preserve">]))-&gt;</w:t>
      </w:r>
      <w:r>
        <w:rPr>
          <w:rFonts w:ascii="Consolas" w:hAnsi="Consolas"/>
          <w:color w:val="795E26"/>
          <w:sz w:val="16"/>
        </w:rPr>
        <w:t xml:space="preserve">assertForbidden</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test_suspended_tenant_is_forbidden_even_for_member</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user</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actingAs</w:t>
      </w:r>
      <w:r>
        <w:rPr>
          <w:rFonts w:ascii="Consolas" w:hAnsi="Consolas"/>
          <w:color w:val="262626"/>
          <w:sz w:val="16"/>
        </w:rPr>
        <w:t xml:space="preserve">(</w:t>
      </w:r>
      <w:r>
        <w:rPr>
          <w:rFonts w:ascii="Consolas" w:hAnsi="Consolas"/>
          <w:color w:val="660E7A"/>
          <w:sz w:val="16"/>
        </w:rPr>
        <w:t xml:space="preserve">$user</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tenantWithMember</w:t>
      </w:r>
      <w:r>
        <w:rPr>
          <w:rFonts w:ascii="Consolas" w:hAnsi="Consolas"/>
          <w:color w:val="262626"/>
          <w:sz w:val="16"/>
        </w:rPr>
        <w:t xml:space="preserve">(</w:t>
      </w:r>
      <w:r>
        <w:rPr>
          <w:rFonts w:ascii="Consolas" w:hAnsi="Consolas"/>
          <w:color w:val="660E7A"/>
          <w:sz w:val="16"/>
        </w:rPr>
        <w:t xml:space="preserve">$user</w:t>
      </w:r>
      <w:r>
        <w:rPr>
          <w:rFonts w:ascii="Consolas" w:hAnsi="Consolas"/>
          <w:color w:val="262626"/>
          <w:sz w:val="16"/>
        </w:rPr>
        <w:t xml:space="preserve">, </w:t>
      </w:r>
      <w:r>
        <w:rPr>
          <w:rFonts w:ascii="Consolas" w:hAnsi="Consolas"/>
          <w:color w:val="660E7A"/>
          <w:sz w:val="16"/>
        </w:rPr>
        <w:t xml:space="preserve">status</w:t>
      </w:r>
      <w:r>
        <w:rPr>
          <w:rFonts w:ascii="Consolas" w:hAnsi="Consolas"/>
          <w:color w:val="262626"/>
          <w:sz w:val="16"/>
        </w:rPr>
        <w:t xml:space="preserve">: </w:t>
      </w:r>
      <w:r>
        <w:rPr>
          <w:rFonts w:ascii="Consolas" w:hAnsi="Consolas"/>
          <w:color w:val="00733B"/>
          <w:sz w:val="16"/>
        </w:rPr>
        <w:t xml:space="preserve">'suspended'</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'tenant.dashboard'</w:t>
      </w:r>
      <w:r>
        <w:rPr>
          <w:rFonts w:ascii="Consolas" w:hAnsi="Consolas"/>
          <w:color w:val="262626"/>
          <w:sz w:val="16"/>
        </w:rPr>
        <w:t xml:space="preserve">, [</w:t>
      </w:r>
      <w:r>
        <w:rPr>
          <w:rFonts w:ascii="Consolas" w:hAnsi="Consolas"/>
          <w:color w:val="00733B"/>
          <w:sz w:val="16"/>
        </w:rPr>
        <w:t xml:space="preserve">'tenant'</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slug</w:t>
      </w:r>
      <w:r>
        <w:rPr>
          <w:rFonts w:ascii="Consolas" w:hAnsi="Consolas"/>
          <w:color w:val="262626"/>
          <w:sz w:val="16"/>
        </w:rPr>
        <w:t xml:space="preserve">]))-&gt;</w:t>
      </w:r>
      <w:r>
        <w:rPr>
          <w:rFonts w:ascii="Consolas" w:hAnsi="Consolas"/>
          <w:color w:val="795E26"/>
          <w:sz w:val="16"/>
        </w:rPr>
        <w:t xml:space="preserve">assertForbidden</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test_all_six_module_providers_are_registered</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$providers</w:t>
      </w:r>
      <w:r>
        <w:rPr>
          <w:rFonts w:ascii="Consolas" w:hAnsi="Consolas"/>
          <w:color w:val="262626"/>
          <w:sz w:val="16"/>
        </w:rPr>
        <w:t xml:space="preserve"> = </w:t>
      </w:r>
      <w:r>
        <w:rPr>
          <w:rFonts w:ascii="Consolas" w:hAnsi="Consolas"/>
          <w:color w:val="795E26"/>
          <w:sz w:val="16"/>
        </w:rPr>
        <w:t xml:space="preserve">array_map</w:t>
      </w:r>
      <w:r>
        <w:rPr>
          <w:rFonts w:ascii="Consolas" w:hAnsi="Consolas"/>
          <w:color w:val="262626"/>
          <w:sz w:val="16"/>
        </w:rPr>
        <w:t xml:space="preserve">(</w:t>
      </w:r>
      <w:r>
        <w:rPr>
          <w:rFonts w:ascii="Consolas" w:hAnsi="Consolas"/>
          <w:color w:val="00733B"/>
          <w:sz w:val="16"/>
        </w:rPr>
        <w:t xml:space="preserve">'get_class'</w:t>
      </w:r>
      <w:r>
        <w:rPr>
          <w:rFonts w:ascii="Consolas" w:hAnsi="Consolas"/>
          <w:color w:val="262626"/>
          <w:sz w:val="16"/>
        </w:rPr>
        <w:t xml:space="preserve">, </w:t>
      </w:r>
      <w:r>
        <w:rPr>
          <w:rFonts w:ascii="Consolas" w:hAnsi="Consolas"/>
          <w:color w:val="795E26"/>
          <w:sz w:val="16"/>
        </w:rPr>
        <w:t xml:space="preserve">app</w:t>
      </w:r>
      <w:r>
        <w:rPr>
          <w:rFonts w:ascii="Consolas" w:hAnsi="Consolas"/>
          <w:color w:val="262626"/>
          <w:sz w:val="16"/>
        </w:rPr>
        <w:t xml:space="preserve">()-&gt;</w:t>
      </w:r>
      <w:r>
        <w:rPr>
          <w:rFonts w:ascii="Consolas" w:hAnsi="Consolas"/>
          <w:color w:val="795E26"/>
          <w:sz w:val="16"/>
        </w:rPr>
        <w:t xml:space="preserve">getProviders</w:t>
      </w:r>
      <w:r>
        <w:rPr>
          <w:rFonts w:ascii="Consolas" w:hAnsi="Consolas"/>
          <w:color w:val="262626"/>
          <w:sz w:val="16"/>
        </w:rPr>
        <w:t xml:space="preserve">(</w:t>
      </w:r>
      <w:r>
        <w:rPr>
          <w:rFonts w:ascii="Consolas" w:hAnsi="Consolas"/>
          <w:color w:val="267F99"/>
          <w:sz w:val="16"/>
        </w:rPr>
        <w:t xml:space="preserve">ServiceProvider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267F99"/>
          <w:sz w:val="16"/>
        </w:rPr>
        <w:t xml:space="preserve">AdminServiceProvider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CatalogServiceProvider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OrderingServiceProvider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PaymentsServiceProvider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KitchenServiceProvider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ReportingServiceProvider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$p</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assertContains</w:t>
      </w:r>
      <w:r>
        <w:rPr>
          <w:rFonts w:ascii="Consolas" w:hAnsi="Consolas"/>
          <w:color w:val="262626"/>
          <w:sz w:val="16"/>
        </w:rPr>
        <w:t xml:space="preserve">(</w:t>
      </w:r>
      <w:r>
        <w:rPr>
          <w:rFonts w:ascii="Consolas" w:hAnsi="Consolas"/>
          <w:color w:val="660E7A"/>
          <w:sz w:val="16"/>
        </w:rPr>
        <w:t xml:space="preserve">$p</w:t>
      </w:r>
      <w:r>
        <w:rPr>
          <w:rFonts w:ascii="Consolas" w:hAnsi="Consolas"/>
          <w:color w:val="262626"/>
          <w:sz w:val="16"/>
        </w:rPr>
        <w:t xml:space="preserve">, </w:t>
      </w:r>
      <w:r>
        <w:rPr>
          <w:rFonts w:ascii="Consolas" w:hAnsi="Consolas"/>
          <w:color w:val="660E7A"/>
          <w:sz w:val="16"/>
        </w:rPr>
        <w:t xml:space="preserve">$providers</w:t>
      </w:r>
      <w:r>
        <w:rPr>
          <w:rFonts w:ascii="Consolas" w:hAnsi="Consolas"/>
          <w:color w:val="262626"/>
          <w:sz w:val="16"/>
        </w:rPr>
        <w:t xml:space="preserve">, </w:t>
      </w:r>
      <w:r>
        <w:rPr>
          <w:rFonts w:ascii="Consolas" w:hAnsi="Consolas"/>
          <w:color w:val="00733B"/>
          <w:sz w:val="16"/>
        </w:rPr>
        <w:t xml:space="preserve">"Provider tidak terdaftar: {$p}"</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rPr>
          <w:rFonts w:ascii="Consolas" w:hAnsi="Consolas"/>
          <w:color w:val="262626"/>
          <w:sz w:val="16"/>
        </w:rPr>
        <w:t xml:space="preserve">}</w:t>
      </w:r>
    </w:p>
    <w:p>
      <w:pPr>
        <w:pStyle w:val="ListBody"/>
      </w:pPr>
      <w:r>
        <w:rPr>
          <w:rFonts w:ascii="Aptos" w:hAnsi="Aptos"/>
          <w:color w:val="1F2937"/>
          <w:sz w:val="19"/>
        </w:rPr>
        <w:t xml:space="preserve">Buka </w:t>
      </w:r>
      <w:r>
        <w:rPr>
          <w:rFonts w:ascii="Consolas" w:hAnsi="Consolas"/>
          <w:color w:val="C11B12"/>
          <w:sz w:val="17"/>
          <w:shd w:fill="ECEFF3"/>
        </w:rPr>
        <w:t xml:space="preserve">tests\Feature\ModuleConventionTest.php</w:t>
      </w:r>
      <w:r>
        <w:rPr>
          <w:rFonts w:ascii="Aptos" w:hAnsi="Aptos"/>
          <w:color w:val="1F2937"/>
          <w:sz w:val="19"/>
        </w:rPr>
        <w:t xml:space="preserve">, pilih semua (Ctrl+A), lalu ganti seluruh isinya dengan kode berikut dan simpan (Ctrl+S):</w:t>
      </w:r>
    </w:p>
    <w:p>
      <w:pPr>
        <w:pStyle w:val="CodeHeader"/>
        <w:keepNext/>
        <w:pBdr>
          <w:left w:val="single" w:sz="12" w:space="8" w:color="B8DDE0"/>
        </w:pBdr>
        <w:shd w:val="clear" w:color="auto" w:fill="E4EAED"/>
      </w:pPr>
      <w:r>
        <w:rPr>
          <w:rFonts w:ascii="Consolas" w:hAnsi="Consolas"/>
          <w:b/>
          <w:color w:val="262626"/>
          <w:sz w:val="16"/>
        </w:rPr>
        <w:t xml:space="preserve">ISI BERKAS — tests\Feature\ModuleConventionTest.php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Tests</w:t>
      </w:r>
      <w:r>
        <w:rPr>
          <w:rFonts w:ascii="Consolas" w:hAnsi="Consolas"/>
          <w:color w:val="262626"/>
          <w:sz w:val="16"/>
        </w:rPr>
        <w:t xml:space="preserve">\</w:t>
      </w:r>
      <w:r>
        <w:rPr>
          <w:rFonts w:ascii="Consolas" w:hAnsi="Consolas"/>
          <w:color w:val="267F99"/>
          <w:sz w:val="16"/>
        </w:rPr>
        <w:t xml:space="preserve">Feature</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Canteen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User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UserTenantRole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Foundation</w:t>
      </w:r>
      <w:r>
        <w:rPr>
          <w:rFonts w:ascii="Consolas" w:hAnsi="Consolas"/>
          <w:color w:val="262626"/>
          <w:sz w:val="16"/>
        </w:rPr>
        <w:t xml:space="preserve">\</w:t>
      </w:r>
      <w:r>
        <w:rPr>
          <w:rFonts w:ascii="Consolas" w:hAnsi="Consolas"/>
          <w:color w:val="267F99"/>
          <w:sz w:val="16"/>
        </w:rPr>
        <w:t xml:space="preserve">Testing</w:t>
      </w:r>
      <w:r>
        <w:rPr>
          <w:rFonts w:ascii="Consolas" w:hAnsi="Consolas"/>
          <w:color w:val="262626"/>
          <w:sz w:val="16"/>
        </w:rPr>
        <w:t xml:space="preserve">\</w:t>
      </w:r>
      <w:r>
        <w:rPr>
          <w:rFonts w:ascii="Consolas" w:hAnsi="Consolas"/>
          <w:color w:val="267F99"/>
          <w:sz w:val="16"/>
        </w:rPr>
        <w:t xml:space="preserve">RefreshDatabase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Routing</w:t>
      </w:r>
      <w:r>
        <w:rPr>
          <w:rFonts w:ascii="Consolas" w:hAnsi="Consolas"/>
          <w:color w:val="262626"/>
          <w:sz w:val="16"/>
        </w:rPr>
        <w:t xml:space="preserve">\</w:t>
      </w:r>
      <w:r>
        <w:rPr>
          <w:rFonts w:ascii="Consolas" w:hAnsi="Consolas"/>
          <w:color w:val="267F99"/>
          <w:sz w:val="16"/>
        </w:rPr>
        <w:t xml:space="preserve">Route</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267F99"/>
          <w:sz w:val="16"/>
        </w:rPr>
        <w:t xml:space="preserve">RoutingRoute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Facades</w:t>
      </w:r>
      <w:r>
        <w:rPr>
          <w:rFonts w:ascii="Consolas" w:hAnsi="Consolas"/>
          <w:color w:val="262626"/>
          <w:sz w:val="16"/>
        </w:rPr>
        <w:t xml:space="preserve">\</w:t>
      </w:r>
      <w:r>
        <w:rPr>
          <w:rFonts w:ascii="Consolas" w:hAnsi="Consolas"/>
          <w:color w:val="267F99"/>
          <w:sz w:val="16"/>
        </w:rPr>
        <w:t xml:space="preserve">Route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Facades</w:t>
      </w:r>
      <w:r>
        <w:rPr>
          <w:rFonts w:ascii="Consolas" w:hAnsi="Consolas"/>
          <w:color w:val="262626"/>
          <w:sz w:val="16"/>
        </w:rPr>
        <w:t xml:space="preserve">\</w:t>
      </w:r>
      <w:r>
        <w:rPr>
          <w:rFonts w:ascii="Consolas" w:hAnsi="Consolas"/>
          <w:color w:val="267F99"/>
          <w:sz w:val="16"/>
        </w:rPr>
        <w:t xml:space="preserve">View</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Livewire</w:t>
      </w:r>
      <w:r>
        <w:rPr>
          <w:rFonts w:ascii="Consolas" w:hAnsi="Consolas"/>
          <w:color w:val="262626"/>
          <w:sz w:val="16"/>
        </w:rPr>
        <w:t xml:space="preserve">\</w:t>
      </w:r>
      <w:r>
        <w:rPr>
          <w:rFonts w:ascii="Consolas" w:hAnsi="Consolas"/>
          <w:color w:val="267F99"/>
          <w:sz w:val="16"/>
        </w:rPr>
        <w:t xml:space="preserve">Livewire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Tests</w:t>
      </w:r>
      <w:r>
        <w:rPr>
          <w:rFonts w:ascii="Consolas" w:hAnsi="Consolas"/>
          <w:color w:val="262626"/>
          <w:sz w:val="16"/>
        </w:rPr>
        <w:t xml:space="preserve">\</w:t>
      </w:r>
      <w:r>
        <w:rPr>
          <w:rFonts w:ascii="Consolas" w:hAnsi="Consolas"/>
          <w:color w:val="267F99"/>
          <w:sz w:val="16"/>
        </w:rPr>
        <w:t xml:space="preserve">Fixtures</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Probe</w:t>
      </w:r>
      <w:r>
        <w:rPr>
          <w:rFonts w:ascii="Consolas" w:hAnsi="Consolas"/>
          <w:color w:val="262626"/>
          <w:sz w:val="16"/>
        </w:rPr>
        <w:t xml:space="preserve">\</w:t>
      </w:r>
      <w:r>
        <w:rPr>
          <w:rFonts w:ascii="Consolas" w:hAnsi="Consolas"/>
          <w:color w:val="267F99"/>
          <w:sz w:val="16"/>
        </w:rPr>
        <w:t xml:space="preserve">ProbeServiceProvider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Tests</w:t>
      </w:r>
      <w:r>
        <w:rPr>
          <w:rFonts w:ascii="Consolas" w:hAnsi="Consolas"/>
          <w:color w:val="262626"/>
          <w:sz w:val="16"/>
        </w:rPr>
        <w:t xml:space="preserve">\</w:t>
      </w:r>
      <w:r>
        <w:rPr>
          <w:rFonts w:ascii="Consolas" w:hAnsi="Consolas"/>
          <w:color w:val="267F99"/>
          <w:sz w:val="16"/>
        </w:rPr>
        <w:t xml:space="preserve">TestCase</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Konvensi modular monolith (vertical slice): modul memiliki route, view, dan komponen</w:t>
      </w:r>
      <w:r>
        <w:br/>
      </w:r>
      <w:r>
        <w:rPr>
          <w:rFonts w:ascii="Consolas" w:hAnsi="Consolas"/>
          <w:i/>
          <w:color w:val="808080"/>
          <w:sz w:val="16"/>
        </w:rPr>
        <w:t xml:space="preserve"> * Livewire-nya sendiri; middleware portal tetap terpusat di PortalRoutes.</w:t>
      </w:r>
      <w:r>
        <w:br/>
      </w:r>
      <w:r>
        <w:rPr>
          <w:rFonts w:ascii="Consolas" w:hAnsi="Consolas"/>
          <w:i/>
          <w:color w:val="808080"/>
          <w:sz w:val="16"/>
        </w:rPr>
        <w:t xml:space="preserve"> */</w:t>
      </w:r>
      <w:r>
        <w:br/>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ModuleConventionTest</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TestCase</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RefreshDatabase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user</w:t>
      </w:r>
      <w:r>
        <w:rPr>
          <w:rFonts w:ascii="Consolas" w:hAnsi="Consolas"/>
          <w:color w:val="262626"/>
          <w:sz w:val="16"/>
        </w:rPr>
        <w:t xml:space="preserve">(?</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$role</w:t>
      </w:r>
      <w:r>
        <w:rPr>
          <w:rFonts w:ascii="Consolas" w:hAnsi="Consolas"/>
          <w:color w:val="262626"/>
          <w:sz w:val="16"/>
        </w:rPr>
        <w:t xml:space="preserve">): </w:t>
      </w:r>
      <w:r>
        <w:rPr>
          <w:rFonts w:ascii="Consolas" w:hAnsi="Consolas"/>
          <w:color w:val="267F99"/>
          <w:sz w:val="16"/>
        </w:rPr>
        <w:t xml:space="preserve">User</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267F99"/>
          <w:sz w:val="16"/>
        </w:rPr>
        <w:t xml:space="preserve">User</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'role'</w:t>
      </w:r>
      <w:r>
        <w:rPr>
          <w:rFonts w:ascii="Consolas" w:hAnsi="Consolas"/>
          <w:color w:val="262626"/>
          <w:sz w:val="16"/>
        </w:rPr>
        <w:t xml:space="preserve"> =&gt; </w:t>
      </w:r>
      <w:r>
        <w:rPr>
          <w:rFonts w:ascii="Consolas" w:hAnsi="Consolas"/>
          <w:color w:val="660E7A"/>
          <w:sz w:val="16"/>
        </w:rPr>
        <w:t xml:space="preserve">$role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'status'</w:t>
      </w:r>
      <w:r>
        <w:rPr>
          <w:rFonts w:ascii="Consolas" w:hAnsi="Consolas"/>
          <w:color w:val="262626"/>
          <w:sz w:val="16"/>
        </w:rPr>
        <w:t xml:space="preserve"> =&gt; </w:t>
      </w:r>
      <w:r>
        <w:rPr>
          <w:rFonts w:ascii="Consolas" w:hAnsi="Consolas"/>
          <w:color w:val="00733B"/>
          <w:sz w:val="16"/>
        </w:rPr>
        <w:t xml:space="preserve">'active'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'email_verified_at'</w:t>
      </w:r>
      <w:r>
        <w:rPr>
          <w:rFonts w:ascii="Consolas" w:hAnsi="Consolas"/>
          <w:color w:val="262626"/>
          <w:sz w:val="16"/>
        </w:rPr>
        <w:t xml:space="preserve"> =&gt; </w:t>
      </w:r>
      <w:r>
        <w:rPr>
          <w:rFonts w:ascii="Consolas" w:hAnsi="Consolas"/>
          <w:color w:val="795E26"/>
          <w:sz w:val="16"/>
        </w:rPr>
        <w:t xml:space="preserve">now</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tenantWithMember</w:t>
      </w:r>
      <w:r>
        <w:rPr>
          <w:rFonts w:ascii="Consolas" w:hAnsi="Consolas"/>
          <w:color w:val="262626"/>
          <w:sz w:val="16"/>
        </w:rPr>
        <w:t xml:space="preserve">(</w:t>
      </w:r>
      <w:r>
        <w:rPr>
          <w:rFonts w:ascii="Consolas" w:hAnsi="Consolas"/>
          <w:color w:val="267F99"/>
          <w:sz w:val="16"/>
        </w:rPr>
        <w:t xml:space="preserve">User</w:t>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 </w:t>
      </w:r>
      <w:r>
        <w:rPr>
          <w:rFonts w:ascii="Consolas" w:hAnsi="Consolas"/>
          <w:color w:val="267F99"/>
          <w:sz w:val="16"/>
        </w:rPr>
        <w:t xml:space="preserve">Tenant</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 </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=&gt; </w:t>
      </w:r>
      <w:r>
        <w:rPr>
          <w:rFonts w:ascii="Consolas" w:hAnsi="Consolas"/>
          <w:color w:val="267F99"/>
          <w:sz w:val="16"/>
        </w:rPr>
        <w:t xml:space="preserve">Canteen</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UserTenantRole</w:t>
      </w:r>
      <w:r>
        <w:rPr>
          <w:rFonts w:ascii="Consolas" w:hAnsi="Consolas"/>
          <w:color w:val="262626"/>
          <w:sz w:val="16"/>
        </w:rPr>
        <w:t xml:space="preserve">::</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'user_id'</w:t>
      </w:r>
      <w:r>
        <w:rPr>
          <w:rFonts w:ascii="Consolas" w:hAnsi="Consolas"/>
          <w:color w:val="262626"/>
          <w:sz w:val="16"/>
        </w:rPr>
        <w:t xml:space="preserve"> =&gt; </w:t>
      </w:r>
      <w:r>
        <w:rPr>
          <w:rFonts w:ascii="Consolas" w:hAnsi="Consolas"/>
          <w:color w:val="660E7A"/>
          <w:sz w:val="16"/>
        </w:rPr>
        <w:t xml:space="preserve">$user</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'role'</w:t>
      </w:r>
      <w:r>
        <w:rPr>
          <w:rFonts w:ascii="Consolas" w:hAnsi="Consolas"/>
          <w:color w:val="262626"/>
          <w:sz w:val="16"/>
        </w:rPr>
        <w:t xml:space="preserve"> =&gt; </w:t>
      </w:r>
      <w:r>
        <w:rPr>
          <w:rFonts w:ascii="Consolas" w:hAnsi="Consolas"/>
          <w:color w:val="00733B"/>
          <w:sz w:val="16"/>
        </w:rPr>
        <w:t xml:space="preserve">'operator'</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w:t>
      </w:r>
      <w:r>
        <w:br/>
      </w:r>
      <w:r>
        <w:rPr>
          <w:rFonts w:ascii="Consolas" w:hAnsi="Consolas"/>
          <w:i/>
          <w:color w:val="808080"/>
          <w:sz w:val="16"/>
        </w:rPr>
        <w:t xml:space="preserve">     * Daftarkan modul tiruan setelah boot. Pada alur normal Laravel menyegarkan indeks nama route</w:t>
      </w:r>
      <w:r>
        <w:br/>
      </w:r>
      <w:r>
        <w:rPr>
          <w:rFonts w:ascii="Consolas" w:hAnsi="Consolas"/>
          <w:i/>
          <w:color w:val="808080"/>
          <w:sz w:val="16"/>
        </w:rPr>
        <w:t xml:space="preserve">     * setelah semua provider boot; di sini dilakukan manual karena registrasi terjadi belakangan.</w:t>
      </w:r>
      <w:r>
        <w:br/>
      </w:r>
      <w:r>
        <w:rPr>
          <w:rFonts w:ascii="Consolas" w:hAnsi="Consolas"/>
          <w:i/>
          <w:color w:val="808080"/>
          <w:sz w:val="16"/>
        </w:rPr>
        <w:t xml:space="preserve">     */</w:t>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registerProbeModule</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app</w:t>
      </w:r>
      <w:r>
        <w:rPr>
          <w:rFonts w:ascii="Consolas" w:hAnsi="Consolas"/>
          <w:color w:val="262626"/>
          <w:sz w:val="16"/>
        </w:rPr>
        <w:t xml:space="preserve">-&gt;</w:t>
      </w:r>
      <w:r>
        <w:rPr>
          <w:rFonts w:ascii="Consolas" w:hAnsi="Consolas"/>
          <w:color w:val="795E26"/>
          <w:sz w:val="16"/>
        </w:rPr>
        <w:t xml:space="preserve">register</w:t>
      </w:r>
      <w:r>
        <w:rPr>
          <w:rFonts w:ascii="Consolas" w:hAnsi="Consolas"/>
          <w:color w:val="262626"/>
          <w:sz w:val="16"/>
        </w:rPr>
        <w:t xml:space="preserve">(</w:t>
      </w:r>
      <w:r>
        <w:rPr>
          <w:rFonts w:ascii="Consolas" w:hAnsi="Consolas"/>
          <w:color w:val="267F99"/>
          <w:sz w:val="16"/>
        </w:rPr>
        <w:t xml:space="preserve">ProbeServiceProvider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Route</w:t>
      </w:r>
      <w:r>
        <w:rPr>
          <w:rFonts w:ascii="Consolas" w:hAnsi="Consolas"/>
          <w:color w:val="262626"/>
          <w:sz w:val="16"/>
        </w:rPr>
        <w:t xml:space="preserve">::</w:t>
      </w:r>
      <w:r>
        <w:rPr>
          <w:rFonts w:ascii="Consolas" w:hAnsi="Consolas"/>
          <w:color w:val="795E26"/>
          <w:sz w:val="16"/>
        </w:rPr>
        <w:t xml:space="preserve">getRoutes</w:t>
      </w:r>
      <w:r>
        <w:rPr>
          <w:rFonts w:ascii="Consolas" w:hAnsi="Consolas"/>
          <w:color w:val="262626"/>
          <w:sz w:val="16"/>
        </w:rPr>
        <w:t xml:space="preserve">()-&gt;</w:t>
      </w:r>
      <w:r>
        <w:rPr>
          <w:rFonts w:ascii="Consolas" w:hAnsi="Consolas"/>
          <w:color w:val="795E26"/>
          <w:sz w:val="16"/>
        </w:rPr>
        <w:t xml:space="preserve">refreshNameLookups</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test_every_module_registers_its_own_view_namespace</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$hints</w:t>
      </w:r>
      <w:r>
        <w:rPr>
          <w:rFonts w:ascii="Consolas" w:hAnsi="Consolas"/>
          <w:color w:val="262626"/>
          <w:sz w:val="16"/>
        </w:rPr>
        <w:t xml:space="preserve"> = </w:t>
      </w:r>
      <w:r>
        <w:rPr>
          <w:rFonts w:ascii="Consolas" w:hAnsi="Consolas"/>
          <w:color w:val="267F99"/>
          <w:sz w:val="16"/>
        </w:rPr>
        <w:t xml:space="preserve">View</w:t>
      </w:r>
      <w:r>
        <w:rPr>
          <w:rFonts w:ascii="Consolas" w:hAnsi="Consolas"/>
          <w:color w:val="262626"/>
          <w:sz w:val="16"/>
        </w:rPr>
        <w:t xml:space="preserve">::</w:t>
      </w:r>
      <w:r>
        <w:rPr>
          <w:rFonts w:ascii="Consolas" w:hAnsi="Consolas"/>
          <w:color w:val="795E26"/>
          <w:sz w:val="16"/>
        </w:rPr>
        <w:t xml:space="preserve">getFinder</w:t>
      </w:r>
      <w:r>
        <w:rPr>
          <w:rFonts w:ascii="Consolas" w:hAnsi="Consolas"/>
          <w:color w:val="262626"/>
          <w:sz w:val="16"/>
        </w:rPr>
        <w:t xml:space="preserve">()-&gt;</w:t>
      </w:r>
      <w:r>
        <w:rPr>
          <w:rFonts w:ascii="Consolas" w:hAnsi="Consolas"/>
          <w:color w:val="795E26"/>
          <w:sz w:val="16"/>
        </w:rPr>
        <w:t xml:space="preserve">getHints</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00733B"/>
          <w:sz w:val="16"/>
        </w:rPr>
        <w:t xml:space="preserve">'Admin'</w:t>
      </w:r>
      <w:r>
        <w:rPr>
          <w:rFonts w:ascii="Consolas" w:hAnsi="Consolas"/>
          <w:color w:val="262626"/>
          <w:sz w:val="16"/>
        </w:rPr>
        <w:t xml:space="preserve">, </w:t>
      </w:r>
      <w:r>
        <w:rPr>
          <w:rFonts w:ascii="Consolas" w:hAnsi="Consolas"/>
          <w:color w:val="00733B"/>
          <w:sz w:val="16"/>
        </w:rPr>
        <w:t xml:space="preserve">'Catalog'</w:t>
      </w:r>
      <w:r>
        <w:rPr>
          <w:rFonts w:ascii="Consolas" w:hAnsi="Consolas"/>
          <w:color w:val="262626"/>
          <w:sz w:val="16"/>
        </w:rPr>
        <w:t xml:space="preserve">, </w:t>
      </w:r>
      <w:r>
        <w:rPr>
          <w:rFonts w:ascii="Consolas" w:hAnsi="Consolas"/>
          <w:color w:val="00733B"/>
          <w:sz w:val="16"/>
        </w:rPr>
        <w:t xml:space="preserve">'Ordering'</w:t>
      </w:r>
      <w:r>
        <w:rPr>
          <w:rFonts w:ascii="Consolas" w:hAnsi="Consolas"/>
          <w:color w:val="262626"/>
          <w:sz w:val="16"/>
        </w:rPr>
        <w:t xml:space="preserve">, </w:t>
      </w:r>
      <w:r>
        <w:rPr>
          <w:rFonts w:ascii="Consolas" w:hAnsi="Consolas"/>
          <w:color w:val="00733B"/>
          <w:sz w:val="16"/>
        </w:rPr>
        <w:t xml:space="preserve">'Payments'</w:t>
      </w:r>
      <w:r>
        <w:rPr>
          <w:rFonts w:ascii="Consolas" w:hAnsi="Consolas"/>
          <w:color w:val="262626"/>
          <w:sz w:val="16"/>
        </w:rPr>
        <w:t xml:space="preserve">, </w:t>
      </w:r>
      <w:r>
        <w:rPr>
          <w:rFonts w:ascii="Consolas" w:hAnsi="Consolas"/>
          <w:color w:val="00733B"/>
          <w:sz w:val="16"/>
        </w:rPr>
        <w:t xml:space="preserve">'Kitchen'</w:t>
      </w:r>
      <w:r>
        <w:rPr>
          <w:rFonts w:ascii="Consolas" w:hAnsi="Consolas"/>
          <w:color w:val="262626"/>
          <w:sz w:val="16"/>
        </w:rPr>
        <w:t xml:space="preserve">, </w:t>
      </w:r>
      <w:r>
        <w:rPr>
          <w:rFonts w:ascii="Consolas" w:hAnsi="Consolas"/>
          <w:color w:val="00733B"/>
          <w:sz w:val="16"/>
        </w:rPr>
        <w:t xml:space="preserve">'Reporting'</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$module</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$alias</w:t>
      </w:r>
      <w:r>
        <w:rPr>
          <w:rFonts w:ascii="Consolas" w:hAnsi="Consolas"/>
          <w:color w:val="262626"/>
          <w:sz w:val="16"/>
        </w:rPr>
        <w:t xml:space="preserve"> = </w:t>
      </w:r>
      <w:r>
        <w:rPr>
          <w:rFonts w:ascii="Consolas" w:hAnsi="Consolas"/>
          <w:color w:val="795E26"/>
          <w:sz w:val="16"/>
        </w:rPr>
        <w:t xml:space="preserve">strtolower</w:t>
      </w:r>
      <w:r>
        <w:rPr>
          <w:rFonts w:ascii="Consolas" w:hAnsi="Consolas"/>
          <w:color w:val="262626"/>
          <w:sz w:val="16"/>
        </w:rPr>
        <w:t xml:space="preserve">(</w:t>
      </w:r>
      <w:r>
        <w:rPr>
          <w:rFonts w:ascii="Consolas" w:hAnsi="Consolas"/>
          <w:color w:val="660E7A"/>
          <w:sz w:val="16"/>
        </w:rPr>
        <w:t xml:space="preserve">$module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assertArrayHasKey</w:t>
      </w:r>
      <w:r>
        <w:rPr>
          <w:rFonts w:ascii="Consolas" w:hAnsi="Consolas"/>
          <w:color w:val="262626"/>
          <w:sz w:val="16"/>
        </w:rPr>
        <w:t xml:space="preserve">(</w:t>
      </w:r>
      <w:r>
        <w:rPr>
          <w:rFonts w:ascii="Consolas" w:hAnsi="Consolas"/>
          <w:color w:val="660E7A"/>
          <w:sz w:val="16"/>
        </w:rPr>
        <w:t xml:space="preserve">$alias</w:t>
      </w:r>
      <w:r>
        <w:rPr>
          <w:rFonts w:ascii="Consolas" w:hAnsi="Consolas"/>
          <w:color w:val="262626"/>
          <w:sz w:val="16"/>
        </w:rPr>
        <w:t xml:space="preserve">, </w:t>
      </w:r>
      <w:r>
        <w:rPr>
          <w:rFonts w:ascii="Consolas" w:hAnsi="Consolas"/>
          <w:color w:val="660E7A"/>
          <w:sz w:val="16"/>
        </w:rPr>
        <w:t xml:space="preserve">$hints</w:t>
      </w:r>
      <w:r>
        <w:rPr>
          <w:rFonts w:ascii="Consolas" w:hAnsi="Consolas"/>
          <w:color w:val="262626"/>
          <w:sz w:val="16"/>
        </w:rPr>
        <w:t xml:space="preserve">, </w:t>
      </w:r>
      <w:r>
        <w:rPr>
          <w:rFonts w:ascii="Consolas" w:hAnsi="Consolas"/>
          <w:color w:val="00733B"/>
          <w:sz w:val="16"/>
        </w:rPr>
        <w:t xml:space="preserve">"Namespace view '{$alias}::' tidak terdaftar"</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assertContains</w:t>
      </w:r>
      <w:r>
        <w:rPr>
          <w:rFonts w:ascii="Consolas" w:hAnsi="Consolas"/>
          <w:color w:val="262626"/>
          <w:sz w:val="16"/>
        </w:rPr>
        <w:t xml:space="preserve">(</w:t>
      </w:r>
      <w:r>
        <w:rPr>
          <w:rFonts w:ascii="Consolas" w:hAnsi="Consolas"/>
          <w:color w:val="795E26"/>
          <w:sz w:val="16"/>
        </w:rPr>
        <w:t xml:space="preserve">app_path</w:t>
      </w:r>
      <w:r>
        <w:rPr>
          <w:rFonts w:ascii="Consolas" w:hAnsi="Consolas"/>
          <w:color w:val="262626"/>
          <w:sz w:val="16"/>
        </w:rPr>
        <w:t xml:space="preserve">(</w:t>
      </w:r>
      <w:r>
        <w:rPr>
          <w:rFonts w:ascii="Consolas" w:hAnsi="Consolas"/>
          <w:color w:val="00733B"/>
          <w:sz w:val="16"/>
        </w:rPr>
        <w:t xml:space="preserve">"Modules/{$module}/resources/views"</w:t>
      </w:r>
      <w:r>
        <w:rPr>
          <w:rFonts w:ascii="Consolas" w:hAnsi="Consolas"/>
          <w:color w:val="262626"/>
          <w:sz w:val="16"/>
        </w:rPr>
        <w:t xml:space="preserve">), </w:t>
      </w:r>
      <w:r>
        <w:rPr>
          <w:rFonts w:ascii="Consolas" w:hAnsi="Consolas"/>
          <w:color w:val="660E7A"/>
          <w:sz w:val="16"/>
        </w:rPr>
        <w:t xml:space="preserve">$hints</w:t>
      </w:r>
      <w:r>
        <w:rPr>
          <w:rFonts w:ascii="Consolas" w:hAnsi="Consolas"/>
          <w:color w:val="262626"/>
          <w:sz w:val="16"/>
        </w:rPr>
        <w:t xml:space="preserve">[</w:t>
      </w:r>
      <w:r>
        <w:rPr>
          <w:rFonts w:ascii="Consolas" w:hAnsi="Consolas"/>
          <w:color w:val="660E7A"/>
          <w:sz w:val="16"/>
        </w:rPr>
        <w:t xml:space="preserve">$alias</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test_module_route_file_is_loaded_inside_portal_group</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registerProbeModule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$route</w:t>
      </w:r>
      <w:r>
        <w:rPr>
          <w:rFonts w:ascii="Consolas" w:hAnsi="Consolas"/>
          <w:color w:val="262626"/>
          <w:sz w:val="16"/>
        </w:rPr>
        <w:t xml:space="preserve"> = </w:t>
      </w:r>
      <w:r>
        <w:rPr>
          <w:rFonts w:ascii="Consolas" w:hAnsi="Consolas"/>
          <w:color w:val="267F99"/>
          <w:sz w:val="16"/>
        </w:rPr>
        <w:t xml:space="preserve">Route</w:t>
      </w:r>
      <w:r>
        <w:rPr>
          <w:rFonts w:ascii="Consolas" w:hAnsi="Consolas"/>
          <w:color w:val="262626"/>
          <w:sz w:val="16"/>
        </w:rPr>
        <w:t xml:space="preserve">::</w:t>
      </w:r>
      <w:r>
        <w:rPr>
          <w:rFonts w:ascii="Consolas" w:hAnsi="Consolas"/>
          <w:color w:val="795E26"/>
          <w:sz w:val="16"/>
        </w:rPr>
        <w:t xml:space="preserve">getRoutes</w:t>
      </w:r>
      <w:r>
        <w:rPr>
          <w:rFonts w:ascii="Consolas" w:hAnsi="Consolas"/>
          <w:color w:val="262626"/>
          <w:sz w:val="16"/>
        </w:rPr>
        <w:t xml:space="preserve">()-&gt;</w:t>
      </w:r>
      <w:r>
        <w:rPr>
          <w:rFonts w:ascii="Consolas" w:hAnsi="Consolas"/>
          <w:color w:val="795E26"/>
          <w:sz w:val="16"/>
        </w:rPr>
        <w:t xml:space="preserve">getByName</w:t>
      </w:r>
      <w:r>
        <w:rPr>
          <w:rFonts w:ascii="Consolas" w:hAnsi="Consolas"/>
          <w:color w:val="262626"/>
          <w:sz w:val="16"/>
        </w:rPr>
        <w:t xml:space="preserve">(</w:t>
      </w:r>
      <w:r>
        <w:rPr>
          <w:rFonts w:ascii="Consolas" w:hAnsi="Consolas"/>
          <w:color w:val="00733B"/>
          <w:sz w:val="16"/>
        </w:rPr>
        <w:t xml:space="preserve">'tenant.probe'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assertNotNull</w:t>
      </w:r>
      <w:r>
        <w:rPr>
          <w:rFonts w:ascii="Consolas" w:hAnsi="Consolas"/>
          <w:color w:val="262626"/>
          <w:sz w:val="16"/>
        </w:rPr>
        <w:t xml:space="preserve">(</w:t>
      </w:r>
      <w:r>
        <w:rPr>
          <w:rFonts w:ascii="Consolas" w:hAnsi="Consolas"/>
          <w:color w:val="660E7A"/>
          <w:sz w:val="16"/>
        </w:rPr>
        <w:t xml:space="preserve">$route</w:t>
      </w:r>
      <w:r>
        <w:rPr>
          <w:rFonts w:ascii="Consolas" w:hAnsi="Consolas"/>
          <w:color w:val="262626"/>
          <w:sz w:val="16"/>
        </w:rPr>
        <w:t xml:space="preserve">, </w:t>
      </w:r>
      <w:r>
        <w:rPr>
          <w:rFonts w:ascii="Consolas" w:hAnsi="Consolas"/>
          <w:color w:val="00733B"/>
          <w:sz w:val="16"/>
        </w:rPr>
        <w:t xml:space="preserve">'Route modul tidak dimuat oleh provider'</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assertSame</w:t>
      </w:r>
      <w:r>
        <w:rPr>
          <w:rFonts w:ascii="Consolas" w:hAnsi="Consolas"/>
          <w:color w:val="262626"/>
          <w:sz w:val="16"/>
        </w:rPr>
        <w:t xml:space="preserve">(</w:t>
      </w:r>
      <w:r>
        <w:rPr>
          <w:rFonts w:ascii="Consolas" w:hAnsi="Consolas"/>
          <w:color w:val="00733B"/>
          <w:sz w:val="16"/>
        </w:rPr>
        <w:t xml:space="preserve">'tenant/{tenant}/probe'</w:t>
      </w:r>
      <w:r>
        <w:rPr>
          <w:rFonts w:ascii="Consolas" w:hAnsi="Consolas"/>
          <w:color w:val="262626"/>
          <w:sz w:val="16"/>
        </w:rPr>
        <w:t xml:space="preserve">, </w:t>
      </w:r>
      <w:r>
        <w:rPr>
          <w:rFonts w:ascii="Consolas" w:hAnsi="Consolas"/>
          <w:color w:val="660E7A"/>
          <w:sz w:val="16"/>
        </w:rPr>
        <w:t xml:space="preserve">$route</w:t>
      </w:r>
      <w:r>
        <w:rPr>
          <w:rFonts w:ascii="Consolas" w:hAnsi="Consolas"/>
          <w:color w:val="262626"/>
          <w:sz w:val="16"/>
        </w:rPr>
        <w:t xml:space="preserve">-&gt;</w:t>
      </w:r>
      <w:r>
        <w:rPr>
          <w:rFonts w:ascii="Consolas" w:hAnsi="Consolas"/>
          <w:color w:val="795E26"/>
          <w:sz w:val="16"/>
        </w:rPr>
        <w:t xml:space="preserve">uri</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00733B"/>
          <w:sz w:val="16"/>
        </w:rPr>
        <w:t xml:space="preserve">'web'</w:t>
      </w:r>
      <w:r>
        <w:rPr>
          <w:rFonts w:ascii="Consolas" w:hAnsi="Consolas"/>
          <w:color w:val="262626"/>
          <w:sz w:val="16"/>
        </w:rPr>
        <w:t xml:space="preserve">, </w:t>
      </w:r>
      <w:r>
        <w:rPr>
          <w:rFonts w:ascii="Consolas" w:hAnsi="Consolas"/>
          <w:color w:val="00733B"/>
          <w:sz w:val="16"/>
        </w:rPr>
        <w:t xml:space="preserve">'auth'</w:t>
      </w:r>
      <w:r>
        <w:rPr>
          <w:rFonts w:ascii="Consolas" w:hAnsi="Consolas"/>
          <w:color w:val="262626"/>
          <w:sz w:val="16"/>
        </w:rPr>
        <w:t xml:space="preserve">, </w:t>
      </w:r>
      <w:r>
        <w:rPr>
          <w:rFonts w:ascii="Consolas" w:hAnsi="Consolas"/>
          <w:color w:val="00733B"/>
          <w:sz w:val="16"/>
        </w:rPr>
        <w:t xml:space="preserve">'verified'</w:t>
      </w:r>
      <w:r>
        <w:rPr>
          <w:rFonts w:ascii="Consolas" w:hAnsi="Consolas"/>
          <w:color w:val="262626"/>
          <w:sz w:val="16"/>
        </w:rPr>
        <w:t xml:space="preserve">, </w:t>
      </w:r>
      <w:r>
        <w:rPr>
          <w:rFonts w:ascii="Consolas" w:hAnsi="Consolas"/>
          <w:color w:val="00733B"/>
          <w:sz w:val="16"/>
        </w:rPr>
        <w:t xml:space="preserve">'tenant'</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$middleware</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assertContains</w:t>
      </w:r>
      <w:r>
        <w:rPr>
          <w:rFonts w:ascii="Consolas" w:hAnsi="Consolas"/>
          <w:color w:val="262626"/>
          <w:sz w:val="16"/>
        </w:rPr>
        <w:t xml:space="preserve">(</w:t>
      </w:r>
      <w:r>
        <w:rPr>
          <w:rFonts w:ascii="Consolas" w:hAnsi="Consolas"/>
          <w:color w:val="660E7A"/>
          <w:sz w:val="16"/>
        </w:rPr>
        <w:t xml:space="preserve">$middleware</w:t>
      </w:r>
      <w:r>
        <w:rPr>
          <w:rFonts w:ascii="Consolas" w:hAnsi="Consolas"/>
          <w:color w:val="262626"/>
          <w:sz w:val="16"/>
        </w:rPr>
        <w:t xml:space="preserve">, </w:t>
      </w:r>
      <w:r>
        <w:rPr>
          <w:rFonts w:ascii="Consolas" w:hAnsi="Consolas"/>
          <w:color w:val="660E7A"/>
          <w:sz w:val="16"/>
        </w:rPr>
        <w:t xml:space="preserve">$route</w:t>
      </w:r>
      <w:r>
        <w:rPr>
          <w:rFonts w:ascii="Consolas" w:hAnsi="Consolas"/>
          <w:color w:val="262626"/>
          <w:sz w:val="16"/>
        </w:rPr>
        <w:t xml:space="preserve">-&gt;</w:t>
      </w:r>
      <w:r>
        <w:rPr>
          <w:rFonts w:ascii="Consolas" w:hAnsi="Consolas"/>
          <w:color w:val="795E26"/>
          <w:sz w:val="16"/>
        </w:rPr>
        <w:t xml:space="preserve">gatherMiddleware</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test_module_route_is_guarded_like_core_portal_routes</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registerProbeModule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$member</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user</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tenantWithMember</w:t>
      </w:r>
      <w:r>
        <w:rPr>
          <w:rFonts w:ascii="Consolas" w:hAnsi="Consolas"/>
          <w:color w:val="262626"/>
          <w:sz w:val="16"/>
        </w:rPr>
        <w:t xml:space="preserve">(</w:t>
      </w:r>
      <w:r>
        <w:rPr>
          <w:rFonts w:ascii="Consolas" w:hAnsi="Consolas"/>
          <w:color w:val="660E7A"/>
          <w:sz w:val="16"/>
        </w:rPr>
        <w:t xml:space="preserve">$member</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$url</w:t>
      </w:r>
      <w:r>
        <w:rPr>
          <w:rFonts w:ascii="Consolas" w:hAnsi="Consolas"/>
          <w:color w:val="262626"/>
          <w:sz w:val="16"/>
        </w:rPr>
        <w:t xml:space="preserve"> = </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'tenant.probe'</w:t>
      </w:r>
      <w:r>
        <w:rPr>
          <w:rFonts w:ascii="Consolas" w:hAnsi="Consolas"/>
          <w:color w:val="262626"/>
          <w:sz w:val="16"/>
        </w:rPr>
        <w:t xml:space="preserve">, [</w:t>
      </w:r>
      <w:r>
        <w:rPr>
          <w:rFonts w:ascii="Consolas" w:hAnsi="Consolas"/>
          <w:color w:val="00733B"/>
          <w:sz w:val="16"/>
        </w:rPr>
        <w:t xml:space="preserve">'tenant'</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slug</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w:t>
      </w:r>
      <w:r>
        <w:rPr>
          <w:rFonts w:ascii="Consolas" w:hAnsi="Consolas"/>
          <w:color w:val="660E7A"/>
          <w:sz w:val="16"/>
        </w:rPr>
        <w:t xml:space="preserve">$url</w:t>
      </w:r>
      <w:r>
        <w:rPr>
          <w:rFonts w:ascii="Consolas" w:hAnsi="Consolas"/>
          <w:color w:val="262626"/>
          <w:sz w:val="16"/>
        </w:rPr>
        <w:t xml:space="preserve">)-&gt;</w:t>
      </w:r>
      <w:r>
        <w:rPr>
          <w:rFonts w:ascii="Consolas" w:hAnsi="Consolas"/>
          <w:color w:val="795E26"/>
          <w:sz w:val="16"/>
        </w:rPr>
        <w:t xml:space="preserve">assertRedirect</w:t>
      </w:r>
      <w:r>
        <w:rPr>
          <w:rFonts w:ascii="Consolas" w:hAnsi="Consolas"/>
          <w:color w:val="262626"/>
          <w:sz w:val="16"/>
        </w:rPr>
        <w:t xml:space="preserve">(</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'login'</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i/>
          <w:color w:val="808080"/>
          <w:sz w:val="16"/>
        </w:rPr>
        <w:t xml:space="preserve">// Bukan anggota tenant (termasuk admin) → 403 dari SetTenantContext.</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actingAs</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user</w:t>
      </w:r>
      <w:r>
        <w:rPr>
          <w:rFonts w:ascii="Consolas" w:hAnsi="Consolas"/>
          <w:color w:val="262626"/>
          <w:sz w:val="16"/>
        </w:rPr>
        <w:t xml:space="preserve">(</w:t>
      </w:r>
      <w:r>
        <w:rPr>
          <w:rFonts w:ascii="Consolas" w:hAnsi="Consolas"/>
          <w:color w:val="00733B"/>
          <w:sz w:val="16"/>
        </w:rPr>
        <w:t xml:space="preserve">'admin'</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w:t>
      </w:r>
      <w:r>
        <w:rPr>
          <w:rFonts w:ascii="Consolas" w:hAnsi="Consolas"/>
          <w:color w:val="660E7A"/>
          <w:sz w:val="16"/>
        </w:rPr>
        <w:t xml:space="preserve">$url</w:t>
      </w:r>
      <w:r>
        <w:rPr>
          <w:rFonts w:ascii="Consolas" w:hAnsi="Consolas"/>
          <w:color w:val="262626"/>
          <w:sz w:val="16"/>
        </w:rPr>
        <w:t xml:space="preserve">)-&gt;</w:t>
      </w:r>
      <w:r>
        <w:rPr>
          <w:rFonts w:ascii="Consolas" w:hAnsi="Consolas"/>
          <w:color w:val="795E26"/>
          <w:sz w:val="16"/>
        </w:rPr>
        <w:t xml:space="preserve">assertForbidden</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actingAs</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user</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w:t>
      </w:r>
      <w:r>
        <w:rPr>
          <w:rFonts w:ascii="Consolas" w:hAnsi="Consolas"/>
          <w:color w:val="660E7A"/>
          <w:sz w:val="16"/>
        </w:rPr>
        <w:t xml:space="preserve">$url</w:t>
      </w:r>
      <w:r>
        <w:rPr>
          <w:rFonts w:ascii="Consolas" w:hAnsi="Consolas"/>
          <w:color w:val="262626"/>
          <w:sz w:val="16"/>
        </w:rPr>
        <w:t xml:space="preserve">)-&gt;</w:t>
      </w:r>
      <w:r>
        <w:rPr>
          <w:rFonts w:ascii="Consolas" w:hAnsi="Consolas"/>
          <w:color w:val="795E26"/>
          <w:sz w:val="16"/>
        </w:rPr>
        <w:t xml:space="preserve">assertForbidden</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actingAs</w:t>
      </w:r>
      <w:r>
        <w:rPr>
          <w:rFonts w:ascii="Consolas" w:hAnsi="Consolas"/>
          <w:color w:val="262626"/>
          <w:sz w:val="16"/>
        </w:rPr>
        <w:t xml:space="preserve">(</w:t>
      </w:r>
      <w:r>
        <w:rPr>
          <w:rFonts w:ascii="Consolas" w:hAnsi="Consolas"/>
          <w:color w:val="660E7A"/>
          <w:sz w:val="16"/>
        </w:rPr>
        <w:t xml:space="preserve">$member</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w:t>
      </w:r>
      <w:r>
        <w:rPr>
          <w:rFonts w:ascii="Consolas" w:hAnsi="Consolas"/>
          <w:color w:val="660E7A"/>
          <w:sz w:val="16"/>
        </w:rPr>
        <w:t xml:space="preserve">$url</w:t>
      </w:r>
      <w:r>
        <w:rPr>
          <w:rFonts w:ascii="Consolas" w:hAnsi="Consolas"/>
          <w:color w:val="262626"/>
          <w:sz w:val="16"/>
        </w:rPr>
        <w:t xml:space="preserve">)-&gt;</w:t>
      </w:r>
      <w:r>
        <w:rPr>
          <w:rFonts w:ascii="Consolas" w:hAnsi="Consolas"/>
          <w:color w:val="795E26"/>
          <w:sz w:val="16"/>
        </w:rPr>
        <w:t xml:space="preserve">assertOk</w:t>
      </w:r>
      <w:r>
        <w:rPr>
          <w:rFonts w:ascii="Consolas" w:hAnsi="Consolas"/>
          <w:color w:val="262626"/>
          <w:sz w:val="16"/>
        </w:rPr>
        <w:t xml:space="preserve">()-&gt;</w:t>
      </w:r>
      <w:r>
        <w:rPr>
          <w:rFonts w:ascii="Consolas" w:hAnsi="Consolas"/>
          <w:color w:val="795E26"/>
          <w:sz w:val="16"/>
        </w:rPr>
        <w:t xml:space="preserve">assertSee</w:t>
      </w:r>
      <w:r>
        <w:rPr>
          <w:rFonts w:ascii="Consolas" w:hAnsi="Consolas"/>
          <w:color w:val="262626"/>
          <w:sz w:val="16"/>
        </w:rPr>
        <w:t xml:space="preserve">(</w:t>
      </w:r>
      <w:r>
        <w:rPr>
          <w:rFonts w:ascii="Consolas" w:hAnsi="Consolas"/>
          <w:color w:val="00733B"/>
          <w:sz w:val="16"/>
        </w:rPr>
        <w:t xml:space="preserve">'Probe page'</w:t>
      </w:r>
      <w:r>
        <w:rPr>
          <w:rFonts w:ascii="Consolas" w:hAnsi="Consolas"/>
          <w:color w:val="262626"/>
          <w:sz w:val="16"/>
        </w:rPr>
        <w:t xml:space="preserve">)-&gt;</w:t>
      </w:r>
      <w:r>
        <w:rPr>
          <w:rFonts w:ascii="Consolas" w:hAnsi="Consolas"/>
          <w:color w:val="795E26"/>
          <w:sz w:val="16"/>
        </w:rPr>
        <w:t xml:space="preserve">assertSee</w:t>
      </w:r>
      <w:r>
        <w:rPr>
          <w:rFonts w:ascii="Consolas" w:hAnsi="Consolas"/>
          <w:color w:val="262626"/>
          <w:sz w:val="16"/>
        </w:rPr>
        <w:t xml:space="preserve">(</w:t>
      </w:r>
      <w:r>
        <w:rPr>
          <w:rFonts w:ascii="Consolas" w:hAnsi="Consolas"/>
          <w:color w:val="00733B"/>
          <w:sz w:val="16"/>
        </w:rPr>
        <w:t xml:space="preserve">'Probe count: 0'</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test_module_livewire_component_is_resolved_through_module_namespace</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registerProbeModule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267F99"/>
          <w:sz w:val="16"/>
        </w:rPr>
        <w:t xml:space="preserve">Livewire</w:t>
      </w:r>
      <w:r>
        <w:rPr>
          <w:rFonts w:ascii="Consolas" w:hAnsi="Consolas"/>
          <w:color w:val="262626"/>
          <w:sz w:val="16"/>
        </w:rPr>
        <w:t xml:space="preserve">::</w:t>
      </w:r>
      <w:r>
        <w:rPr>
          <w:rFonts w:ascii="Consolas" w:hAnsi="Consolas"/>
          <w:color w:val="795E26"/>
          <w:sz w:val="16"/>
        </w:rPr>
        <w:t xml:space="preserve">test</w:t>
      </w:r>
      <w:r>
        <w:rPr>
          <w:rFonts w:ascii="Consolas" w:hAnsi="Consolas"/>
          <w:color w:val="262626"/>
          <w:sz w:val="16"/>
        </w:rPr>
        <w:t xml:space="preserve">(</w:t>
      </w:r>
      <w:r>
        <w:rPr>
          <w:rFonts w:ascii="Consolas" w:hAnsi="Consolas"/>
          <w:color w:val="00733B"/>
          <w:sz w:val="16"/>
        </w:rPr>
        <w:t xml:space="preserve">'probe::counter'</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assertSee</w:t>
      </w:r>
      <w:r>
        <w:rPr>
          <w:rFonts w:ascii="Consolas" w:hAnsi="Consolas"/>
          <w:color w:val="262626"/>
          <w:sz w:val="16"/>
        </w:rPr>
        <w:t xml:space="preserve">(</w:t>
      </w:r>
      <w:r>
        <w:rPr>
          <w:rFonts w:ascii="Consolas" w:hAnsi="Consolas"/>
          <w:color w:val="00733B"/>
          <w:sz w:val="16"/>
        </w:rPr>
        <w:t xml:space="preserve">'Probe count: 0'</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call</w:t>
      </w:r>
      <w:r>
        <w:rPr>
          <w:rFonts w:ascii="Consolas" w:hAnsi="Consolas"/>
          <w:color w:val="262626"/>
          <w:sz w:val="16"/>
        </w:rPr>
        <w:t xml:space="preserve">(</w:t>
      </w:r>
      <w:r>
        <w:rPr>
          <w:rFonts w:ascii="Consolas" w:hAnsi="Consolas"/>
          <w:color w:val="00733B"/>
          <w:sz w:val="16"/>
        </w:rPr>
        <w:t xml:space="preserve">'increment'</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assertSee</w:t>
      </w:r>
      <w:r>
        <w:rPr>
          <w:rFonts w:ascii="Consolas" w:hAnsi="Consolas"/>
          <w:color w:val="262626"/>
          <w:sz w:val="16"/>
        </w:rPr>
        <w:t xml:space="preserve">(</w:t>
      </w:r>
      <w:r>
        <w:rPr>
          <w:rFonts w:ascii="Consolas" w:hAnsi="Consolas"/>
          <w:color w:val="00733B"/>
          <w:sz w:val="16"/>
        </w:rPr>
        <w:t xml:space="preserve">'Probe count: 1'</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test_every_portal_route_carries_the_portal_middleware</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registerProbeModule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$portals</w:t>
      </w:r>
      <w:r>
        <w:rPr>
          <w:rFonts w:ascii="Consolas" w:hAnsi="Consolas"/>
          <w:color w:val="262626"/>
          <w:sz w:val="16"/>
        </w:rPr>
        <w:t xml:space="preserve"> = [</w:t>
      </w:r>
      <w:r>
        <w:br/>
      </w:r>
      <w:r>
        <w:rPr>
          <w:rFonts w:ascii="Consolas" w:hAnsi="Consolas"/>
          <w:color w:val="262626"/>
          <w:sz w:val="16"/>
        </w:rPr>
        <w:t xml:space="preserve">            </w:t>
      </w:r>
      <w:r>
        <w:rPr>
          <w:rFonts w:ascii="Consolas" w:hAnsi="Consolas"/>
          <w:color w:val="00733B"/>
          <w:sz w:val="16"/>
        </w:rPr>
        <w:t xml:space="preserve">'tenant.'</w:t>
      </w:r>
      <w:r>
        <w:rPr>
          <w:rFonts w:ascii="Consolas" w:hAnsi="Consolas"/>
          <w:color w:val="262626"/>
          <w:sz w:val="16"/>
        </w:rPr>
        <w:t xml:space="preserve"> =&gt; [</w:t>
      </w:r>
      <w:r>
        <w:rPr>
          <w:rFonts w:ascii="Consolas" w:hAnsi="Consolas"/>
          <w:color w:val="00733B"/>
          <w:sz w:val="16"/>
        </w:rPr>
        <w:t xml:space="preserve">'web'</w:t>
      </w:r>
      <w:r>
        <w:rPr>
          <w:rFonts w:ascii="Consolas" w:hAnsi="Consolas"/>
          <w:color w:val="262626"/>
          <w:sz w:val="16"/>
        </w:rPr>
        <w:t xml:space="preserve">, </w:t>
      </w:r>
      <w:r>
        <w:rPr>
          <w:rFonts w:ascii="Consolas" w:hAnsi="Consolas"/>
          <w:color w:val="00733B"/>
          <w:sz w:val="16"/>
        </w:rPr>
        <w:t xml:space="preserve">'auth'</w:t>
      </w:r>
      <w:r>
        <w:rPr>
          <w:rFonts w:ascii="Consolas" w:hAnsi="Consolas"/>
          <w:color w:val="262626"/>
          <w:sz w:val="16"/>
        </w:rPr>
        <w:t xml:space="preserve">, </w:t>
      </w:r>
      <w:r>
        <w:rPr>
          <w:rFonts w:ascii="Consolas" w:hAnsi="Consolas"/>
          <w:color w:val="00733B"/>
          <w:sz w:val="16"/>
        </w:rPr>
        <w:t xml:space="preserve">'verified'</w:t>
      </w:r>
      <w:r>
        <w:rPr>
          <w:rFonts w:ascii="Consolas" w:hAnsi="Consolas"/>
          <w:color w:val="262626"/>
          <w:sz w:val="16"/>
        </w:rPr>
        <w:t xml:space="preserve">, </w:t>
      </w:r>
      <w:r>
        <w:rPr>
          <w:rFonts w:ascii="Consolas" w:hAnsi="Consolas"/>
          <w:color w:val="00733B"/>
          <w:sz w:val="16"/>
        </w:rPr>
        <w:t xml:space="preserve">'tenant'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'admin.'</w:t>
      </w:r>
      <w:r>
        <w:rPr>
          <w:rFonts w:ascii="Consolas" w:hAnsi="Consolas"/>
          <w:color w:val="262626"/>
          <w:sz w:val="16"/>
        </w:rPr>
        <w:t xml:space="preserve"> =&gt; [</w:t>
      </w:r>
      <w:r>
        <w:rPr>
          <w:rFonts w:ascii="Consolas" w:hAnsi="Consolas"/>
          <w:color w:val="00733B"/>
          <w:sz w:val="16"/>
        </w:rPr>
        <w:t xml:space="preserve">'web'</w:t>
      </w:r>
      <w:r>
        <w:rPr>
          <w:rFonts w:ascii="Consolas" w:hAnsi="Consolas"/>
          <w:color w:val="262626"/>
          <w:sz w:val="16"/>
        </w:rPr>
        <w:t xml:space="preserve">, </w:t>
      </w:r>
      <w:r>
        <w:rPr>
          <w:rFonts w:ascii="Consolas" w:hAnsi="Consolas"/>
          <w:color w:val="00733B"/>
          <w:sz w:val="16"/>
        </w:rPr>
        <w:t xml:space="preserve">'auth'</w:t>
      </w:r>
      <w:r>
        <w:rPr>
          <w:rFonts w:ascii="Consolas" w:hAnsi="Consolas"/>
          <w:color w:val="262626"/>
          <w:sz w:val="16"/>
        </w:rPr>
        <w:t xml:space="preserve">, </w:t>
      </w:r>
      <w:r>
        <w:rPr>
          <w:rFonts w:ascii="Consolas" w:hAnsi="Consolas"/>
          <w:color w:val="00733B"/>
          <w:sz w:val="16"/>
        </w:rPr>
        <w:t xml:space="preserve">'verified'</w:t>
      </w:r>
      <w:r>
        <w:rPr>
          <w:rFonts w:ascii="Consolas" w:hAnsi="Consolas"/>
          <w:color w:val="262626"/>
          <w:sz w:val="16"/>
        </w:rPr>
        <w:t xml:space="preserve">, </w:t>
      </w:r>
      <w:r>
        <w:rPr>
          <w:rFonts w:ascii="Consolas" w:hAnsi="Consolas"/>
          <w:color w:val="00733B"/>
          <w:sz w:val="16"/>
        </w:rPr>
        <w:t xml:space="preserve">'role:admin'</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'customer.'</w:t>
      </w:r>
      <w:r>
        <w:rPr>
          <w:rFonts w:ascii="Consolas" w:hAnsi="Consolas"/>
          <w:color w:val="262626"/>
          <w:sz w:val="16"/>
        </w:rPr>
        <w:t xml:space="preserve"> =&gt; [</w:t>
      </w:r>
      <w:r>
        <w:rPr>
          <w:rFonts w:ascii="Consolas" w:hAnsi="Consolas"/>
          <w:color w:val="00733B"/>
          <w:sz w:val="16"/>
        </w:rPr>
        <w:t xml:space="preserve">'web'</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660E7A"/>
          <w:sz w:val="16"/>
        </w:rPr>
        <w:t xml:space="preserve">$checked</w:t>
      </w:r>
      <w:r>
        <w:rPr>
          <w:rFonts w:ascii="Consolas" w:hAnsi="Consolas"/>
          <w:color w:val="262626"/>
          <w:sz w:val="16"/>
        </w:rPr>
        <w:t xml:space="preserve"> = </w:t>
      </w:r>
      <w:r>
        <w:rPr>
          <w:rFonts w:ascii="Consolas" w:hAnsi="Consolas"/>
          <w:color w:val="0073E6"/>
          <w:sz w:val="16"/>
        </w:rPr>
        <w:t xml:space="preserve">0</w:t>
      </w:r>
      <w:r>
        <w:rPr>
          <w:rFonts w:ascii="Consolas" w:hAnsi="Consolas"/>
          <w:color w:val="262626"/>
          <w:sz w:val="16"/>
        </w:rPr>
        <w:t xml:space="preserve">;</w:t>
      </w:r>
      <w:r>
        <w:br/>
      </w:r>
      <w:r>
        <w:rPr>
          <w:rFonts w:ascii="Consolas" w:hAnsi="Consolas"/>
          <w:color w:val="262626"/>
          <w:sz w:val="16"/>
        </w:rPr>
        <w:t xml:space="preserve">        </w:t>
      </w:r>
      <w:r>
        <w:rPr>
          <w:rFonts w:ascii="Consolas" w:hAnsi="Consolas"/>
          <w:i/>
          <w:color w:val="808080"/>
          <w:sz w:val="16"/>
        </w:rPr>
        <w:t xml:space="preserve">/** @var RoutingRoute $route */</w:t>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267F99"/>
          <w:sz w:val="16"/>
        </w:rPr>
        <w:t xml:space="preserve">Route</w:t>
      </w:r>
      <w:r>
        <w:rPr>
          <w:rFonts w:ascii="Consolas" w:hAnsi="Consolas"/>
          <w:color w:val="262626"/>
          <w:sz w:val="16"/>
        </w:rPr>
        <w:t xml:space="preserve">::</w:t>
      </w:r>
      <w:r>
        <w:rPr>
          <w:rFonts w:ascii="Consolas" w:hAnsi="Consolas"/>
          <w:color w:val="795E26"/>
          <w:sz w:val="16"/>
        </w:rPr>
        <w:t xml:space="preserve">getRoutes</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$route</w:t>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660E7A"/>
          <w:sz w:val="16"/>
        </w:rPr>
        <w:t xml:space="preserve">$portals</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$prefix</w:t>
      </w:r>
      <w:r>
        <w:rPr>
          <w:rFonts w:ascii="Consolas" w:hAnsi="Consolas"/>
          <w:color w:val="262626"/>
          <w:sz w:val="16"/>
        </w:rPr>
        <w:t xml:space="preserve"> =&gt; </w:t>
      </w:r>
      <w:r>
        <w:rPr>
          <w:rFonts w:ascii="Consolas" w:hAnsi="Consolas"/>
          <w:color w:val="660E7A"/>
          <w:sz w:val="16"/>
        </w:rPr>
        <w:t xml:space="preserve">$required</w:t>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795E26"/>
          <w:sz w:val="16"/>
        </w:rPr>
        <w:t xml:space="preserve">str_starts_with</w:t>
      </w:r>
      <w:r>
        <w:rPr>
          <w:rFonts w:ascii="Consolas" w:hAnsi="Consolas"/>
          <w:color w:val="262626"/>
          <w:sz w:val="16"/>
        </w:rPr>
        <w:t xml:space="preserve">((</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$route</w:t>
      </w:r>
      <w:r>
        <w:rPr>
          <w:rFonts w:ascii="Consolas" w:hAnsi="Consolas"/>
          <w:color w:val="262626"/>
          <w:sz w:val="16"/>
        </w:rPr>
        <w:t xml:space="preserve">-&gt;</w:t>
      </w:r>
      <w:r>
        <w:rPr>
          <w:rFonts w:ascii="Consolas" w:hAnsi="Consolas"/>
          <w:color w:val="795E26"/>
          <w:sz w:val="16"/>
        </w:rPr>
        <w:t xml:space="preserve">getName</w:t>
      </w:r>
      <w:r>
        <w:rPr>
          <w:rFonts w:ascii="Consolas" w:hAnsi="Consolas"/>
          <w:color w:val="262626"/>
          <w:sz w:val="16"/>
        </w:rPr>
        <w:t xml:space="preserve">(), </w:t>
      </w:r>
      <w:r>
        <w:rPr>
          <w:rFonts w:ascii="Consolas" w:hAnsi="Consolas"/>
          <w:color w:val="660E7A"/>
          <w:sz w:val="16"/>
        </w:rPr>
        <w:t xml:space="preserve">$prefix</w:t>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660E7A"/>
          <w:sz w:val="16"/>
        </w:rPr>
        <w:t xml:space="preserve">$required</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$middleware</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assertContains</w:t>
      </w:r>
      <w:r>
        <w:rPr>
          <w:rFonts w:ascii="Consolas" w:hAnsi="Consolas"/>
          <w:color w:val="262626"/>
          <w:sz w:val="16"/>
        </w:rPr>
        <w:t xml:space="preserve">(</w:t>
      </w:r>
      <w:r>
        <w:rPr>
          <w:rFonts w:ascii="Consolas" w:hAnsi="Consolas"/>
          <w:color w:val="660E7A"/>
          <w:sz w:val="16"/>
        </w:rPr>
        <w:t xml:space="preserve">$middleware</w:t>
      </w:r>
      <w:r>
        <w:rPr>
          <w:rFonts w:ascii="Consolas" w:hAnsi="Consolas"/>
          <w:color w:val="262626"/>
          <w:sz w:val="16"/>
        </w:rPr>
        <w:t xml:space="preserve">, </w:t>
      </w:r>
      <w:r>
        <w:rPr>
          <w:rFonts w:ascii="Consolas" w:hAnsi="Consolas"/>
          <w:color w:val="660E7A"/>
          <w:sz w:val="16"/>
        </w:rPr>
        <w:t xml:space="preserve">$route</w:t>
      </w:r>
      <w:r>
        <w:rPr>
          <w:rFonts w:ascii="Consolas" w:hAnsi="Consolas"/>
          <w:color w:val="262626"/>
          <w:sz w:val="16"/>
        </w:rPr>
        <w:t xml:space="preserve">-&gt;</w:t>
      </w:r>
      <w:r>
        <w:rPr>
          <w:rFonts w:ascii="Consolas" w:hAnsi="Consolas"/>
          <w:color w:val="795E26"/>
          <w:sz w:val="16"/>
        </w:rPr>
        <w:t xml:space="preserve">gatherMiddleware</w:t>
      </w:r>
      <w:r>
        <w:rPr>
          <w:rFonts w:ascii="Consolas" w:hAnsi="Consolas"/>
          <w:color w:val="262626"/>
          <w:sz w:val="16"/>
        </w:rPr>
        <w:t xml:space="preserve">(), </w:t>
      </w:r>
      <w:r>
        <w:rPr>
          <w:rFonts w:ascii="Consolas" w:hAnsi="Consolas"/>
          <w:color w:val="00733B"/>
          <w:sz w:val="16"/>
        </w:rPr>
        <w:t xml:space="preserve">"{$route-&gt;getName()} tanpa {$middleware}"</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$checked</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assertGreaterThanOrEqual</w:t>
      </w:r>
      <w:r>
        <w:rPr>
          <w:rFonts w:ascii="Consolas" w:hAnsi="Consolas"/>
          <w:color w:val="262626"/>
          <w:sz w:val="16"/>
        </w:rPr>
        <w:t xml:space="preserve">(</w:t>
      </w:r>
      <w:r>
        <w:rPr>
          <w:rFonts w:ascii="Consolas" w:hAnsi="Consolas"/>
          <w:color w:val="0073E6"/>
          <w:sz w:val="16"/>
        </w:rPr>
        <w:t xml:space="preserve">4</w:t>
      </w:r>
      <w:r>
        <w:rPr>
          <w:rFonts w:ascii="Consolas" w:hAnsi="Consolas"/>
          <w:color w:val="262626"/>
          <w:sz w:val="16"/>
        </w:rPr>
        <w:t xml:space="preserve">, </w:t>
      </w:r>
      <w:r>
        <w:rPr>
          <w:rFonts w:ascii="Consolas" w:hAnsi="Consolas"/>
          <w:color w:val="660E7A"/>
          <w:sz w:val="16"/>
        </w:rPr>
        <w:t xml:space="preserve">$checked</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CodeHeader"/>
        <w:keepNext/>
        <w:pBdr>
          <w:left w:val="single" w:sz="12" w:space="8" w:color="B8DDE0"/>
        </w:pBdr>
        <w:shd w:val="clear" w:color="auto" w:fill="E4EAED"/>
      </w:pPr>
      <w:r>
        <w:rPr>
          <w:rFonts w:ascii="Consolas" w:hAnsi="Consolas"/>
          <w:b/>
          <w:color w:val="262626"/>
          <w:sz w:val="16"/>
        </w:rPr>
        <w:t xml:space="preserve">PERINTAH — MODUL 4 TAHAP 3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test </w:t>
      </w:r>
      <w:r>
        <w:rPr>
          <w:rFonts w:ascii="Consolas" w:hAnsi="Consolas"/>
          <w:color w:val="0073E6"/>
          <w:sz w:val="16"/>
        </w:rPr>
        <w:t xml:space="preserve">--compact</w:t>
      </w:r>
      <w:r>
        <w:rPr>
          <w:rFonts w:ascii="Consolas" w:hAnsi="Consolas"/>
          <w:color w:val="262626"/>
          <w:sz w:val="16"/>
        </w:rPr>
        <w:t xml:space="preserve"> tests\Feature\ModularFoundationTest.php tests\Feature\ModuleConventionTest.php</w:t>
      </w:r>
      <w:r>
        <w:br/>
      </w:r>
      <w:r>
        <w:rPr>
          <w:rFonts w:ascii="Consolas" w:hAnsi="Consolas"/>
          <w:i/>
          <w:color w:val="808080"/>
          <w:sz w:val="16"/>
        </w:rPr>
        <w:t xml:space="preserve">:: Tests:    13 passed (60 assertions)</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Tenant yang suspended atau tanpa role mendapat 403.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Keamanan tenant tidak bergantung pada satu pagar. Context menentukan tenant aktif, scope membatasi query, policy memeriksa izin, dan scoped binding mencegah model anak keluar dari induknya. Kerja bagus, hasilnya kini dapat kita uji dengan lebih percaya diri.</w:t>
      </w:r>
    </w:p>
    <w:p>
      <w:pPr>
        <w:pStyle w:val="Heading3"/>
      </w:pPr>
      <w:r>
        <w:rPr>
          <w:rFonts w:ascii="Aptos Display" w:hAnsi="Aptos Display"/>
          <w:color w:val="FF2D20"/>
        </w:rPr>
        <w:t>Tahap 4 — Global scope dan model integration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trait menambahkan where tenant_id serta mengisi tenant_id saat create. Langkah ini penting karena isolasi berlapis memastikan satu tenant tidak pernah membaca atau mengubah data tenant lain.</w:t>
      </w:r>
    </w:p>
    <w:p>
      <w:pPr>
        <w:pStyle w:val="TutorialDo"/>
        <w:shd w:fill="E8F7F1"/>
        <w:pBdr>
          <w:left w:val="single" w:sz="14" w:space="8" w:color="087A55"/>
        </w:pBdr>
      </w:pPr>
      <w:r>
        <w:rPr>
          <w:rFonts w:ascii="Aptos" w:hAnsi="Aptos"/>
          <w:b/>
          <w:color w:val="087A55"/>
          <w:sz w:val="19"/>
        </w:rPr>
        <w:t>Lakukan — Mari kita kerjakan</w:t>
        <w:br/>
      </w:r>
      <w:r>
        <w:rPr>
          <w:rFonts w:ascii="Aptos" w:hAnsi="Aptos"/>
          <w:color w:val="1F2937"/>
          <w:sz w:val="19"/>
        </w:rPr>
        <w:t xml:space="preserve">Tahap ini membuat trait global scope dan memasangnya pada semua model tenant-owned. Kerjakan langkah berikut berurutan; baris berawalan :: adalah output yang diharapkan.</w:t>
      </w:r>
    </w:p>
    <w:p>
      <w:pPr>
        <w:pStyle w:val="ListBody"/>
        <w:keepNext/>
        <w:spacing w:before="160" w:after="40"/>
      </w:pPr>
      <w:r>
        <w:rPr>
          <w:rFonts w:ascii="Aptos" w:hAnsi="Aptos"/>
          <w:b/>
          <w:color w:val="111827"/>
          <w:sz w:val="20"/>
        </w:rPr>
        <w:t xml:space="preserve">Langkah 4.1 — Mari kita tambahkan guard bila context hilang pada write internal.</w:t>
      </w:r>
    </w:p>
    <w:p>
      <w:pPr>
        <w:pStyle w:val="ListBody"/>
      </w:pPr>
      <w:r>
        <w:rPr>
          <w:rFonts w:ascii="Aptos" w:hAnsi="Aptos"/>
          <w:color w:val="1F2937"/>
          <w:sz w:val="19"/>
        </w:rPr>
        <w:t xml:space="preserve">Trait menambahkan </w:t>
      </w:r>
      <w:r>
        <w:rPr>
          <w:rFonts w:ascii="Consolas" w:hAnsi="Consolas"/>
          <w:color w:val="C11B12"/>
          <w:sz w:val="17"/>
          <w:shd w:fill="ECEFF3"/>
        </w:rPr>
        <w:t xml:space="preserve">where tenant_id</w:t>
      </w:r>
      <w:r>
        <w:rPr>
          <w:rFonts w:ascii="Aptos" w:hAnsi="Aptos"/>
          <w:color w:val="1F2937"/>
          <w:sz w:val="19"/>
        </w:rPr>
        <w:t xml:space="preserve"> otomatis saat context terisi dan mengisi </w:t>
      </w:r>
      <w:r>
        <w:rPr>
          <w:rFonts w:ascii="Consolas" w:hAnsi="Consolas"/>
          <w:color w:val="C11B12"/>
          <w:sz w:val="17"/>
          <w:shd w:fill="ECEFF3"/>
        </w:rPr>
        <w:t xml:space="preserve">tenant_id</w:t>
      </w:r>
      <w:r>
        <w:rPr>
          <w:rFonts w:ascii="Aptos" w:hAnsi="Aptos"/>
          <w:color w:val="1F2937"/>
          <w:sz w:val="19"/>
        </w:rPr>
        <w:t xml:space="preserve"> saat create. Tanpa context, insert gagal karena kolom </w:t>
      </w:r>
      <w:r>
        <w:rPr>
          <w:rFonts w:ascii="Consolas" w:hAnsi="Consolas"/>
          <w:color w:val="C11B12"/>
          <w:sz w:val="17"/>
          <w:shd w:fill="ECEFF3"/>
        </w:rPr>
        <w:t xml:space="preserve">tenant_id</w:t>
      </w:r>
      <w:r>
        <w:rPr>
          <w:rFonts w:ascii="Aptos" w:hAnsi="Aptos"/>
          <w:color w:val="1F2937"/>
          <w:sz w:val="19"/>
        </w:rPr>
        <w:t xml:space="preserve"> NOT NULL (fail-closed). Nama kelas lengkap wajib: </w:t>
      </w:r>
      <w:r>
        <w:rPr>
          <w:rFonts w:ascii="Consolas" w:hAnsi="Consolas"/>
          <w:color w:val="C11B12"/>
          <w:sz w:val="17"/>
          <w:shd w:fill="ECEFF3"/>
        </w:rPr>
        <w:t xml:space="preserve">make:trait</w:t>
      </w:r>
      <w:r>
        <w:rPr>
          <w:rFonts w:ascii="Aptos" w:hAnsi="Aptos"/>
          <w:color w:val="1F2937"/>
          <w:sz w:val="19"/>
        </w:rPr>
        <w:t xml:space="preserve"> bawaan menulis ke </w:t>
      </w:r>
      <w:r>
        <w:rPr>
          <w:rFonts w:ascii="Consolas" w:hAnsi="Consolas"/>
          <w:color w:val="C11B12"/>
          <w:sz w:val="17"/>
          <w:shd w:fill="ECEFF3"/>
        </w:rPr>
        <w:t xml:space="preserve">app\Concerns</w:t>
      </w:r>
      <w:r>
        <w:rPr>
          <w:rFonts w:ascii="Aptos" w:hAnsi="Aptos"/>
          <w:color w:val="1F2937"/>
          <w:sz w:val="19"/>
        </w:rPr>
        <w:t xml:space="preserve">.</w:t>
      </w:r>
    </w:p>
    <w:p>
      <w:pPr>
        <w:pStyle w:val="CodeHeader"/>
        <w:keepNext/>
        <w:pBdr>
          <w:left w:val="single" w:sz="12" w:space="8" w:color="B8DDE0"/>
        </w:pBdr>
        <w:shd w:val="clear" w:color="auto" w:fill="E4EAED"/>
      </w:pPr>
      <w:r>
        <w:rPr>
          <w:rFonts w:ascii="Consolas" w:hAnsi="Consolas"/>
          <w:b/>
          <w:color w:val="262626"/>
          <w:sz w:val="16"/>
        </w:rPr>
        <w:t xml:space="preserve">BUAT FILE — MODUL 4 TAHAP 4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make:trait</w:t>
      </w:r>
      <w:r>
        <w:rPr>
          <w:rFonts w:ascii="Consolas" w:hAnsi="Consolas"/>
          <w:color w:val="262626"/>
          <w:sz w:val="16"/>
        </w:rPr>
        <w:t xml:space="preserve"> </w:t>
      </w:r>
      <w:r>
        <w:rPr>
          <w:rFonts w:ascii="Consolas" w:hAnsi="Consolas"/>
          <w:color w:val="00733B"/>
          <w:sz w:val="16"/>
        </w:rPr>
        <w:t xml:space="preserve">"App\Models\Concerns\BelongsToTenant"</w:t>
      </w:r>
      <w:r>
        <w:br/>
      </w:r>
      <w:r>
        <w:rPr>
          <w:rFonts w:ascii="Consolas" w:hAnsi="Consolas"/>
          <w:i/>
          <w:color w:val="808080"/>
          <w:sz w:val="16"/>
        </w:rPr>
        <w:t xml:space="preserve">:: INFO  Trait [app/Models/Concerns/BelongsToTenant.php]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app\Models\Concerns\BelongsToTenant.php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app\Models\Concerns\BelongsToTenant.php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Concerns</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Tenancy</w:t>
      </w:r>
      <w:r>
        <w:rPr>
          <w:rFonts w:ascii="Consolas" w:hAnsi="Consolas"/>
          <w:color w:val="262626"/>
          <w:sz w:val="16"/>
        </w:rPr>
        <w:t xml:space="preserve">\</w:t>
      </w:r>
      <w:r>
        <w:rPr>
          <w:rFonts w:ascii="Consolas" w:hAnsi="Consolas"/>
          <w:color w:val="267F99"/>
          <w:sz w:val="16"/>
        </w:rPr>
        <w:t xml:space="preserve">TenantContext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Builder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Model</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Model tenant-owned: menambahkan global scope tenant_id dan mengisi tenant_id saat create</w:t>
      </w:r>
      <w:r>
        <w:br/>
      </w:r>
      <w:r>
        <w:rPr>
          <w:rFonts w:ascii="Consolas" w:hAnsi="Consolas"/>
          <w:i/>
          <w:color w:val="808080"/>
          <w:sz w:val="16"/>
        </w:rPr>
        <w:t xml:space="preserve"> * dari TenantContext aktif. Auto-fill membantu konsistensi, tetapi policy + composite FK</w:t>
      </w:r>
      <w:r>
        <w:br/>
      </w:r>
      <w:r>
        <w:rPr>
          <w:rFonts w:ascii="Consolas" w:hAnsi="Consolas"/>
          <w:i/>
          <w:color w:val="808080"/>
          <w:sz w:val="16"/>
        </w:rPr>
        <w:t xml:space="preserve"> * database tetap wajib (pertahanan berlapis). tenant_id TIDAK boleh mass-assignable.</w:t>
      </w:r>
      <w:r>
        <w:br/>
      </w:r>
      <w:r>
        <w:rPr>
          <w:rFonts w:ascii="Consolas" w:hAnsi="Consolas"/>
          <w:i/>
          <w:color w:val="808080"/>
          <w:sz w:val="16"/>
        </w:rPr>
        <w:t xml:space="preserve"> *</w:t>
      </w:r>
      <w:r>
        <w:br/>
      </w:r>
      <w:r>
        <w:rPr>
          <w:rFonts w:ascii="Consolas" w:hAnsi="Consolas"/>
          <w:i/>
          <w:color w:val="808080"/>
          <w:sz w:val="16"/>
        </w:rPr>
        <w:t xml:space="preserve"> * Catatan: scope hanya memfilter saat context terisi. Route internal SELALU mengisi context</w:t>
      </w:r>
      <w:r>
        <w:br/>
      </w:r>
      <w:r>
        <w:rPr>
          <w:rFonts w:ascii="Consolas" w:hAnsi="Consolas"/>
          <w:i/>
          <w:color w:val="808080"/>
          <w:sz w:val="16"/>
        </w:rPr>
        <w:t xml:space="preserve"> * (SetTenantContext); alur lintas-tenant yang sah memakai withoutGlobalScope('tenant') + filter</w:t>
      </w:r>
      <w:r>
        <w:br/>
      </w:r>
      <w:r>
        <w:rPr>
          <w:rFonts w:ascii="Consolas" w:hAnsi="Consolas"/>
          <w:i/>
          <w:color w:val="808080"/>
          <w:sz w:val="16"/>
        </w:rPr>
        <w:t xml:space="preserve"> * canteen/status eksplisit. Write tanpa context gagal via NOT NULL tenant_id di DB (fail-closed).</w:t>
      </w:r>
      <w:r>
        <w:br/>
      </w:r>
      <w:r>
        <w:rPr>
          <w:rFonts w:ascii="Consolas" w:hAnsi="Consolas"/>
          <w:i/>
          <w:color w:val="808080"/>
          <w:sz w:val="16"/>
        </w:rPr>
        <w:t xml:space="preserve"> */</w:t>
      </w:r>
      <w:r>
        <w:br/>
      </w:r>
      <w:r>
        <w:rPr>
          <w:rFonts w:ascii="Consolas" w:hAnsi="Consolas"/>
          <w:b/>
          <w:color w:val="000080"/>
          <w:sz w:val="16"/>
        </w:rPr>
        <w:t xml:space="preserve">trait</w:t>
      </w:r>
      <w:r>
        <w:rPr>
          <w:rFonts w:ascii="Consolas" w:hAnsi="Consolas"/>
          <w:color w:val="262626"/>
          <w:sz w:val="16"/>
        </w:rPr>
        <w:t xml:space="preserve"> </w:t>
      </w:r>
      <w:r>
        <w:rPr>
          <w:rFonts w:ascii="Consolas" w:hAnsi="Consolas"/>
          <w:color w:val="267F99"/>
          <w:sz w:val="16"/>
        </w:rPr>
        <w:t xml:space="preserve">BelongsToTenant</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static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bootBelongsToTenant</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static</w:t>
      </w:r>
      <w:r>
        <w:rPr>
          <w:rFonts w:ascii="Consolas" w:hAnsi="Consolas"/>
          <w:color w:val="262626"/>
          <w:sz w:val="16"/>
        </w:rPr>
        <w:t xml:space="preserve">::</w:t>
      </w:r>
      <w:r>
        <w:rPr>
          <w:rFonts w:ascii="Consolas" w:hAnsi="Consolas"/>
          <w:color w:val="795E26"/>
          <w:sz w:val="16"/>
        </w:rPr>
        <w:t xml:space="preserve">addGlobalScope</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267F99"/>
          <w:sz w:val="16"/>
        </w:rPr>
        <w:t xml:space="preserve">Builder</w:t>
      </w:r>
      <w:r>
        <w:rPr>
          <w:rFonts w:ascii="Consolas" w:hAnsi="Consolas"/>
          <w:color w:val="262626"/>
          <w:sz w:val="16"/>
        </w:rPr>
        <w:t xml:space="preserve"> </w:t>
      </w:r>
      <w:r>
        <w:rPr>
          <w:rFonts w:ascii="Consolas" w:hAnsi="Consolas"/>
          <w:color w:val="660E7A"/>
          <w:sz w:val="16"/>
        </w:rPr>
        <w:t xml:space="preserve">$builder</w:t>
      </w:r>
      <w:r>
        <w:rPr>
          <w:rFonts w:ascii="Consolas" w:hAnsi="Consolas"/>
          <w:color w:val="262626"/>
          <w:sz w:val="16"/>
        </w:rPr>
        <w:t xml:space="preserve">): </w:t>
      </w:r>
      <w:r>
        <w:rPr>
          <w:rFonts w:ascii="Consolas" w:hAnsi="Consolas"/>
          <w:b/>
          <w:color w:val="000080"/>
          <w:sz w:val="16"/>
        </w:rPr>
        <w:t xml:space="preserve">void</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$context</w:t>
      </w:r>
      <w:r>
        <w:rPr>
          <w:rFonts w:ascii="Consolas" w:hAnsi="Consolas"/>
          <w:color w:val="262626"/>
          <w:sz w:val="16"/>
        </w:rPr>
        <w:t xml:space="preserve"> =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TenantContext</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$context</w:t>
      </w:r>
      <w:r>
        <w:rPr>
          <w:rFonts w:ascii="Consolas" w:hAnsi="Consolas"/>
          <w:color w:val="262626"/>
          <w:sz w:val="16"/>
        </w:rPr>
        <w:t xml:space="preserve">-&gt;</w:t>
      </w:r>
      <w:r>
        <w:rPr>
          <w:rFonts w:ascii="Consolas" w:hAnsi="Consolas"/>
          <w:color w:val="795E26"/>
          <w:sz w:val="16"/>
        </w:rPr>
        <w:t xml:space="preserve">has</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$builder</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660E7A"/>
          <w:sz w:val="16"/>
        </w:rPr>
        <w:t xml:space="preserve">$builder</w:t>
      </w:r>
      <w:r>
        <w:rPr>
          <w:rFonts w:ascii="Consolas" w:hAnsi="Consolas"/>
          <w:color w:val="262626"/>
          <w:sz w:val="16"/>
        </w:rPr>
        <w:t xml:space="preserve">-&gt;</w:t>
      </w:r>
      <w:r>
        <w:rPr>
          <w:rFonts w:ascii="Consolas" w:hAnsi="Consolas"/>
          <w:color w:val="795E26"/>
          <w:sz w:val="16"/>
        </w:rPr>
        <w:t xml:space="preserve">qualifyColumn</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660E7A"/>
          <w:sz w:val="16"/>
        </w:rPr>
        <w:t xml:space="preserve">$context</w:t>
      </w:r>
      <w:r>
        <w:rPr>
          <w:rFonts w:ascii="Consolas" w:hAnsi="Consolas"/>
          <w:color w:val="262626"/>
          <w:sz w:val="16"/>
        </w:rPr>
        <w:t xml:space="preserve">-&gt;</w:t>
      </w:r>
      <w:r>
        <w:rPr>
          <w:rFonts w:ascii="Consolas" w:hAnsi="Consolas"/>
          <w:color w:val="795E26"/>
          <w:sz w:val="16"/>
        </w:rPr>
        <w:t xml:space="preserve">id</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static</w:t>
      </w:r>
      <w:r>
        <w:rPr>
          <w:rFonts w:ascii="Consolas" w:hAnsi="Consolas"/>
          <w:color w:val="262626"/>
          <w:sz w:val="16"/>
        </w:rPr>
        <w:t xml:space="preserve">::</w:t>
      </w:r>
      <w:r>
        <w:rPr>
          <w:rFonts w:ascii="Consolas" w:hAnsi="Consolas"/>
          <w:color w:val="795E26"/>
          <w:sz w:val="16"/>
        </w:rPr>
        <w:t xml:space="preserve">creating</w:t>
      </w:r>
      <w:r>
        <w:rPr>
          <w:rFonts w:ascii="Consolas" w:hAnsi="Consolas"/>
          <w:color w:val="262626"/>
          <w:sz w:val="16"/>
        </w:rPr>
        <w:t xml:space="preserve">(</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267F99"/>
          <w:sz w:val="16"/>
        </w:rPr>
        <w:t xml:space="preserve">Model</w:t>
      </w:r>
      <w:r>
        <w:rPr>
          <w:rFonts w:ascii="Consolas" w:hAnsi="Consolas"/>
          <w:color w:val="262626"/>
          <w:sz w:val="16"/>
        </w:rPr>
        <w:t xml:space="preserve"> </w:t>
      </w:r>
      <w:r>
        <w:rPr>
          <w:rFonts w:ascii="Consolas" w:hAnsi="Consolas"/>
          <w:color w:val="660E7A"/>
          <w:sz w:val="16"/>
        </w:rPr>
        <w:t xml:space="preserve">$model</w:t>
      </w:r>
      <w:r>
        <w:rPr>
          <w:rFonts w:ascii="Consolas" w:hAnsi="Consolas"/>
          <w:color w:val="262626"/>
          <w:sz w:val="16"/>
        </w:rPr>
        <w:t xml:space="preserve">): </w:t>
      </w:r>
      <w:r>
        <w:rPr>
          <w:rFonts w:ascii="Consolas" w:hAnsi="Consolas"/>
          <w:b/>
          <w:color w:val="000080"/>
          <w:sz w:val="16"/>
        </w:rPr>
        <w:t xml:space="preserve">void</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$context</w:t>
      </w:r>
      <w:r>
        <w:rPr>
          <w:rFonts w:ascii="Consolas" w:hAnsi="Consolas"/>
          <w:color w:val="262626"/>
          <w:sz w:val="16"/>
        </w:rPr>
        <w:t xml:space="preserve"> =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TenantContext</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$context</w:t>
      </w:r>
      <w:r>
        <w:rPr>
          <w:rFonts w:ascii="Consolas" w:hAnsi="Consolas"/>
          <w:color w:val="262626"/>
          <w:sz w:val="16"/>
        </w:rPr>
        <w:t xml:space="preserve">-&gt;</w:t>
      </w:r>
      <w:r>
        <w:rPr>
          <w:rFonts w:ascii="Consolas" w:hAnsi="Consolas"/>
          <w:color w:val="795E26"/>
          <w:sz w:val="16"/>
        </w:rPr>
        <w:t xml:space="preserve">has</w:t>
      </w:r>
      <w:r>
        <w:rPr>
          <w:rFonts w:ascii="Consolas" w:hAnsi="Consolas"/>
          <w:color w:val="262626"/>
          <w:sz w:val="16"/>
        </w:rPr>
        <w:t xml:space="preserve">() &amp;&amp; </w:t>
      </w:r>
      <w:r>
        <w:rPr>
          <w:rFonts w:ascii="Consolas" w:hAnsi="Consolas"/>
          <w:b/>
          <w:color w:val="000080"/>
          <w:sz w:val="16"/>
        </w:rPr>
        <w:t xml:space="preserve">empty</w:t>
      </w:r>
      <w:r>
        <w:rPr>
          <w:rFonts w:ascii="Consolas" w:hAnsi="Consolas"/>
          <w:color w:val="262626"/>
          <w:sz w:val="16"/>
        </w:rPr>
        <w:t xml:space="preserve">(</w:t>
      </w:r>
      <w:r>
        <w:rPr>
          <w:rFonts w:ascii="Consolas" w:hAnsi="Consolas"/>
          <w:color w:val="660E7A"/>
          <w:sz w:val="16"/>
        </w:rPr>
        <w:t xml:space="preserve">$model</w:t>
      </w:r>
      <w:r>
        <w:rPr>
          <w:rFonts w:ascii="Consolas" w:hAnsi="Consolas"/>
          <w:color w:val="262626"/>
          <w:sz w:val="16"/>
        </w:rPr>
        <w:t xml:space="preserve">-&gt;</w:t>
      </w:r>
      <w:r>
        <w:rPr>
          <w:rFonts w:ascii="Consolas" w:hAnsi="Consolas"/>
          <w:color w:val="795E26"/>
          <w:sz w:val="16"/>
        </w:rPr>
        <w:t xml:space="preserve">getAttribute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$model</w:t>
      </w:r>
      <w:r>
        <w:rPr>
          <w:rFonts w:ascii="Consolas" w:hAnsi="Consolas"/>
          <w:color w:val="262626"/>
          <w:sz w:val="16"/>
        </w:rPr>
        <w:t xml:space="preserve">-&gt;</w:t>
      </w:r>
      <w:r>
        <w:rPr>
          <w:rFonts w:ascii="Consolas" w:hAnsi="Consolas"/>
          <w:color w:val="795E26"/>
          <w:sz w:val="16"/>
        </w:rPr>
        <w:t xml:space="preserve">setAttribute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660E7A"/>
          <w:sz w:val="16"/>
        </w:rPr>
        <w:t xml:space="preserve">$context</w:t>
      </w:r>
      <w:r>
        <w:rPr>
          <w:rFonts w:ascii="Consolas" w:hAnsi="Consolas"/>
          <w:color w:val="262626"/>
          <w:sz w:val="16"/>
        </w:rPr>
        <w:t xml:space="preserve">-&gt;</w:t>
      </w:r>
      <w:r>
        <w:rPr>
          <w:rFonts w:ascii="Consolas" w:hAnsi="Consolas"/>
          <w:color w:val="795E26"/>
          <w:sz w:val="16"/>
        </w:rPr>
        <w:t xml:space="preserve">id</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rPr>
          <w:rFonts w:ascii="Consolas" w:hAnsi="Consolas"/>
          <w:color w:val="262626"/>
          <w:sz w:val="16"/>
        </w:rPr>
        <w:t xml:space="preserve">    }</w:t>
      </w:r>
      <w:r>
        <w:br/>
      </w:r>
      <w:r>
        <w:rPr>
          <w:rFonts w:ascii="Consolas" w:hAnsi="Consolas"/>
          <w:color w:val="262626"/>
          <w:sz w:val="16"/>
        </w:rPr>
        <w:t xml:space="preserve">}</w:t>
      </w:r>
    </w:p>
    <w:p>
      <w:pPr>
        <w:pStyle w:val="ListBody"/>
        <w:keepNext/>
        <w:spacing w:before="160" w:after="40"/>
      </w:pPr>
      <w:r>
        <w:rPr>
          <w:rFonts w:ascii="Aptos" w:hAnsi="Aptos"/>
          <w:b/>
          <w:color w:val="111827"/>
          <w:sz w:val="20"/>
        </w:rPr>
        <w:t xml:space="preserve">Langkah 4.2 — Kita akan pasang trait pada Menu, Category, Modifier, TenantOrder, Item, Withdrawal, dan model scoped lain.</w:t>
      </w:r>
    </w:p>
    <w:p>
      <w:pPr>
        <w:pStyle w:val="ListBody"/>
      </w:pPr>
      <w:r>
        <w:rPr>
          <w:rFonts w:ascii="Aptos" w:hAnsi="Aptos"/>
          <w:color w:val="1F2937"/>
          <w:sz w:val="19"/>
        </w:rPr>
        <w:t xml:space="preserve">Lakukan dua perubahan yang sama pada delapan model: tambah baris </w:t>
      </w:r>
      <w:r>
        <w:rPr>
          <w:rFonts w:ascii="Consolas" w:hAnsi="Consolas"/>
          <w:color w:val="C11B12"/>
          <w:sz w:val="17"/>
          <w:shd w:fill="ECEFF3"/>
        </w:rPr>
        <w:t xml:space="preserve">use</w:t>
      </w:r>
      <w:r>
        <w:rPr>
          <w:rFonts w:ascii="Aptos" w:hAnsi="Aptos"/>
          <w:color w:val="1F2937"/>
          <w:sz w:val="19"/>
        </w:rPr>
        <w:t xml:space="preserve"> di bagian atas berkas, lalu </w:t>
      </w:r>
      <w:r>
        <w:rPr>
          <w:rFonts w:ascii="Consolas" w:hAnsi="Consolas"/>
          <w:color w:val="C11B12"/>
          <w:sz w:val="17"/>
          <w:shd w:fill="ECEFF3"/>
        </w:rPr>
        <w:t xml:space="preserve">use BelongsToTenant;</w:t>
      </w:r>
      <w:r>
        <w:rPr>
          <w:rFonts w:ascii="Aptos" w:hAnsi="Aptos"/>
          <w:color w:val="1F2937"/>
          <w:sz w:val="19"/>
        </w:rPr>
        <w:t xml:space="preserve"> di awal isi kelas.</w:t>
      </w:r>
    </w:p>
    <w:p>
      <w:pPr>
        <w:pStyle w:val="ListBody"/>
      </w:pPr>
      <w:r>
        <w:rPr>
          <w:rFonts w:ascii="Aptos" w:hAnsi="Aptos"/>
          <w:color w:val="1F2937"/>
          <w:sz w:val="19"/>
        </w:rPr>
        <w:t xml:space="preserve">Lakukan perubahan yang sama pada setiap berkas berikut (ganti </w:t>
      </w:r>
      <w:r>
        <w:rPr>
          <w:rFonts w:ascii="Consolas" w:hAnsi="Consolas"/>
          <w:color w:val="C11B12"/>
          <w:sz w:val="17"/>
          <w:shd w:fill="ECEFF3"/>
        </w:rPr>
        <w:t xml:space="preserve">NamaModel</w:t>
      </w:r>
      <w:r>
        <w:rPr>
          <w:rFonts w:ascii="Aptos" w:hAnsi="Aptos"/>
          <w:color w:val="1F2937"/>
          <w:sz w:val="19"/>
        </w:rPr>
        <w:t xml:space="preserve"> dengan nama kelas di berkas itu):</w:t>
      </w:r>
    </w:p>
    <w:p>
      <w:pPr>
        <w:pStyle w:val="ListBody"/>
        <w:numPr>
          <w:ilvl w:val="0"/>
          <w:numId w:val="10"/>
        </w:numPr>
      </w:pPr>
      <w:r>
        <w:rPr>
          <w:rFonts w:ascii="Consolas" w:hAnsi="Consolas"/>
          <w:color w:val="C11B12"/>
          <w:sz w:val="17"/>
          <w:shd w:fill="ECEFF3"/>
        </w:rPr>
        <w:t xml:space="preserve">app\Models\Menu.php</w:t>
      </w:r>
    </w:p>
    <w:p>
      <w:pPr>
        <w:pStyle w:val="ListBody"/>
        <w:numPr>
          <w:ilvl w:val="0"/>
          <w:numId w:val="10"/>
        </w:numPr>
      </w:pPr>
      <w:r>
        <w:rPr>
          <w:rFonts w:ascii="Consolas" w:hAnsi="Consolas"/>
          <w:color w:val="C11B12"/>
          <w:sz w:val="17"/>
          <w:shd w:fill="ECEFF3"/>
        </w:rPr>
        <w:t xml:space="preserve">app\Models\MenuCategory.php</w:t>
      </w:r>
    </w:p>
    <w:p>
      <w:pPr>
        <w:pStyle w:val="ListBody"/>
        <w:numPr>
          <w:ilvl w:val="0"/>
          <w:numId w:val="10"/>
        </w:numPr>
      </w:pPr>
      <w:r>
        <w:rPr>
          <w:rFonts w:ascii="Consolas" w:hAnsi="Consolas"/>
          <w:color w:val="C11B12"/>
          <w:sz w:val="17"/>
          <w:shd w:fill="ECEFF3"/>
        </w:rPr>
        <w:t xml:space="preserve">app\Models\ModifierGroup.php</w:t>
      </w:r>
    </w:p>
    <w:p>
      <w:pPr>
        <w:pStyle w:val="ListBody"/>
        <w:numPr>
          <w:ilvl w:val="0"/>
          <w:numId w:val="10"/>
        </w:numPr>
      </w:pPr>
      <w:r>
        <w:rPr>
          <w:rFonts w:ascii="Consolas" w:hAnsi="Consolas"/>
          <w:color w:val="C11B12"/>
          <w:sz w:val="17"/>
          <w:shd w:fill="ECEFF3"/>
        </w:rPr>
        <w:t xml:space="preserve">app\Models\ModifierOption.php</w:t>
      </w:r>
    </w:p>
    <w:p>
      <w:pPr>
        <w:pStyle w:val="ListBody"/>
        <w:numPr>
          <w:ilvl w:val="0"/>
          <w:numId w:val="10"/>
        </w:numPr>
      </w:pPr>
      <w:r>
        <w:rPr>
          <w:rFonts w:ascii="Consolas" w:hAnsi="Consolas"/>
          <w:color w:val="C11B12"/>
          <w:sz w:val="17"/>
          <w:shd w:fill="ECEFF3"/>
        </w:rPr>
        <w:t xml:space="preserve">app\Models\CommissionScheme.php</w:t>
      </w:r>
    </w:p>
    <w:p>
      <w:pPr>
        <w:pStyle w:val="ListBody"/>
        <w:numPr>
          <w:ilvl w:val="0"/>
          <w:numId w:val="10"/>
        </w:numPr>
      </w:pPr>
      <w:r>
        <w:rPr>
          <w:rFonts w:ascii="Consolas" w:hAnsi="Consolas"/>
          <w:color w:val="C11B12"/>
          <w:sz w:val="17"/>
          <w:shd w:fill="ECEFF3"/>
        </w:rPr>
        <w:t xml:space="preserve">app\Models\TenantOrder.php</w:t>
      </w:r>
    </w:p>
    <w:p>
      <w:pPr>
        <w:pStyle w:val="ListBody"/>
        <w:numPr>
          <w:ilvl w:val="0"/>
          <w:numId w:val="10"/>
        </w:numPr>
      </w:pPr>
      <w:r>
        <w:rPr>
          <w:rFonts w:ascii="Consolas" w:hAnsi="Consolas"/>
          <w:color w:val="C11B12"/>
          <w:sz w:val="17"/>
          <w:shd w:fill="ECEFF3"/>
        </w:rPr>
        <w:t xml:space="preserve">app\Models\OrderItem.php</w:t>
      </w:r>
    </w:p>
    <w:p>
      <w:pPr>
        <w:pStyle w:val="ListBody"/>
        <w:numPr>
          <w:ilvl w:val="0"/>
          <w:numId w:val="10"/>
        </w:numPr>
      </w:pPr>
      <w:r>
        <w:rPr>
          <w:rFonts w:ascii="Consolas" w:hAnsi="Consolas"/>
          <w:color w:val="C11B12"/>
          <w:sz w:val="17"/>
          <w:shd w:fill="ECEFF3"/>
        </w:rPr>
        <w:t xml:space="preserve">app\Models\Withdrawal.php</w:t>
      </w:r>
    </w:p>
    <w:p>
      <w:pPr>
        <w:pStyle w:val="ListBody"/>
      </w:pPr>
      <w:r>
        <w:rPr>
          <w:rFonts w:ascii="Aptos" w:hAnsi="Aptos"/>
          <w:color w:val="1F2937"/>
          <w:sz w:val="19"/>
        </w:rPr>
        <w:t xml:space="preserve">Cari (Ctrl+F) baris berikut:</w:t>
      </w:r>
    </w:p>
    <w:p>
      <w:pPr>
        <w:pStyle w:val="CodeBlock"/>
        <w:pBdr>
          <w:left w:val="single" w:sz="12" w:space="8" w:color="B8DDE0"/>
        </w:pBdr>
        <w:shd w:val="clear" w:color="auto" w:fill="F2F3F7"/>
      </w:pP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p>
    <w:p>
      <w:pPr>
        <w:pStyle w:val="ListBody"/>
      </w:pPr>
      <w:r>
        <w:rPr>
          <w:rFonts w:ascii="Aptos" w:hAnsi="Aptos"/>
          <w:color w:val="1F2937"/>
          <w:sz w:val="19"/>
        </w:rPr>
        <w:t xml:space="preserve">lalu tambahkan tepat di bawahnya:</w:t>
      </w:r>
    </w:p>
    <w:p>
      <w:pPr>
        <w:pStyle w:val="CodeBlock"/>
        <w:pBdr>
          <w:left w:val="single" w:sz="12" w:space="8" w:color="B8DDE0"/>
        </w:pBdr>
        <w:shd w:val="clear" w:color="auto" w:fill="F2F3F7"/>
      </w:pP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Concerns</w:t>
      </w:r>
      <w:r>
        <w:rPr>
          <w:rFonts w:ascii="Consolas" w:hAnsi="Consolas"/>
          <w:color w:val="262626"/>
          <w:sz w:val="16"/>
        </w:rPr>
        <w:t xml:space="preserve">\</w:t>
      </w:r>
      <w:r>
        <w:rPr>
          <w:rFonts w:ascii="Consolas" w:hAnsi="Consolas"/>
          <w:color w:val="267F99"/>
          <w:sz w:val="16"/>
        </w:rPr>
        <w:t xml:space="preserve">BelongsToTenant</w:t>
      </w:r>
      <w:r>
        <w:rPr>
          <w:rFonts w:ascii="Consolas" w:hAnsi="Consolas"/>
          <w:color w:val="262626"/>
          <w:sz w:val="16"/>
        </w:rPr>
        <w:t xml:space="preserve">;</w:t>
      </w:r>
    </w:p>
    <w:p>
      <w:pPr>
        <w:pStyle w:val="ListBody"/>
      </w:pPr>
      <w:r>
        <w:rPr>
          <w:rFonts w:ascii="Aptos" w:hAnsi="Aptos"/>
          <w:color w:val="1F2937"/>
          <w:sz w:val="19"/>
        </w:rPr>
        <w:t xml:space="preserve">Cari (Ctrl+F) baris berikut:</w:t>
      </w:r>
    </w:p>
    <w:p>
      <w:pPr>
        <w:pStyle w:val="CodeBlock"/>
        <w:pBdr>
          <w:left w:val="single" w:sz="12" w:space="8" w:color="B8DDE0"/>
        </w:pBdr>
        <w:shd w:val="clear" w:color="auto" w:fill="F2F3F7"/>
      </w:pP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NamaModel</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Model</w:t>
      </w:r>
      <w:r>
        <w:br/>
      </w:r>
      <w:r>
        <w:rPr>
          <w:rFonts w:ascii="Consolas" w:hAnsi="Consolas"/>
          <w:color w:val="262626"/>
          <w:sz w:val="16"/>
        </w:rPr>
        <w:t xml:space="preserve">{</w:t>
      </w:r>
    </w:p>
    <w:p>
      <w:pPr>
        <w:pStyle w:val="ListBody"/>
      </w:pPr>
      <w:r>
        <w:rPr>
          <w:rFonts w:ascii="Aptos" w:hAnsi="Aptos"/>
          <w:color w:val="1F2937"/>
          <w:sz w:val="19"/>
        </w:rPr>
        <w:t xml:space="preserve">lalu tambahkan tepat di bawahnya:</w:t>
      </w:r>
    </w:p>
    <w:p>
      <w:pPr>
        <w:pStyle w:val="CodeBlock"/>
        <w:pBdr>
          <w:left w:val="single" w:sz="12" w:space="8" w:color="B8DDE0"/>
        </w:pBdr>
        <w:shd w:val="clear" w:color="auto" w:fill="F2F3F7"/>
      </w:pPr>
      <w:r>
        <w:rPr>
          <w:rFonts w:ascii="Consolas" w:hAnsi="Consolas"/>
          <w:color w:val="262626"/>
          <w:sz w:val="16"/>
        </w:rPr>
        <w:t xml:space="preserve">    </w:t>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BelongsToTenant</w:t>
      </w:r>
      <w:r>
        <w:rPr>
          <w:rFonts w:ascii="Consolas" w:hAnsi="Consolas"/>
          <w:color w:val="262626"/>
          <w:sz w:val="16"/>
        </w:rPr>
        <w:t xml:space="preserve">;</w:t>
      </w:r>
    </w:p>
    <w:p>
      <w:pPr>
        <w:pStyle w:val="ListBody"/>
        <w:keepNext/>
        <w:spacing w:before="160" w:after="40"/>
      </w:pPr>
      <w:r>
        <w:rPr>
          <w:rFonts w:ascii="Aptos" w:hAnsi="Aptos"/>
          <w:b/>
          <w:color w:val="111827"/>
          <w:sz w:val="20"/>
        </w:rPr>
        <w:t xml:space="preserve">Langkah 4.3 — Kita akan larangkan mass assignment tenant_id dari request.</w:t>
      </w:r>
    </w:p>
    <w:p>
      <w:pPr>
        <w:pStyle w:val="ListBody"/>
      </w:pPr>
      <w:r>
        <w:rPr>
          <w:rFonts w:ascii="Aptos" w:hAnsi="Aptos"/>
          <w:color w:val="1F2937"/>
          <w:sz w:val="19"/>
        </w:rPr>
        <w:t xml:space="preserve">Periksa </w:t>
      </w:r>
      <w:r>
        <w:rPr>
          <w:rFonts w:ascii="Consolas" w:hAnsi="Consolas"/>
          <w:color w:val="C11B12"/>
          <w:sz w:val="17"/>
          <w:shd w:fill="ECEFF3"/>
        </w:rPr>
        <w:t xml:space="preserve">$fillable</w:t>
      </w:r>
      <w:r>
        <w:rPr>
          <w:rFonts w:ascii="Aptos" w:hAnsi="Aptos"/>
          <w:color w:val="1F2937"/>
          <w:sz w:val="19"/>
        </w:rPr>
        <w:t xml:space="preserve"> yang memuat </w:t>
      </w:r>
      <w:r>
        <w:rPr>
          <w:rFonts w:ascii="Consolas" w:hAnsi="Consolas"/>
          <w:color w:val="C11B12"/>
          <w:sz w:val="17"/>
          <w:shd w:fill="ECEFF3"/>
        </w:rPr>
        <w:t xml:space="preserve">tenant_id</w:t>
      </w:r>
      <w:r>
        <w:rPr>
          <w:rFonts w:ascii="Aptos" w:hAnsi="Aptos"/>
          <w:color w:val="1F2937"/>
          <w:sz w:val="19"/>
        </w:rPr>
        <w:t xml:space="preserve">. Satu-satunya hasil yang benar adalah </w:t>
      </w:r>
      <w:r>
        <w:rPr>
          <w:rFonts w:ascii="Consolas" w:hAnsi="Consolas"/>
          <w:color w:val="C11B12"/>
          <w:sz w:val="17"/>
          <w:shd w:fill="ECEFF3"/>
        </w:rPr>
        <w:t xml:space="preserve">UserTenantRole</w:t>
      </w:r>
      <w:r>
        <w:rPr>
          <w:rFonts w:ascii="Aptos" w:hAnsi="Aptos"/>
          <w:color w:val="1F2937"/>
          <w:sz w:val="19"/>
        </w:rPr>
        <w:t xml:space="preserve">: model pivot keanggotaan (bukan model tenant-owned ber-global-scope) yang hanya diisi service admin dari tenant pada URL, bukan dari input operator. Model tenant-owned yang diberi trait di atas tidak boleh muncul.</w:t>
      </w:r>
    </w:p>
    <w:p>
      <w:pPr>
        <w:pStyle w:val="CodeHeader"/>
        <w:keepNext/>
        <w:pBdr>
          <w:left w:val="single" w:sz="12" w:space="8" w:color="B8DDE0"/>
        </w:pBdr>
        <w:shd w:val="clear" w:color="auto" w:fill="E4EAED"/>
      </w:pPr>
      <w:r>
        <w:rPr>
          <w:rFonts w:ascii="Consolas" w:hAnsi="Consolas"/>
          <w:b/>
          <w:color w:val="262626"/>
          <w:sz w:val="16"/>
        </w:rPr>
        <w:t xml:space="preserve">PERINTAH — MODUL 4 TAHAP 4   •   Command Prompt (cmd) di root repository   •   CMD</w:t>
      </w:r>
    </w:p>
    <w:p>
      <w:pPr>
        <w:pStyle w:val="CodeBlock"/>
        <w:pBdr>
          <w:left w:val="single" w:sz="12" w:space="8" w:color="B8DDE0"/>
        </w:pBdr>
        <w:shd w:val="clear" w:color="auto" w:fill="F2F3F7"/>
      </w:pPr>
      <w:r>
        <w:rPr>
          <w:rFonts w:ascii="Consolas" w:hAnsi="Consolas"/>
          <w:color w:val="262626"/>
          <w:sz w:val="16"/>
        </w:rPr>
        <w:t xml:space="preserve">findstr /s /n /c:</w:t>
      </w:r>
      <w:r>
        <w:rPr>
          <w:rFonts w:ascii="Consolas" w:hAnsi="Consolas"/>
          <w:color w:val="00733B"/>
          <w:sz w:val="16"/>
        </w:rPr>
        <w:t xml:space="preserve">"tenant_id"</w:t>
      </w:r>
      <w:r>
        <w:rPr>
          <w:rFonts w:ascii="Consolas" w:hAnsi="Consolas"/>
          <w:color w:val="262626"/>
          <w:sz w:val="16"/>
        </w:rPr>
        <w:t xml:space="preserve"> app\Models\*.php </w:t>
      </w:r>
      <w:r>
        <w:rPr>
          <w:rFonts w:ascii="Consolas" w:hAnsi="Consolas"/>
          <w:b/>
          <w:color w:val="000080"/>
          <w:sz w:val="16"/>
        </w:rPr>
        <w:t xml:space="preserve">|</w:t>
      </w:r>
      <w:r>
        <w:rPr>
          <w:rFonts w:ascii="Consolas" w:hAnsi="Consolas"/>
          <w:color w:val="262626"/>
          <w:sz w:val="16"/>
        </w:rPr>
        <w:t xml:space="preserve"> findstr /c:</w:t>
      </w:r>
      <w:r>
        <w:rPr>
          <w:rFonts w:ascii="Consolas" w:hAnsi="Consolas"/>
          <w:color w:val="00733B"/>
          <w:sz w:val="16"/>
        </w:rPr>
        <w:t xml:space="preserve">"fillable"</w:t>
      </w:r>
      <w:r>
        <w:br/>
      </w:r>
      <w:r>
        <w:rPr>
          <w:rFonts w:ascii="Consolas" w:hAnsi="Consolas"/>
          <w:i/>
          <w:color w:val="808080"/>
          <w:sz w:val="16"/>
        </w:rPr>
        <w:t xml:space="preserve">:: app\Models\UserTenantRole.php:13:    protected $fillable = ['user_id', 'tenant_id', 'role'];</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Query biasa hanya mengembalikan tenant aktif.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Migration berfungsi sebagai version control untuk struktur database. Model mewakili perilaku data, factory membuat skenario uji, dan seeder menyediakan baseline yang dapat diulang. Sip, alur ini sekarang lebih mudah ditelusuri.</w:t>
      </w:r>
    </w:p>
    <w:p>
      <w:pPr>
        <w:pStyle w:val="Heading3"/>
      </w:pPr>
      <w:r>
        <w:rPr>
          <w:rFonts w:ascii="Aptos Display" w:hAnsi="Aptos Display"/>
          <w:color w:val="FF2D20"/>
        </w:rPr>
        <w:t>Tahap 5 — Policy dan scoped route binding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policy memeriksa ability/role; binding menjaga URL parent-child konsisten. Langkah ini penting karena isolasi berlapis memastikan satu tenant tidak pernah membaca atau mengubah data tenant lain.</w:t>
      </w:r>
    </w:p>
    <w:p>
      <w:pPr>
        <w:pStyle w:val="TutorialDo"/>
        <w:shd w:fill="E8F7F1"/>
        <w:pBdr>
          <w:left w:val="single" w:sz="14" w:space="8" w:color="087A55"/>
        </w:pBdr>
      </w:pPr>
      <w:r>
        <w:rPr>
          <w:rFonts w:ascii="Aptos" w:hAnsi="Aptos"/>
          <w:b/>
          <w:color w:val="087A55"/>
          <w:sz w:val="19"/>
        </w:rPr>
        <w:t>Lakukan — Mari kita kerjakan</w:t>
        <w:br/>
      </w:r>
      <w:r>
        <w:rPr>
          <w:rFonts w:ascii="Aptos" w:hAnsi="Aptos"/>
          <w:color w:val="1F2937"/>
          <w:sz w:val="19"/>
        </w:rPr>
        <w:t xml:space="preserve">Tahap ini menambahkan policy dan mengunci resource anak di bawah tenant induknya pada URL. Kerjakan langkah berikut berurutan; baris berawalan :: adalah output yang diharapkan.</w:t>
      </w:r>
    </w:p>
    <w:p>
      <w:pPr>
        <w:pStyle w:val="ListBody"/>
        <w:keepNext/>
        <w:spacing w:before="160" w:after="40"/>
      </w:pPr>
      <w:r>
        <w:rPr>
          <w:rFonts w:ascii="Aptos" w:hAnsi="Aptos"/>
          <w:b/>
          <w:color w:val="111827"/>
          <w:sz w:val="20"/>
        </w:rPr>
        <w:t xml:space="preserve">Langkah 5.1 — Mari kita buat MenuPolicy, TenantOrderPolicy, WithdrawalPolicy.</w:t>
      </w:r>
    </w:p>
    <w:p>
      <w:pPr>
        <w:pStyle w:val="ListBody"/>
      </w:pPr>
      <w:r>
        <w:rPr>
          <w:rFonts w:ascii="Aptos" w:hAnsi="Aptos"/>
          <w:color w:val="1F2937"/>
          <w:sz w:val="19"/>
        </w:rPr>
        <w:t xml:space="preserve">Policy ditemukan otomatis karena nama dan lokasinya mengikuti konvensi </w:t>
      </w:r>
      <w:r>
        <w:rPr>
          <w:rFonts w:ascii="Consolas" w:hAnsi="Consolas"/>
          <w:color w:val="C11B12"/>
          <w:sz w:val="17"/>
          <w:shd w:fill="ECEFF3"/>
        </w:rPr>
        <w:t xml:space="preserve">App\Policies\{Model}Policy</w:t>
      </w:r>
      <w:r>
        <w:rPr>
          <w:rFonts w:ascii="Aptos" w:hAnsi="Aptos"/>
          <w:color w:val="1F2937"/>
          <w:sz w:val="19"/>
        </w:rPr>
        <w:t xml:space="preserve">.</w:t>
      </w:r>
    </w:p>
    <w:p>
      <w:pPr>
        <w:pStyle w:val="CodeHeader"/>
        <w:keepNext/>
        <w:pBdr>
          <w:left w:val="single" w:sz="12" w:space="8" w:color="B8DDE0"/>
        </w:pBdr>
        <w:shd w:val="clear" w:color="auto" w:fill="E4EAED"/>
      </w:pPr>
      <w:r>
        <w:rPr>
          <w:rFonts w:ascii="Consolas" w:hAnsi="Consolas"/>
          <w:b/>
          <w:color w:val="262626"/>
          <w:sz w:val="16"/>
        </w:rPr>
        <w:t xml:space="preserve">BUAT FILE — MODUL 4 TAHAP 5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make:policy</w:t>
      </w:r>
      <w:r>
        <w:rPr>
          <w:rFonts w:ascii="Consolas" w:hAnsi="Consolas"/>
          <w:color w:val="262626"/>
          <w:sz w:val="16"/>
        </w:rPr>
        <w:t xml:space="preserve"> MenuPolicy </w:t>
      </w:r>
      <w:r>
        <w:rPr>
          <w:rFonts w:ascii="Consolas" w:hAnsi="Consolas"/>
          <w:color w:val="0073E6"/>
          <w:sz w:val="16"/>
        </w:rPr>
        <w:t xml:space="preserve">--model=Menu</w:t>
      </w:r>
      <w:r>
        <w:br/>
      </w:r>
      <w:r>
        <w:rPr>
          <w:rFonts w:ascii="Consolas" w:hAnsi="Consolas"/>
          <w:i/>
          <w:color w:val="808080"/>
          <w:sz w:val="16"/>
        </w:rPr>
        <w:t xml:space="preserve">:: INFO  Policy [app/Policies/MenuPolicy.php]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app\Policies\MenuPolicy.php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app\Policies\MenuPolicy.php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Policies</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Menu</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User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Tenancy</w:t>
      </w:r>
      <w:r>
        <w:rPr>
          <w:rFonts w:ascii="Consolas" w:hAnsi="Consolas"/>
          <w:color w:val="262626"/>
          <w:sz w:val="16"/>
        </w:rPr>
        <w:t xml:space="preserve">\</w:t>
      </w:r>
      <w:r>
        <w:rPr>
          <w:rFonts w:ascii="Consolas" w:hAnsi="Consolas"/>
          <w:color w:val="267F99"/>
          <w:sz w:val="16"/>
        </w:rPr>
        <w:t xml:space="preserve">TenantContext</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Policy = lapisan kemampuan. Binding membatasi objek; policy membatasi aksi.</w:t>
      </w:r>
      <w:r>
        <w:br/>
      </w:r>
      <w:r>
        <w:rPr>
          <w:rFonts w:ascii="Consolas" w:hAnsi="Consolas"/>
          <w:i/>
          <w:color w:val="808080"/>
          <w:sz w:val="16"/>
        </w:rPr>
        <w:t xml:space="preserve"> * Defense-in-depth: menu harus milik tenant aktif (selain global scope + composite FK).</w:t>
      </w:r>
      <w:r>
        <w:br/>
      </w:r>
      <w:r>
        <w:rPr>
          <w:rFonts w:ascii="Consolas" w:hAnsi="Consolas"/>
          <w:i/>
          <w:color w:val="808080"/>
          <w:sz w:val="16"/>
        </w:rPr>
        <w:t xml:space="preserve"> */</w:t>
      </w:r>
      <w:r>
        <w:br/>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MenuPolicy</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ownedByActiveTenant</w:t>
      </w:r>
      <w:r>
        <w:rPr>
          <w:rFonts w:ascii="Consolas" w:hAnsi="Consolas"/>
          <w:color w:val="262626"/>
          <w:sz w:val="16"/>
        </w:rPr>
        <w:t xml:space="preserve">(</w:t>
      </w:r>
      <w:r>
        <w:rPr>
          <w:rFonts w:ascii="Consolas" w:hAnsi="Consolas"/>
          <w:color w:val="267F99"/>
          <w:sz w:val="16"/>
        </w:rPr>
        <w:t xml:space="preserve">Menu</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 </w:t>
      </w:r>
      <w:r>
        <w:rPr>
          <w:rFonts w:ascii="Consolas" w:hAnsi="Consolas"/>
          <w:b/>
          <w:color w:val="000080"/>
          <w:sz w:val="16"/>
        </w:rPr>
        <w:t xml:space="preserve">bool</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tenant_id</w:t>
      </w:r>
      <w:r>
        <w:rPr>
          <w:rFonts w:ascii="Consolas" w:hAnsi="Consolas"/>
          <w:color w:val="262626"/>
          <w:sz w:val="16"/>
        </w:rPr>
        <w:t xml:space="preserve"> ===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TenantContext</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)-&gt;</w:t>
      </w:r>
      <w:r>
        <w:rPr>
          <w:rFonts w:ascii="Consolas" w:hAnsi="Consolas"/>
          <w:color w:val="795E26"/>
          <w:sz w:val="16"/>
        </w:rPr>
        <w:t xml:space="preserve">idOrNull</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view</w:t>
      </w:r>
      <w:r>
        <w:rPr>
          <w:rFonts w:ascii="Consolas" w:hAnsi="Consolas"/>
          <w:color w:val="262626"/>
          <w:sz w:val="16"/>
        </w:rPr>
        <w:t xml:space="preserve">(</w:t>
      </w:r>
      <w:r>
        <w:rPr>
          <w:rFonts w:ascii="Consolas" w:hAnsi="Consolas"/>
          <w:color w:val="267F99"/>
          <w:sz w:val="16"/>
        </w:rPr>
        <w:t xml:space="preserve">User</w:t>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 </w:t>
      </w:r>
      <w:r>
        <w:rPr>
          <w:rFonts w:ascii="Consolas" w:hAnsi="Consolas"/>
          <w:color w:val="267F99"/>
          <w:sz w:val="16"/>
        </w:rPr>
        <w:t xml:space="preserve">Menu</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 </w:t>
      </w:r>
      <w:r>
        <w:rPr>
          <w:rFonts w:ascii="Consolas" w:hAnsi="Consolas"/>
          <w:b/>
          <w:color w:val="000080"/>
          <w:sz w:val="16"/>
        </w:rPr>
        <w:t xml:space="preserve">bool</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ownedByActiveTenant</w:t>
      </w:r>
      <w:r>
        <w:rPr>
          <w:rFonts w:ascii="Consolas" w:hAnsi="Consolas"/>
          <w:color w:val="262626"/>
          <w:sz w:val="16"/>
        </w:rPr>
        <w:t xml:space="preserve">(</w:t>
      </w:r>
      <w:r>
        <w:rPr>
          <w:rFonts w:ascii="Consolas" w:hAnsi="Consolas"/>
          <w:color w:val="660E7A"/>
          <w:sz w:val="16"/>
        </w:rPr>
        <w:t xml:space="preserve">$menu</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update</w:t>
      </w:r>
      <w:r>
        <w:rPr>
          <w:rFonts w:ascii="Consolas" w:hAnsi="Consolas"/>
          <w:color w:val="262626"/>
          <w:sz w:val="16"/>
        </w:rPr>
        <w:t xml:space="preserve">(</w:t>
      </w:r>
      <w:r>
        <w:rPr>
          <w:rFonts w:ascii="Consolas" w:hAnsi="Consolas"/>
          <w:color w:val="267F99"/>
          <w:sz w:val="16"/>
        </w:rPr>
        <w:t xml:space="preserve">User</w:t>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 </w:t>
      </w:r>
      <w:r>
        <w:rPr>
          <w:rFonts w:ascii="Consolas" w:hAnsi="Consolas"/>
          <w:color w:val="267F99"/>
          <w:sz w:val="16"/>
        </w:rPr>
        <w:t xml:space="preserve">Menu</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 </w:t>
      </w:r>
      <w:r>
        <w:rPr>
          <w:rFonts w:ascii="Consolas" w:hAnsi="Consolas"/>
          <w:b/>
          <w:color w:val="000080"/>
          <w:sz w:val="16"/>
        </w:rPr>
        <w:t xml:space="preserve">bool</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ownedByActiveTenant</w:t>
      </w:r>
      <w:r>
        <w:rPr>
          <w:rFonts w:ascii="Consolas" w:hAnsi="Consolas"/>
          <w:color w:val="262626"/>
          <w:sz w:val="16"/>
        </w:rPr>
        <w:t xml:space="preserve">(</w:t>
      </w:r>
      <w:r>
        <w:rPr>
          <w:rFonts w:ascii="Consolas" w:hAnsi="Consolas"/>
          <w:color w:val="660E7A"/>
          <w:sz w:val="16"/>
        </w:rPr>
        <w:t xml:space="preserve">$menu</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delete</w:t>
      </w:r>
      <w:r>
        <w:rPr>
          <w:rFonts w:ascii="Consolas" w:hAnsi="Consolas"/>
          <w:color w:val="262626"/>
          <w:sz w:val="16"/>
        </w:rPr>
        <w:t xml:space="preserve">(</w:t>
      </w:r>
      <w:r>
        <w:rPr>
          <w:rFonts w:ascii="Consolas" w:hAnsi="Consolas"/>
          <w:color w:val="267F99"/>
          <w:sz w:val="16"/>
        </w:rPr>
        <w:t xml:space="preserve">User</w:t>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 </w:t>
      </w:r>
      <w:r>
        <w:rPr>
          <w:rFonts w:ascii="Consolas" w:hAnsi="Consolas"/>
          <w:color w:val="267F99"/>
          <w:sz w:val="16"/>
        </w:rPr>
        <w:t xml:space="preserve">Menu</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 </w:t>
      </w:r>
      <w:r>
        <w:rPr>
          <w:rFonts w:ascii="Consolas" w:hAnsi="Consolas"/>
          <w:b/>
          <w:color w:val="000080"/>
          <w:sz w:val="16"/>
        </w:rPr>
        <w:t xml:space="preserve">bool</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ownedByActiveTenant</w:t>
      </w:r>
      <w:r>
        <w:rPr>
          <w:rFonts w:ascii="Consolas" w:hAnsi="Consolas"/>
          <w:color w:val="262626"/>
          <w:sz w:val="16"/>
        </w:rPr>
        <w:t xml:space="preserve">(</w:t>
      </w:r>
      <w:r>
        <w:rPr>
          <w:rFonts w:ascii="Consolas" w:hAnsi="Consolas"/>
          <w:color w:val="660E7A"/>
          <w:sz w:val="16"/>
        </w:rPr>
        <w:t xml:space="preserve">$menu</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CodeHeader"/>
        <w:keepNext/>
        <w:pBdr>
          <w:left w:val="single" w:sz="12" w:space="8" w:color="B8DDE0"/>
        </w:pBdr>
        <w:shd w:val="clear" w:color="auto" w:fill="E4EAED"/>
      </w:pPr>
      <w:r>
        <w:rPr>
          <w:rFonts w:ascii="Consolas" w:hAnsi="Consolas"/>
          <w:b/>
          <w:color w:val="262626"/>
          <w:sz w:val="16"/>
        </w:rPr>
        <w:t xml:space="preserve">BUAT FILE — MODUL 4 TAHAP 5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make:policy</w:t>
      </w:r>
      <w:r>
        <w:rPr>
          <w:rFonts w:ascii="Consolas" w:hAnsi="Consolas"/>
          <w:color w:val="262626"/>
          <w:sz w:val="16"/>
        </w:rPr>
        <w:t xml:space="preserve"> TenantOrderPolicy </w:t>
      </w:r>
      <w:r>
        <w:rPr>
          <w:rFonts w:ascii="Consolas" w:hAnsi="Consolas"/>
          <w:color w:val="0073E6"/>
          <w:sz w:val="16"/>
        </w:rPr>
        <w:t xml:space="preserve">--model=TenantOrder</w:t>
      </w:r>
      <w:r>
        <w:br/>
      </w:r>
      <w:r>
        <w:rPr>
          <w:rFonts w:ascii="Consolas" w:hAnsi="Consolas"/>
          <w:i/>
          <w:color w:val="808080"/>
          <w:sz w:val="16"/>
        </w:rPr>
        <w:t xml:space="preserve">:: INFO  Policy [app/Policies/TenantOrderPolicy.php]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app\Policies\TenantOrderPolicy.php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app\Policies\TenantOrderPolicy.php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Policies</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TenantOrder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User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Tenancy</w:t>
      </w:r>
      <w:r>
        <w:rPr>
          <w:rFonts w:ascii="Consolas" w:hAnsi="Consolas"/>
          <w:color w:val="262626"/>
          <w:sz w:val="16"/>
        </w:rPr>
        <w:t xml:space="preserve">\</w:t>
      </w:r>
      <w:r>
        <w:rPr>
          <w:rFonts w:ascii="Consolas" w:hAnsi="Consolas"/>
          <w:color w:val="267F99"/>
          <w:sz w:val="16"/>
        </w:rPr>
        <w:t xml:space="preserve">TenantContext</w:t>
      </w:r>
      <w:r>
        <w:rPr>
          <w:rFonts w:ascii="Consolas" w:hAnsi="Consolas"/>
          <w:color w:val="262626"/>
          <w:sz w:val="16"/>
        </w:rPr>
        <w:t xml:space="preserve">;</w:t>
      </w:r>
      <w:r>
        <w:br/>
      </w:r>
      <w:r>
        <w:br/>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TenantOrderPolicy</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ownedByActiveTenant</w:t>
      </w:r>
      <w:r>
        <w:rPr>
          <w:rFonts w:ascii="Consolas" w:hAnsi="Consolas"/>
          <w:color w:val="262626"/>
          <w:sz w:val="16"/>
        </w:rPr>
        <w:t xml:space="preserve">(</w:t>
      </w:r>
      <w:r>
        <w:rPr>
          <w:rFonts w:ascii="Consolas" w:hAnsi="Consolas"/>
          <w:color w:val="267F99"/>
          <w:sz w:val="16"/>
        </w:rPr>
        <w:t xml:space="preserve">TenantOrder</w:t>
      </w:r>
      <w:r>
        <w:rPr>
          <w:rFonts w:ascii="Consolas" w:hAnsi="Consolas"/>
          <w:color w:val="262626"/>
          <w:sz w:val="16"/>
        </w:rPr>
        <w:t xml:space="preserve"> </w:t>
      </w:r>
      <w:r>
        <w:rPr>
          <w:rFonts w:ascii="Consolas" w:hAnsi="Consolas"/>
          <w:color w:val="660E7A"/>
          <w:sz w:val="16"/>
        </w:rPr>
        <w:t xml:space="preserve">$order</w:t>
      </w:r>
      <w:r>
        <w:rPr>
          <w:rFonts w:ascii="Consolas" w:hAnsi="Consolas"/>
          <w:color w:val="262626"/>
          <w:sz w:val="16"/>
        </w:rPr>
        <w:t xml:space="preserve">): </w:t>
      </w:r>
      <w:r>
        <w:rPr>
          <w:rFonts w:ascii="Consolas" w:hAnsi="Consolas"/>
          <w:b/>
          <w:color w:val="000080"/>
          <w:sz w:val="16"/>
        </w:rPr>
        <w:t xml:space="preserve">bool</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$order</w:t>
      </w:r>
      <w:r>
        <w:rPr>
          <w:rFonts w:ascii="Consolas" w:hAnsi="Consolas"/>
          <w:color w:val="262626"/>
          <w:sz w:val="16"/>
        </w:rPr>
        <w:t xml:space="preserve">-&gt;</w:t>
      </w:r>
      <w:r>
        <w:rPr>
          <w:rFonts w:ascii="Consolas" w:hAnsi="Consolas"/>
          <w:color w:val="660E7A"/>
          <w:sz w:val="16"/>
        </w:rPr>
        <w:t xml:space="preserve">tenant_id</w:t>
      </w:r>
      <w:r>
        <w:rPr>
          <w:rFonts w:ascii="Consolas" w:hAnsi="Consolas"/>
          <w:color w:val="262626"/>
          <w:sz w:val="16"/>
        </w:rPr>
        <w:t xml:space="preserve"> ===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TenantContext</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)-&gt;</w:t>
      </w:r>
      <w:r>
        <w:rPr>
          <w:rFonts w:ascii="Consolas" w:hAnsi="Consolas"/>
          <w:color w:val="795E26"/>
          <w:sz w:val="16"/>
        </w:rPr>
        <w:t xml:space="preserve">idOrNull</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view</w:t>
      </w:r>
      <w:r>
        <w:rPr>
          <w:rFonts w:ascii="Consolas" w:hAnsi="Consolas"/>
          <w:color w:val="262626"/>
          <w:sz w:val="16"/>
        </w:rPr>
        <w:t xml:space="preserve">(</w:t>
      </w:r>
      <w:r>
        <w:rPr>
          <w:rFonts w:ascii="Consolas" w:hAnsi="Consolas"/>
          <w:color w:val="267F99"/>
          <w:sz w:val="16"/>
        </w:rPr>
        <w:t xml:space="preserve">User</w:t>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 </w:t>
      </w:r>
      <w:r>
        <w:rPr>
          <w:rFonts w:ascii="Consolas" w:hAnsi="Consolas"/>
          <w:color w:val="267F99"/>
          <w:sz w:val="16"/>
        </w:rPr>
        <w:t xml:space="preserve">TenantOrder</w:t>
      </w:r>
      <w:r>
        <w:rPr>
          <w:rFonts w:ascii="Consolas" w:hAnsi="Consolas"/>
          <w:color w:val="262626"/>
          <w:sz w:val="16"/>
        </w:rPr>
        <w:t xml:space="preserve"> </w:t>
      </w:r>
      <w:r>
        <w:rPr>
          <w:rFonts w:ascii="Consolas" w:hAnsi="Consolas"/>
          <w:color w:val="660E7A"/>
          <w:sz w:val="16"/>
        </w:rPr>
        <w:t xml:space="preserve">$order</w:t>
      </w:r>
      <w:r>
        <w:rPr>
          <w:rFonts w:ascii="Consolas" w:hAnsi="Consolas"/>
          <w:color w:val="262626"/>
          <w:sz w:val="16"/>
        </w:rPr>
        <w:t xml:space="preserve">): </w:t>
      </w:r>
      <w:r>
        <w:rPr>
          <w:rFonts w:ascii="Consolas" w:hAnsi="Consolas"/>
          <w:b/>
          <w:color w:val="000080"/>
          <w:sz w:val="16"/>
        </w:rPr>
        <w:t xml:space="preserve">bool</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ownedByActiveTenant</w:t>
      </w:r>
      <w:r>
        <w:rPr>
          <w:rFonts w:ascii="Consolas" w:hAnsi="Consolas"/>
          <w:color w:val="262626"/>
          <w:sz w:val="16"/>
        </w:rPr>
        <w:t xml:space="preserve">(</w:t>
      </w:r>
      <w:r>
        <w:rPr>
          <w:rFonts w:ascii="Consolas" w:hAnsi="Consolas"/>
          <w:color w:val="660E7A"/>
          <w:sz w:val="16"/>
        </w:rPr>
        <w:t xml:space="preserve">$order</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update</w:t>
      </w:r>
      <w:r>
        <w:rPr>
          <w:rFonts w:ascii="Consolas" w:hAnsi="Consolas"/>
          <w:color w:val="262626"/>
          <w:sz w:val="16"/>
        </w:rPr>
        <w:t xml:space="preserve">(</w:t>
      </w:r>
      <w:r>
        <w:rPr>
          <w:rFonts w:ascii="Consolas" w:hAnsi="Consolas"/>
          <w:color w:val="267F99"/>
          <w:sz w:val="16"/>
        </w:rPr>
        <w:t xml:space="preserve">User</w:t>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 </w:t>
      </w:r>
      <w:r>
        <w:rPr>
          <w:rFonts w:ascii="Consolas" w:hAnsi="Consolas"/>
          <w:color w:val="267F99"/>
          <w:sz w:val="16"/>
        </w:rPr>
        <w:t xml:space="preserve">TenantOrder</w:t>
      </w:r>
      <w:r>
        <w:rPr>
          <w:rFonts w:ascii="Consolas" w:hAnsi="Consolas"/>
          <w:color w:val="262626"/>
          <w:sz w:val="16"/>
        </w:rPr>
        <w:t xml:space="preserve"> </w:t>
      </w:r>
      <w:r>
        <w:rPr>
          <w:rFonts w:ascii="Consolas" w:hAnsi="Consolas"/>
          <w:color w:val="660E7A"/>
          <w:sz w:val="16"/>
        </w:rPr>
        <w:t xml:space="preserve">$order</w:t>
      </w:r>
      <w:r>
        <w:rPr>
          <w:rFonts w:ascii="Consolas" w:hAnsi="Consolas"/>
          <w:color w:val="262626"/>
          <w:sz w:val="16"/>
        </w:rPr>
        <w:t xml:space="preserve">): </w:t>
      </w:r>
      <w:r>
        <w:rPr>
          <w:rFonts w:ascii="Consolas" w:hAnsi="Consolas"/>
          <w:b/>
          <w:color w:val="000080"/>
          <w:sz w:val="16"/>
        </w:rPr>
        <w:t xml:space="preserve">bool</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ownedByActiveTenant</w:t>
      </w:r>
      <w:r>
        <w:rPr>
          <w:rFonts w:ascii="Consolas" w:hAnsi="Consolas"/>
          <w:color w:val="262626"/>
          <w:sz w:val="16"/>
        </w:rPr>
        <w:t xml:space="preserve">(</w:t>
      </w:r>
      <w:r>
        <w:rPr>
          <w:rFonts w:ascii="Consolas" w:hAnsi="Consolas"/>
          <w:color w:val="660E7A"/>
          <w:sz w:val="16"/>
        </w:rPr>
        <w:t xml:space="preserve">$order</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CodeHeader"/>
        <w:keepNext/>
        <w:pBdr>
          <w:left w:val="single" w:sz="12" w:space="8" w:color="B8DDE0"/>
        </w:pBdr>
        <w:shd w:val="clear" w:color="auto" w:fill="E4EAED"/>
      </w:pPr>
      <w:r>
        <w:rPr>
          <w:rFonts w:ascii="Consolas" w:hAnsi="Consolas"/>
          <w:b/>
          <w:color w:val="262626"/>
          <w:sz w:val="16"/>
        </w:rPr>
        <w:t xml:space="preserve">BUAT FILE — MODUL 4 TAHAP 5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make:policy</w:t>
      </w:r>
      <w:r>
        <w:rPr>
          <w:rFonts w:ascii="Consolas" w:hAnsi="Consolas"/>
          <w:color w:val="262626"/>
          <w:sz w:val="16"/>
        </w:rPr>
        <w:t xml:space="preserve"> WithdrawalPolicy </w:t>
      </w:r>
      <w:r>
        <w:rPr>
          <w:rFonts w:ascii="Consolas" w:hAnsi="Consolas"/>
          <w:color w:val="0073E6"/>
          <w:sz w:val="16"/>
        </w:rPr>
        <w:t xml:space="preserve">--model=Withdrawal</w:t>
      </w:r>
      <w:r>
        <w:br/>
      </w:r>
      <w:r>
        <w:rPr>
          <w:rFonts w:ascii="Consolas" w:hAnsi="Consolas"/>
          <w:i/>
          <w:color w:val="808080"/>
          <w:sz w:val="16"/>
        </w:rPr>
        <w:t xml:space="preserve">:: INFO  Policy [app/Policies/WithdrawalPolicy.php]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app\Policies\WithdrawalPolicy.php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app\Policies\WithdrawalPolicy.php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Policies</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User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Withdrawal</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Tenancy</w:t>
      </w:r>
      <w:r>
        <w:rPr>
          <w:rFonts w:ascii="Consolas" w:hAnsi="Consolas"/>
          <w:color w:val="262626"/>
          <w:sz w:val="16"/>
        </w:rPr>
        <w:t xml:space="preserve">\</w:t>
      </w:r>
      <w:r>
        <w:rPr>
          <w:rFonts w:ascii="Consolas" w:hAnsi="Consolas"/>
          <w:color w:val="267F99"/>
          <w:sz w:val="16"/>
        </w:rPr>
        <w:t xml:space="preserve">TenantContext</w:t>
      </w:r>
      <w:r>
        <w:rPr>
          <w:rFonts w:ascii="Consolas" w:hAnsi="Consolas"/>
          <w:color w:val="262626"/>
          <w:sz w:val="16"/>
        </w:rPr>
        <w:t xml:space="preserve">;</w:t>
      </w:r>
      <w:r>
        <w:br/>
      </w:r>
      <w:r>
        <w:br/>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WithdrawalPolicy</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ownedByActiveTenant</w:t>
      </w:r>
      <w:r>
        <w:rPr>
          <w:rFonts w:ascii="Consolas" w:hAnsi="Consolas"/>
          <w:color w:val="262626"/>
          <w:sz w:val="16"/>
        </w:rPr>
        <w:t xml:space="preserve">(</w:t>
      </w:r>
      <w:r>
        <w:rPr>
          <w:rFonts w:ascii="Consolas" w:hAnsi="Consolas"/>
          <w:color w:val="267F99"/>
          <w:sz w:val="16"/>
        </w:rPr>
        <w:t xml:space="preserve">Withdrawal</w:t>
      </w:r>
      <w:r>
        <w:rPr>
          <w:rFonts w:ascii="Consolas" w:hAnsi="Consolas"/>
          <w:color w:val="262626"/>
          <w:sz w:val="16"/>
        </w:rPr>
        <w:t xml:space="preserve"> </w:t>
      </w:r>
      <w:r>
        <w:rPr>
          <w:rFonts w:ascii="Consolas" w:hAnsi="Consolas"/>
          <w:color w:val="660E7A"/>
          <w:sz w:val="16"/>
        </w:rPr>
        <w:t xml:space="preserve">$withdrawal</w:t>
      </w:r>
      <w:r>
        <w:rPr>
          <w:rFonts w:ascii="Consolas" w:hAnsi="Consolas"/>
          <w:color w:val="262626"/>
          <w:sz w:val="16"/>
        </w:rPr>
        <w:t xml:space="preserve">): </w:t>
      </w:r>
      <w:r>
        <w:rPr>
          <w:rFonts w:ascii="Consolas" w:hAnsi="Consolas"/>
          <w:b/>
          <w:color w:val="000080"/>
          <w:sz w:val="16"/>
        </w:rPr>
        <w:t xml:space="preserve">bool</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$withdrawal</w:t>
      </w:r>
      <w:r>
        <w:rPr>
          <w:rFonts w:ascii="Consolas" w:hAnsi="Consolas"/>
          <w:color w:val="262626"/>
          <w:sz w:val="16"/>
        </w:rPr>
        <w:t xml:space="preserve">-&gt;</w:t>
      </w:r>
      <w:r>
        <w:rPr>
          <w:rFonts w:ascii="Consolas" w:hAnsi="Consolas"/>
          <w:color w:val="660E7A"/>
          <w:sz w:val="16"/>
        </w:rPr>
        <w:t xml:space="preserve">tenant_id</w:t>
      </w:r>
      <w:r>
        <w:rPr>
          <w:rFonts w:ascii="Consolas" w:hAnsi="Consolas"/>
          <w:color w:val="262626"/>
          <w:sz w:val="16"/>
        </w:rPr>
        <w:t xml:space="preserve"> ===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TenantContext</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)-&gt;</w:t>
      </w:r>
      <w:r>
        <w:rPr>
          <w:rFonts w:ascii="Consolas" w:hAnsi="Consolas"/>
          <w:color w:val="795E26"/>
          <w:sz w:val="16"/>
        </w:rPr>
        <w:t xml:space="preserve">idOrNull</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view</w:t>
      </w:r>
      <w:r>
        <w:rPr>
          <w:rFonts w:ascii="Consolas" w:hAnsi="Consolas"/>
          <w:color w:val="262626"/>
          <w:sz w:val="16"/>
        </w:rPr>
        <w:t xml:space="preserve">(</w:t>
      </w:r>
      <w:r>
        <w:rPr>
          <w:rFonts w:ascii="Consolas" w:hAnsi="Consolas"/>
          <w:color w:val="267F99"/>
          <w:sz w:val="16"/>
        </w:rPr>
        <w:t xml:space="preserve">User</w:t>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 </w:t>
      </w:r>
      <w:r>
        <w:rPr>
          <w:rFonts w:ascii="Consolas" w:hAnsi="Consolas"/>
          <w:color w:val="267F99"/>
          <w:sz w:val="16"/>
        </w:rPr>
        <w:t xml:space="preserve">Withdrawal</w:t>
      </w:r>
      <w:r>
        <w:rPr>
          <w:rFonts w:ascii="Consolas" w:hAnsi="Consolas"/>
          <w:color w:val="262626"/>
          <w:sz w:val="16"/>
        </w:rPr>
        <w:t xml:space="preserve"> </w:t>
      </w:r>
      <w:r>
        <w:rPr>
          <w:rFonts w:ascii="Consolas" w:hAnsi="Consolas"/>
          <w:color w:val="660E7A"/>
          <w:sz w:val="16"/>
        </w:rPr>
        <w:t xml:space="preserve">$withdrawal</w:t>
      </w:r>
      <w:r>
        <w:rPr>
          <w:rFonts w:ascii="Consolas" w:hAnsi="Consolas"/>
          <w:color w:val="262626"/>
          <w:sz w:val="16"/>
        </w:rPr>
        <w:t xml:space="preserve">): </w:t>
      </w:r>
      <w:r>
        <w:rPr>
          <w:rFonts w:ascii="Consolas" w:hAnsi="Consolas"/>
          <w:b/>
          <w:color w:val="000080"/>
          <w:sz w:val="16"/>
        </w:rPr>
        <w:t xml:space="preserve">bool</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ownedByActiveTenant</w:t>
      </w:r>
      <w:r>
        <w:rPr>
          <w:rFonts w:ascii="Consolas" w:hAnsi="Consolas"/>
          <w:color w:val="262626"/>
          <w:sz w:val="16"/>
        </w:rPr>
        <w:t xml:space="preserve">(</w:t>
      </w:r>
      <w:r>
        <w:rPr>
          <w:rFonts w:ascii="Consolas" w:hAnsi="Consolas"/>
          <w:color w:val="660E7A"/>
          <w:sz w:val="16"/>
        </w:rPr>
        <w:t xml:space="preserve">$withdrawal</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update</w:t>
      </w:r>
      <w:r>
        <w:rPr>
          <w:rFonts w:ascii="Consolas" w:hAnsi="Consolas"/>
          <w:color w:val="262626"/>
          <w:sz w:val="16"/>
        </w:rPr>
        <w:t xml:space="preserve">(</w:t>
      </w:r>
      <w:r>
        <w:rPr>
          <w:rFonts w:ascii="Consolas" w:hAnsi="Consolas"/>
          <w:color w:val="267F99"/>
          <w:sz w:val="16"/>
        </w:rPr>
        <w:t xml:space="preserve">User</w:t>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 </w:t>
      </w:r>
      <w:r>
        <w:rPr>
          <w:rFonts w:ascii="Consolas" w:hAnsi="Consolas"/>
          <w:color w:val="267F99"/>
          <w:sz w:val="16"/>
        </w:rPr>
        <w:t xml:space="preserve">Withdrawal</w:t>
      </w:r>
      <w:r>
        <w:rPr>
          <w:rFonts w:ascii="Consolas" w:hAnsi="Consolas"/>
          <w:color w:val="262626"/>
          <w:sz w:val="16"/>
        </w:rPr>
        <w:t xml:space="preserve"> </w:t>
      </w:r>
      <w:r>
        <w:rPr>
          <w:rFonts w:ascii="Consolas" w:hAnsi="Consolas"/>
          <w:color w:val="660E7A"/>
          <w:sz w:val="16"/>
        </w:rPr>
        <w:t xml:space="preserve">$withdrawal</w:t>
      </w:r>
      <w:r>
        <w:rPr>
          <w:rFonts w:ascii="Consolas" w:hAnsi="Consolas"/>
          <w:color w:val="262626"/>
          <w:sz w:val="16"/>
        </w:rPr>
        <w:t xml:space="preserve">): </w:t>
      </w:r>
      <w:r>
        <w:rPr>
          <w:rFonts w:ascii="Consolas" w:hAnsi="Consolas"/>
          <w:b/>
          <w:color w:val="000080"/>
          <w:sz w:val="16"/>
        </w:rPr>
        <w:t xml:space="preserve">bool</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ownedByActiveTenant</w:t>
      </w:r>
      <w:r>
        <w:rPr>
          <w:rFonts w:ascii="Consolas" w:hAnsi="Consolas"/>
          <w:color w:val="262626"/>
          <w:sz w:val="16"/>
        </w:rPr>
        <w:t xml:space="preserve">(</w:t>
      </w:r>
      <w:r>
        <w:rPr>
          <w:rFonts w:ascii="Consolas" w:hAnsi="Consolas"/>
          <w:color w:val="660E7A"/>
          <w:sz w:val="16"/>
        </w:rPr>
        <w:t xml:space="preserve">$withdrawal</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ListBody"/>
        <w:keepNext/>
        <w:spacing w:before="160" w:after="40"/>
      </w:pPr>
      <w:r>
        <w:rPr>
          <w:rFonts w:ascii="Aptos" w:hAnsi="Aptos"/>
          <w:b/>
          <w:color w:val="111827"/>
          <w:sz w:val="20"/>
        </w:rPr>
        <w:t xml:space="preserve">Langkah 5.2 — Mari kita aktifkan scopeBindings() dan {tenant:slug} di PortalRoutes::tenant(), lalu gunakan relasi bernama tepat.</w:t>
      </w:r>
    </w:p>
    <w:p>
      <w:pPr>
        <w:pStyle w:val="ListBody"/>
      </w:pPr>
      <w:r>
        <w:rPr>
          <w:rFonts w:ascii="Consolas" w:hAnsi="Consolas"/>
          <w:color w:val="C11B12"/>
          <w:sz w:val="17"/>
          <w:shd w:fill="ECEFF3"/>
        </w:rPr>
        <w:t xml:space="preserve">scopeBindings()</w:t>
      </w:r>
      <w:r>
        <w:rPr>
          <w:rFonts w:ascii="Aptos" w:hAnsi="Aptos"/>
          <w:color w:val="1F2937"/>
          <w:sz w:val="19"/>
        </w:rPr>
        <w:t xml:space="preserve"> membuat </w:t>
      </w:r>
      <w:r>
        <w:rPr>
          <w:rFonts w:ascii="Consolas" w:hAnsi="Consolas"/>
          <w:color w:val="C11B12"/>
          <w:sz w:val="17"/>
          <w:shd w:fill="ECEFF3"/>
        </w:rPr>
        <w:t xml:space="preserve">{menu}</w:t>
      </w:r>
      <w:r>
        <w:rPr>
          <w:rFonts w:ascii="Aptos" w:hAnsi="Aptos"/>
          <w:color w:val="1F2937"/>
          <w:sz w:val="19"/>
        </w:rPr>
        <w:t xml:space="preserve"> di URL hanya dicari di antara menu milik </w:t>
      </w:r>
      <w:r>
        <w:rPr>
          <w:rFonts w:ascii="Consolas" w:hAnsi="Consolas"/>
          <w:color w:val="C11B12"/>
          <w:sz w:val="17"/>
          <w:shd w:fill="ECEFF3"/>
        </w:rPr>
        <w:t xml:space="preserve">{tenant}</w:t>
      </w:r>
      <w:r>
        <w:rPr>
          <w:rFonts w:ascii="Aptos" w:hAnsi="Aptos"/>
          <w:color w:val="1F2937"/>
          <w:sz w:val="19"/>
        </w:rPr>
        <w:t xml:space="preserve"> induk (relasi </w:t>
      </w:r>
      <w:r>
        <w:rPr>
          <w:rFonts w:ascii="Consolas" w:hAnsi="Consolas"/>
          <w:color w:val="C11B12"/>
          <w:sz w:val="17"/>
          <w:shd w:fill="ECEFF3"/>
        </w:rPr>
        <w:t xml:space="preserve">menus()</w:t>
      </w:r>
      <w:r>
        <w:rPr>
          <w:rFonts w:ascii="Aptos" w:hAnsi="Aptos"/>
          <w:color w:val="1F2937"/>
          <w:sz w:val="19"/>
        </w:rPr>
        <w:t xml:space="preserve">), sehingga ID menu tenant lain menghasilkan 404.</w:t>
      </w:r>
    </w:p>
    <w:p>
      <w:pPr>
        <w:pStyle w:val="ListBody"/>
      </w:pPr>
      <w:r>
        <w:rPr>
          <w:rFonts w:ascii="Aptos" w:hAnsi="Aptos"/>
          <w:color w:val="1F2937"/>
          <w:sz w:val="19"/>
        </w:rPr>
        <w:t xml:space="preserve">Buka </w:t>
      </w:r>
      <w:r>
        <w:rPr>
          <w:rFonts w:ascii="Consolas" w:hAnsi="Consolas"/>
          <w:color w:val="C11B12"/>
          <w:sz w:val="17"/>
          <w:shd w:fill="ECEFF3"/>
        </w:rPr>
        <w:t xml:space="preserve">app\Support\Routing\PortalRoutes.php</w:t>
      </w:r>
      <w:r>
        <w:rPr>
          <w:rFonts w:ascii="Aptos" w:hAnsi="Aptos"/>
          <w:color w:val="1F2937"/>
          <w:sz w:val="19"/>
        </w:rPr>
        <w:t xml:space="preserve">, cari (Ctrl+F) baris berikut:</w:t>
      </w:r>
    </w:p>
    <w:p>
      <w:pPr>
        <w:pStyle w:val="CodeBlock"/>
        <w:pBdr>
          <w:left w:val="single" w:sz="12" w:space="8" w:color="B8DDE0"/>
        </w:pBdr>
        <w:shd w:val="clear" w:color="auto" w:fill="F2F3F7"/>
      </w:pPr>
      <w:r>
        <w:rPr>
          <w:rFonts w:ascii="Consolas" w:hAnsi="Consolas"/>
          <w:color w:val="262626"/>
          <w:sz w:val="16"/>
        </w:rPr>
        <w:t xml:space="preserve">            -&gt;</w:t>
      </w:r>
      <w:r>
        <w:rPr>
          <w:rFonts w:ascii="Consolas" w:hAnsi="Consolas"/>
          <w:color w:val="795E26"/>
          <w:sz w:val="16"/>
        </w:rPr>
        <w:t xml:space="preserve">name</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w:t>
      </w:r>
    </w:p>
    <w:p>
      <w:pPr>
        <w:pStyle w:val="ListBody"/>
      </w:pPr>
      <w:r>
        <w:rPr>
          <w:rFonts w:ascii="Aptos" w:hAnsi="Aptos"/>
          <w:color w:val="1F2937"/>
          <w:sz w:val="19"/>
        </w:rPr>
        <w:t xml:space="preserve">lalu tambahkan kode berikut tepat di bawahnya (baris baru setelahnya), kemudian simpan:</w:t>
      </w:r>
    </w:p>
    <w:p>
      <w:pPr>
        <w:pStyle w:val="CodeBlock"/>
        <w:pBdr>
          <w:left w:val="single" w:sz="12" w:space="8" w:color="B8DDE0"/>
        </w:pBdr>
        <w:shd w:val="clear" w:color="auto" w:fill="F2F3F7"/>
      </w:pPr>
      <w:r>
        <w:rPr>
          <w:rFonts w:ascii="Consolas" w:hAnsi="Consolas"/>
          <w:color w:val="262626"/>
          <w:sz w:val="16"/>
        </w:rPr>
        <w:t xml:space="preserve">            -&gt;</w:t>
      </w:r>
      <w:r>
        <w:rPr>
          <w:rFonts w:ascii="Consolas" w:hAnsi="Consolas"/>
          <w:color w:val="795E26"/>
          <w:sz w:val="16"/>
        </w:rPr>
        <w:t xml:space="preserve">scopeBindings</w:t>
      </w:r>
      <w:r>
        <w:rPr>
          <w:rFonts w:ascii="Consolas" w:hAnsi="Consolas"/>
          <w:color w:val="262626"/>
          <w:sz w:val="16"/>
        </w:rPr>
        <w:t xml:space="preserve">()</w:t>
      </w:r>
    </w:p>
    <w:p>
      <w:pPr>
        <w:pStyle w:val="ListBody"/>
      </w:pPr>
      <w:r>
        <w:rPr>
          <w:rFonts w:ascii="Aptos" w:hAnsi="Aptos"/>
          <w:color w:val="1F2937"/>
          <w:sz w:val="19"/>
        </w:rPr>
        <w:t xml:space="preserve">Buka </w:t>
      </w:r>
      <w:r>
        <w:rPr>
          <w:rFonts w:ascii="Consolas" w:hAnsi="Consolas"/>
          <w:color w:val="C11B12"/>
          <w:sz w:val="17"/>
          <w:shd w:fill="ECEFF3"/>
        </w:rPr>
        <w:t xml:space="preserve">tests\Feature\ModuleConventionTest.php</w:t>
      </w:r>
      <w:r>
        <w:rPr>
          <w:rFonts w:ascii="Aptos" w:hAnsi="Aptos"/>
          <w:color w:val="1F2937"/>
          <w:sz w:val="19"/>
        </w:rPr>
        <w:t xml:space="preserve">, cari (Ctrl+F) baris berikut:</w:t>
      </w:r>
    </w:p>
    <w:p>
      <w:pPr>
        <w:pStyle w:val="CodeBlock"/>
        <w:pBdr>
          <w:left w:val="single" w:sz="12" w:space="8" w:color="B8DDE0"/>
        </w:pBdr>
        <w:shd w:val="clear" w:color="auto" w:fill="F2F3F7"/>
      </w:pP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assertContains</w:t>
      </w:r>
      <w:r>
        <w:rPr>
          <w:rFonts w:ascii="Consolas" w:hAnsi="Consolas"/>
          <w:color w:val="262626"/>
          <w:sz w:val="16"/>
        </w:rPr>
        <w:t xml:space="preserve">(</w:t>
      </w:r>
      <w:r>
        <w:rPr>
          <w:rFonts w:ascii="Consolas" w:hAnsi="Consolas"/>
          <w:color w:val="660E7A"/>
          <w:sz w:val="16"/>
        </w:rPr>
        <w:t xml:space="preserve">$middleware</w:t>
      </w:r>
      <w:r>
        <w:rPr>
          <w:rFonts w:ascii="Consolas" w:hAnsi="Consolas"/>
          <w:color w:val="262626"/>
          <w:sz w:val="16"/>
        </w:rPr>
        <w:t xml:space="preserve">, </w:t>
      </w:r>
      <w:r>
        <w:rPr>
          <w:rFonts w:ascii="Consolas" w:hAnsi="Consolas"/>
          <w:color w:val="660E7A"/>
          <w:sz w:val="16"/>
        </w:rPr>
        <w:t xml:space="preserve">$route</w:t>
      </w:r>
      <w:r>
        <w:rPr>
          <w:rFonts w:ascii="Consolas" w:hAnsi="Consolas"/>
          <w:color w:val="262626"/>
          <w:sz w:val="16"/>
        </w:rPr>
        <w:t xml:space="preserve">-&gt;</w:t>
      </w:r>
      <w:r>
        <w:rPr>
          <w:rFonts w:ascii="Consolas" w:hAnsi="Consolas"/>
          <w:color w:val="795E26"/>
          <w:sz w:val="16"/>
        </w:rPr>
        <w:t xml:space="preserve">gatherMiddleware</w:t>
      </w:r>
      <w:r>
        <w:rPr>
          <w:rFonts w:ascii="Consolas" w:hAnsi="Consolas"/>
          <w:color w:val="262626"/>
          <w:sz w:val="16"/>
        </w:rPr>
        <w:t xml:space="preserve">());</w:t>
      </w:r>
      <w:r>
        <w:br/>
      </w:r>
      <w:r>
        <w:rPr>
          <w:rFonts w:ascii="Consolas" w:hAnsi="Consolas"/>
          <w:color w:val="262626"/>
          <w:sz w:val="16"/>
        </w:rPr>
        <w:t xml:space="preserve">        }</w:t>
      </w:r>
    </w:p>
    <w:p>
      <w:pPr>
        <w:pStyle w:val="ListBody"/>
      </w:pPr>
      <w:r>
        <w:rPr>
          <w:rFonts w:ascii="Aptos" w:hAnsi="Aptos"/>
          <w:color w:val="1F2937"/>
          <w:sz w:val="19"/>
        </w:rPr>
        <w:t xml:space="preserve">lalu tambahkan kode berikut tepat di bawahnya (baris baru setelahnya), kemudian simpan:</w:t>
      </w:r>
    </w:p>
    <w:p>
      <w:pPr>
        <w:pStyle w:val="CodeBlock"/>
        <w:pBdr>
          <w:left w:val="single" w:sz="12" w:space="8" w:color="B8DDE0"/>
        </w:pBdr>
        <w:shd w:val="clear" w:color="auto" w:fill="F2F3F7"/>
      </w:pP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assertTrue</w:t>
      </w:r>
      <w:r>
        <w:rPr>
          <w:rFonts w:ascii="Consolas" w:hAnsi="Consolas"/>
          <w:color w:val="262626"/>
          <w:sz w:val="16"/>
        </w:rPr>
        <w:t xml:space="preserve">(</w:t>
      </w:r>
      <w:r>
        <w:rPr>
          <w:rFonts w:ascii="Consolas" w:hAnsi="Consolas"/>
          <w:color w:val="660E7A"/>
          <w:sz w:val="16"/>
        </w:rPr>
        <w:t xml:space="preserve">$route</w:t>
      </w:r>
      <w:r>
        <w:rPr>
          <w:rFonts w:ascii="Consolas" w:hAnsi="Consolas"/>
          <w:color w:val="262626"/>
          <w:sz w:val="16"/>
        </w:rPr>
        <w:t xml:space="preserve">-&gt;</w:t>
      </w:r>
      <w:r>
        <w:rPr>
          <w:rFonts w:ascii="Consolas" w:hAnsi="Consolas"/>
          <w:color w:val="795E26"/>
          <w:sz w:val="16"/>
        </w:rPr>
        <w:t xml:space="preserve">enforcesScopedBindings</w:t>
      </w:r>
      <w:r>
        <w:rPr>
          <w:rFonts w:ascii="Consolas" w:hAnsi="Consolas"/>
          <w:color w:val="262626"/>
          <w:sz w:val="16"/>
        </w:rPr>
        <w:t xml:space="preserve">());</w:t>
      </w:r>
    </w:p>
    <w:p>
      <w:pPr>
        <w:pStyle w:val="ListBody"/>
        <w:keepNext/>
        <w:spacing w:before="160" w:after="40"/>
      </w:pPr>
      <w:r>
        <w:rPr>
          <w:rFonts w:ascii="Aptos" w:hAnsi="Aptos"/>
          <w:b/>
          <w:color w:val="111827"/>
          <w:sz w:val="20"/>
        </w:rPr>
        <w:t xml:space="preserve">Langkah 5.3 — Mari kita uji edit item milik tenant lain lewat route modul Catalog.</w:t>
      </w:r>
    </w:p>
    <w:p>
      <w:pPr>
        <w:pStyle w:val="ListBody"/>
      </w:pPr>
      <w:r>
        <w:rPr>
          <w:rFonts w:ascii="Aptos" w:hAnsi="Aptos"/>
          <w:color w:val="1F2937"/>
          <w:sz w:val="19"/>
        </w:rPr>
        <w:t xml:space="preserve">Controller menu tenant ditaruh di modul Catalog (vertical slice); route-nya otomatis mewarisi middleware dan scoped binding dari </w:t>
      </w:r>
      <w:r>
        <w:rPr>
          <w:rFonts w:ascii="Consolas" w:hAnsi="Consolas"/>
          <w:color w:val="C11B12"/>
          <w:sz w:val="17"/>
          <w:shd w:fill="ECEFF3"/>
        </w:rPr>
        <w:t xml:space="preserve">PortalRoutes::tenant()</w:t>
      </w:r>
      <w:r>
        <w:rPr>
          <w:rFonts w:ascii="Aptos" w:hAnsi="Aptos"/>
          <w:color w:val="1F2937"/>
          <w:sz w:val="19"/>
        </w:rPr>
        <w:t xml:space="preserve">.</w:t>
      </w:r>
    </w:p>
    <w:p>
      <w:pPr>
        <w:pStyle w:val="CodeHeader"/>
        <w:keepNext/>
        <w:pBdr>
          <w:left w:val="single" w:sz="12" w:space="8" w:color="B8DDE0"/>
        </w:pBdr>
        <w:shd w:val="clear" w:color="auto" w:fill="E4EAED"/>
      </w:pPr>
      <w:r>
        <w:rPr>
          <w:rFonts w:ascii="Consolas" w:hAnsi="Consolas"/>
          <w:b/>
          <w:color w:val="262626"/>
          <w:sz w:val="16"/>
        </w:rPr>
        <w:t xml:space="preserve">PERINTAH — MODUL 4 TAHAP 5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del</w:t>
      </w:r>
      <w:r>
        <w:rPr>
          <w:rFonts w:ascii="Consolas" w:hAnsi="Consolas"/>
          <w:color w:val="262626"/>
          <w:sz w:val="16"/>
        </w:rPr>
        <w:t xml:space="preserve"> app\Modules\Catalog\Http\Controllers\.gitkeep</w:t>
      </w:r>
    </w:p>
    <w:p>
      <w:pPr>
        <w:pStyle w:val="CodeHeader"/>
        <w:keepNext/>
        <w:pBdr>
          <w:left w:val="single" w:sz="12" w:space="8" w:color="B8DDE0"/>
        </w:pBdr>
        <w:shd w:val="clear" w:color="auto" w:fill="E4EAED"/>
      </w:pPr>
      <w:r>
        <w:rPr>
          <w:rFonts w:ascii="Consolas" w:hAnsi="Consolas"/>
          <w:b/>
          <w:color w:val="262626"/>
          <w:sz w:val="16"/>
        </w:rPr>
        <w:t xml:space="preserve">BUAT FILE — MODUL 4 TAHAP 5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make:controller</w:t>
      </w:r>
      <w:r>
        <w:rPr>
          <w:rFonts w:ascii="Consolas" w:hAnsi="Consolas"/>
          <w:color w:val="262626"/>
          <w:sz w:val="16"/>
        </w:rPr>
        <w:t xml:space="preserve"> </w:t>
      </w:r>
      <w:r>
        <w:rPr>
          <w:rFonts w:ascii="Consolas" w:hAnsi="Consolas"/>
          <w:color w:val="00733B"/>
          <w:sz w:val="16"/>
        </w:rPr>
        <w:t xml:space="preserve">"App\Modules\Catalog\Http\Controllers\TenantMenuController"</w:t>
      </w:r>
      <w:r>
        <w:br/>
      </w:r>
      <w:r>
        <w:rPr>
          <w:rFonts w:ascii="Consolas" w:hAnsi="Consolas"/>
          <w:i/>
          <w:color w:val="808080"/>
          <w:sz w:val="16"/>
        </w:rPr>
        <w:t xml:space="preserve">:: INFO  Controller [app/Modules/Catalog/Http/Controllers/TenantMenuController.php]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app\Modules\Catalog\Http\Controllers\TenantMenuController.php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app\Modules\Catalog\Http\Controllers\TenantMenuController.php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Catalog</w:t>
      </w:r>
      <w:r>
        <w:rPr>
          <w:rFonts w:ascii="Consolas" w:hAnsi="Consolas"/>
          <w:color w:val="262626"/>
          <w:sz w:val="16"/>
        </w:rPr>
        <w:t xml:space="preserve">\</w:t>
      </w:r>
      <w:r>
        <w:rPr>
          <w:rFonts w:ascii="Consolas" w:hAnsi="Consolas"/>
          <w:color w:val="267F99"/>
          <w:sz w:val="16"/>
        </w:rPr>
        <w:t xml:space="preserve">Http</w:t>
      </w:r>
      <w:r>
        <w:rPr>
          <w:rFonts w:ascii="Consolas" w:hAnsi="Consolas"/>
          <w:color w:val="262626"/>
          <w:sz w:val="16"/>
        </w:rPr>
        <w:t xml:space="preserve">\</w:t>
      </w:r>
      <w:r>
        <w:rPr>
          <w:rFonts w:ascii="Consolas" w:hAnsi="Consolas"/>
          <w:color w:val="267F99"/>
          <w:sz w:val="16"/>
        </w:rPr>
        <w:t xml:space="preserve">Controllers</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Http</w:t>
      </w:r>
      <w:r>
        <w:rPr>
          <w:rFonts w:ascii="Consolas" w:hAnsi="Consolas"/>
          <w:color w:val="262626"/>
          <w:sz w:val="16"/>
        </w:rPr>
        <w:t xml:space="preserve">\</w:t>
      </w:r>
      <w:r>
        <w:rPr>
          <w:rFonts w:ascii="Consolas" w:hAnsi="Consolas"/>
          <w:color w:val="267F99"/>
          <w:sz w:val="16"/>
        </w:rPr>
        <w:t xml:space="preserve">Controllers</w:t>
      </w:r>
      <w:r>
        <w:rPr>
          <w:rFonts w:ascii="Consolas" w:hAnsi="Consolas"/>
          <w:color w:val="262626"/>
          <w:sz w:val="16"/>
        </w:rPr>
        <w:t xml:space="preserve">\</w:t>
      </w:r>
      <w:r>
        <w:rPr>
          <w:rFonts w:ascii="Consolas" w:hAnsi="Consolas"/>
          <w:color w:val="267F99"/>
          <w:sz w:val="16"/>
        </w:rPr>
        <w:t xml:space="preserve">Controller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Menu</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Foundation</w:t>
      </w:r>
      <w:r>
        <w:rPr>
          <w:rFonts w:ascii="Consolas" w:hAnsi="Consolas"/>
          <w:color w:val="262626"/>
          <w:sz w:val="16"/>
        </w:rPr>
        <w:t xml:space="preserve">\</w:t>
      </w:r>
      <w:r>
        <w:rPr>
          <w:rFonts w:ascii="Consolas" w:hAnsi="Consolas"/>
          <w:color w:val="267F99"/>
          <w:sz w:val="16"/>
        </w:rPr>
        <w:t xml:space="preserve">Auth</w:t>
      </w:r>
      <w:r>
        <w:rPr>
          <w:rFonts w:ascii="Consolas" w:hAnsi="Consolas"/>
          <w:color w:val="262626"/>
          <w:sz w:val="16"/>
        </w:rPr>
        <w:t xml:space="preserve">\</w:t>
      </w:r>
      <w:r>
        <w:rPr>
          <w:rFonts w:ascii="Consolas" w:hAnsi="Consolas"/>
          <w:color w:val="267F99"/>
          <w:sz w:val="16"/>
        </w:rPr>
        <w:t xml:space="preserve">Access</w:t>
      </w:r>
      <w:r>
        <w:rPr>
          <w:rFonts w:ascii="Consolas" w:hAnsi="Consolas"/>
          <w:color w:val="262626"/>
          <w:sz w:val="16"/>
        </w:rPr>
        <w:t xml:space="preserve">\</w:t>
      </w:r>
      <w:r>
        <w:rPr>
          <w:rFonts w:ascii="Consolas" w:hAnsi="Consolas"/>
          <w:color w:val="267F99"/>
          <w:sz w:val="16"/>
        </w:rPr>
        <w:t xml:space="preserve">AuthorizesRequests</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Http</w:t>
      </w:r>
      <w:r>
        <w:rPr>
          <w:rFonts w:ascii="Consolas" w:hAnsi="Consolas"/>
          <w:color w:val="262626"/>
          <w:sz w:val="16"/>
        </w:rPr>
        <w:t xml:space="preserve">\</w:t>
      </w:r>
      <w:r>
        <w:rPr>
          <w:rFonts w:ascii="Consolas" w:hAnsi="Consolas"/>
          <w:color w:val="267F99"/>
          <w:sz w:val="16"/>
        </w:rPr>
        <w:t xml:space="preserve">JsonResponse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Http</w:t>
      </w:r>
      <w:r>
        <w:rPr>
          <w:rFonts w:ascii="Consolas" w:hAnsi="Consolas"/>
          <w:color w:val="262626"/>
          <w:sz w:val="16"/>
        </w:rPr>
        <w:t xml:space="preserve">\</w:t>
      </w:r>
      <w:r>
        <w:rPr>
          <w:rFonts w:ascii="Consolas" w:hAnsi="Consolas"/>
          <w:color w:val="267F99"/>
          <w:sz w:val="16"/>
        </w:rPr>
        <w:t xml:space="preserve">Request</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Endpoint contoh untuk membuktikan isolasi (global scope + scoped binding + policy).</w:t>
      </w:r>
      <w:r>
        <w:br/>
      </w:r>
      <w:r>
        <w:rPr>
          <w:rFonts w:ascii="Consolas" w:hAnsi="Consolas"/>
          <w:i/>
          <w:color w:val="808080"/>
          <w:sz w:val="16"/>
        </w:rPr>
        <w:t xml:space="preserve"> * UI Livewire penuh menyusul Modul 7; di sini fokus pada pembuktian keamanan.</w:t>
      </w:r>
      <w:r>
        <w:br/>
      </w:r>
      <w:r>
        <w:rPr>
          <w:rFonts w:ascii="Consolas" w:hAnsi="Consolas"/>
          <w:i/>
          <w:color w:val="808080"/>
          <w:sz w:val="16"/>
        </w:rPr>
        <w:t xml:space="preserve"> */</w:t>
      </w:r>
      <w:r>
        <w:br/>
      </w:r>
      <w:r>
        <w:rPr>
          <w:rFonts w:ascii="Consolas" w:hAnsi="Consolas"/>
          <w:b/>
          <w:color w:val="000080"/>
          <w:sz w:val="16"/>
        </w:rPr>
        <w:t xml:space="preserve">final</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TenantMenuController</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Controller</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AuthorizesRequests</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index</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w:t>
      </w:r>
      <w:r>
        <w:rPr>
          <w:rFonts w:ascii="Consolas" w:hAnsi="Consolas"/>
          <w:color w:val="267F99"/>
          <w:sz w:val="16"/>
        </w:rPr>
        <w:t xml:space="preserve">JsonResponse</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i/>
          <w:color w:val="808080"/>
          <w:sz w:val="16"/>
        </w:rPr>
        <w:t xml:space="preserve">// Global scope memfilter ke tenant aktif (TenantContext dari middleware).</w:t>
      </w:r>
      <w:r>
        <w:br/>
      </w:r>
      <w:r>
        <w:rPr>
          <w:rFonts w:ascii="Consolas" w:hAnsi="Consolas"/>
          <w:color w:val="262626"/>
          <w:sz w:val="16"/>
        </w:rPr>
        <w:t xml:space="preserve">        </w:t>
      </w:r>
      <w:r>
        <w:rPr>
          <w:rFonts w:ascii="Consolas" w:hAnsi="Consolas"/>
          <w:color w:val="660E7A"/>
          <w:sz w:val="16"/>
        </w:rPr>
        <w:t xml:space="preserve">$menus</w:t>
      </w:r>
      <w:r>
        <w:rPr>
          <w:rFonts w:ascii="Consolas" w:hAnsi="Consolas"/>
          <w:color w:val="262626"/>
          <w:sz w:val="16"/>
        </w:rPr>
        <w:t xml:space="preserve"> = </w:t>
      </w:r>
      <w:r>
        <w:rPr>
          <w:rFonts w:ascii="Consolas" w:hAnsi="Consolas"/>
          <w:color w:val="267F99"/>
          <w:sz w:val="16"/>
        </w:rPr>
        <w:t xml:space="preserve">Menu</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orderBy</w:t>
      </w:r>
      <w:r>
        <w:rPr>
          <w:rFonts w:ascii="Consolas" w:hAnsi="Consolas"/>
          <w:color w:val="262626"/>
          <w:sz w:val="16"/>
        </w:rPr>
        <w:t xml:space="preserve">(</w:t>
      </w:r>
      <w:r>
        <w:rPr>
          <w:rFonts w:ascii="Consolas" w:hAnsi="Consolas"/>
          <w:color w:val="00733B"/>
          <w:sz w:val="16"/>
        </w:rPr>
        <w:t xml:space="preserve">'name'</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w:t>
      </w:r>
      <w:r>
        <w:rPr>
          <w:rFonts w:ascii="Consolas" w:hAnsi="Consolas"/>
          <w:color w:val="00733B"/>
          <w:sz w:val="16"/>
        </w:rPr>
        <w:t xml:space="preserve">'id'</w:t>
      </w:r>
      <w:r>
        <w:rPr>
          <w:rFonts w:ascii="Consolas" w:hAnsi="Consolas"/>
          <w:color w:val="262626"/>
          <w:sz w:val="16"/>
        </w:rPr>
        <w:t xml:space="preserve">, </w:t>
      </w:r>
      <w:r>
        <w:rPr>
          <w:rFonts w:ascii="Consolas" w:hAnsi="Consolas"/>
          <w:color w:val="00733B"/>
          <w:sz w:val="16"/>
        </w:rPr>
        <w:t xml:space="preserve">'name'</w:t>
      </w:r>
      <w:r>
        <w:rPr>
          <w:rFonts w:ascii="Consolas" w:hAnsi="Consolas"/>
          <w:color w:val="262626"/>
          <w:sz w:val="16"/>
        </w:rPr>
        <w:t xml:space="preserve">, </w:t>
      </w:r>
      <w:r>
        <w:rPr>
          <w:rFonts w:ascii="Consolas" w:hAnsi="Consolas"/>
          <w:color w:val="00733B"/>
          <w:sz w:val="16"/>
        </w:rPr>
        <w:t xml:space="preserve">'base_price'</w:t>
      </w:r>
      <w:r>
        <w:rPr>
          <w:rFonts w:ascii="Consolas" w:hAnsi="Consolas"/>
          <w:color w:val="262626"/>
          <w:sz w:val="16"/>
        </w:rPr>
        <w:t xml:space="preserve">, </w:t>
      </w:r>
      <w:r>
        <w:rPr>
          <w:rFonts w:ascii="Consolas" w:hAnsi="Consolas"/>
          <w:color w:val="00733B"/>
          <w:sz w:val="16"/>
        </w:rPr>
        <w:t xml:space="preserve">'is_available'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795E26"/>
          <w:sz w:val="16"/>
        </w:rPr>
        <w:t xml:space="preserve">response</w:t>
      </w:r>
      <w:r>
        <w:rPr>
          <w:rFonts w:ascii="Consolas" w:hAnsi="Consolas"/>
          <w:color w:val="262626"/>
          <w:sz w:val="16"/>
        </w:rPr>
        <w:t xml:space="preserve">()-&gt;</w:t>
      </w:r>
      <w:r>
        <w:rPr>
          <w:rFonts w:ascii="Consolas" w:hAnsi="Consolas"/>
          <w:color w:val="795E26"/>
          <w:sz w:val="16"/>
        </w:rPr>
        <w:t xml:space="preserve">json</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slug</w:t>
      </w:r>
      <w:r>
        <w:rPr>
          <w:rFonts w:ascii="Consolas" w:hAnsi="Consolas"/>
          <w:color w:val="262626"/>
          <w:sz w:val="16"/>
        </w:rPr>
        <w:t xml:space="preserve">, </w:t>
      </w:r>
      <w:r>
        <w:rPr>
          <w:rFonts w:ascii="Consolas" w:hAnsi="Consolas"/>
          <w:color w:val="00733B"/>
          <w:sz w:val="16"/>
        </w:rPr>
        <w:t xml:space="preserve">'menus'</w:t>
      </w:r>
      <w:r>
        <w:rPr>
          <w:rFonts w:ascii="Consolas" w:hAnsi="Consolas"/>
          <w:color w:val="262626"/>
          <w:sz w:val="16"/>
        </w:rPr>
        <w:t xml:space="preserve"> =&gt; </w:t>
      </w:r>
      <w:r>
        <w:rPr>
          <w:rFonts w:ascii="Consolas" w:hAnsi="Consolas"/>
          <w:color w:val="660E7A"/>
          <w:sz w:val="16"/>
        </w:rPr>
        <w:t xml:space="preserve">$menus</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show</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w:t>
      </w:r>
      <w:r>
        <w:rPr>
          <w:rFonts w:ascii="Consolas" w:hAnsi="Consolas"/>
          <w:color w:val="267F99"/>
          <w:sz w:val="16"/>
        </w:rPr>
        <w:t xml:space="preserve">Menu</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 </w:t>
      </w:r>
      <w:r>
        <w:rPr>
          <w:rFonts w:ascii="Consolas" w:hAnsi="Consolas"/>
          <w:color w:val="267F99"/>
          <w:sz w:val="16"/>
        </w:rPr>
        <w:t xml:space="preserve">JsonResponse</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authorize</w:t>
      </w:r>
      <w:r>
        <w:rPr>
          <w:rFonts w:ascii="Consolas" w:hAnsi="Consolas"/>
          <w:color w:val="262626"/>
          <w:sz w:val="16"/>
        </w:rPr>
        <w:t xml:space="preserve">(</w:t>
      </w:r>
      <w:r>
        <w:rPr>
          <w:rFonts w:ascii="Consolas" w:hAnsi="Consolas"/>
          <w:color w:val="00733B"/>
          <w:sz w:val="16"/>
        </w:rPr>
        <w:t xml:space="preserve">'view'</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795E26"/>
          <w:sz w:val="16"/>
        </w:rPr>
        <w:t xml:space="preserve">response</w:t>
      </w:r>
      <w:r>
        <w:rPr>
          <w:rFonts w:ascii="Consolas" w:hAnsi="Consolas"/>
          <w:color w:val="262626"/>
          <w:sz w:val="16"/>
        </w:rPr>
        <w:t xml:space="preserve">()-&gt;</w:t>
      </w:r>
      <w:r>
        <w:rPr>
          <w:rFonts w:ascii="Consolas" w:hAnsi="Consolas"/>
          <w:color w:val="795E26"/>
          <w:sz w:val="16"/>
        </w:rPr>
        <w:t xml:space="preserve">json</w:t>
      </w:r>
      <w:r>
        <w:rPr>
          <w:rFonts w:ascii="Consolas" w:hAnsi="Consolas"/>
          <w:color w:val="262626"/>
          <w:sz w:val="16"/>
        </w:rPr>
        <w:t xml:space="preserve">(</w:t>
      </w:r>
      <w:r>
        <w:rPr>
          <w:rFonts w:ascii="Consolas" w:hAnsi="Consolas"/>
          <w:color w:val="660E7A"/>
          <w:sz w:val="16"/>
        </w:rPr>
        <w:t xml:space="preserve">$menu</w:t>
      </w:r>
      <w:r>
        <w:rPr>
          <w:rFonts w:ascii="Consolas" w:hAnsi="Consolas"/>
          <w:color w:val="262626"/>
          <w:sz w:val="16"/>
        </w:rPr>
        <w:t xml:space="preserve">-&gt;</w:t>
      </w:r>
      <w:r>
        <w:rPr>
          <w:rFonts w:ascii="Consolas" w:hAnsi="Consolas"/>
          <w:color w:val="795E26"/>
          <w:sz w:val="16"/>
        </w:rPr>
        <w:t xml:space="preserve">only</w:t>
      </w:r>
      <w:r>
        <w:rPr>
          <w:rFonts w:ascii="Consolas" w:hAnsi="Consolas"/>
          <w:color w:val="262626"/>
          <w:sz w:val="16"/>
        </w:rPr>
        <w:t xml:space="preserve">([</w:t>
      </w:r>
      <w:r>
        <w:rPr>
          <w:rFonts w:ascii="Consolas" w:hAnsi="Consolas"/>
          <w:color w:val="00733B"/>
          <w:sz w:val="16"/>
        </w:rPr>
        <w:t xml:space="preserve">'id'</w:t>
      </w:r>
      <w:r>
        <w:rPr>
          <w:rFonts w:ascii="Consolas" w:hAnsi="Consolas"/>
          <w:color w:val="262626"/>
          <w:sz w:val="16"/>
        </w:rPr>
        <w:t xml:space="preserve">, </w:t>
      </w:r>
      <w:r>
        <w:rPr>
          <w:rFonts w:ascii="Consolas" w:hAnsi="Consolas"/>
          <w:color w:val="00733B"/>
          <w:sz w:val="16"/>
        </w:rPr>
        <w:t xml:space="preserve">'name'</w:t>
      </w:r>
      <w:r>
        <w:rPr>
          <w:rFonts w:ascii="Consolas" w:hAnsi="Consolas"/>
          <w:color w:val="262626"/>
          <w:sz w:val="16"/>
        </w:rPr>
        <w:t xml:space="preserve">, </w:t>
      </w:r>
      <w:r>
        <w:rPr>
          <w:rFonts w:ascii="Consolas" w:hAnsi="Consolas"/>
          <w:color w:val="00733B"/>
          <w:sz w:val="16"/>
        </w:rPr>
        <w:t xml:space="preserve">'base_price'</w:t>
      </w:r>
      <w:r>
        <w:rPr>
          <w:rFonts w:ascii="Consolas" w:hAnsi="Consolas"/>
          <w:color w:val="262626"/>
          <w:sz w:val="16"/>
        </w:rPr>
        <w:t xml:space="preserve">, </w:t>
      </w:r>
      <w:r>
        <w:rPr>
          <w:rFonts w:ascii="Consolas" w:hAnsi="Consolas"/>
          <w:color w:val="00733B"/>
          <w:sz w:val="16"/>
        </w:rPr>
        <w:t xml:space="preserve">'is_available'</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update</w:t>
      </w:r>
      <w:r>
        <w:rPr>
          <w:rFonts w:ascii="Consolas" w:hAnsi="Consolas"/>
          <w:color w:val="262626"/>
          <w:sz w:val="16"/>
        </w:rPr>
        <w:t xml:space="preserve">(</w:t>
      </w:r>
      <w:r>
        <w:rPr>
          <w:rFonts w:ascii="Consolas" w:hAnsi="Consolas"/>
          <w:color w:val="267F99"/>
          <w:sz w:val="16"/>
        </w:rPr>
        <w:t xml:space="preserve">Request</w:t>
      </w:r>
      <w:r>
        <w:rPr>
          <w:rFonts w:ascii="Consolas" w:hAnsi="Consolas"/>
          <w:color w:val="262626"/>
          <w:sz w:val="16"/>
        </w:rPr>
        <w:t xml:space="preserve"> </w:t>
      </w:r>
      <w:r>
        <w:rPr>
          <w:rFonts w:ascii="Consolas" w:hAnsi="Consolas"/>
          <w:color w:val="660E7A"/>
          <w:sz w:val="16"/>
        </w:rPr>
        <w:t xml:space="preserve">$request</w:t>
      </w:r>
      <w:r>
        <w:rPr>
          <w:rFonts w:ascii="Consolas" w:hAnsi="Consolas"/>
          <w:color w:val="262626"/>
          <w:sz w:val="16"/>
        </w:rPr>
        <w:t xml:space="preserve">, </w:t>
      </w:r>
      <w:r>
        <w:rPr>
          <w:rFonts w:ascii="Consolas" w:hAnsi="Consolas"/>
          <w:color w:val="267F99"/>
          <w:sz w:val="16"/>
        </w:rPr>
        <w:t xml:space="preserve">Tenant</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w:t>
      </w:r>
      <w:r>
        <w:rPr>
          <w:rFonts w:ascii="Consolas" w:hAnsi="Consolas"/>
          <w:color w:val="267F99"/>
          <w:sz w:val="16"/>
        </w:rPr>
        <w:t xml:space="preserve">Menu</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 </w:t>
      </w:r>
      <w:r>
        <w:rPr>
          <w:rFonts w:ascii="Consolas" w:hAnsi="Consolas"/>
          <w:color w:val="267F99"/>
          <w:sz w:val="16"/>
        </w:rPr>
        <w:t xml:space="preserve">JsonResponse</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authorize</w:t>
      </w:r>
      <w:r>
        <w:rPr>
          <w:rFonts w:ascii="Consolas" w:hAnsi="Consolas"/>
          <w:color w:val="262626"/>
          <w:sz w:val="16"/>
        </w:rPr>
        <w:t xml:space="preserve">(</w:t>
      </w:r>
      <w:r>
        <w:rPr>
          <w:rFonts w:ascii="Consolas" w:hAnsi="Consolas"/>
          <w:color w:val="00733B"/>
          <w:sz w:val="16"/>
        </w:rPr>
        <w:t xml:space="preserve">'update'</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$data</w:t>
      </w:r>
      <w:r>
        <w:rPr>
          <w:rFonts w:ascii="Consolas" w:hAnsi="Consolas"/>
          <w:color w:val="262626"/>
          <w:sz w:val="16"/>
        </w:rPr>
        <w:t xml:space="preserve"> = </w:t>
      </w:r>
      <w:r>
        <w:rPr>
          <w:rFonts w:ascii="Consolas" w:hAnsi="Consolas"/>
          <w:color w:val="660E7A"/>
          <w:sz w:val="16"/>
        </w:rPr>
        <w:t xml:space="preserve">$request</w:t>
      </w:r>
      <w:r>
        <w:rPr>
          <w:rFonts w:ascii="Consolas" w:hAnsi="Consolas"/>
          <w:color w:val="262626"/>
          <w:sz w:val="16"/>
        </w:rPr>
        <w:t xml:space="preserve">-&gt;</w:t>
      </w:r>
      <w:r>
        <w:rPr>
          <w:rFonts w:ascii="Consolas" w:hAnsi="Consolas"/>
          <w:color w:val="795E26"/>
          <w:sz w:val="16"/>
        </w:rPr>
        <w:t xml:space="preserve">validate</w:t>
      </w:r>
      <w:r>
        <w:rPr>
          <w:rFonts w:ascii="Consolas" w:hAnsi="Consolas"/>
          <w:color w:val="262626"/>
          <w:sz w:val="16"/>
        </w:rPr>
        <w:t xml:space="preserve">([</w:t>
      </w:r>
      <w:r>
        <w:rPr>
          <w:rFonts w:ascii="Consolas" w:hAnsi="Consolas"/>
          <w:color w:val="00733B"/>
          <w:sz w:val="16"/>
        </w:rPr>
        <w:t xml:space="preserve">'is_available'</w:t>
      </w:r>
      <w:r>
        <w:rPr>
          <w:rFonts w:ascii="Consolas" w:hAnsi="Consolas"/>
          <w:color w:val="262626"/>
          <w:sz w:val="16"/>
        </w:rPr>
        <w:t xml:space="preserve"> =&gt; [</w:t>
      </w:r>
      <w:r>
        <w:rPr>
          <w:rFonts w:ascii="Consolas" w:hAnsi="Consolas"/>
          <w:color w:val="00733B"/>
          <w:sz w:val="16"/>
        </w:rPr>
        <w:t xml:space="preserve">'required'</w:t>
      </w:r>
      <w:r>
        <w:rPr>
          <w:rFonts w:ascii="Consolas" w:hAnsi="Consolas"/>
          <w:color w:val="262626"/>
          <w:sz w:val="16"/>
        </w:rPr>
        <w:t xml:space="preserve">, </w:t>
      </w:r>
      <w:r>
        <w:rPr>
          <w:rFonts w:ascii="Consolas" w:hAnsi="Consolas"/>
          <w:color w:val="00733B"/>
          <w:sz w:val="16"/>
        </w:rPr>
        <w:t xml:space="preserve">'boolean'</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795E26"/>
          <w:sz w:val="16"/>
        </w:rPr>
        <w:t xml:space="preserve">update</w:t>
      </w:r>
      <w:r>
        <w:rPr>
          <w:rFonts w:ascii="Consolas" w:hAnsi="Consolas"/>
          <w:color w:val="262626"/>
          <w:sz w:val="16"/>
        </w:rPr>
        <w:t xml:space="preserve">([</w:t>
      </w:r>
      <w:r>
        <w:rPr>
          <w:rFonts w:ascii="Consolas" w:hAnsi="Consolas"/>
          <w:color w:val="00733B"/>
          <w:sz w:val="16"/>
        </w:rPr>
        <w:t xml:space="preserve">'is_available'</w:t>
      </w:r>
      <w:r>
        <w:rPr>
          <w:rFonts w:ascii="Consolas" w:hAnsi="Consolas"/>
          <w:color w:val="262626"/>
          <w:sz w:val="16"/>
        </w:rPr>
        <w:t xml:space="preserve"> =&gt; </w:t>
      </w:r>
      <w:r>
        <w:rPr>
          <w:rFonts w:ascii="Consolas" w:hAnsi="Consolas"/>
          <w:color w:val="660E7A"/>
          <w:sz w:val="16"/>
        </w:rPr>
        <w:t xml:space="preserve">$data</w:t>
      </w:r>
      <w:r>
        <w:rPr>
          <w:rFonts w:ascii="Consolas" w:hAnsi="Consolas"/>
          <w:color w:val="262626"/>
          <w:sz w:val="16"/>
        </w:rPr>
        <w:t xml:space="preserve">[</w:t>
      </w:r>
      <w:r>
        <w:rPr>
          <w:rFonts w:ascii="Consolas" w:hAnsi="Consolas"/>
          <w:color w:val="00733B"/>
          <w:sz w:val="16"/>
        </w:rPr>
        <w:t xml:space="preserve">'is_available'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795E26"/>
          <w:sz w:val="16"/>
        </w:rPr>
        <w:t xml:space="preserve">response</w:t>
      </w:r>
      <w:r>
        <w:rPr>
          <w:rFonts w:ascii="Consolas" w:hAnsi="Consolas"/>
          <w:color w:val="262626"/>
          <w:sz w:val="16"/>
        </w:rPr>
        <w:t xml:space="preserve">()-&gt;</w:t>
      </w:r>
      <w:r>
        <w:rPr>
          <w:rFonts w:ascii="Consolas" w:hAnsi="Consolas"/>
          <w:color w:val="795E26"/>
          <w:sz w:val="16"/>
        </w:rPr>
        <w:t xml:space="preserve">json</w:t>
      </w:r>
      <w:r>
        <w:rPr>
          <w:rFonts w:ascii="Consolas" w:hAnsi="Consolas"/>
          <w:color w:val="262626"/>
          <w:sz w:val="16"/>
        </w:rPr>
        <w:t xml:space="preserve">([</w:t>
      </w:r>
      <w:r>
        <w:rPr>
          <w:rFonts w:ascii="Consolas" w:hAnsi="Consolas"/>
          <w:color w:val="00733B"/>
          <w:sz w:val="16"/>
        </w:rPr>
        <w:t xml:space="preserve">'ok'</w:t>
      </w:r>
      <w:r>
        <w:rPr>
          <w:rFonts w:ascii="Consolas" w:hAnsi="Consolas"/>
          <w:color w:val="262626"/>
          <w:sz w:val="16"/>
        </w:rPr>
        <w:t xml:space="preserve"> =&gt; </w:t>
      </w:r>
      <w:r>
        <w:rPr>
          <w:rFonts w:ascii="Consolas" w:hAnsi="Consolas"/>
          <w:b/>
          <w:color w:val="000080"/>
          <w:sz w:val="16"/>
        </w:rPr>
        <w:t xml:space="preserve">true</w:t>
      </w:r>
      <w:r>
        <w:rPr>
          <w:rFonts w:ascii="Consolas" w:hAnsi="Consolas"/>
          <w:color w:val="262626"/>
          <w:sz w:val="16"/>
        </w:rPr>
        <w:t xml:space="preserve">, </w:t>
      </w:r>
      <w:r>
        <w:rPr>
          <w:rFonts w:ascii="Consolas" w:hAnsi="Consolas"/>
          <w:color w:val="00733B"/>
          <w:sz w:val="16"/>
        </w:rPr>
        <w:t xml:space="preserve">'is_available'</w:t>
      </w:r>
      <w:r>
        <w:rPr>
          <w:rFonts w:ascii="Consolas" w:hAnsi="Consolas"/>
          <w:color w:val="262626"/>
          <w:sz w:val="16"/>
        </w:rPr>
        <w:t xml:space="preserve"> =&gt;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is_available</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CodeHeader"/>
        <w:keepNext/>
        <w:pBdr>
          <w:left w:val="single" w:sz="12" w:space="8" w:color="B8DDE0"/>
        </w:pBdr>
        <w:shd w:val="clear" w:color="auto" w:fill="E4EAED"/>
      </w:pPr>
      <w:r>
        <w:rPr>
          <w:rFonts w:ascii="Consolas" w:hAnsi="Consolas"/>
          <w:b/>
          <w:color w:val="262626"/>
          <w:sz w:val="16"/>
        </w:rPr>
        <w:t xml:space="preserve">BUAT FILE — MODUL 4 TAHAP 5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del</w:t>
      </w:r>
      <w:r>
        <w:rPr>
          <w:rFonts w:ascii="Consolas" w:hAnsi="Consolas"/>
          <w:color w:val="262626"/>
          <w:sz w:val="16"/>
        </w:rPr>
        <w:t xml:space="preserve"> app\Modules\Catalog\routes\.gitkeep</w:t>
      </w:r>
      <w:r>
        <w:br/>
      </w:r>
      <w:r>
        <w:rPr>
          <w:rFonts w:ascii="Consolas" w:hAnsi="Consolas"/>
          <w:b/>
          <w:color w:val="000080"/>
          <w:sz w:val="16"/>
        </w:rPr>
        <w:t xml:space="preserve">type</w:t>
      </w:r>
      <w:r>
        <w:rPr>
          <w:rFonts w:ascii="Consolas" w:hAnsi="Consolas"/>
          <w:color w:val="262626"/>
          <w:sz w:val="16"/>
        </w:rPr>
        <w:t xml:space="preserve"> nul </w:t>
      </w:r>
      <w:r>
        <w:rPr>
          <w:rFonts w:ascii="Consolas" w:hAnsi="Consolas"/>
          <w:b/>
          <w:color w:val="000080"/>
          <w:sz w:val="16"/>
        </w:rPr>
        <w:t xml:space="preserve">&gt;</w:t>
      </w:r>
      <w:r>
        <w:rPr>
          <w:rFonts w:ascii="Consolas" w:hAnsi="Consolas"/>
          <w:color w:val="262626"/>
          <w:sz w:val="16"/>
        </w:rPr>
        <w:t xml:space="preserve"> app\Modules\Catalog\routes\tenant.php</w:t>
      </w:r>
    </w:p>
    <w:p>
      <w:pPr>
        <w:pStyle w:val="ListBody"/>
      </w:pPr>
      <w:r>
        <w:rPr>
          <w:rFonts w:ascii="Aptos" w:hAnsi="Aptos"/>
          <w:color w:val="1F2937"/>
          <w:sz w:val="19"/>
        </w:rPr>
        <w:t xml:space="preserve">Buka </w:t>
      </w:r>
      <w:r>
        <w:rPr>
          <w:rFonts w:ascii="Consolas" w:hAnsi="Consolas"/>
          <w:color w:val="C11B12"/>
          <w:sz w:val="17"/>
          <w:shd w:fill="ECEFF3"/>
        </w:rPr>
        <w:t xml:space="preserve">app\Modules\Catalog\routes\tenant.php</w:t>
      </w:r>
      <w:r>
        <w:rPr>
          <w:rFonts w:ascii="Aptos" w:hAnsi="Aptos"/>
          <w:color w:val="1F2937"/>
          <w:sz w:val="19"/>
        </w:rPr>
        <w:t xml:space="preserve"> di VS Code (Ctrl+P, ketik nama berkas, Enter). Berkas masih kosong; ketik seluruh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app\Modules\Catalog\routes\tenant.php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Catalog</w:t>
      </w:r>
      <w:r>
        <w:rPr>
          <w:rFonts w:ascii="Consolas" w:hAnsi="Consolas"/>
          <w:color w:val="262626"/>
          <w:sz w:val="16"/>
        </w:rPr>
        <w:t xml:space="preserve">\</w:t>
      </w:r>
      <w:r>
        <w:rPr>
          <w:rFonts w:ascii="Consolas" w:hAnsi="Consolas"/>
          <w:color w:val="267F99"/>
          <w:sz w:val="16"/>
        </w:rPr>
        <w:t xml:space="preserve">Http</w:t>
      </w:r>
      <w:r>
        <w:rPr>
          <w:rFonts w:ascii="Consolas" w:hAnsi="Consolas"/>
          <w:color w:val="262626"/>
          <w:sz w:val="16"/>
        </w:rPr>
        <w:t xml:space="preserve">\</w:t>
      </w:r>
      <w:r>
        <w:rPr>
          <w:rFonts w:ascii="Consolas" w:hAnsi="Consolas"/>
          <w:color w:val="267F99"/>
          <w:sz w:val="16"/>
        </w:rPr>
        <w:t xml:space="preserve">Controllers</w:t>
      </w:r>
      <w:r>
        <w:rPr>
          <w:rFonts w:ascii="Consolas" w:hAnsi="Consolas"/>
          <w:color w:val="262626"/>
          <w:sz w:val="16"/>
        </w:rPr>
        <w:t xml:space="preserve">\</w:t>
      </w:r>
      <w:r>
        <w:rPr>
          <w:rFonts w:ascii="Consolas" w:hAnsi="Consolas"/>
          <w:color w:val="267F99"/>
          <w:sz w:val="16"/>
        </w:rPr>
        <w:t xml:space="preserve">TenantMenuController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Routing</w:t>
      </w:r>
      <w:r>
        <w:rPr>
          <w:rFonts w:ascii="Consolas" w:hAnsi="Consolas"/>
          <w:color w:val="262626"/>
          <w:sz w:val="16"/>
        </w:rPr>
        <w:t xml:space="preserve">\</w:t>
      </w:r>
      <w:r>
        <w:rPr>
          <w:rFonts w:ascii="Consolas" w:hAnsi="Consolas"/>
          <w:color w:val="267F99"/>
          <w:sz w:val="16"/>
        </w:rPr>
        <w:t xml:space="preserve">PortalRoutes</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Facades</w:t>
      </w:r>
      <w:r>
        <w:rPr>
          <w:rFonts w:ascii="Consolas" w:hAnsi="Consolas"/>
          <w:color w:val="262626"/>
          <w:sz w:val="16"/>
        </w:rPr>
        <w:t xml:space="preserve">\</w:t>
      </w:r>
      <w:r>
        <w:rPr>
          <w:rFonts w:ascii="Consolas" w:hAnsi="Consolas"/>
          <w:color w:val="267F99"/>
          <w:sz w:val="16"/>
        </w:rPr>
        <w:t xml:space="preserve">Route</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Route portal tenant milik modul Catalog. {menu} ter-scope di bawah {tenant} (scopeBindings</w:t>
      </w:r>
      <w:r>
        <w:br/>
      </w:r>
      <w:r>
        <w:rPr>
          <w:rFonts w:ascii="Consolas" w:hAnsi="Consolas"/>
          <w:i/>
          <w:color w:val="808080"/>
          <w:sz w:val="16"/>
        </w:rPr>
        <w:t xml:space="preserve"> * dari PortalRoutes) dan difilter global scope TenantContext.</w:t>
      </w:r>
      <w:r>
        <w:br/>
      </w:r>
      <w:r>
        <w:rPr>
          <w:rFonts w:ascii="Consolas" w:hAnsi="Consolas"/>
          <w:i/>
          <w:color w:val="808080"/>
          <w:sz w:val="16"/>
        </w:rPr>
        <w:t xml:space="preserve"> */</w:t>
      </w:r>
      <w:r>
        <w:br/>
      </w:r>
      <w:r>
        <w:rPr>
          <w:rFonts w:ascii="Consolas" w:hAnsi="Consolas"/>
          <w:color w:val="267F99"/>
          <w:sz w:val="16"/>
        </w:rPr>
        <w:t xml:space="preserve">PortalRoutes</w:t>
      </w:r>
      <w:r>
        <w:rPr>
          <w:rFonts w:ascii="Consolas" w:hAnsi="Consolas"/>
          <w:color w:val="262626"/>
          <w:sz w:val="16"/>
        </w:rPr>
        <w:t xml:space="preserve">::</w:t>
      </w:r>
      <w:r>
        <w:rPr>
          <w:rFonts w:ascii="Consolas" w:hAnsi="Consolas"/>
          <w:color w:val="795E26"/>
          <w:sz w:val="16"/>
        </w:rPr>
        <w:t xml:space="preserve">tenant</w:t>
      </w:r>
      <w:r>
        <w:rPr>
          <w:rFonts w:ascii="Consolas" w:hAnsi="Consolas"/>
          <w:color w:val="262626"/>
          <w:sz w:val="16"/>
        </w:rPr>
        <w:t xml:space="preserve">(</w:t>
      </w:r>
      <w:r>
        <w:rPr>
          <w:rFonts w:ascii="Consolas" w:hAnsi="Consolas"/>
          <w:b/>
          <w:color w:val="000080"/>
          <w:sz w:val="16"/>
        </w:rPr>
        <w:t xml:space="preserve">function</w:t>
      </w:r>
      <w:r>
        <w:rPr>
          <w:rFonts w:ascii="Consolas" w:hAnsi="Consolas"/>
          <w:color w:val="262626"/>
          <w:sz w:val="16"/>
        </w:rPr>
        <w:t xml:space="preserve"> (): </w:t>
      </w:r>
      <w:r>
        <w:rPr>
          <w:rFonts w:ascii="Consolas" w:hAnsi="Consolas"/>
          <w:b/>
          <w:color w:val="000080"/>
          <w:sz w:val="16"/>
        </w:rPr>
        <w:t xml:space="preserve">void</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267F99"/>
          <w:sz w:val="16"/>
        </w:rPr>
        <w:t xml:space="preserve">Route</w:t>
      </w:r>
      <w:r>
        <w:rPr>
          <w:rFonts w:ascii="Consolas" w:hAnsi="Consolas"/>
          <w:color w:val="262626"/>
          <w:sz w:val="16"/>
        </w:rPr>
        <w:t xml:space="preserve">::</w:t>
      </w:r>
      <w:r>
        <w:rPr>
          <w:rFonts w:ascii="Consolas" w:hAnsi="Consolas"/>
          <w:color w:val="795E26"/>
          <w:sz w:val="16"/>
        </w:rPr>
        <w:t xml:space="preserve">get</w:t>
      </w:r>
      <w:r>
        <w:rPr>
          <w:rFonts w:ascii="Consolas" w:hAnsi="Consolas"/>
          <w:color w:val="262626"/>
          <w:sz w:val="16"/>
        </w:rPr>
        <w:t xml:space="preserve">(</w:t>
      </w:r>
      <w:r>
        <w:rPr>
          <w:rFonts w:ascii="Consolas" w:hAnsi="Consolas"/>
          <w:color w:val="00733B"/>
          <w:sz w:val="16"/>
        </w:rPr>
        <w:t xml:space="preserve">'/menus'</w:t>
      </w:r>
      <w:r>
        <w:rPr>
          <w:rFonts w:ascii="Consolas" w:hAnsi="Consolas"/>
          <w:color w:val="262626"/>
          <w:sz w:val="16"/>
        </w:rPr>
        <w:t xml:space="preserve">, [</w:t>
      </w:r>
      <w:r>
        <w:rPr>
          <w:rFonts w:ascii="Consolas" w:hAnsi="Consolas"/>
          <w:color w:val="267F99"/>
          <w:sz w:val="16"/>
        </w:rPr>
        <w:t xml:space="preserve">TenantMenuController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00733B"/>
          <w:sz w:val="16"/>
        </w:rPr>
        <w:t xml:space="preserve">'index'</w:t>
      </w:r>
      <w:r>
        <w:rPr>
          <w:rFonts w:ascii="Consolas" w:hAnsi="Consolas"/>
          <w:color w:val="262626"/>
          <w:sz w:val="16"/>
        </w:rPr>
        <w:t xml:space="preserve">])-&gt;</w:t>
      </w:r>
      <w:r>
        <w:rPr>
          <w:rFonts w:ascii="Consolas" w:hAnsi="Consolas"/>
          <w:color w:val="795E26"/>
          <w:sz w:val="16"/>
        </w:rPr>
        <w:t xml:space="preserve">name</w:t>
      </w:r>
      <w:r>
        <w:rPr>
          <w:rFonts w:ascii="Consolas" w:hAnsi="Consolas"/>
          <w:color w:val="262626"/>
          <w:sz w:val="16"/>
        </w:rPr>
        <w:t xml:space="preserve">(</w:t>
      </w:r>
      <w:r>
        <w:rPr>
          <w:rFonts w:ascii="Consolas" w:hAnsi="Consolas"/>
          <w:color w:val="00733B"/>
          <w:sz w:val="16"/>
        </w:rPr>
        <w:t xml:space="preserve">'menus.index'</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Route</w:t>
      </w:r>
      <w:r>
        <w:rPr>
          <w:rFonts w:ascii="Consolas" w:hAnsi="Consolas"/>
          <w:color w:val="262626"/>
          <w:sz w:val="16"/>
        </w:rPr>
        <w:t xml:space="preserve">::</w:t>
      </w:r>
      <w:r>
        <w:rPr>
          <w:rFonts w:ascii="Consolas" w:hAnsi="Consolas"/>
          <w:color w:val="795E26"/>
          <w:sz w:val="16"/>
        </w:rPr>
        <w:t xml:space="preserve">get</w:t>
      </w:r>
      <w:r>
        <w:rPr>
          <w:rFonts w:ascii="Consolas" w:hAnsi="Consolas"/>
          <w:color w:val="262626"/>
          <w:sz w:val="16"/>
        </w:rPr>
        <w:t xml:space="preserve">(</w:t>
      </w:r>
      <w:r>
        <w:rPr>
          <w:rFonts w:ascii="Consolas" w:hAnsi="Consolas"/>
          <w:color w:val="00733B"/>
          <w:sz w:val="16"/>
        </w:rPr>
        <w:t xml:space="preserve">'/menus/{menu}'</w:t>
      </w:r>
      <w:r>
        <w:rPr>
          <w:rFonts w:ascii="Consolas" w:hAnsi="Consolas"/>
          <w:color w:val="262626"/>
          <w:sz w:val="16"/>
        </w:rPr>
        <w:t xml:space="preserve">, [</w:t>
      </w:r>
      <w:r>
        <w:rPr>
          <w:rFonts w:ascii="Consolas" w:hAnsi="Consolas"/>
          <w:color w:val="267F99"/>
          <w:sz w:val="16"/>
        </w:rPr>
        <w:t xml:space="preserve">TenantMenuController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00733B"/>
          <w:sz w:val="16"/>
        </w:rPr>
        <w:t xml:space="preserve">'show'</w:t>
      </w:r>
      <w:r>
        <w:rPr>
          <w:rFonts w:ascii="Consolas" w:hAnsi="Consolas"/>
          <w:color w:val="262626"/>
          <w:sz w:val="16"/>
        </w:rPr>
        <w:t xml:space="preserve">])-&gt;</w:t>
      </w:r>
      <w:r>
        <w:rPr>
          <w:rFonts w:ascii="Consolas" w:hAnsi="Consolas"/>
          <w:color w:val="795E26"/>
          <w:sz w:val="16"/>
        </w:rPr>
        <w:t xml:space="preserve">name</w:t>
      </w:r>
      <w:r>
        <w:rPr>
          <w:rFonts w:ascii="Consolas" w:hAnsi="Consolas"/>
          <w:color w:val="262626"/>
          <w:sz w:val="16"/>
        </w:rPr>
        <w:t xml:space="preserve">(</w:t>
      </w:r>
      <w:r>
        <w:rPr>
          <w:rFonts w:ascii="Consolas" w:hAnsi="Consolas"/>
          <w:color w:val="00733B"/>
          <w:sz w:val="16"/>
        </w:rPr>
        <w:t xml:space="preserve">'menus.show'</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Route</w:t>
      </w:r>
      <w:r>
        <w:rPr>
          <w:rFonts w:ascii="Consolas" w:hAnsi="Consolas"/>
          <w:color w:val="262626"/>
          <w:sz w:val="16"/>
        </w:rPr>
        <w:t xml:space="preserve">::</w:t>
      </w:r>
      <w:r>
        <w:rPr>
          <w:rFonts w:ascii="Consolas" w:hAnsi="Consolas"/>
          <w:color w:val="795E26"/>
          <w:sz w:val="16"/>
        </w:rPr>
        <w:t xml:space="preserve">patch</w:t>
      </w:r>
      <w:r>
        <w:rPr>
          <w:rFonts w:ascii="Consolas" w:hAnsi="Consolas"/>
          <w:color w:val="262626"/>
          <w:sz w:val="16"/>
        </w:rPr>
        <w:t xml:space="preserve">(</w:t>
      </w:r>
      <w:r>
        <w:rPr>
          <w:rFonts w:ascii="Consolas" w:hAnsi="Consolas"/>
          <w:color w:val="00733B"/>
          <w:sz w:val="16"/>
        </w:rPr>
        <w:t xml:space="preserve">'/menus/{menu}'</w:t>
      </w:r>
      <w:r>
        <w:rPr>
          <w:rFonts w:ascii="Consolas" w:hAnsi="Consolas"/>
          <w:color w:val="262626"/>
          <w:sz w:val="16"/>
        </w:rPr>
        <w:t xml:space="preserve">, [</w:t>
      </w:r>
      <w:r>
        <w:rPr>
          <w:rFonts w:ascii="Consolas" w:hAnsi="Consolas"/>
          <w:color w:val="267F99"/>
          <w:sz w:val="16"/>
        </w:rPr>
        <w:t xml:space="preserve">TenantMenuController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00733B"/>
          <w:sz w:val="16"/>
        </w:rPr>
        <w:t xml:space="preserve">'update'</w:t>
      </w:r>
      <w:r>
        <w:rPr>
          <w:rFonts w:ascii="Consolas" w:hAnsi="Consolas"/>
          <w:color w:val="262626"/>
          <w:sz w:val="16"/>
        </w:rPr>
        <w:t xml:space="preserve">])-&gt;</w:t>
      </w:r>
      <w:r>
        <w:rPr>
          <w:rFonts w:ascii="Consolas" w:hAnsi="Consolas"/>
          <w:color w:val="795E26"/>
          <w:sz w:val="16"/>
        </w:rPr>
        <w:t xml:space="preserve">name</w:t>
      </w:r>
      <w:r>
        <w:rPr>
          <w:rFonts w:ascii="Consolas" w:hAnsi="Consolas"/>
          <w:color w:val="262626"/>
          <w:sz w:val="16"/>
        </w:rPr>
        <w:t xml:space="preserve">(</w:t>
      </w:r>
      <w:r>
        <w:rPr>
          <w:rFonts w:ascii="Consolas" w:hAnsi="Consolas"/>
          <w:color w:val="00733B"/>
          <w:sz w:val="16"/>
        </w:rPr>
        <w:t xml:space="preserve">'menus.update'</w:t>
      </w:r>
      <w:r>
        <w:rPr>
          <w:rFonts w:ascii="Consolas" w:hAnsi="Consolas"/>
          <w:color w:val="262626"/>
          <w:sz w:val="16"/>
        </w:rPr>
        <w:t xml:space="preserve">);</w:t>
      </w:r>
      <w:r>
        <w:br/>
      </w:r>
      <w:r>
        <w:rPr>
          <w:rFonts w:ascii="Consolas" w:hAnsi="Consolas"/>
          <w:color w:val="262626"/>
          <w:sz w:val="16"/>
        </w:rPr>
        <w:t xml:space="preserve">});</w:t>
      </w:r>
    </w:p>
    <w:p>
      <w:pPr>
        <w:pStyle w:val="CodeHeader"/>
        <w:keepNext/>
        <w:pBdr>
          <w:left w:val="single" w:sz="12" w:space="8" w:color="B8DDE0"/>
        </w:pBdr>
        <w:shd w:val="clear" w:color="auto" w:fill="E4EAED"/>
      </w:pPr>
      <w:r>
        <w:rPr>
          <w:rFonts w:ascii="Consolas" w:hAnsi="Consolas"/>
          <w:b/>
          <w:color w:val="262626"/>
          <w:sz w:val="16"/>
        </w:rPr>
        <w:t xml:space="preserve">PERINTAH — MODUL 4 TAHAP 5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route:list</w:t>
      </w:r>
      <w:r>
        <w:rPr>
          <w:rFonts w:ascii="Consolas" w:hAnsi="Consolas"/>
          <w:color w:val="262626"/>
          <w:sz w:val="16"/>
        </w:rPr>
        <w:t xml:space="preserve"> </w:t>
      </w:r>
      <w:r>
        <w:rPr>
          <w:rFonts w:ascii="Consolas" w:hAnsi="Consolas"/>
          <w:color w:val="0073E6"/>
          <w:sz w:val="16"/>
        </w:rPr>
        <w:t xml:space="preserve">--path=menus</w:t>
      </w:r>
      <w:r>
        <w:br/>
      </w:r>
      <w:r>
        <w:rPr>
          <w:rFonts w:ascii="Consolas" w:hAnsi="Consolas"/>
          <w:i/>
          <w:color w:val="808080"/>
          <w:sz w:val="16"/>
        </w:rPr>
        <w:t xml:space="preserve">:: GET|HEAD  tenant/{tenant:slug}/menus ........ tenant.menus.index</w:t>
      </w:r>
      <w:r>
        <w:br/>
      </w:r>
      <w:r>
        <w:rPr>
          <w:rFonts w:ascii="Consolas" w:hAnsi="Consolas"/>
          <w:i/>
          <w:color w:val="808080"/>
          <w:sz w:val="16"/>
        </w:rPr>
        <w:t xml:space="preserve">:: GET|HEAD  tenant/{tenant:slug}/menus/{menu} . tenant.menus.show</w:t>
      </w:r>
      <w:r>
        <w:br/>
      </w:r>
      <w:r>
        <w:rPr>
          <w:rFonts w:ascii="Consolas" w:hAnsi="Consolas"/>
          <w:i/>
          <w:color w:val="808080"/>
          <w:sz w:val="16"/>
        </w:rPr>
        <w:t xml:space="preserve">:: PATCH     tenant/{tenant:slug}/menus/{menu} . tenant.menus.update</w:t>
      </w:r>
      <w:r>
        <w:br/>
      </w:r>
      <w:r>
        <w:rPr>
          <w:rFonts w:ascii="Consolas" w:hAnsi="Consolas"/>
          <w:i/>
          <w:color w:val="808080"/>
          <w:sz w:val="16"/>
        </w:rPr>
        <w:t xml:space="preserve">:: Showing [3] routes</w:t>
      </w:r>
    </w:p>
    <w:p>
      <w:pPr>
        <w:pStyle w:val="CodeHeader"/>
        <w:keepNext/>
        <w:pBdr>
          <w:left w:val="single" w:sz="12" w:space="8" w:color="B8DDE0"/>
        </w:pBdr>
        <w:shd w:val="clear" w:color="auto" w:fill="E4EAED"/>
      </w:pPr>
      <w:r>
        <w:rPr>
          <w:rFonts w:ascii="Consolas" w:hAnsi="Consolas"/>
          <w:b/>
          <w:color w:val="262626"/>
          <w:sz w:val="16"/>
        </w:rPr>
        <w:t xml:space="preserve">PERINTAH — MODUL 4 TAHAP 5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test </w:t>
      </w:r>
      <w:r>
        <w:rPr>
          <w:rFonts w:ascii="Consolas" w:hAnsi="Consolas"/>
          <w:color w:val="0073E6"/>
          <w:sz w:val="16"/>
        </w:rPr>
        <w:t xml:space="preserve">--compact</w:t>
      </w:r>
      <w:r>
        <w:rPr>
          <w:rFonts w:ascii="Consolas" w:hAnsi="Consolas"/>
          <w:color w:val="262626"/>
          <w:sz w:val="16"/>
        </w:rPr>
        <w:t xml:space="preserve"> tests\Feature\ModuleConventionTest.php</w:t>
      </w:r>
      <w:r>
        <w:br/>
      </w:r>
      <w:r>
        <w:rPr>
          <w:rFonts w:ascii="Consolas" w:hAnsi="Consolas"/>
          <w:i/>
          <w:color w:val="808080"/>
          <w:sz w:val="16"/>
        </w:rPr>
        <w:t xml:space="preserve">:: Tests:    5 passed (55 assertions)</w:t>
      </w:r>
    </w:p>
    <w:p>
      <w:pPr>
        <w:pStyle w:val="ListBody"/>
        <w:keepNext/>
        <w:spacing w:before="160" w:after="40"/>
      </w:pPr>
      <w:r>
        <w:rPr>
          <w:rFonts w:ascii="Aptos" w:hAnsi="Aptos"/>
          <w:b/>
          <w:color w:val="111827"/>
          <w:sz w:val="20"/>
        </w:rPr>
        <w:t xml:space="preserve">Langkah 5.4 — Mari kita audit Livewire action karena parameter component juga input pengguna.</w:t>
      </w:r>
    </w:p>
    <w:p>
      <w:pPr>
        <w:pStyle w:val="ListBody"/>
      </w:pPr>
      <w:r>
        <w:rPr>
          <w:rFonts w:ascii="Aptos" w:hAnsi="Aptos"/>
          <w:color w:val="1F2937"/>
          <w:sz w:val="19"/>
        </w:rPr>
        <w:t xml:space="preserve">Belum ada komponen Livewire tenant di pertemuan ini. Catat aturan untuk Modul 7: setiap aksi Livewire yang menerima ID wajib memanggil </w:t>
      </w:r>
      <w:r>
        <w:rPr>
          <w:rFonts w:ascii="Consolas" w:hAnsi="Consolas"/>
          <w:color w:val="C11B12"/>
          <w:sz w:val="17"/>
          <w:shd w:fill="ECEFF3"/>
        </w:rPr>
        <w:t xml:space="preserve">$this-&gt;authorize()</w:t>
      </w:r>
      <w:r>
        <w:rPr>
          <w:rFonts w:ascii="Aptos" w:hAnsi="Aptos"/>
          <w:color w:val="1F2937"/>
          <w:sz w:val="19"/>
        </w:rPr>
        <w:t xml:space="preserve"> atau mencari data lewat relasi tenant aktif, karena nilai properti/parameter dapat dimanipulasi dari browser.</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Mengubah ID pada URL atau payload Livewire tidak membuka data lain.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Route bekerja seperti pelayan yang menerima permintaan: URL menentukan meja tujuan, middleware memeriksa akses, binding mengambil data, lalu controller atau Livewire menyiapkan respons. Hebat, increment kita mulai terlihat seperti fitur yang utuh.</w:t>
      </w:r>
    </w:p>
    <w:p>
      <w:pPr>
        <w:pStyle w:val="Heading3"/>
      </w:pPr>
      <w:r>
        <w:rPr>
          <w:rFonts w:ascii="Aptos Display" w:hAnsi="Aptos Display"/>
          <w:color w:val="FF2D20"/>
        </w:rPr>
        <w:t>Tahap 6 — Public query dan bypass terkontrol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katalog pelanggan lintas tenant memakai withoutGlobalScopes lalu memfilter canteen/status secara eksplisit. Langkah ini penting karena isolasi berlapis memastikan satu tenant tidak pernah membaca atau mengubah data tenant lain.</w:t>
      </w:r>
    </w:p>
    <w:p>
      <w:pPr>
        <w:pStyle w:val="TutorialDo"/>
        <w:shd w:fill="E8F7F1"/>
        <w:pBdr>
          <w:left w:val="single" w:sz="14" w:space="8" w:color="087A55"/>
        </w:pBdr>
      </w:pPr>
      <w:r>
        <w:rPr>
          <w:rFonts w:ascii="Aptos" w:hAnsi="Aptos"/>
          <w:b/>
          <w:color w:val="087A55"/>
          <w:sz w:val="19"/>
        </w:rPr>
        <w:t>Lakukan — Mari kita kerjakan</w:t>
        <w:br/>
      </w:r>
      <w:r>
        <w:rPr>
          <w:rFonts w:ascii="Aptos" w:hAnsi="Aptos"/>
          <w:color w:val="1F2937"/>
          <w:sz w:val="19"/>
        </w:rPr>
        <w:t xml:space="preserve">Tahap ini membuat satu-satunya jalur kueri lintas tenant yang sah: katalog publik. Kerjakan langkah berikut berurutan; baris berawalan :: adalah output yang diharapkan.</w:t>
      </w:r>
    </w:p>
    <w:p>
      <w:pPr>
        <w:pStyle w:val="ListBody"/>
        <w:keepNext/>
        <w:spacing w:before="160" w:after="40"/>
      </w:pPr>
      <w:r>
        <w:rPr>
          <w:rFonts w:ascii="Aptos" w:hAnsi="Aptos"/>
          <w:b/>
          <w:color w:val="111827"/>
          <w:sz w:val="20"/>
        </w:rPr>
        <w:t xml:space="preserve">Langkah 6.1 — Mari kita buat repository query khusus public catalog.</w:t>
      </w:r>
    </w:p>
    <w:p>
      <w:pPr>
        <w:pStyle w:val="ListBody"/>
      </w:pPr>
      <w:r>
        <w:rPr>
          <w:rFonts w:ascii="Aptos" w:hAnsi="Aptos"/>
          <w:color w:val="1F2937"/>
          <w:sz w:val="19"/>
        </w:rPr>
        <w:t xml:space="preserve">Kueri mem-bypass global scope secara eksplisit lalu menggantinya dengan filter kantin, status tenant aktif, dan menu tersedia.</w:t>
      </w:r>
    </w:p>
    <w:p>
      <w:pPr>
        <w:pStyle w:val="CodeHeader"/>
        <w:keepNext/>
        <w:pBdr>
          <w:left w:val="single" w:sz="12" w:space="8" w:color="B8DDE0"/>
        </w:pBdr>
        <w:shd w:val="clear" w:color="auto" w:fill="E4EAED"/>
      </w:pPr>
      <w:r>
        <w:rPr>
          <w:rFonts w:ascii="Consolas" w:hAnsi="Consolas"/>
          <w:b/>
          <w:color w:val="262626"/>
          <w:sz w:val="16"/>
        </w:rPr>
        <w:t xml:space="preserve">BUAT FILE — MODUL 4 TAHAP 6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make:class</w:t>
      </w:r>
      <w:r>
        <w:rPr>
          <w:rFonts w:ascii="Consolas" w:hAnsi="Consolas"/>
          <w:color w:val="262626"/>
          <w:sz w:val="16"/>
        </w:rPr>
        <w:t xml:space="preserve"> Modules/Catalog/Services/PublicCatalogQuery</w:t>
      </w:r>
      <w:r>
        <w:br/>
      </w:r>
      <w:r>
        <w:rPr>
          <w:rFonts w:ascii="Consolas" w:hAnsi="Consolas"/>
          <w:i/>
          <w:color w:val="808080"/>
          <w:sz w:val="16"/>
        </w:rPr>
        <w:t xml:space="preserve">:: INFO  Class [app/Modules/Catalog/Services/PublicCatalogQuery.php]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app\Modules\Catalog\Services\PublicCatalogQuery.php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app\Modules\Catalog\Services\PublicCatalogQuery.php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Catalog</w:t>
      </w:r>
      <w:r>
        <w:rPr>
          <w:rFonts w:ascii="Consolas" w:hAnsi="Consolas"/>
          <w:color w:val="262626"/>
          <w:sz w:val="16"/>
        </w:rPr>
        <w:t xml:space="preserve">\</w:t>
      </w:r>
      <w:r>
        <w:rPr>
          <w:rFonts w:ascii="Consolas" w:hAnsi="Consolas"/>
          <w:color w:val="267F99"/>
          <w:sz w:val="16"/>
        </w:rPr>
        <w:t xml:space="preserve">Services</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Canteen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Menu</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Collection</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Query lintas-tenant yang SAH untuk katalog publik satu kantin. Bypass global scope</w:t>
      </w:r>
      <w:r>
        <w:br/>
      </w:r>
      <w:r>
        <w:rPr>
          <w:rFonts w:ascii="Consolas" w:hAnsi="Consolas"/>
          <w:i/>
          <w:color w:val="808080"/>
          <w:sz w:val="16"/>
        </w:rPr>
        <w:t xml:space="preserve"> * dilakukan eksplisit lalu diganti filter pengganti: hanya tenant milik canteen tsb,</w:t>
      </w:r>
      <w:r>
        <w:br/>
      </w:r>
      <w:r>
        <w:rPr>
          <w:rFonts w:ascii="Consolas" w:hAnsi="Consolas"/>
          <w:i/>
          <w:color w:val="808080"/>
          <w:sz w:val="16"/>
        </w:rPr>
        <w:t xml:space="preserve"> * berstatus aktif, dan menu yang tersedia. Ditempatkan di class khusus agar mudah diaudit.</w:t>
      </w:r>
      <w:r>
        <w:br/>
      </w:r>
      <w:r>
        <w:rPr>
          <w:rFonts w:ascii="Consolas" w:hAnsi="Consolas"/>
          <w:i/>
          <w:color w:val="808080"/>
          <w:sz w:val="16"/>
        </w:rPr>
        <w:t xml:space="preserve"> */</w:t>
      </w:r>
      <w:r>
        <w:br/>
      </w:r>
      <w:r>
        <w:rPr>
          <w:rFonts w:ascii="Consolas" w:hAnsi="Consolas"/>
          <w:b/>
          <w:color w:val="000080"/>
          <w:sz w:val="16"/>
        </w:rPr>
        <w:t xml:space="preserve">final</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PublicCatalogQuery</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i/>
          <w:color w:val="808080"/>
          <w:sz w:val="16"/>
        </w:rPr>
        <w:t xml:space="preserve">/** @return Collection&lt;int, Menu&gt;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forCanteen</w:t>
      </w:r>
      <w:r>
        <w:rPr>
          <w:rFonts w:ascii="Consolas" w:hAnsi="Consolas"/>
          <w:color w:val="262626"/>
          <w:sz w:val="16"/>
        </w:rPr>
        <w:t xml:space="preserve">(</w:t>
      </w:r>
      <w:r>
        <w:rPr>
          <w:rFonts w:ascii="Consolas" w:hAnsi="Consolas"/>
          <w:color w:val="267F99"/>
          <w:sz w:val="16"/>
        </w:rPr>
        <w:t xml:space="preserve">Canteen</w:t>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w:t>
      </w:r>
      <w:r>
        <w:rPr>
          <w:rFonts w:ascii="Consolas" w:hAnsi="Consolas"/>
          <w:color w:val="267F99"/>
          <w:sz w:val="16"/>
        </w:rPr>
        <w:t xml:space="preserve">Collection</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267F99"/>
          <w:sz w:val="16"/>
        </w:rPr>
        <w:t xml:space="preserve">Menu</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withoutGlobalScope</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 </w:t>
      </w:r>
      <w:r>
        <w:rPr>
          <w:rFonts w:ascii="Consolas" w:hAnsi="Consolas"/>
          <w:i/>
          <w:color w:val="808080"/>
          <w:sz w:val="16"/>
        </w:rPr>
        <w:t xml:space="preserve">// bypass eksplisit, bukan diam-diam</w:t>
      </w:r>
      <w:r>
        <w:br/>
      </w:r>
      <w:r>
        <w:rPr>
          <w:rFonts w:ascii="Consolas" w:hAnsi="Consolas"/>
          <w:color w:val="262626"/>
          <w:sz w:val="16"/>
        </w:rPr>
        <w:t xml:space="preserve">            -&gt;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'is_available'</w:t>
      </w:r>
      <w:r>
        <w:rPr>
          <w:rFonts w:ascii="Consolas" w:hAnsi="Consolas"/>
          <w:color w:val="262626"/>
          <w:sz w:val="16"/>
        </w:rPr>
        <w:t xml:space="preserve">, </w:t>
      </w:r>
      <w:r>
        <w:rPr>
          <w:rFonts w:ascii="Consolas" w:hAnsi="Consolas"/>
          <w:b/>
          <w:color w:val="000080"/>
          <w:sz w:val="16"/>
        </w:rPr>
        <w:t xml:space="preserve">true</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whereHas</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660E7A"/>
          <w:sz w:val="16"/>
        </w:rPr>
        <w:t xml:space="preserve">$query</w:t>
      </w:r>
      <w:r>
        <w:rPr>
          <w:rFonts w:ascii="Consolas" w:hAnsi="Consolas"/>
          <w:color w:val="262626"/>
          <w:sz w:val="16"/>
        </w:rPr>
        <w:t xml:space="preserve">) </w:t>
      </w:r>
      <w:r>
        <w:rPr>
          <w:rFonts w:ascii="Consolas" w:hAnsi="Consolas"/>
          <w:b/>
          <w:color w:val="000080"/>
          <w:sz w:val="16"/>
        </w:rPr>
        <w:t xml:space="preserve">use</w:t>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w:t>
      </w:r>
      <w:r>
        <w:rPr>
          <w:rFonts w:ascii="Consolas" w:hAnsi="Consolas"/>
          <w:b/>
          <w:color w:val="000080"/>
          <w:sz w:val="16"/>
        </w:rPr>
        <w:t xml:space="preserve">void</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$query</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'status'</w:t>
      </w:r>
      <w:r>
        <w:rPr>
          <w:rFonts w:ascii="Consolas" w:hAnsi="Consolas"/>
          <w:color w:val="262626"/>
          <w:sz w:val="16"/>
        </w:rPr>
        <w:t xml:space="preserve">, </w:t>
      </w:r>
      <w:r>
        <w:rPr>
          <w:rFonts w:ascii="Consolas" w:hAnsi="Consolas"/>
          <w:color w:val="00733B"/>
          <w:sz w:val="16"/>
        </w:rPr>
        <w:t xml:space="preserve">'active'</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-&gt;</w:t>
      </w:r>
      <w:r>
        <w:rPr>
          <w:rFonts w:ascii="Consolas" w:hAnsi="Consolas"/>
          <w:color w:val="795E26"/>
          <w:sz w:val="16"/>
        </w:rPr>
        <w:t xml:space="preserve">orderBy</w:t>
      </w:r>
      <w:r>
        <w:rPr>
          <w:rFonts w:ascii="Consolas" w:hAnsi="Consolas"/>
          <w:color w:val="262626"/>
          <w:sz w:val="16"/>
        </w:rPr>
        <w:t xml:space="preserve">(</w:t>
      </w:r>
      <w:r>
        <w:rPr>
          <w:rFonts w:ascii="Consolas" w:hAnsi="Consolas"/>
          <w:color w:val="00733B"/>
          <w:sz w:val="16"/>
        </w:rPr>
        <w:t xml:space="preserve">'name'</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get</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ListBody"/>
        <w:keepNext/>
        <w:spacing w:before="160" w:after="40"/>
      </w:pPr>
      <w:r>
        <w:rPr>
          <w:rFonts w:ascii="Aptos" w:hAnsi="Aptos"/>
          <w:b/>
          <w:color w:val="111827"/>
          <w:sz w:val="20"/>
        </w:rPr>
        <w:t xml:space="preserve">Langkah 6.2 — Mari kita tambahkan review rule untuk bypass.</w:t>
      </w:r>
    </w:p>
    <w:p>
      <w:pPr>
        <w:pStyle w:val="ListBody"/>
      </w:pPr>
      <w:r>
        <w:rPr>
          <w:rFonts w:ascii="Aptos" w:hAnsi="Aptos"/>
          <w:color w:val="1F2937"/>
          <w:sz w:val="19"/>
        </w:rPr>
        <w:t xml:space="preserve">Cari semua pemakaian </w:t>
      </w:r>
      <w:r>
        <w:rPr>
          <w:rFonts w:ascii="Consolas" w:hAnsi="Consolas"/>
          <w:color w:val="C11B12"/>
          <w:sz w:val="17"/>
          <w:shd w:fill="ECEFF3"/>
        </w:rPr>
        <w:t xml:space="preserve">withoutGlobalScope</w:t>
      </w:r>
      <w:r>
        <w:rPr>
          <w:rFonts w:ascii="Aptos" w:hAnsi="Aptos"/>
          <w:color w:val="1F2937"/>
          <w:sz w:val="19"/>
        </w:rPr>
        <w:t xml:space="preserve">; setiap hasil kode (bukan komentar) harus ada di kelas yang disetujui di Tahap 1.</w:t>
      </w:r>
    </w:p>
    <w:p>
      <w:pPr>
        <w:pStyle w:val="CodeHeader"/>
        <w:keepNext/>
        <w:pBdr>
          <w:left w:val="single" w:sz="12" w:space="8" w:color="B8DDE0"/>
        </w:pBdr>
        <w:shd w:val="clear" w:color="auto" w:fill="E4EAED"/>
      </w:pPr>
      <w:r>
        <w:rPr>
          <w:rFonts w:ascii="Consolas" w:hAnsi="Consolas"/>
          <w:b/>
          <w:color w:val="262626"/>
          <w:sz w:val="16"/>
        </w:rPr>
        <w:t xml:space="preserve">PERINTAH — MODUL 4 TAHAP 6   •   Command Prompt (cmd) di root repository   •   CMD</w:t>
      </w:r>
    </w:p>
    <w:p>
      <w:pPr>
        <w:pStyle w:val="CodeBlock"/>
        <w:pBdr>
          <w:left w:val="single" w:sz="12" w:space="8" w:color="B8DDE0"/>
        </w:pBdr>
        <w:shd w:val="clear" w:color="auto" w:fill="F2F3F7"/>
      </w:pPr>
      <w:r>
        <w:rPr>
          <w:rFonts w:ascii="Consolas" w:hAnsi="Consolas"/>
          <w:color w:val="262626"/>
          <w:sz w:val="16"/>
        </w:rPr>
        <w:t xml:space="preserve">findstr /s /n /c:</w:t>
      </w:r>
      <w:r>
        <w:rPr>
          <w:rFonts w:ascii="Consolas" w:hAnsi="Consolas"/>
          <w:color w:val="00733B"/>
          <w:sz w:val="16"/>
        </w:rPr>
        <w:t xml:space="preserve">"withoutGlobalScope"</w:t>
      </w:r>
      <w:r>
        <w:rPr>
          <w:rFonts w:ascii="Consolas" w:hAnsi="Consolas"/>
          <w:color w:val="262626"/>
          <w:sz w:val="16"/>
        </w:rPr>
        <w:t xml:space="preserve"> app\*.php</w:t>
      </w:r>
      <w:r>
        <w:br/>
      </w:r>
      <w:r>
        <w:rPr>
          <w:rFonts w:ascii="Consolas" w:hAnsi="Consolas"/>
          <w:i/>
          <w:color w:val="808080"/>
          <w:sz w:val="16"/>
        </w:rPr>
        <w:t xml:space="preserve">:: app\Models\Concerns\BelongsToTenant.php:15: * (SetTenantContext); alur lintas-tenant yang sah memakai withoutGlobalScope('tenant') + filter   (komentar)</w:t>
      </w:r>
      <w:r>
        <w:br/>
      </w:r>
      <w:r>
        <w:rPr>
          <w:rFonts w:ascii="Consolas" w:hAnsi="Consolas"/>
          <w:i/>
          <w:color w:val="808080"/>
          <w:sz w:val="16"/>
        </w:rPr>
        <w:t xml:space="preserve">:: app\Modules\Catalog\Services\PublicCatalogQuery.php:20:            -&gt;withoutGlobalScope('tenant') // bypass eksplisit, bukan diam-diam</w:t>
      </w:r>
    </w:p>
    <w:p>
      <w:pPr>
        <w:pStyle w:val="ListBody"/>
        <w:keepNext/>
        <w:spacing w:before="160" w:after="40"/>
      </w:pPr>
      <w:r>
        <w:rPr>
          <w:rFonts w:ascii="Aptos" w:hAnsi="Aptos"/>
          <w:b/>
          <w:color w:val="111827"/>
          <w:sz w:val="20"/>
        </w:rPr>
        <w:t xml:space="preserve">Langkah 6.3 — Kita akan log akses sensitif oleh admin platform.</w:t>
      </w:r>
    </w:p>
    <w:p>
      <w:pPr>
        <w:pStyle w:val="ListBody"/>
      </w:pPr>
      <w:r>
        <w:rPr>
          <w:rFonts w:ascii="Aptos" w:hAnsi="Aptos"/>
          <w:color w:val="1F2937"/>
          <w:sz w:val="19"/>
        </w:rPr>
        <w:t xml:space="preserve">Akses admin lintas tenant dicatat ke </w:t>
      </w:r>
      <w:r>
        <w:rPr>
          <w:rFonts w:ascii="Consolas" w:hAnsi="Consolas"/>
          <w:color w:val="C11B12"/>
          <w:sz w:val="17"/>
          <w:shd w:fill="ECEFF3"/>
        </w:rPr>
        <w:t xml:space="preserve">audit_logs</w:t>
      </w:r>
      <w:r>
        <w:rPr>
          <w:rFonts w:ascii="Aptos" w:hAnsi="Aptos"/>
          <w:color w:val="1F2937"/>
          <w:sz w:val="19"/>
        </w:rPr>
        <w:t xml:space="preserve"> oleh service admin yang dibangun di Modul 5 (AuditLogger); pada pertemuan ini cukup catat aturannya di </w:t>
      </w:r>
      <w:r>
        <w:rPr>
          <w:rFonts w:ascii="Consolas" w:hAnsi="Consolas"/>
          <w:color w:val="C11B12"/>
          <w:sz w:val="17"/>
          <w:shd w:fill="ECEFF3"/>
        </w:rPr>
        <w:t xml:space="preserve">known-issues.md</w:t>
      </w:r>
      <w:r>
        <w:rPr>
          <w:rFonts w:ascii="Aptos" w:hAnsi="Aptos"/>
          <w:color w:val="1F2937"/>
          <w:sz w:val="19"/>
        </w:rPr>
        <w:t xml:space="preserve">.</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Katalog hanya menampilkan tenant aktif dari canteen hasil QR.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Perhatikan tiga lapisan pada tahap ini: input yang kita terima, aturan yang menjaga konsistensi, dan output yang dapat dibuktikan melalui UI, database, log, atau test. Hampir selesai—quality gate akan membantu kita memastikan semuanya tetap sehat.</w:t>
      </w:r>
    </w:p>
    <w:p>
      <w:pPr>
        <w:pStyle w:val="Heading3"/>
      </w:pPr>
      <w:r>
        <w:rPr>
          <w:rFonts w:ascii="Aptos Display" w:hAnsi="Aptos Display"/>
          <w:color w:val="FF2D20"/>
        </w:rPr>
        <w:t>Tahap 7 — Security tests dan commit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kasus deny sama pentingnya dengan kasus berhasil. Langkah ini penting karena isolasi berlapis memastikan satu tenant tidak pernah membaca atau mengubah data tenant lain.</w:t>
      </w:r>
    </w:p>
    <w:p>
      <w:pPr>
        <w:pStyle w:val="TutorialDo"/>
        <w:shd w:fill="E8F7F1"/>
        <w:pBdr>
          <w:left w:val="single" w:sz="14" w:space="8" w:color="087A55"/>
        </w:pBdr>
      </w:pPr>
      <w:r>
        <w:rPr>
          <w:rFonts w:ascii="Aptos" w:hAnsi="Aptos"/>
          <w:b/>
          <w:color w:val="087A55"/>
          <w:sz w:val="19"/>
        </w:rPr>
        <w:t>Lakukan — Mari kita kerjakan</w:t>
        <w:br/>
      </w:r>
      <w:r>
        <w:rPr>
          <w:rFonts w:ascii="Aptos" w:hAnsi="Aptos"/>
          <w:color w:val="1F2937"/>
          <w:sz w:val="19"/>
        </w:rPr>
        <w:t xml:space="preserve">Tahap ini membuktikan isolasi dengan test penolakan, menyimpan bukti, dan membuat commit. Kerjakan langkah berikut berurutan; baris berawalan :: adalah output yang diharapkan.</w:t>
      </w:r>
    </w:p>
    <w:p>
      <w:pPr>
        <w:pStyle w:val="ListBody"/>
        <w:keepNext/>
        <w:spacing w:before="160" w:after="40"/>
      </w:pPr>
      <w:r>
        <w:rPr>
          <w:rFonts w:ascii="Aptos" w:hAnsi="Aptos"/>
          <w:b/>
          <w:color w:val="111827"/>
          <w:sz w:val="20"/>
        </w:rPr>
        <w:t xml:space="preserve">Langkah 7.1 — Mari kita uji tenant A tidak membaca/mengubah tenant B, query publik tidak bocor antar-canteen, dan job membersihkan context.</w:t>
      </w:r>
    </w:p>
    <w:p>
      <w:pPr>
        <w:pStyle w:val="ListBody"/>
      </w:pPr>
      <w:r>
        <w:rPr>
          <w:rFonts w:ascii="Aptos" w:hAnsi="Aptos"/>
          <w:color w:val="1F2937"/>
          <w:sz w:val="19"/>
        </w:rPr>
        <w:t xml:space="preserve">Kasus penolakan sama pentingnya dengan kasus berhasil.</w:t>
      </w:r>
    </w:p>
    <w:p>
      <w:pPr>
        <w:pStyle w:val="CodeHeader"/>
        <w:keepNext/>
        <w:pBdr>
          <w:left w:val="single" w:sz="12" w:space="8" w:color="B8DDE0"/>
        </w:pBdr>
        <w:shd w:val="clear" w:color="auto" w:fill="E4EAED"/>
      </w:pPr>
      <w:r>
        <w:rPr>
          <w:rFonts w:ascii="Consolas" w:hAnsi="Consolas"/>
          <w:b/>
          <w:color w:val="262626"/>
          <w:sz w:val="16"/>
        </w:rPr>
        <w:t xml:space="preserve">BUAT FILE — MODUL 4 TAHAP 7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make:test</w:t>
      </w:r>
      <w:r>
        <w:rPr>
          <w:rFonts w:ascii="Consolas" w:hAnsi="Consolas"/>
          <w:color w:val="262626"/>
          <w:sz w:val="16"/>
        </w:rPr>
        <w:t xml:space="preserve"> TenantIsolationTest </w:t>
      </w:r>
      <w:r>
        <w:rPr>
          <w:rFonts w:ascii="Consolas" w:hAnsi="Consolas"/>
          <w:color w:val="0073E6"/>
          <w:sz w:val="16"/>
        </w:rPr>
        <w:t xml:space="preserve">--phpunit</w:t>
      </w:r>
      <w:r>
        <w:br/>
      </w:r>
      <w:r>
        <w:rPr>
          <w:rFonts w:ascii="Consolas" w:hAnsi="Consolas"/>
          <w:i/>
          <w:color w:val="808080"/>
          <w:sz w:val="16"/>
        </w:rPr>
        <w:t xml:space="preserve">:: INFO  Test [tests/Feature/TenantIsolationTest.php]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tests\Feature\TenantIsolationTest.php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tests\Feature\TenantIsolationTest.php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Tests</w:t>
      </w:r>
      <w:r>
        <w:rPr>
          <w:rFonts w:ascii="Consolas" w:hAnsi="Consolas"/>
          <w:color w:val="262626"/>
          <w:sz w:val="16"/>
        </w:rPr>
        <w:t xml:space="preserve">\</w:t>
      </w:r>
      <w:r>
        <w:rPr>
          <w:rFonts w:ascii="Consolas" w:hAnsi="Consolas"/>
          <w:color w:val="267F99"/>
          <w:sz w:val="16"/>
        </w:rPr>
        <w:t xml:space="preserve">Feature</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Jobs</w:t>
      </w:r>
      <w:r>
        <w:rPr>
          <w:rFonts w:ascii="Consolas" w:hAnsi="Consolas"/>
          <w:color w:val="262626"/>
          <w:sz w:val="16"/>
        </w:rPr>
        <w:t xml:space="preserve">\</w:t>
      </w:r>
      <w:r>
        <w:rPr>
          <w:rFonts w:ascii="Consolas" w:hAnsi="Consolas"/>
          <w:color w:val="267F99"/>
          <w:sz w:val="16"/>
        </w:rPr>
        <w:t xml:space="preserve">CountTenantMenus</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Canteen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Menu</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MenuCategory</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User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UserTenantRole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Catalog</w:t>
      </w:r>
      <w:r>
        <w:rPr>
          <w:rFonts w:ascii="Consolas" w:hAnsi="Consolas"/>
          <w:color w:val="262626"/>
          <w:sz w:val="16"/>
        </w:rPr>
        <w:t xml:space="preserve">\</w:t>
      </w:r>
      <w:r>
        <w:rPr>
          <w:rFonts w:ascii="Consolas" w:hAnsi="Consolas"/>
          <w:color w:val="267F99"/>
          <w:sz w:val="16"/>
        </w:rPr>
        <w:t xml:space="preserve">Services</w:t>
      </w:r>
      <w:r>
        <w:rPr>
          <w:rFonts w:ascii="Consolas" w:hAnsi="Consolas"/>
          <w:color w:val="262626"/>
          <w:sz w:val="16"/>
        </w:rPr>
        <w:t xml:space="preserve">\</w:t>
      </w:r>
      <w:r>
        <w:rPr>
          <w:rFonts w:ascii="Consolas" w:hAnsi="Consolas"/>
          <w:color w:val="267F99"/>
          <w:sz w:val="16"/>
        </w:rPr>
        <w:t xml:space="preserve">PublicCatalogQuery</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Policies</w:t>
      </w:r>
      <w:r>
        <w:rPr>
          <w:rFonts w:ascii="Consolas" w:hAnsi="Consolas"/>
          <w:color w:val="262626"/>
          <w:sz w:val="16"/>
        </w:rPr>
        <w:t xml:space="preserve">\</w:t>
      </w:r>
      <w:r>
        <w:rPr>
          <w:rFonts w:ascii="Consolas" w:hAnsi="Consolas"/>
          <w:color w:val="267F99"/>
          <w:sz w:val="16"/>
        </w:rPr>
        <w:t xml:space="preserve">MenuPolicy</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Tenancy</w:t>
      </w:r>
      <w:r>
        <w:rPr>
          <w:rFonts w:ascii="Consolas" w:hAnsi="Consolas"/>
          <w:color w:val="262626"/>
          <w:sz w:val="16"/>
        </w:rPr>
        <w:t xml:space="preserve">\</w:t>
      </w:r>
      <w:r>
        <w:rPr>
          <w:rFonts w:ascii="Consolas" w:hAnsi="Consolas"/>
          <w:color w:val="267F99"/>
          <w:sz w:val="16"/>
        </w:rPr>
        <w:t xml:space="preserve">TenantContext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Collection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Foundation</w:t>
      </w:r>
      <w:r>
        <w:rPr>
          <w:rFonts w:ascii="Consolas" w:hAnsi="Consolas"/>
          <w:color w:val="262626"/>
          <w:sz w:val="16"/>
        </w:rPr>
        <w:t xml:space="preserve">\</w:t>
      </w:r>
      <w:r>
        <w:rPr>
          <w:rFonts w:ascii="Consolas" w:hAnsi="Consolas"/>
          <w:color w:val="267F99"/>
          <w:sz w:val="16"/>
        </w:rPr>
        <w:t xml:space="preserve">Testing</w:t>
      </w:r>
      <w:r>
        <w:rPr>
          <w:rFonts w:ascii="Consolas" w:hAnsi="Consolas"/>
          <w:color w:val="262626"/>
          <w:sz w:val="16"/>
        </w:rPr>
        <w:t xml:space="preserve">\</w:t>
      </w:r>
      <w:r>
        <w:rPr>
          <w:rFonts w:ascii="Consolas" w:hAnsi="Consolas"/>
          <w:color w:val="267F99"/>
          <w:sz w:val="16"/>
        </w:rPr>
        <w:t xml:space="preserve">RefreshDatabase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Tests</w:t>
      </w:r>
      <w:r>
        <w:rPr>
          <w:rFonts w:ascii="Consolas" w:hAnsi="Consolas"/>
          <w:color w:val="262626"/>
          <w:sz w:val="16"/>
        </w:rPr>
        <w:t xml:space="preserve">\</w:t>
      </w:r>
      <w:r>
        <w:rPr>
          <w:rFonts w:ascii="Consolas" w:hAnsi="Consolas"/>
          <w:color w:val="267F99"/>
          <w:sz w:val="16"/>
        </w:rPr>
        <w:t xml:space="preserve">TestCase</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Matriks isolasi tenant (allow/deny) A vs B: global scope, scoped binding, policy,</w:t>
      </w:r>
      <w:r>
        <w:br/>
      </w:r>
      <w:r>
        <w:rPr>
          <w:rFonts w:ascii="Consolas" w:hAnsi="Consolas"/>
          <w:i/>
          <w:color w:val="808080"/>
          <w:sz w:val="16"/>
        </w:rPr>
        <w:t xml:space="preserve"> * public bypass terkontrol, dan context pada job. Dijalankan di MariaDB nyata.</w:t>
      </w:r>
      <w:r>
        <w:br/>
      </w:r>
      <w:r>
        <w:rPr>
          <w:rFonts w:ascii="Consolas" w:hAnsi="Consolas"/>
          <w:i/>
          <w:color w:val="808080"/>
          <w:sz w:val="16"/>
        </w:rPr>
        <w:t xml:space="preserve"> */</w:t>
      </w:r>
      <w:r>
        <w:br/>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TenantIsolationTest</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TestCase</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RefreshDatabase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i/>
          <w:color w:val="808080"/>
          <w:sz w:val="16"/>
        </w:rPr>
        <w:t xml:space="preserve">/** @return array{0: Tenant, 1: Collection&lt;int, Menu&gt;} */</w:t>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tenantWithMenus</w:t>
      </w:r>
      <w:r>
        <w:rPr>
          <w:rFonts w:ascii="Consolas" w:hAnsi="Consolas"/>
          <w:color w:val="262626"/>
          <w:sz w:val="16"/>
        </w:rPr>
        <w:t xml:space="preserve">(</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$count</w:t>
      </w:r>
      <w:r>
        <w:rPr>
          <w:rFonts w:ascii="Consolas" w:hAnsi="Consolas"/>
          <w:color w:val="262626"/>
          <w:sz w:val="16"/>
        </w:rPr>
        <w:t xml:space="preserve">, ?</w:t>
      </w:r>
      <w:r>
        <w:rPr>
          <w:rFonts w:ascii="Consolas" w:hAnsi="Consolas"/>
          <w:color w:val="267F99"/>
          <w:sz w:val="16"/>
        </w:rPr>
        <w:t xml:space="preserve">Canteen</w:t>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$status</w:t>
      </w:r>
      <w:r>
        <w:rPr>
          <w:rFonts w:ascii="Consolas" w:hAnsi="Consolas"/>
          <w:color w:val="262626"/>
          <w:sz w:val="16"/>
        </w:rPr>
        <w:t xml:space="preserve"> = </w:t>
      </w:r>
      <w:r>
        <w:rPr>
          <w:rFonts w:ascii="Consolas" w:hAnsi="Consolas"/>
          <w:color w:val="00733B"/>
          <w:sz w:val="16"/>
        </w:rPr>
        <w:t xml:space="preserve">'active'</w:t>
      </w:r>
      <w:r>
        <w:rPr>
          <w:rFonts w:ascii="Consolas" w:hAnsi="Consolas"/>
          <w:color w:val="262626"/>
          <w:sz w:val="16"/>
        </w:rPr>
        <w:t xml:space="preserve">): </w:t>
      </w:r>
      <w:r>
        <w:rPr>
          <w:rFonts w:ascii="Consolas" w:hAnsi="Consolas"/>
          <w:b/>
          <w:color w:val="000080"/>
          <w:sz w:val="16"/>
        </w:rPr>
        <w:t xml:space="preserve">array</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267F99"/>
          <w:sz w:val="16"/>
        </w:rPr>
        <w:t xml:space="preserve">Canteen</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 </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'status'</w:t>
      </w:r>
      <w:r>
        <w:rPr>
          <w:rFonts w:ascii="Consolas" w:hAnsi="Consolas"/>
          <w:color w:val="262626"/>
          <w:sz w:val="16"/>
        </w:rPr>
        <w:t xml:space="preserve"> =&gt; </w:t>
      </w:r>
      <w:r>
        <w:rPr>
          <w:rFonts w:ascii="Consolas" w:hAnsi="Consolas"/>
          <w:color w:val="660E7A"/>
          <w:sz w:val="16"/>
        </w:rPr>
        <w:t xml:space="preserve">$status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$category</w:t>
      </w:r>
      <w:r>
        <w:rPr>
          <w:rFonts w:ascii="Consolas" w:hAnsi="Consolas"/>
          <w:color w:val="262626"/>
          <w:sz w:val="16"/>
        </w:rPr>
        <w:t xml:space="preserve"> = </w:t>
      </w:r>
      <w:r>
        <w:rPr>
          <w:rFonts w:ascii="Consolas" w:hAnsi="Consolas"/>
          <w:color w:val="267F99"/>
          <w:sz w:val="16"/>
        </w:rPr>
        <w:t xml:space="preserve">MenuCategory</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$menus</w:t>
      </w:r>
      <w:r>
        <w:rPr>
          <w:rFonts w:ascii="Consolas" w:hAnsi="Consolas"/>
          <w:color w:val="262626"/>
          <w:sz w:val="16"/>
        </w:rPr>
        <w:t xml:space="preserve"> = </w:t>
      </w:r>
      <w:r>
        <w:rPr>
          <w:rFonts w:ascii="Consolas" w:hAnsi="Consolas"/>
          <w:color w:val="267F99"/>
          <w:sz w:val="16"/>
        </w:rPr>
        <w:t xml:space="preserve">Menu</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count</w:t>
      </w:r>
      <w:r>
        <w:rPr>
          <w:rFonts w:ascii="Consolas" w:hAnsi="Consolas"/>
          <w:color w:val="262626"/>
          <w:sz w:val="16"/>
        </w:rPr>
        <w:t xml:space="preserve">(</w:t>
      </w:r>
      <w:r>
        <w:rPr>
          <w:rFonts w:ascii="Consolas" w:hAnsi="Consolas"/>
          <w:color w:val="660E7A"/>
          <w:sz w:val="16"/>
        </w:rPr>
        <w:t xml:space="preserve">$count</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'category_id'</w:t>
      </w:r>
      <w:r>
        <w:rPr>
          <w:rFonts w:ascii="Consolas" w:hAnsi="Consolas"/>
          <w:color w:val="262626"/>
          <w:sz w:val="16"/>
        </w:rPr>
        <w:t xml:space="preserve"> =&gt; </w:t>
      </w:r>
      <w:r>
        <w:rPr>
          <w:rFonts w:ascii="Consolas" w:hAnsi="Consolas"/>
          <w:color w:val="660E7A"/>
          <w:sz w:val="16"/>
        </w:rPr>
        <w:t xml:space="preserve">$category</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w:t>
      </w:r>
      <w:r>
        <w:rPr>
          <w:rFonts w:ascii="Consolas" w:hAnsi="Consolas"/>
          <w:color w:val="660E7A"/>
          <w:sz w:val="16"/>
        </w:rPr>
        <w:t xml:space="preserve">$menus</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memberOf</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w:t>
      </w:r>
      <w:r>
        <w:rPr>
          <w:rFonts w:ascii="Consolas" w:hAnsi="Consolas"/>
          <w:color w:val="267F99"/>
          <w:sz w:val="16"/>
        </w:rPr>
        <w:t xml:space="preserve">User</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 = </w:t>
      </w:r>
      <w:r>
        <w:rPr>
          <w:rFonts w:ascii="Consolas" w:hAnsi="Consolas"/>
          <w:color w:val="267F99"/>
          <w:sz w:val="16"/>
        </w:rPr>
        <w:t xml:space="preserve">User</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'role'</w:t>
      </w:r>
      <w:r>
        <w:rPr>
          <w:rFonts w:ascii="Consolas" w:hAnsi="Consolas"/>
          <w:color w:val="262626"/>
          <w:sz w:val="16"/>
        </w:rPr>
        <w:t xml:space="preserve"> =&gt; </w:t>
      </w:r>
      <w:r>
        <w:rPr>
          <w:rFonts w:ascii="Consolas" w:hAnsi="Consolas"/>
          <w:color w:val="00733B"/>
          <w:sz w:val="16"/>
        </w:rPr>
        <w:t xml:space="preserve">'tenant'</w:t>
      </w:r>
      <w:r>
        <w:rPr>
          <w:rFonts w:ascii="Consolas" w:hAnsi="Consolas"/>
          <w:color w:val="262626"/>
          <w:sz w:val="16"/>
        </w:rPr>
        <w:t xml:space="preserve">, </w:t>
      </w:r>
      <w:r>
        <w:rPr>
          <w:rFonts w:ascii="Consolas" w:hAnsi="Consolas"/>
          <w:color w:val="00733B"/>
          <w:sz w:val="16"/>
        </w:rPr>
        <w:t xml:space="preserve">'status'</w:t>
      </w:r>
      <w:r>
        <w:rPr>
          <w:rFonts w:ascii="Consolas" w:hAnsi="Consolas"/>
          <w:color w:val="262626"/>
          <w:sz w:val="16"/>
        </w:rPr>
        <w:t xml:space="preserve"> =&gt; </w:t>
      </w:r>
      <w:r>
        <w:rPr>
          <w:rFonts w:ascii="Consolas" w:hAnsi="Consolas"/>
          <w:color w:val="00733B"/>
          <w:sz w:val="16"/>
        </w:rPr>
        <w:t xml:space="preserve">'active'</w:t>
      </w:r>
      <w:r>
        <w:rPr>
          <w:rFonts w:ascii="Consolas" w:hAnsi="Consolas"/>
          <w:color w:val="262626"/>
          <w:sz w:val="16"/>
        </w:rPr>
        <w:t xml:space="preserve">, </w:t>
      </w:r>
      <w:r>
        <w:rPr>
          <w:rFonts w:ascii="Consolas" w:hAnsi="Consolas"/>
          <w:color w:val="00733B"/>
          <w:sz w:val="16"/>
        </w:rPr>
        <w:t xml:space="preserve">'email_verified_at'</w:t>
      </w:r>
      <w:r>
        <w:rPr>
          <w:rFonts w:ascii="Consolas" w:hAnsi="Consolas"/>
          <w:color w:val="262626"/>
          <w:sz w:val="16"/>
        </w:rPr>
        <w:t xml:space="preserve"> =&gt; </w:t>
      </w:r>
      <w:r>
        <w:rPr>
          <w:rFonts w:ascii="Consolas" w:hAnsi="Consolas"/>
          <w:color w:val="795E26"/>
          <w:sz w:val="16"/>
        </w:rPr>
        <w:t xml:space="preserve">now</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UserTenantRole</w:t>
      </w:r>
      <w:r>
        <w:rPr>
          <w:rFonts w:ascii="Consolas" w:hAnsi="Consolas"/>
          <w:color w:val="262626"/>
          <w:sz w:val="16"/>
        </w:rPr>
        <w:t xml:space="preserve">::</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'user_id'</w:t>
      </w:r>
      <w:r>
        <w:rPr>
          <w:rFonts w:ascii="Consolas" w:hAnsi="Consolas"/>
          <w:color w:val="262626"/>
          <w:sz w:val="16"/>
        </w:rPr>
        <w:t xml:space="preserve"> =&gt; </w:t>
      </w:r>
      <w:r>
        <w:rPr>
          <w:rFonts w:ascii="Consolas" w:hAnsi="Consolas"/>
          <w:color w:val="660E7A"/>
          <w:sz w:val="16"/>
        </w:rPr>
        <w:t xml:space="preserve">$user</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'role'</w:t>
      </w:r>
      <w:r>
        <w:rPr>
          <w:rFonts w:ascii="Consolas" w:hAnsi="Consolas"/>
          <w:color w:val="262626"/>
          <w:sz w:val="16"/>
        </w:rPr>
        <w:t xml:space="preserve"> =&gt; </w:t>
      </w:r>
      <w:r>
        <w:rPr>
          <w:rFonts w:ascii="Consolas" w:hAnsi="Consolas"/>
          <w:color w:val="00733B"/>
          <w:sz w:val="16"/>
        </w:rPr>
        <w:t xml:space="preserve">'operator'</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test_global_scope_returns_only_active_tenant_rows</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$a</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tenantWithMenus</w:t>
      </w:r>
      <w:r>
        <w:rPr>
          <w:rFonts w:ascii="Consolas" w:hAnsi="Consolas"/>
          <w:color w:val="262626"/>
          <w:sz w:val="16"/>
        </w:rPr>
        <w:t xml:space="preserve">(</w:t>
      </w:r>
      <w:r>
        <w:rPr>
          <w:rFonts w:ascii="Consolas" w:hAnsi="Consolas"/>
          <w:color w:val="0073E6"/>
          <w:sz w:val="16"/>
        </w:rPr>
        <w:t xml:space="preserve">2</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tenantWithMenus</w:t>
      </w:r>
      <w:r>
        <w:rPr>
          <w:rFonts w:ascii="Consolas" w:hAnsi="Consolas"/>
          <w:color w:val="262626"/>
          <w:sz w:val="16"/>
        </w:rPr>
        <w:t xml:space="preserve">(</w:t>
      </w:r>
      <w:r>
        <w:rPr>
          <w:rFonts w:ascii="Consolas" w:hAnsi="Consolas"/>
          <w:color w:val="0073E6"/>
          <w:sz w:val="16"/>
        </w:rPr>
        <w:t xml:space="preserve">3</w:t>
      </w:r>
      <w:r>
        <w:rPr>
          <w:rFonts w:ascii="Consolas" w:hAnsi="Consolas"/>
          <w:color w:val="262626"/>
          <w:sz w:val="16"/>
        </w:rPr>
        <w:t xml:space="preserve">); </w:t>
      </w:r>
      <w:r>
        <w:rPr>
          <w:rFonts w:ascii="Consolas" w:hAnsi="Consolas"/>
          <w:i/>
          <w:color w:val="808080"/>
          <w:sz w:val="16"/>
        </w:rPr>
        <w:t xml:space="preserve">// tenant B</w:t>
      </w:r>
      <w:r>
        <w:br/>
      </w:r>
      <w:r>
        <w:br/>
      </w:r>
      <w:r>
        <w:rPr>
          <w:rFonts w:ascii="Consolas" w:hAnsi="Consolas"/>
          <w:color w:val="262626"/>
          <w:sz w:val="16"/>
        </w:rPr>
        <w:t xml:space="preserve">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TenantContext</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)-&gt;</w:t>
      </w:r>
      <w:r>
        <w:rPr>
          <w:rFonts w:ascii="Consolas" w:hAnsi="Consolas"/>
          <w:color w:val="795E26"/>
          <w:sz w:val="16"/>
        </w:rPr>
        <w:t xml:space="preserve">set</w:t>
      </w:r>
      <w:r>
        <w:rPr>
          <w:rFonts w:ascii="Consolas" w:hAnsi="Consolas"/>
          <w:color w:val="262626"/>
          <w:sz w:val="16"/>
        </w:rPr>
        <w:t xml:space="preserve">(</w:t>
      </w:r>
      <w:r>
        <w:rPr>
          <w:rFonts w:ascii="Consolas" w:hAnsi="Consolas"/>
          <w:color w:val="660E7A"/>
          <w:sz w:val="16"/>
        </w:rPr>
        <w:t xml:space="preserve">$a</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assertSame</w:t>
      </w:r>
      <w:r>
        <w:rPr>
          <w:rFonts w:ascii="Consolas" w:hAnsi="Consolas"/>
          <w:color w:val="262626"/>
          <w:sz w:val="16"/>
        </w:rPr>
        <w:t xml:space="preserve">(</w:t>
      </w:r>
      <w:r>
        <w:rPr>
          <w:rFonts w:ascii="Consolas" w:hAnsi="Consolas"/>
          <w:color w:val="0073E6"/>
          <w:sz w:val="16"/>
        </w:rPr>
        <w:t xml:space="preserve">2</w:t>
      </w:r>
      <w:r>
        <w:rPr>
          <w:rFonts w:ascii="Consolas" w:hAnsi="Consolas"/>
          <w:color w:val="262626"/>
          <w:sz w:val="16"/>
        </w:rPr>
        <w:t xml:space="preserve">, </w:t>
      </w:r>
      <w:r>
        <w:rPr>
          <w:rFonts w:ascii="Consolas" w:hAnsi="Consolas"/>
          <w:color w:val="267F99"/>
          <w:sz w:val="16"/>
        </w:rPr>
        <w:t xml:space="preserve">Menu</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count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assertTrue</w:t>
      </w:r>
      <w:r>
        <w:rPr>
          <w:rFonts w:ascii="Consolas" w:hAnsi="Consolas"/>
          <w:color w:val="262626"/>
          <w:sz w:val="16"/>
        </w:rPr>
        <w:t xml:space="preserve">(</w:t>
      </w:r>
      <w:r>
        <w:rPr>
          <w:rFonts w:ascii="Consolas" w:hAnsi="Consolas"/>
          <w:color w:val="267F99"/>
          <w:sz w:val="16"/>
        </w:rPr>
        <w:t xml:space="preserve">Menu</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()-&gt;</w:t>
      </w:r>
      <w:r>
        <w:rPr>
          <w:rFonts w:ascii="Consolas" w:hAnsi="Consolas"/>
          <w:color w:val="795E26"/>
          <w:sz w:val="16"/>
        </w:rPr>
        <w:t xml:space="preserve">every</w:t>
      </w:r>
      <w:r>
        <w:rPr>
          <w:rFonts w:ascii="Consolas" w:hAnsi="Consolas"/>
          <w:color w:val="262626"/>
          <w:sz w:val="16"/>
        </w:rPr>
        <w:t xml:space="preserve">(</w:t>
      </w:r>
      <w:r>
        <w:rPr>
          <w:rFonts w:ascii="Consolas" w:hAnsi="Consolas"/>
          <w:b/>
          <w:color w:val="000080"/>
          <w:sz w:val="16"/>
        </w:rPr>
        <w:t xml:space="preserve">fn</w:t>
      </w:r>
      <w:r>
        <w:rPr>
          <w:rFonts w:ascii="Consolas" w:hAnsi="Consolas"/>
          <w:color w:val="262626"/>
          <w:sz w:val="16"/>
        </w:rPr>
        <w:t xml:space="preserve"> (</w:t>
      </w:r>
      <w:r>
        <w:rPr>
          <w:rFonts w:ascii="Consolas" w:hAnsi="Consolas"/>
          <w:color w:val="267F99"/>
          <w:sz w:val="16"/>
        </w:rPr>
        <w:t xml:space="preserve">Menu</w:t>
      </w:r>
      <w:r>
        <w:rPr>
          <w:rFonts w:ascii="Consolas" w:hAnsi="Consolas"/>
          <w:color w:val="262626"/>
          <w:sz w:val="16"/>
        </w:rPr>
        <w:t xml:space="preserve"> </w:t>
      </w:r>
      <w:r>
        <w:rPr>
          <w:rFonts w:ascii="Consolas" w:hAnsi="Consolas"/>
          <w:color w:val="660E7A"/>
          <w:sz w:val="16"/>
        </w:rPr>
        <w:t xml:space="preserve">$m</w:t>
      </w:r>
      <w:r>
        <w:rPr>
          <w:rFonts w:ascii="Consolas" w:hAnsi="Consolas"/>
          <w:color w:val="262626"/>
          <w:sz w:val="16"/>
        </w:rPr>
        <w:t xml:space="preserve">) =&gt; </w:t>
      </w:r>
      <w:r>
        <w:rPr>
          <w:rFonts w:ascii="Consolas" w:hAnsi="Consolas"/>
          <w:color w:val="660E7A"/>
          <w:sz w:val="16"/>
        </w:rPr>
        <w:t xml:space="preserve">$m</w:t>
      </w:r>
      <w:r>
        <w:rPr>
          <w:rFonts w:ascii="Consolas" w:hAnsi="Consolas"/>
          <w:color w:val="262626"/>
          <w:sz w:val="16"/>
        </w:rPr>
        <w:t xml:space="preserve">-&gt;</w:t>
      </w:r>
      <w:r>
        <w:rPr>
          <w:rFonts w:ascii="Consolas" w:hAnsi="Consolas"/>
          <w:color w:val="660E7A"/>
          <w:sz w:val="16"/>
        </w:rPr>
        <w:t xml:space="preserve">tenant_id</w:t>
      </w:r>
      <w:r>
        <w:rPr>
          <w:rFonts w:ascii="Consolas" w:hAnsi="Consolas"/>
          <w:color w:val="262626"/>
          <w:sz w:val="16"/>
        </w:rPr>
        <w:t xml:space="preserve"> === </w:t>
      </w:r>
      <w:r>
        <w:rPr>
          <w:rFonts w:ascii="Consolas" w:hAnsi="Consolas"/>
          <w:color w:val="660E7A"/>
          <w:sz w:val="16"/>
        </w:rPr>
        <w:t xml:space="preserve">$a</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test_without_context_scope_is_not_applied</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tenantWithMenus</w:t>
      </w:r>
      <w:r>
        <w:rPr>
          <w:rFonts w:ascii="Consolas" w:hAnsi="Consolas"/>
          <w:color w:val="262626"/>
          <w:sz w:val="16"/>
        </w:rPr>
        <w:t xml:space="preserve">(</w:t>
      </w:r>
      <w:r>
        <w:rPr>
          <w:rFonts w:ascii="Consolas" w:hAnsi="Consolas"/>
          <w:color w:val="0073E6"/>
          <w:sz w:val="16"/>
        </w:rPr>
        <w:t xml:space="preserve">2</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tenantWithMenus</w:t>
      </w:r>
      <w:r>
        <w:rPr>
          <w:rFonts w:ascii="Consolas" w:hAnsi="Consolas"/>
          <w:color w:val="262626"/>
          <w:sz w:val="16"/>
        </w:rPr>
        <w:t xml:space="preserve">(</w:t>
      </w:r>
      <w:r>
        <w:rPr>
          <w:rFonts w:ascii="Consolas" w:hAnsi="Consolas"/>
          <w:color w:val="0073E6"/>
          <w:sz w:val="16"/>
        </w:rPr>
        <w:t xml:space="preserve">3</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i/>
          <w:color w:val="808080"/>
          <w:sz w:val="16"/>
        </w:rPr>
        <w:t xml:space="preserve">// Tanpa context, scope tidak memfilter (alur internal SELALU mengisi context).</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assertSame</w:t>
      </w:r>
      <w:r>
        <w:rPr>
          <w:rFonts w:ascii="Consolas" w:hAnsi="Consolas"/>
          <w:color w:val="262626"/>
          <w:sz w:val="16"/>
        </w:rPr>
        <w:t xml:space="preserve">(</w:t>
      </w:r>
      <w:r>
        <w:rPr>
          <w:rFonts w:ascii="Consolas" w:hAnsi="Consolas"/>
          <w:color w:val="0073E6"/>
          <w:sz w:val="16"/>
        </w:rPr>
        <w:t xml:space="preserve">5</w:t>
      </w:r>
      <w:r>
        <w:rPr>
          <w:rFonts w:ascii="Consolas" w:hAnsi="Consolas"/>
          <w:color w:val="262626"/>
          <w:sz w:val="16"/>
        </w:rPr>
        <w:t xml:space="preserve">, </w:t>
      </w:r>
      <w:r>
        <w:rPr>
          <w:rFonts w:ascii="Consolas" w:hAnsi="Consolas"/>
          <w:color w:val="267F99"/>
          <w:sz w:val="16"/>
        </w:rPr>
        <w:t xml:space="preserve">Menu</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count</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test_context_is_reset_between_requests</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$a</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tenantWithMenus</w:t>
      </w:r>
      <w:r>
        <w:rPr>
          <w:rFonts w:ascii="Consolas" w:hAnsi="Consolas"/>
          <w:color w:val="262626"/>
          <w:sz w:val="16"/>
        </w:rPr>
        <w:t xml:space="preserve">(</w:t>
      </w:r>
      <w:r>
        <w:rPr>
          <w:rFonts w:ascii="Consolas" w:hAnsi="Consolas"/>
          <w:color w:val="0073E6"/>
          <w:sz w:val="16"/>
        </w:rPr>
        <w:t xml:space="preserve">1</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TenantContext</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)-&gt;</w:t>
      </w:r>
      <w:r>
        <w:rPr>
          <w:rFonts w:ascii="Consolas" w:hAnsi="Consolas"/>
          <w:color w:val="795E26"/>
          <w:sz w:val="16"/>
        </w:rPr>
        <w:t xml:space="preserve">set</w:t>
      </w:r>
      <w:r>
        <w:rPr>
          <w:rFonts w:ascii="Consolas" w:hAnsi="Consolas"/>
          <w:color w:val="262626"/>
          <w:sz w:val="16"/>
        </w:rPr>
        <w:t xml:space="preserve">(</w:t>
      </w:r>
      <w:r>
        <w:rPr>
          <w:rFonts w:ascii="Consolas" w:hAnsi="Consolas"/>
          <w:color w:val="660E7A"/>
          <w:sz w:val="16"/>
        </w:rPr>
        <w:t xml:space="preserve">$a</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assertTrue</w:t>
      </w:r>
      <w:r>
        <w:rPr>
          <w:rFonts w:ascii="Consolas" w:hAnsi="Consolas"/>
          <w:color w:val="262626"/>
          <w:sz w:val="16"/>
        </w:rPr>
        <w:t xml:space="preserve">(</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TenantContext</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)-&gt;</w:t>
      </w:r>
      <w:r>
        <w:rPr>
          <w:rFonts w:ascii="Consolas" w:hAnsi="Consolas"/>
          <w:color w:val="795E26"/>
          <w:sz w:val="16"/>
        </w:rPr>
        <w:t xml:space="preserve">has</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i/>
          <w:color w:val="808080"/>
          <w:sz w:val="16"/>
        </w:rPr>
        <w:t xml:space="preserve">// Simulasi lifecycle request/job berikutnya.</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app</w:t>
      </w:r>
      <w:r>
        <w:rPr>
          <w:rFonts w:ascii="Consolas" w:hAnsi="Consolas"/>
          <w:color w:val="262626"/>
          <w:sz w:val="16"/>
        </w:rPr>
        <w:t xml:space="preserve">-&gt;</w:t>
      </w:r>
      <w:r>
        <w:rPr>
          <w:rFonts w:ascii="Consolas" w:hAnsi="Consolas"/>
          <w:color w:val="795E26"/>
          <w:sz w:val="16"/>
        </w:rPr>
        <w:t xml:space="preserve">forgetScopedInstances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assertFalse</w:t>
      </w:r>
      <w:r>
        <w:rPr>
          <w:rFonts w:ascii="Consolas" w:hAnsi="Consolas"/>
          <w:color w:val="262626"/>
          <w:sz w:val="16"/>
        </w:rPr>
        <w:t xml:space="preserve">(</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TenantContext</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)-&gt;</w:t>
      </w:r>
      <w:r>
        <w:rPr>
          <w:rFonts w:ascii="Consolas" w:hAnsi="Consolas"/>
          <w:color w:val="795E26"/>
          <w:sz w:val="16"/>
        </w:rPr>
        <w:t xml:space="preserve">has</w:t>
      </w:r>
      <w:r>
        <w:rPr>
          <w:rFonts w:ascii="Consolas" w:hAnsi="Consolas"/>
          <w:color w:val="262626"/>
          <w:sz w:val="16"/>
        </w:rPr>
        <w:t xml:space="preserve">(), </w:t>
      </w:r>
      <w:r>
        <w:rPr>
          <w:rFonts w:ascii="Consolas" w:hAnsi="Consolas"/>
          <w:color w:val="00733B"/>
          <w:sz w:val="16"/>
        </w:rPr>
        <w:t xml:space="preserve">'TenantContext bocor antar request/job'</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test_tenant_id_is_autofilled_on_create_within_context</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$a</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tenantWithMenus</w:t>
      </w:r>
      <w:r>
        <w:rPr>
          <w:rFonts w:ascii="Consolas" w:hAnsi="Consolas"/>
          <w:color w:val="262626"/>
          <w:sz w:val="16"/>
        </w:rPr>
        <w:t xml:space="preserve">(</w:t>
      </w:r>
      <w:r>
        <w:rPr>
          <w:rFonts w:ascii="Consolas" w:hAnsi="Consolas"/>
          <w:color w:val="0073E6"/>
          <w:sz w:val="16"/>
        </w:rPr>
        <w:t xml:space="preserve">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TenantContext</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)-&gt;</w:t>
      </w:r>
      <w:r>
        <w:rPr>
          <w:rFonts w:ascii="Consolas" w:hAnsi="Consolas"/>
          <w:color w:val="795E26"/>
          <w:sz w:val="16"/>
        </w:rPr>
        <w:t xml:space="preserve">set</w:t>
      </w:r>
      <w:r>
        <w:rPr>
          <w:rFonts w:ascii="Consolas" w:hAnsi="Consolas"/>
          <w:color w:val="262626"/>
          <w:sz w:val="16"/>
        </w:rPr>
        <w:t xml:space="preserve">(</w:t>
      </w:r>
      <w:r>
        <w:rPr>
          <w:rFonts w:ascii="Consolas" w:hAnsi="Consolas"/>
          <w:color w:val="660E7A"/>
          <w:sz w:val="16"/>
        </w:rPr>
        <w:t xml:space="preserve">$a</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$category</w:t>
      </w:r>
      <w:r>
        <w:rPr>
          <w:rFonts w:ascii="Consolas" w:hAnsi="Consolas"/>
          <w:color w:val="262626"/>
          <w:sz w:val="16"/>
        </w:rPr>
        <w:t xml:space="preserve"> = </w:t>
      </w:r>
      <w:r>
        <w:rPr>
          <w:rFonts w:ascii="Consolas" w:hAnsi="Consolas"/>
          <w:color w:val="267F99"/>
          <w:sz w:val="16"/>
        </w:rPr>
        <w:t xml:space="preserve">MenuCategory</w:t>
      </w:r>
      <w:r>
        <w:rPr>
          <w:rFonts w:ascii="Consolas" w:hAnsi="Consolas"/>
          <w:color w:val="262626"/>
          <w:sz w:val="16"/>
        </w:rPr>
        <w:t xml:space="preserve">::</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'name'</w:t>
      </w:r>
      <w:r>
        <w:rPr>
          <w:rFonts w:ascii="Consolas" w:hAnsi="Consolas"/>
          <w:color w:val="262626"/>
          <w:sz w:val="16"/>
        </w:rPr>
        <w:t xml:space="preserve"> =&gt; </w:t>
      </w:r>
      <w:r>
        <w:rPr>
          <w:rFonts w:ascii="Consolas" w:hAnsi="Consolas"/>
          <w:color w:val="00733B"/>
          <w:sz w:val="16"/>
        </w:rPr>
        <w:t xml:space="preserve">'Auto Fill'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assertSame</w:t>
      </w:r>
      <w:r>
        <w:rPr>
          <w:rFonts w:ascii="Consolas" w:hAnsi="Consolas"/>
          <w:color w:val="262626"/>
          <w:sz w:val="16"/>
        </w:rPr>
        <w:t xml:space="preserve">(</w:t>
      </w:r>
      <w:r>
        <w:rPr>
          <w:rFonts w:ascii="Consolas" w:hAnsi="Consolas"/>
          <w:color w:val="660E7A"/>
          <w:sz w:val="16"/>
        </w:rPr>
        <w:t xml:space="preserve">$a</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660E7A"/>
          <w:sz w:val="16"/>
        </w:rPr>
        <w:t xml:space="preserve">$category</w:t>
      </w:r>
      <w:r>
        <w:rPr>
          <w:rFonts w:ascii="Consolas" w:hAnsi="Consolas"/>
          <w:color w:val="262626"/>
          <w:sz w:val="16"/>
        </w:rPr>
        <w:t xml:space="preserve">-&gt;</w:t>
      </w:r>
      <w:r>
        <w:rPr>
          <w:rFonts w:ascii="Consolas" w:hAnsi="Consolas"/>
          <w:color w:val="660E7A"/>
          <w:sz w:val="16"/>
        </w:rPr>
        <w:t xml:space="preserve">tenant_id</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test_menu_index_returns_only_own_tenant</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$a</w:t>
      </w:r>
      <w:r>
        <w:rPr>
          <w:rFonts w:ascii="Consolas" w:hAnsi="Consolas"/>
          <w:color w:val="262626"/>
          <w:sz w:val="16"/>
        </w:rPr>
        <w:t xml:space="preserve">, </w:t>
      </w:r>
      <w:r>
        <w:rPr>
          <w:rFonts w:ascii="Consolas" w:hAnsi="Consolas"/>
          <w:color w:val="660E7A"/>
          <w:sz w:val="16"/>
        </w:rPr>
        <w:t xml:space="preserve">$menusA</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tenantWithMenus</w:t>
      </w:r>
      <w:r>
        <w:rPr>
          <w:rFonts w:ascii="Consolas" w:hAnsi="Consolas"/>
          <w:color w:val="262626"/>
          <w:sz w:val="16"/>
        </w:rPr>
        <w:t xml:space="preserve">(</w:t>
      </w:r>
      <w:r>
        <w:rPr>
          <w:rFonts w:ascii="Consolas" w:hAnsi="Consolas"/>
          <w:color w:val="0073E6"/>
          <w:sz w:val="16"/>
        </w:rPr>
        <w:t xml:space="preserve">2</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tenantWithMenus</w:t>
      </w:r>
      <w:r>
        <w:rPr>
          <w:rFonts w:ascii="Consolas" w:hAnsi="Consolas"/>
          <w:color w:val="262626"/>
          <w:sz w:val="16"/>
        </w:rPr>
        <w:t xml:space="preserve">(</w:t>
      </w:r>
      <w:r>
        <w:rPr>
          <w:rFonts w:ascii="Consolas" w:hAnsi="Consolas"/>
          <w:color w:val="0073E6"/>
          <w:sz w:val="16"/>
        </w:rPr>
        <w:t xml:space="preserve">3</w:t>
      </w:r>
      <w:r>
        <w:rPr>
          <w:rFonts w:ascii="Consolas" w:hAnsi="Consolas"/>
          <w:color w:val="262626"/>
          <w:sz w:val="16"/>
        </w:rPr>
        <w:t xml:space="preserve">); </w:t>
      </w:r>
      <w:r>
        <w:rPr>
          <w:rFonts w:ascii="Consolas" w:hAnsi="Consolas"/>
          <w:i/>
          <w:color w:val="808080"/>
          <w:sz w:val="16"/>
        </w:rPr>
        <w:t xml:space="preserve">// B</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actingAs</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memberOf</w:t>
      </w:r>
      <w:r>
        <w:rPr>
          <w:rFonts w:ascii="Consolas" w:hAnsi="Consolas"/>
          <w:color w:val="262626"/>
          <w:sz w:val="16"/>
        </w:rPr>
        <w:t xml:space="preserve">(</w:t>
      </w:r>
      <w:r>
        <w:rPr>
          <w:rFonts w:ascii="Consolas" w:hAnsi="Consolas"/>
          <w:color w:val="660E7A"/>
          <w:sz w:val="16"/>
        </w:rPr>
        <w:t xml:space="preserve">$a</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$response</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getJson</w:t>
      </w:r>
      <w:r>
        <w:rPr>
          <w:rFonts w:ascii="Consolas" w:hAnsi="Consolas"/>
          <w:color w:val="262626"/>
          <w:sz w:val="16"/>
        </w:rPr>
        <w:t xml:space="preserve">(</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'tenant.menus.index'</w:t>
      </w:r>
      <w:r>
        <w:rPr>
          <w:rFonts w:ascii="Consolas" w:hAnsi="Consolas"/>
          <w:color w:val="262626"/>
          <w:sz w:val="16"/>
        </w:rPr>
        <w:t xml:space="preserve">, [</w:t>
      </w:r>
      <w:r>
        <w:rPr>
          <w:rFonts w:ascii="Consolas" w:hAnsi="Consolas"/>
          <w:color w:val="00733B"/>
          <w:sz w:val="16"/>
        </w:rPr>
        <w:t xml:space="preserve">'tenant'</w:t>
      </w:r>
      <w:r>
        <w:rPr>
          <w:rFonts w:ascii="Consolas" w:hAnsi="Consolas"/>
          <w:color w:val="262626"/>
          <w:sz w:val="16"/>
        </w:rPr>
        <w:t xml:space="preserve"> =&gt; </w:t>
      </w:r>
      <w:r>
        <w:rPr>
          <w:rFonts w:ascii="Consolas" w:hAnsi="Consolas"/>
          <w:color w:val="660E7A"/>
          <w:sz w:val="16"/>
        </w:rPr>
        <w:t xml:space="preserve">$a</w:t>
      </w:r>
      <w:r>
        <w:rPr>
          <w:rFonts w:ascii="Consolas" w:hAnsi="Consolas"/>
          <w:color w:val="262626"/>
          <w:sz w:val="16"/>
        </w:rPr>
        <w:t xml:space="preserve">-&gt;</w:t>
      </w:r>
      <w:r>
        <w:rPr>
          <w:rFonts w:ascii="Consolas" w:hAnsi="Consolas"/>
          <w:color w:val="660E7A"/>
          <w:sz w:val="16"/>
        </w:rPr>
        <w:t xml:space="preserve">slug</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$response</w:t>
      </w:r>
      <w:r>
        <w:rPr>
          <w:rFonts w:ascii="Consolas" w:hAnsi="Consolas"/>
          <w:color w:val="262626"/>
          <w:sz w:val="16"/>
        </w:rPr>
        <w:t xml:space="preserve">-&gt;</w:t>
      </w:r>
      <w:r>
        <w:rPr>
          <w:rFonts w:ascii="Consolas" w:hAnsi="Consolas"/>
          <w:color w:val="795E26"/>
          <w:sz w:val="16"/>
        </w:rPr>
        <w:t xml:space="preserve">assertOk</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assertCount</w:t>
      </w:r>
      <w:r>
        <w:rPr>
          <w:rFonts w:ascii="Consolas" w:hAnsi="Consolas"/>
          <w:color w:val="262626"/>
          <w:sz w:val="16"/>
        </w:rPr>
        <w:t xml:space="preserve">(</w:t>
      </w:r>
      <w:r>
        <w:rPr>
          <w:rFonts w:ascii="Consolas" w:hAnsi="Consolas"/>
          <w:color w:val="0073E6"/>
          <w:sz w:val="16"/>
        </w:rPr>
        <w:t xml:space="preserve">2</w:t>
      </w:r>
      <w:r>
        <w:rPr>
          <w:rFonts w:ascii="Consolas" w:hAnsi="Consolas"/>
          <w:color w:val="262626"/>
          <w:sz w:val="16"/>
        </w:rPr>
        <w:t xml:space="preserve">, </w:t>
      </w:r>
      <w:r>
        <w:rPr>
          <w:rFonts w:ascii="Consolas" w:hAnsi="Consolas"/>
          <w:color w:val="660E7A"/>
          <w:sz w:val="16"/>
        </w:rPr>
        <w:t xml:space="preserve">$response</w:t>
      </w:r>
      <w:r>
        <w:rPr>
          <w:rFonts w:ascii="Consolas" w:hAnsi="Consolas"/>
          <w:color w:val="262626"/>
          <w:sz w:val="16"/>
        </w:rPr>
        <w:t xml:space="preserve">-&gt;</w:t>
      </w:r>
      <w:r>
        <w:rPr>
          <w:rFonts w:ascii="Consolas" w:hAnsi="Consolas"/>
          <w:color w:val="795E26"/>
          <w:sz w:val="16"/>
        </w:rPr>
        <w:t xml:space="preserve">json</w:t>
      </w:r>
      <w:r>
        <w:rPr>
          <w:rFonts w:ascii="Consolas" w:hAnsi="Consolas"/>
          <w:color w:val="262626"/>
          <w:sz w:val="16"/>
        </w:rPr>
        <w:t xml:space="preserve">(</w:t>
      </w:r>
      <w:r>
        <w:rPr>
          <w:rFonts w:ascii="Consolas" w:hAnsi="Consolas"/>
          <w:color w:val="00733B"/>
          <w:sz w:val="16"/>
        </w:rPr>
        <w:t xml:space="preserve">'menus'</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test_scoped_binding_blocks_cross_tenant_menu</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$a</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tenantWithMenus</w:t>
      </w:r>
      <w:r>
        <w:rPr>
          <w:rFonts w:ascii="Consolas" w:hAnsi="Consolas"/>
          <w:color w:val="262626"/>
          <w:sz w:val="16"/>
        </w:rPr>
        <w:t xml:space="preserve">(</w:t>
      </w:r>
      <w:r>
        <w:rPr>
          <w:rFonts w:ascii="Consolas" w:hAnsi="Consolas"/>
          <w:color w:val="0073E6"/>
          <w:sz w:val="16"/>
        </w:rPr>
        <w:t xml:space="preserve">1</w:t>
      </w:r>
      <w:r>
        <w:rPr>
          <w:rFonts w:ascii="Consolas" w:hAnsi="Consolas"/>
          <w:color w:val="262626"/>
          <w:sz w:val="16"/>
        </w:rPr>
        <w:t xml:space="preserve">);</w:t>
      </w:r>
      <w:r>
        <w:br/>
      </w:r>
      <w:r>
        <w:rPr>
          <w:rFonts w:ascii="Consolas" w:hAnsi="Consolas"/>
          <w:color w:val="262626"/>
          <w:sz w:val="16"/>
        </w:rPr>
        <w:t xml:space="preserve">        [, </w:t>
      </w:r>
      <w:r>
        <w:rPr>
          <w:rFonts w:ascii="Consolas" w:hAnsi="Consolas"/>
          <w:color w:val="660E7A"/>
          <w:sz w:val="16"/>
        </w:rPr>
        <w:t xml:space="preserve">$menusB</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tenantWithMenus</w:t>
      </w:r>
      <w:r>
        <w:rPr>
          <w:rFonts w:ascii="Consolas" w:hAnsi="Consolas"/>
          <w:color w:val="262626"/>
          <w:sz w:val="16"/>
        </w:rPr>
        <w:t xml:space="preserve">(</w:t>
      </w:r>
      <w:r>
        <w:rPr>
          <w:rFonts w:ascii="Consolas" w:hAnsi="Consolas"/>
          <w:color w:val="0073E6"/>
          <w:sz w:val="16"/>
        </w:rPr>
        <w:t xml:space="preserve">1</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$menuB</w:t>
      </w:r>
      <w:r>
        <w:rPr>
          <w:rFonts w:ascii="Consolas" w:hAnsi="Consolas"/>
          <w:color w:val="262626"/>
          <w:sz w:val="16"/>
        </w:rPr>
        <w:t xml:space="preserve"> = </w:t>
      </w:r>
      <w:r>
        <w:rPr>
          <w:rFonts w:ascii="Consolas" w:hAnsi="Consolas"/>
          <w:color w:val="660E7A"/>
          <w:sz w:val="16"/>
        </w:rPr>
        <w:t xml:space="preserve">$menusB</w:t>
      </w:r>
      <w:r>
        <w:rPr>
          <w:rFonts w:ascii="Consolas" w:hAnsi="Consolas"/>
          <w:color w:val="262626"/>
          <w:sz w:val="16"/>
        </w:rPr>
        <w:t xml:space="preserve">-&gt;</w:t>
      </w:r>
      <w:r>
        <w:rPr>
          <w:rFonts w:ascii="Consolas" w:hAnsi="Consolas"/>
          <w:color w:val="795E26"/>
          <w:sz w:val="16"/>
        </w:rPr>
        <w:t xml:space="preserve">first</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actingAs</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memberOf</w:t>
      </w:r>
      <w:r>
        <w:rPr>
          <w:rFonts w:ascii="Consolas" w:hAnsi="Consolas"/>
          <w:color w:val="262626"/>
          <w:sz w:val="16"/>
        </w:rPr>
        <w:t xml:space="preserve">(</w:t>
      </w:r>
      <w:r>
        <w:rPr>
          <w:rFonts w:ascii="Consolas" w:hAnsi="Consolas"/>
          <w:color w:val="660E7A"/>
          <w:sz w:val="16"/>
        </w:rPr>
        <w:t xml:space="preserve">$a</w:t>
      </w:r>
      <w:r>
        <w:rPr>
          <w:rFonts w:ascii="Consolas" w:hAnsi="Consolas"/>
          <w:color w:val="262626"/>
          <w:sz w:val="16"/>
        </w:rPr>
        <w:t xml:space="preserve">));</w:t>
      </w:r>
      <w:r>
        <w:br/>
      </w:r>
      <w:r>
        <w:rPr>
          <w:rFonts w:ascii="Consolas" w:hAnsi="Consolas"/>
          <w:color w:val="262626"/>
          <w:sz w:val="16"/>
        </w:rPr>
        <w:t xml:space="preserve">        </w:t>
      </w:r>
      <w:r>
        <w:rPr>
          <w:rFonts w:ascii="Consolas" w:hAnsi="Consolas"/>
          <w:i/>
          <w:color w:val="808080"/>
          <w:sz w:val="16"/>
        </w:rPr>
        <w:t xml:space="preserve">// Menu tenant B diakses lewat route tenant A -&gt; tidak ditemukan (scoped binding + scope).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getJson</w:t>
      </w:r>
      <w:r>
        <w:rPr>
          <w:rFonts w:ascii="Consolas" w:hAnsi="Consolas"/>
          <w:color w:val="262626"/>
          <w:sz w:val="16"/>
        </w:rPr>
        <w:t xml:space="preserve">(</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'tenant.menus.show'</w:t>
      </w:r>
      <w:r>
        <w:rPr>
          <w:rFonts w:ascii="Consolas" w:hAnsi="Consolas"/>
          <w:color w:val="262626"/>
          <w:sz w:val="16"/>
        </w:rPr>
        <w:t xml:space="preserve">, [</w:t>
      </w:r>
      <w:r>
        <w:rPr>
          <w:rFonts w:ascii="Consolas" w:hAnsi="Consolas"/>
          <w:color w:val="00733B"/>
          <w:sz w:val="16"/>
        </w:rPr>
        <w:t xml:space="preserve">'tenant'</w:t>
      </w:r>
      <w:r>
        <w:rPr>
          <w:rFonts w:ascii="Consolas" w:hAnsi="Consolas"/>
          <w:color w:val="262626"/>
          <w:sz w:val="16"/>
        </w:rPr>
        <w:t xml:space="preserve"> =&gt; </w:t>
      </w:r>
      <w:r>
        <w:rPr>
          <w:rFonts w:ascii="Consolas" w:hAnsi="Consolas"/>
          <w:color w:val="660E7A"/>
          <w:sz w:val="16"/>
        </w:rPr>
        <w:t xml:space="preserve">$a</w:t>
      </w:r>
      <w:r>
        <w:rPr>
          <w:rFonts w:ascii="Consolas" w:hAnsi="Consolas"/>
          <w:color w:val="262626"/>
          <w:sz w:val="16"/>
        </w:rPr>
        <w:t xml:space="preserve">-&gt;</w:t>
      </w:r>
      <w:r>
        <w:rPr>
          <w:rFonts w:ascii="Consolas" w:hAnsi="Consolas"/>
          <w:color w:val="660E7A"/>
          <w:sz w:val="16"/>
        </w:rPr>
        <w:t xml:space="preserve">slug</w:t>
      </w:r>
      <w:r>
        <w:rPr>
          <w:rFonts w:ascii="Consolas" w:hAnsi="Consolas"/>
          <w:color w:val="262626"/>
          <w:sz w:val="16"/>
        </w:rPr>
        <w:t xml:space="preserve">, </w:t>
      </w:r>
      <w:r>
        <w:rPr>
          <w:rFonts w:ascii="Consolas" w:hAnsi="Consolas"/>
          <w:color w:val="00733B"/>
          <w:sz w:val="16"/>
        </w:rPr>
        <w:t xml:space="preserve">'menu'</w:t>
      </w:r>
      <w:r>
        <w:rPr>
          <w:rFonts w:ascii="Consolas" w:hAnsi="Consolas"/>
          <w:color w:val="262626"/>
          <w:sz w:val="16"/>
        </w:rPr>
        <w:t xml:space="preserve"> =&gt; </w:t>
      </w:r>
      <w:r>
        <w:rPr>
          <w:rFonts w:ascii="Consolas" w:hAnsi="Consolas"/>
          <w:color w:val="660E7A"/>
          <w:sz w:val="16"/>
        </w:rPr>
        <w:t xml:space="preserve">$menuB</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assertNotFound</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test_member_can_toggle_own_menu</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$a</w:t>
      </w:r>
      <w:r>
        <w:rPr>
          <w:rFonts w:ascii="Consolas" w:hAnsi="Consolas"/>
          <w:color w:val="262626"/>
          <w:sz w:val="16"/>
        </w:rPr>
        <w:t xml:space="preserve">, </w:t>
      </w:r>
      <w:r>
        <w:rPr>
          <w:rFonts w:ascii="Consolas" w:hAnsi="Consolas"/>
          <w:color w:val="660E7A"/>
          <w:sz w:val="16"/>
        </w:rPr>
        <w:t xml:space="preserve">$menusA</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tenantWithMenus</w:t>
      </w:r>
      <w:r>
        <w:rPr>
          <w:rFonts w:ascii="Consolas" w:hAnsi="Consolas"/>
          <w:color w:val="262626"/>
          <w:sz w:val="16"/>
        </w:rPr>
        <w:t xml:space="preserve">(</w:t>
      </w:r>
      <w:r>
        <w:rPr>
          <w:rFonts w:ascii="Consolas" w:hAnsi="Consolas"/>
          <w:color w:val="0073E6"/>
          <w:sz w:val="16"/>
        </w:rPr>
        <w:t xml:space="preserve">1</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$menuA</w:t>
      </w:r>
      <w:r>
        <w:rPr>
          <w:rFonts w:ascii="Consolas" w:hAnsi="Consolas"/>
          <w:color w:val="262626"/>
          <w:sz w:val="16"/>
        </w:rPr>
        <w:t xml:space="preserve"> = </w:t>
      </w:r>
      <w:r>
        <w:rPr>
          <w:rFonts w:ascii="Consolas" w:hAnsi="Consolas"/>
          <w:color w:val="660E7A"/>
          <w:sz w:val="16"/>
        </w:rPr>
        <w:t xml:space="preserve">$menusA</w:t>
      </w:r>
      <w:r>
        <w:rPr>
          <w:rFonts w:ascii="Consolas" w:hAnsi="Consolas"/>
          <w:color w:val="262626"/>
          <w:sz w:val="16"/>
        </w:rPr>
        <w:t xml:space="preserve">-&gt;</w:t>
      </w:r>
      <w:r>
        <w:rPr>
          <w:rFonts w:ascii="Consolas" w:hAnsi="Consolas"/>
          <w:color w:val="795E26"/>
          <w:sz w:val="16"/>
        </w:rPr>
        <w:t xml:space="preserve">first</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actingAs</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memberOf</w:t>
      </w:r>
      <w:r>
        <w:rPr>
          <w:rFonts w:ascii="Consolas" w:hAnsi="Consolas"/>
          <w:color w:val="262626"/>
          <w:sz w:val="16"/>
        </w:rPr>
        <w:t xml:space="preserve">(</w:t>
      </w:r>
      <w:r>
        <w:rPr>
          <w:rFonts w:ascii="Consolas" w:hAnsi="Consolas"/>
          <w:color w:val="660E7A"/>
          <w:sz w:val="16"/>
        </w:rPr>
        <w:t xml:space="preserve">$a</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patchJson</w:t>
      </w:r>
      <w:r>
        <w:rPr>
          <w:rFonts w:ascii="Consolas" w:hAnsi="Consolas"/>
          <w:color w:val="262626"/>
          <w:sz w:val="16"/>
        </w:rPr>
        <w:t xml:space="preserve">(</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'tenant.menus.update'</w:t>
      </w:r>
      <w:r>
        <w:rPr>
          <w:rFonts w:ascii="Consolas" w:hAnsi="Consolas"/>
          <w:color w:val="262626"/>
          <w:sz w:val="16"/>
        </w:rPr>
        <w:t xml:space="preserve">, [</w:t>
      </w:r>
      <w:r>
        <w:rPr>
          <w:rFonts w:ascii="Consolas" w:hAnsi="Consolas"/>
          <w:color w:val="00733B"/>
          <w:sz w:val="16"/>
        </w:rPr>
        <w:t xml:space="preserve">'tenant'</w:t>
      </w:r>
      <w:r>
        <w:rPr>
          <w:rFonts w:ascii="Consolas" w:hAnsi="Consolas"/>
          <w:color w:val="262626"/>
          <w:sz w:val="16"/>
        </w:rPr>
        <w:t xml:space="preserve"> =&gt; </w:t>
      </w:r>
      <w:r>
        <w:rPr>
          <w:rFonts w:ascii="Consolas" w:hAnsi="Consolas"/>
          <w:color w:val="660E7A"/>
          <w:sz w:val="16"/>
        </w:rPr>
        <w:t xml:space="preserve">$a</w:t>
      </w:r>
      <w:r>
        <w:rPr>
          <w:rFonts w:ascii="Consolas" w:hAnsi="Consolas"/>
          <w:color w:val="262626"/>
          <w:sz w:val="16"/>
        </w:rPr>
        <w:t xml:space="preserve">-&gt;</w:t>
      </w:r>
      <w:r>
        <w:rPr>
          <w:rFonts w:ascii="Consolas" w:hAnsi="Consolas"/>
          <w:color w:val="660E7A"/>
          <w:sz w:val="16"/>
        </w:rPr>
        <w:t xml:space="preserve">slug</w:t>
      </w:r>
      <w:r>
        <w:rPr>
          <w:rFonts w:ascii="Consolas" w:hAnsi="Consolas"/>
          <w:color w:val="262626"/>
          <w:sz w:val="16"/>
        </w:rPr>
        <w:t xml:space="preserve">, </w:t>
      </w:r>
      <w:r>
        <w:rPr>
          <w:rFonts w:ascii="Consolas" w:hAnsi="Consolas"/>
          <w:color w:val="00733B"/>
          <w:sz w:val="16"/>
        </w:rPr>
        <w:t xml:space="preserve">'menu'</w:t>
      </w:r>
      <w:r>
        <w:rPr>
          <w:rFonts w:ascii="Consolas" w:hAnsi="Consolas"/>
          <w:color w:val="262626"/>
          <w:sz w:val="16"/>
        </w:rPr>
        <w:t xml:space="preserve"> =&gt; </w:t>
      </w:r>
      <w:r>
        <w:rPr>
          <w:rFonts w:ascii="Consolas" w:hAnsi="Consolas"/>
          <w:color w:val="660E7A"/>
          <w:sz w:val="16"/>
        </w:rPr>
        <w:t xml:space="preserve">$menuA</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00733B"/>
          <w:sz w:val="16"/>
        </w:rPr>
        <w:t xml:space="preserve">'is_available'</w:t>
      </w:r>
      <w:r>
        <w:rPr>
          <w:rFonts w:ascii="Consolas" w:hAnsi="Consolas"/>
          <w:color w:val="262626"/>
          <w:sz w:val="16"/>
        </w:rPr>
        <w:t xml:space="preserve"> =&gt; </w:t>
      </w:r>
      <w:r>
        <w:rPr>
          <w:rFonts w:ascii="Consolas" w:hAnsi="Consolas"/>
          <w:b/>
          <w:color w:val="000080"/>
          <w:sz w:val="16"/>
        </w:rPr>
        <w:t xml:space="preserve">false</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assertOk</w:t>
      </w:r>
      <w:r>
        <w:rPr>
          <w:rFonts w:ascii="Consolas" w:hAnsi="Consolas"/>
          <w:color w:val="262626"/>
          <w:sz w:val="16"/>
        </w:rPr>
        <w:t xml:space="preserve">()-&gt;</w:t>
      </w:r>
      <w:r>
        <w:rPr>
          <w:rFonts w:ascii="Consolas" w:hAnsi="Consolas"/>
          <w:color w:val="795E26"/>
          <w:sz w:val="16"/>
        </w:rPr>
        <w:t xml:space="preserve">assertJson</w:t>
      </w:r>
      <w:r>
        <w:rPr>
          <w:rFonts w:ascii="Consolas" w:hAnsi="Consolas"/>
          <w:color w:val="262626"/>
          <w:sz w:val="16"/>
        </w:rPr>
        <w:t xml:space="preserve">([</w:t>
      </w:r>
      <w:r>
        <w:rPr>
          <w:rFonts w:ascii="Consolas" w:hAnsi="Consolas"/>
          <w:color w:val="00733B"/>
          <w:sz w:val="16"/>
        </w:rPr>
        <w:t xml:space="preserve">'ok'</w:t>
      </w:r>
      <w:r>
        <w:rPr>
          <w:rFonts w:ascii="Consolas" w:hAnsi="Consolas"/>
          <w:color w:val="262626"/>
          <w:sz w:val="16"/>
        </w:rPr>
        <w:t xml:space="preserve"> =&gt; </w:t>
      </w:r>
      <w:r>
        <w:rPr>
          <w:rFonts w:ascii="Consolas" w:hAnsi="Consolas"/>
          <w:b/>
          <w:color w:val="000080"/>
          <w:sz w:val="16"/>
        </w:rPr>
        <w:t xml:space="preserve">true</w:t>
      </w:r>
      <w:r>
        <w:rPr>
          <w:rFonts w:ascii="Consolas" w:hAnsi="Consolas"/>
          <w:color w:val="262626"/>
          <w:sz w:val="16"/>
        </w:rPr>
        <w:t xml:space="preserve">, </w:t>
      </w:r>
      <w:r>
        <w:rPr>
          <w:rFonts w:ascii="Consolas" w:hAnsi="Consolas"/>
          <w:color w:val="00733B"/>
          <w:sz w:val="16"/>
        </w:rPr>
        <w:t xml:space="preserve">'is_available'</w:t>
      </w:r>
      <w:r>
        <w:rPr>
          <w:rFonts w:ascii="Consolas" w:hAnsi="Consolas"/>
          <w:color w:val="262626"/>
          <w:sz w:val="16"/>
        </w:rPr>
        <w:t xml:space="preserve"> =&gt; </w:t>
      </w:r>
      <w:r>
        <w:rPr>
          <w:rFonts w:ascii="Consolas" w:hAnsi="Consolas"/>
          <w:b/>
          <w:color w:val="000080"/>
          <w:sz w:val="16"/>
        </w:rPr>
        <w:t xml:space="preserve">false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assertFalse</w:t>
      </w:r>
      <w:r>
        <w:rPr>
          <w:rFonts w:ascii="Consolas" w:hAnsi="Consolas"/>
          <w:color w:val="262626"/>
          <w:sz w:val="16"/>
        </w:rPr>
        <w:t xml:space="preserve">(</w:t>
      </w:r>
      <w:r>
        <w:rPr>
          <w:rFonts w:ascii="Consolas" w:hAnsi="Consolas"/>
          <w:color w:val="660E7A"/>
          <w:sz w:val="16"/>
        </w:rPr>
        <w:t xml:space="preserve">$menuA</w:t>
      </w:r>
      <w:r>
        <w:rPr>
          <w:rFonts w:ascii="Consolas" w:hAnsi="Consolas"/>
          <w:color w:val="262626"/>
          <w:sz w:val="16"/>
        </w:rPr>
        <w:t xml:space="preserve">-&gt;</w:t>
      </w:r>
      <w:r>
        <w:rPr>
          <w:rFonts w:ascii="Consolas" w:hAnsi="Consolas"/>
          <w:color w:val="795E26"/>
          <w:sz w:val="16"/>
        </w:rPr>
        <w:t xml:space="preserve">refresh</w:t>
      </w:r>
      <w:r>
        <w:rPr>
          <w:rFonts w:ascii="Consolas" w:hAnsi="Consolas"/>
          <w:color w:val="262626"/>
          <w:sz w:val="16"/>
        </w:rPr>
        <w:t xml:space="preserve">()-&gt;</w:t>
      </w:r>
      <w:r>
        <w:rPr>
          <w:rFonts w:ascii="Consolas" w:hAnsi="Consolas"/>
          <w:color w:val="660E7A"/>
          <w:sz w:val="16"/>
        </w:rPr>
        <w:t xml:space="preserve">is_available</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test_policy_denies_cross_tenant_update</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$a</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tenantWithMenus</w:t>
      </w:r>
      <w:r>
        <w:rPr>
          <w:rFonts w:ascii="Consolas" w:hAnsi="Consolas"/>
          <w:color w:val="262626"/>
          <w:sz w:val="16"/>
        </w:rPr>
        <w:t xml:space="preserve">(</w:t>
      </w:r>
      <w:r>
        <w:rPr>
          <w:rFonts w:ascii="Consolas" w:hAnsi="Consolas"/>
          <w:color w:val="0073E6"/>
          <w:sz w:val="16"/>
        </w:rPr>
        <w:t xml:space="preserve">0</w:t>
      </w:r>
      <w:r>
        <w:rPr>
          <w:rFonts w:ascii="Consolas" w:hAnsi="Consolas"/>
          <w:color w:val="262626"/>
          <w:sz w:val="16"/>
        </w:rPr>
        <w:t xml:space="preserve">);</w:t>
      </w:r>
      <w:r>
        <w:br/>
      </w:r>
      <w:r>
        <w:rPr>
          <w:rFonts w:ascii="Consolas" w:hAnsi="Consolas"/>
          <w:color w:val="262626"/>
          <w:sz w:val="16"/>
        </w:rPr>
        <w:t xml:space="preserve">        [, </w:t>
      </w:r>
      <w:r>
        <w:rPr>
          <w:rFonts w:ascii="Consolas" w:hAnsi="Consolas"/>
          <w:color w:val="660E7A"/>
          <w:sz w:val="16"/>
        </w:rPr>
        <w:t xml:space="preserve">$menusB</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tenantWithMenus</w:t>
      </w:r>
      <w:r>
        <w:rPr>
          <w:rFonts w:ascii="Consolas" w:hAnsi="Consolas"/>
          <w:color w:val="262626"/>
          <w:sz w:val="16"/>
        </w:rPr>
        <w:t xml:space="preserve">(</w:t>
      </w:r>
      <w:r>
        <w:rPr>
          <w:rFonts w:ascii="Consolas" w:hAnsi="Consolas"/>
          <w:color w:val="0073E6"/>
          <w:sz w:val="16"/>
        </w:rPr>
        <w:t xml:space="preserve">1</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$menuB</w:t>
      </w:r>
      <w:r>
        <w:rPr>
          <w:rFonts w:ascii="Consolas" w:hAnsi="Consolas"/>
          <w:color w:val="262626"/>
          <w:sz w:val="16"/>
        </w:rPr>
        <w:t xml:space="preserve"> = </w:t>
      </w:r>
      <w:r>
        <w:rPr>
          <w:rFonts w:ascii="Consolas" w:hAnsi="Consolas"/>
          <w:color w:val="660E7A"/>
          <w:sz w:val="16"/>
        </w:rPr>
        <w:t xml:space="preserve">$menusB</w:t>
      </w:r>
      <w:r>
        <w:rPr>
          <w:rFonts w:ascii="Consolas" w:hAnsi="Consolas"/>
          <w:color w:val="262626"/>
          <w:sz w:val="16"/>
        </w:rPr>
        <w:t xml:space="preserve">-&gt;</w:t>
      </w:r>
      <w:r>
        <w:rPr>
          <w:rFonts w:ascii="Consolas" w:hAnsi="Consolas"/>
          <w:color w:val="795E26"/>
          <w:sz w:val="16"/>
        </w:rPr>
        <w:t xml:space="preserve">first</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TenantContext</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)-&gt;</w:t>
      </w:r>
      <w:r>
        <w:rPr>
          <w:rFonts w:ascii="Consolas" w:hAnsi="Consolas"/>
          <w:color w:val="795E26"/>
          <w:sz w:val="16"/>
        </w:rPr>
        <w:t xml:space="preserve">set</w:t>
      </w:r>
      <w:r>
        <w:rPr>
          <w:rFonts w:ascii="Consolas" w:hAnsi="Consolas"/>
          <w:color w:val="262626"/>
          <w:sz w:val="16"/>
        </w:rPr>
        <w:t xml:space="preserve">(</w:t>
      </w:r>
      <w:r>
        <w:rPr>
          <w:rFonts w:ascii="Consolas" w:hAnsi="Consolas"/>
          <w:color w:val="660E7A"/>
          <w:sz w:val="16"/>
        </w:rPr>
        <w:t xml:space="preserve">$a</w:t>
      </w:r>
      <w:r>
        <w:rPr>
          <w:rFonts w:ascii="Consolas" w:hAnsi="Consolas"/>
          <w:color w:val="262626"/>
          <w:sz w:val="16"/>
        </w:rPr>
        <w:t xml:space="preserve">); </w:t>
      </w:r>
      <w:r>
        <w:rPr>
          <w:rFonts w:ascii="Consolas" w:hAnsi="Consolas"/>
          <w:i/>
          <w:color w:val="808080"/>
          <w:sz w:val="16"/>
        </w:rPr>
        <w:t xml:space="preserve">// aktif = A</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assertFalse</w:t>
      </w:r>
      <w:r>
        <w:rPr>
          <w:rFonts w:ascii="Consolas" w:hAnsi="Consolas"/>
          <w:color w:val="262626"/>
          <w:sz w:val="16"/>
        </w:rPr>
        <w:t xml:space="preserve">((</w:t>
      </w:r>
      <w:r>
        <w:rPr>
          <w:rFonts w:ascii="Consolas" w:hAnsi="Consolas"/>
          <w:b/>
          <w:color w:val="000080"/>
          <w:sz w:val="16"/>
        </w:rPr>
        <w:t xml:space="preserve">new</w:t>
      </w:r>
      <w:r>
        <w:rPr>
          <w:rFonts w:ascii="Consolas" w:hAnsi="Consolas"/>
          <w:color w:val="262626"/>
          <w:sz w:val="16"/>
        </w:rPr>
        <w:t xml:space="preserve"> </w:t>
      </w:r>
      <w:r>
        <w:rPr>
          <w:rFonts w:ascii="Consolas" w:hAnsi="Consolas"/>
          <w:color w:val="267F99"/>
          <w:sz w:val="16"/>
        </w:rPr>
        <w:t xml:space="preserve">MenuPolicy</w:t>
      </w:r>
      <w:r>
        <w:rPr>
          <w:rFonts w:ascii="Consolas" w:hAnsi="Consolas"/>
          <w:color w:val="262626"/>
          <w:sz w:val="16"/>
        </w:rPr>
        <w:t xml:space="preserve">)-&gt;</w:t>
      </w:r>
      <w:r>
        <w:rPr>
          <w:rFonts w:ascii="Consolas" w:hAnsi="Consolas"/>
          <w:color w:val="795E26"/>
          <w:sz w:val="16"/>
        </w:rPr>
        <w:t xml:space="preserve">update</w:t>
      </w:r>
      <w:r>
        <w:rPr>
          <w:rFonts w:ascii="Consolas" w:hAnsi="Consolas"/>
          <w:color w:val="262626"/>
          <w:sz w:val="16"/>
        </w:rPr>
        <w:t xml:space="preserve">(</w:t>
      </w:r>
      <w:r>
        <w:rPr>
          <w:rFonts w:ascii="Consolas" w:hAnsi="Consolas"/>
          <w:b/>
          <w:color w:val="000080"/>
          <w:sz w:val="16"/>
        </w:rPr>
        <w:t xml:space="preserve">new</w:t>
      </w:r>
      <w:r>
        <w:rPr>
          <w:rFonts w:ascii="Consolas" w:hAnsi="Consolas"/>
          <w:color w:val="262626"/>
          <w:sz w:val="16"/>
        </w:rPr>
        <w:t xml:space="preserve"> </w:t>
      </w:r>
      <w:r>
        <w:rPr>
          <w:rFonts w:ascii="Consolas" w:hAnsi="Consolas"/>
          <w:color w:val="267F99"/>
          <w:sz w:val="16"/>
        </w:rPr>
        <w:t xml:space="preserve">User</w:t>
      </w:r>
      <w:r>
        <w:rPr>
          <w:rFonts w:ascii="Consolas" w:hAnsi="Consolas"/>
          <w:color w:val="262626"/>
          <w:sz w:val="16"/>
        </w:rPr>
        <w:t xml:space="preserve">, </w:t>
      </w:r>
      <w:r>
        <w:rPr>
          <w:rFonts w:ascii="Consolas" w:hAnsi="Consolas"/>
          <w:color w:val="660E7A"/>
          <w:sz w:val="16"/>
        </w:rPr>
        <w:t xml:space="preserve">$menuB</w:t>
      </w:r>
      <w:r>
        <w:rPr>
          <w:rFonts w:ascii="Consolas" w:hAnsi="Consolas"/>
          <w:color w:val="262626"/>
          <w:sz w:val="16"/>
        </w:rPr>
        <w:t xml:space="preserve">), </w:t>
      </w:r>
      <w:r>
        <w:rPr>
          <w:rFonts w:ascii="Consolas" w:hAnsi="Consolas"/>
          <w:color w:val="00733B"/>
          <w:sz w:val="16"/>
        </w:rPr>
        <w:t xml:space="preserve">'Policy harus menolak menu tenant lain'</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test_public_catalog_query_no_cross_canteen_or_inactive_leak</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$canteen1</w:t>
      </w:r>
      <w:r>
        <w:rPr>
          <w:rFonts w:ascii="Consolas" w:hAnsi="Consolas"/>
          <w:color w:val="262626"/>
          <w:sz w:val="16"/>
        </w:rPr>
        <w:t xml:space="preserve"> = </w:t>
      </w:r>
      <w:r>
        <w:rPr>
          <w:rFonts w:ascii="Consolas" w:hAnsi="Consolas"/>
          <w:color w:val="267F99"/>
          <w:sz w:val="16"/>
        </w:rPr>
        <w:t xml:space="preserve">Canteen</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tenantWithMenus</w:t>
      </w:r>
      <w:r>
        <w:rPr>
          <w:rFonts w:ascii="Consolas" w:hAnsi="Consolas"/>
          <w:color w:val="262626"/>
          <w:sz w:val="16"/>
        </w:rPr>
        <w:t xml:space="preserve">(</w:t>
      </w:r>
      <w:r>
        <w:rPr>
          <w:rFonts w:ascii="Consolas" w:hAnsi="Consolas"/>
          <w:color w:val="0073E6"/>
          <w:sz w:val="16"/>
        </w:rPr>
        <w:t xml:space="preserve">2</w:t>
      </w:r>
      <w:r>
        <w:rPr>
          <w:rFonts w:ascii="Consolas" w:hAnsi="Consolas"/>
          <w:color w:val="262626"/>
          <w:sz w:val="16"/>
        </w:rPr>
        <w:t xml:space="preserve">, </w:t>
      </w:r>
      <w:r>
        <w:rPr>
          <w:rFonts w:ascii="Consolas" w:hAnsi="Consolas"/>
          <w:color w:val="660E7A"/>
          <w:sz w:val="16"/>
        </w:rPr>
        <w:t xml:space="preserve">$canteen1</w:t>
      </w:r>
      <w:r>
        <w:rPr>
          <w:rFonts w:ascii="Consolas" w:hAnsi="Consolas"/>
          <w:color w:val="262626"/>
          <w:sz w:val="16"/>
        </w:rPr>
        <w:t xml:space="preserve">);                       </w:t>
      </w:r>
      <w:r>
        <w:rPr>
          <w:rFonts w:ascii="Consolas" w:hAnsi="Consolas"/>
          <w:i/>
          <w:color w:val="808080"/>
          <w:sz w:val="16"/>
        </w:rPr>
        <w:t xml:space="preserve">// aktif, available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tenantWithMenus</w:t>
      </w:r>
      <w:r>
        <w:rPr>
          <w:rFonts w:ascii="Consolas" w:hAnsi="Consolas"/>
          <w:color w:val="262626"/>
          <w:sz w:val="16"/>
        </w:rPr>
        <w:t xml:space="preserve">(</w:t>
      </w:r>
      <w:r>
        <w:rPr>
          <w:rFonts w:ascii="Consolas" w:hAnsi="Consolas"/>
          <w:color w:val="0073E6"/>
          <w:sz w:val="16"/>
        </w:rPr>
        <w:t xml:space="preserve">1</w:t>
      </w:r>
      <w:r>
        <w:rPr>
          <w:rFonts w:ascii="Consolas" w:hAnsi="Consolas"/>
          <w:color w:val="262626"/>
          <w:sz w:val="16"/>
        </w:rPr>
        <w:t xml:space="preserve">, </w:t>
      </w:r>
      <w:r>
        <w:rPr>
          <w:rFonts w:ascii="Consolas" w:hAnsi="Consolas"/>
          <w:color w:val="660E7A"/>
          <w:sz w:val="16"/>
        </w:rPr>
        <w:t xml:space="preserve">$canteen1</w:t>
      </w:r>
      <w:r>
        <w:rPr>
          <w:rFonts w:ascii="Consolas" w:hAnsi="Consolas"/>
          <w:color w:val="262626"/>
          <w:sz w:val="16"/>
        </w:rPr>
        <w:t xml:space="preserve">, </w:t>
      </w:r>
      <w:r>
        <w:rPr>
          <w:rFonts w:ascii="Consolas" w:hAnsi="Consolas"/>
          <w:color w:val="660E7A"/>
          <w:sz w:val="16"/>
        </w:rPr>
        <w:t xml:space="preserve">status</w:t>
      </w:r>
      <w:r>
        <w:rPr>
          <w:rFonts w:ascii="Consolas" w:hAnsi="Consolas"/>
          <w:color w:val="262626"/>
          <w:sz w:val="16"/>
        </w:rPr>
        <w:t xml:space="preserve">: </w:t>
      </w:r>
      <w:r>
        <w:rPr>
          <w:rFonts w:ascii="Consolas" w:hAnsi="Consolas"/>
          <w:color w:val="00733B"/>
          <w:sz w:val="16"/>
        </w:rPr>
        <w:t xml:space="preserve">'suspended'</w:t>
      </w:r>
      <w:r>
        <w:rPr>
          <w:rFonts w:ascii="Consolas" w:hAnsi="Consolas"/>
          <w:color w:val="262626"/>
          <w:sz w:val="16"/>
        </w:rPr>
        <w:t xml:space="preserve">);  </w:t>
      </w:r>
      <w:r>
        <w:rPr>
          <w:rFonts w:ascii="Consolas" w:hAnsi="Consolas"/>
          <w:i/>
          <w:color w:val="808080"/>
          <w:sz w:val="16"/>
        </w:rPr>
        <w:t xml:space="preserve">// suspended -&gt; tidak tampil</w:t>
      </w:r>
      <w:r>
        <w:br/>
      </w:r>
      <w:r>
        <w:rPr>
          <w:rFonts w:ascii="Consolas" w:hAnsi="Consolas"/>
          <w:color w:val="262626"/>
          <w:sz w:val="16"/>
        </w:rPr>
        <w:t xml:space="preserve">        </w:t>
      </w:r>
      <w:r>
        <w:rPr>
          <w:rFonts w:ascii="Consolas" w:hAnsi="Consolas"/>
          <w:color w:val="660E7A"/>
          <w:sz w:val="16"/>
        </w:rPr>
        <w:t xml:space="preserve">$canteen2</w:t>
      </w:r>
      <w:r>
        <w:rPr>
          <w:rFonts w:ascii="Consolas" w:hAnsi="Consolas"/>
          <w:color w:val="262626"/>
          <w:sz w:val="16"/>
        </w:rPr>
        <w:t xml:space="preserve"> = </w:t>
      </w:r>
      <w:r>
        <w:rPr>
          <w:rFonts w:ascii="Consolas" w:hAnsi="Consolas"/>
          <w:color w:val="267F99"/>
          <w:sz w:val="16"/>
        </w:rPr>
        <w:t xml:space="preserve">Canteen</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tenantWithMenus</w:t>
      </w:r>
      <w:r>
        <w:rPr>
          <w:rFonts w:ascii="Consolas" w:hAnsi="Consolas"/>
          <w:color w:val="262626"/>
          <w:sz w:val="16"/>
        </w:rPr>
        <w:t xml:space="preserve">(</w:t>
      </w:r>
      <w:r>
        <w:rPr>
          <w:rFonts w:ascii="Consolas" w:hAnsi="Consolas"/>
          <w:color w:val="0073E6"/>
          <w:sz w:val="16"/>
        </w:rPr>
        <w:t xml:space="preserve">4</w:t>
      </w:r>
      <w:r>
        <w:rPr>
          <w:rFonts w:ascii="Consolas" w:hAnsi="Consolas"/>
          <w:color w:val="262626"/>
          <w:sz w:val="16"/>
        </w:rPr>
        <w:t xml:space="preserve">, </w:t>
      </w:r>
      <w:r>
        <w:rPr>
          <w:rFonts w:ascii="Consolas" w:hAnsi="Consolas"/>
          <w:color w:val="660E7A"/>
          <w:sz w:val="16"/>
        </w:rPr>
        <w:t xml:space="preserve">$canteen2</w:t>
      </w:r>
      <w:r>
        <w:rPr>
          <w:rFonts w:ascii="Consolas" w:hAnsi="Consolas"/>
          <w:color w:val="262626"/>
          <w:sz w:val="16"/>
        </w:rPr>
        <w:t xml:space="preserve">);                       </w:t>
      </w:r>
      <w:r>
        <w:rPr>
          <w:rFonts w:ascii="Consolas" w:hAnsi="Consolas"/>
          <w:i/>
          <w:color w:val="808080"/>
          <w:sz w:val="16"/>
        </w:rPr>
        <w:t xml:space="preserve">// canteen lain -&gt; tidak tampil</w:t>
      </w:r>
      <w:r>
        <w:br/>
      </w:r>
      <w:r>
        <w:br/>
      </w:r>
      <w:r>
        <w:rPr>
          <w:rFonts w:ascii="Consolas" w:hAnsi="Consolas"/>
          <w:color w:val="262626"/>
          <w:sz w:val="16"/>
        </w:rPr>
        <w:t xml:space="preserve">        </w:t>
      </w:r>
      <w:r>
        <w:rPr>
          <w:rFonts w:ascii="Consolas" w:hAnsi="Consolas"/>
          <w:color w:val="660E7A"/>
          <w:sz w:val="16"/>
        </w:rPr>
        <w:t xml:space="preserve">$menus</w:t>
      </w:r>
      <w:r>
        <w:rPr>
          <w:rFonts w:ascii="Consolas" w:hAnsi="Consolas"/>
          <w:color w:val="262626"/>
          <w:sz w:val="16"/>
        </w:rPr>
        <w:t xml:space="preserve"> =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PublicCatalogQuery</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)-&gt;</w:t>
      </w:r>
      <w:r>
        <w:rPr>
          <w:rFonts w:ascii="Consolas" w:hAnsi="Consolas"/>
          <w:color w:val="795E26"/>
          <w:sz w:val="16"/>
        </w:rPr>
        <w:t xml:space="preserve">forCanteen</w:t>
      </w:r>
      <w:r>
        <w:rPr>
          <w:rFonts w:ascii="Consolas" w:hAnsi="Consolas"/>
          <w:color w:val="262626"/>
          <w:sz w:val="16"/>
        </w:rPr>
        <w:t xml:space="preserve">(</w:t>
      </w:r>
      <w:r>
        <w:rPr>
          <w:rFonts w:ascii="Consolas" w:hAnsi="Consolas"/>
          <w:color w:val="660E7A"/>
          <w:sz w:val="16"/>
        </w:rPr>
        <w:t xml:space="preserve">$canteen1</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assertCount</w:t>
      </w:r>
      <w:r>
        <w:rPr>
          <w:rFonts w:ascii="Consolas" w:hAnsi="Consolas"/>
          <w:color w:val="262626"/>
          <w:sz w:val="16"/>
        </w:rPr>
        <w:t xml:space="preserve">(</w:t>
      </w:r>
      <w:r>
        <w:rPr>
          <w:rFonts w:ascii="Consolas" w:hAnsi="Consolas"/>
          <w:color w:val="0073E6"/>
          <w:sz w:val="16"/>
        </w:rPr>
        <w:t xml:space="preserve">2</w:t>
      </w:r>
      <w:r>
        <w:rPr>
          <w:rFonts w:ascii="Consolas" w:hAnsi="Consolas"/>
          <w:color w:val="262626"/>
          <w:sz w:val="16"/>
        </w:rPr>
        <w:t xml:space="preserve">, </w:t>
      </w:r>
      <w:r>
        <w:rPr>
          <w:rFonts w:ascii="Consolas" w:hAnsi="Consolas"/>
          <w:color w:val="660E7A"/>
          <w:sz w:val="16"/>
        </w:rPr>
        <w:t xml:space="preserve">$menus</w:t>
      </w:r>
      <w:r>
        <w:rPr>
          <w:rFonts w:ascii="Consolas" w:hAnsi="Consolas"/>
          <w:color w:val="262626"/>
          <w:sz w:val="16"/>
        </w:rPr>
        <w:t xml:space="preserve">, </w:t>
      </w:r>
      <w:r>
        <w:rPr>
          <w:rFonts w:ascii="Consolas" w:hAnsi="Consolas"/>
          <w:color w:val="00733B"/>
          <w:sz w:val="16"/>
        </w:rPr>
        <w:t xml:space="preserve">'Hanya menu tenant aktif dari canteen ini'</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test_job_sets_and_clears_context_per_tenant</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$a</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tenantWithMenus</w:t>
      </w:r>
      <w:r>
        <w:rPr>
          <w:rFonts w:ascii="Consolas" w:hAnsi="Consolas"/>
          <w:color w:val="262626"/>
          <w:sz w:val="16"/>
        </w:rPr>
        <w:t xml:space="preserve">(</w:t>
      </w:r>
      <w:r>
        <w:rPr>
          <w:rFonts w:ascii="Consolas" w:hAnsi="Consolas"/>
          <w:color w:val="0073E6"/>
          <w:sz w:val="16"/>
        </w:rPr>
        <w:t xml:space="preserve">2</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$b</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tenantWithMenus</w:t>
      </w:r>
      <w:r>
        <w:rPr>
          <w:rFonts w:ascii="Consolas" w:hAnsi="Consolas"/>
          <w:color w:val="262626"/>
          <w:sz w:val="16"/>
        </w:rPr>
        <w:t xml:space="preserve">(</w:t>
      </w:r>
      <w:r>
        <w:rPr>
          <w:rFonts w:ascii="Consolas" w:hAnsi="Consolas"/>
          <w:color w:val="0073E6"/>
          <w:sz w:val="16"/>
        </w:rPr>
        <w:t xml:space="preserve">3</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$jobA</w:t>
      </w:r>
      <w:r>
        <w:rPr>
          <w:rFonts w:ascii="Consolas" w:hAnsi="Consolas"/>
          <w:color w:val="262626"/>
          <w:sz w:val="16"/>
        </w:rPr>
        <w:t xml:space="preserve"> = </w:t>
      </w:r>
      <w:r>
        <w:rPr>
          <w:rFonts w:ascii="Consolas" w:hAnsi="Consolas"/>
          <w:b/>
          <w:color w:val="000080"/>
          <w:sz w:val="16"/>
        </w:rPr>
        <w:t xml:space="preserve">new</w:t>
      </w:r>
      <w:r>
        <w:rPr>
          <w:rFonts w:ascii="Consolas" w:hAnsi="Consolas"/>
          <w:color w:val="262626"/>
          <w:sz w:val="16"/>
        </w:rPr>
        <w:t xml:space="preserve"> </w:t>
      </w:r>
      <w:r>
        <w:rPr>
          <w:rFonts w:ascii="Consolas" w:hAnsi="Consolas"/>
          <w:color w:val="795E26"/>
          <w:sz w:val="16"/>
        </w:rPr>
        <w:t xml:space="preserve">CountTenantMenus</w:t>
      </w:r>
      <w:r>
        <w:rPr>
          <w:rFonts w:ascii="Consolas" w:hAnsi="Consolas"/>
          <w:color w:val="262626"/>
          <w:sz w:val="16"/>
        </w:rPr>
        <w:t xml:space="preserve">(</w:t>
      </w:r>
      <w:r>
        <w:rPr>
          <w:rFonts w:ascii="Consolas" w:hAnsi="Consolas"/>
          <w:color w:val="660E7A"/>
          <w:sz w:val="16"/>
        </w:rPr>
        <w:t xml:space="preserve">$a</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$jobA</w:t>
      </w:r>
      <w:r>
        <w:rPr>
          <w:rFonts w:ascii="Consolas" w:hAnsi="Consolas"/>
          <w:color w:val="262626"/>
          <w:sz w:val="16"/>
        </w:rPr>
        <w:t xml:space="preserve">-&gt;</w:t>
      </w:r>
      <w:r>
        <w:rPr>
          <w:rFonts w:ascii="Consolas" w:hAnsi="Consolas"/>
          <w:color w:val="795E26"/>
          <w:sz w:val="16"/>
        </w:rPr>
        <w:t xml:space="preserve">handle</w:t>
      </w:r>
      <w:r>
        <w:rPr>
          <w:rFonts w:ascii="Consolas" w:hAnsi="Consolas"/>
          <w:color w:val="262626"/>
          <w:sz w:val="16"/>
        </w:rPr>
        <w:t xml:space="preserve">(</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TenantContext</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assertSame</w:t>
      </w:r>
      <w:r>
        <w:rPr>
          <w:rFonts w:ascii="Consolas" w:hAnsi="Consolas"/>
          <w:color w:val="262626"/>
          <w:sz w:val="16"/>
        </w:rPr>
        <w:t xml:space="preserve">(</w:t>
      </w:r>
      <w:r>
        <w:rPr>
          <w:rFonts w:ascii="Consolas" w:hAnsi="Consolas"/>
          <w:color w:val="0073E6"/>
          <w:sz w:val="16"/>
        </w:rPr>
        <w:t xml:space="preserve">2</w:t>
      </w:r>
      <w:r>
        <w:rPr>
          <w:rFonts w:ascii="Consolas" w:hAnsi="Consolas"/>
          <w:color w:val="262626"/>
          <w:sz w:val="16"/>
        </w:rPr>
        <w:t xml:space="preserve">, </w:t>
      </w:r>
      <w:r>
        <w:rPr>
          <w:rFonts w:ascii="Consolas" w:hAnsi="Consolas"/>
          <w:color w:val="660E7A"/>
          <w:sz w:val="16"/>
        </w:rPr>
        <w:t xml:space="preserve">$jobA</w:t>
      </w:r>
      <w:r>
        <w:rPr>
          <w:rFonts w:ascii="Consolas" w:hAnsi="Consolas"/>
          <w:color w:val="262626"/>
          <w:sz w:val="16"/>
        </w:rPr>
        <w:t xml:space="preserve">-&gt;</w:t>
      </w:r>
      <w:r>
        <w:rPr>
          <w:rFonts w:ascii="Consolas" w:hAnsi="Consolas"/>
          <w:color w:val="660E7A"/>
          <w:sz w:val="16"/>
        </w:rPr>
        <w:t xml:space="preserve">result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assertFalse</w:t>
      </w:r>
      <w:r>
        <w:rPr>
          <w:rFonts w:ascii="Consolas" w:hAnsi="Consolas"/>
          <w:color w:val="262626"/>
          <w:sz w:val="16"/>
        </w:rPr>
        <w:t xml:space="preserve">(</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TenantContext</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)-&gt;</w:t>
      </w:r>
      <w:r>
        <w:rPr>
          <w:rFonts w:ascii="Consolas" w:hAnsi="Consolas"/>
          <w:color w:val="795E26"/>
          <w:sz w:val="16"/>
        </w:rPr>
        <w:t xml:space="preserve">has</w:t>
      </w:r>
      <w:r>
        <w:rPr>
          <w:rFonts w:ascii="Consolas" w:hAnsi="Consolas"/>
          <w:color w:val="262626"/>
          <w:sz w:val="16"/>
        </w:rPr>
        <w:t xml:space="preserve">(), </w:t>
      </w:r>
      <w:r>
        <w:rPr>
          <w:rFonts w:ascii="Consolas" w:hAnsi="Consolas"/>
          <w:color w:val="00733B"/>
          <w:sz w:val="16"/>
        </w:rPr>
        <w:t xml:space="preserve">'Context harus dibersihkan setelah job'</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$jobB</w:t>
      </w:r>
      <w:r>
        <w:rPr>
          <w:rFonts w:ascii="Consolas" w:hAnsi="Consolas"/>
          <w:color w:val="262626"/>
          <w:sz w:val="16"/>
        </w:rPr>
        <w:t xml:space="preserve"> = </w:t>
      </w:r>
      <w:r>
        <w:rPr>
          <w:rFonts w:ascii="Consolas" w:hAnsi="Consolas"/>
          <w:b/>
          <w:color w:val="000080"/>
          <w:sz w:val="16"/>
        </w:rPr>
        <w:t xml:space="preserve">new</w:t>
      </w:r>
      <w:r>
        <w:rPr>
          <w:rFonts w:ascii="Consolas" w:hAnsi="Consolas"/>
          <w:color w:val="262626"/>
          <w:sz w:val="16"/>
        </w:rPr>
        <w:t xml:space="preserve"> </w:t>
      </w:r>
      <w:r>
        <w:rPr>
          <w:rFonts w:ascii="Consolas" w:hAnsi="Consolas"/>
          <w:color w:val="795E26"/>
          <w:sz w:val="16"/>
        </w:rPr>
        <w:t xml:space="preserve">CountTenantMenus</w:t>
      </w:r>
      <w:r>
        <w:rPr>
          <w:rFonts w:ascii="Consolas" w:hAnsi="Consolas"/>
          <w:color w:val="262626"/>
          <w:sz w:val="16"/>
        </w:rPr>
        <w:t xml:space="preserve">(</w:t>
      </w:r>
      <w:r>
        <w:rPr>
          <w:rFonts w:ascii="Consolas" w:hAnsi="Consolas"/>
          <w:color w:val="660E7A"/>
          <w:sz w:val="16"/>
        </w:rPr>
        <w:t xml:space="preserve">$b</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$jobB</w:t>
      </w:r>
      <w:r>
        <w:rPr>
          <w:rFonts w:ascii="Consolas" w:hAnsi="Consolas"/>
          <w:color w:val="262626"/>
          <w:sz w:val="16"/>
        </w:rPr>
        <w:t xml:space="preserve">-&gt;</w:t>
      </w:r>
      <w:r>
        <w:rPr>
          <w:rFonts w:ascii="Consolas" w:hAnsi="Consolas"/>
          <w:color w:val="795E26"/>
          <w:sz w:val="16"/>
        </w:rPr>
        <w:t xml:space="preserve">handle</w:t>
      </w:r>
      <w:r>
        <w:rPr>
          <w:rFonts w:ascii="Consolas" w:hAnsi="Consolas"/>
          <w:color w:val="262626"/>
          <w:sz w:val="16"/>
        </w:rPr>
        <w:t xml:space="preserve">(</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TenantContext</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assertSame</w:t>
      </w:r>
      <w:r>
        <w:rPr>
          <w:rFonts w:ascii="Consolas" w:hAnsi="Consolas"/>
          <w:color w:val="262626"/>
          <w:sz w:val="16"/>
        </w:rPr>
        <w:t xml:space="preserve">(</w:t>
      </w:r>
      <w:r>
        <w:rPr>
          <w:rFonts w:ascii="Consolas" w:hAnsi="Consolas"/>
          <w:color w:val="0073E6"/>
          <w:sz w:val="16"/>
        </w:rPr>
        <w:t xml:space="preserve">3</w:t>
      </w:r>
      <w:r>
        <w:rPr>
          <w:rFonts w:ascii="Consolas" w:hAnsi="Consolas"/>
          <w:color w:val="262626"/>
          <w:sz w:val="16"/>
        </w:rPr>
        <w:t xml:space="preserve">, </w:t>
      </w:r>
      <w:r>
        <w:rPr>
          <w:rFonts w:ascii="Consolas" w:hAnsi="Consolas"/>
          <w:color w:val="660E7A"/>
          <w:sz w:val="16"/>
        </w:rPr>
        <w:t xml:space="preserve">$jobB</w:t>
      </w:r>
      <w:r>
        <w:rPr>
          <w:rFonts w:ascii="Consolas" w:hAnsi="Consolas"/>
          <w:color w:val="262626"/>
          <w:sz w:val="16"/>
        </w:rPr>
        <w:t xml:space="preserve">-&gt;</w:t>
      </w:r>
      <w:r>
        <w:rPr>
          <w:rFonts w:ascii="Consolas" w:hAnsi="Consolas"/>
          <w:color w:val="660E7A"/>
          <w:sz w:val="16"/>
        </w:rPr>
        <w:t xml:space="preserve">result</w:t>
      </w:r>
      <w:r>
        <w:rPr>
          <w:rFonts w:ascii="Consolas" w:hAnsi="Consolas"/>
          <w:color w:val="262626"/>
          <w:sz w:val="16"/>
        </w:rPr>
        <w:t xml:space="preserve">); </w:t>
      </w:r>
      <w:r>
        <w:rPr>
          <w:rFonts w:ascii="Consolas" w:hAnsi="Consolas"/>
          <w:i/>
          <w:color w:val="808080"/>
          <w:sz w:val="16"/>
        </w:rPr>
        <w:t xml:space="preserve">// tidak terkontaminasi tenant A</w:t>
      </w:r>
      <w:r>
        <w:br/>
      </w:r>
      <w:r>
        <w:rPr>
          <w:rFonts w:ascii="Consolas" w:hAnsi="Consolas"/>
          <w:color w:val="262626"/>
          <w:sz w:val="16"/>
        </w:rPr>
        <w:t xml:space="preserve">    }</w:t>
      </w:r>
      <w:r>
        <w:br/>
      </w:r>
      <w:r>
        <w:rPr>
          <w:rFonts w:ascii="Consolas" w:hAnsi="Consolas"/>
          <w:color w:val="262626"/>
          <w:sz w:val="16"/>
        </w:rPr>
        <w:t xml:space="preserve">}</w:t>
      </w:r>
    </w:p>
    <w:p>
      <w:pPr>
        <w:pStyle w:val="CodeHeader"/>
        <w:keepNext/>
        <w:pBdr>
          <w:left w:val="single" w:sz="12" w:space="8" w:color="B8DDE0"/>
        </w:pBdr>
        <w:shd w:val="clear" w:color="auto" w:fill="E4EAED"/>
      </w:pPr>
      <w:r>
        <w:rPr>
          <w:rFonts w:ascii="Consolas" w:hAnsi="Consolas"/>
          <w:b/>
          <w:color w:val="262626"/>
          <w:sz w:val="16"/>
        </w:rPr>
        <w:t xml:space="preserve">PERINTAH — MODUL 4 TAHAP 7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test </w:t>
      </w:r>
      <w:r>
        <w:rPr>
          <w:rFonts w:ascii="Consolas" w:hAnsi="Consolas"/>
          <w:color w:val="0073E6"/>
          <w:sz w:val="16"/>
        </w:rPr>
        <w:t xml:space="preserve">--compact</w:t>
      </w:r>
      <w:r>
        <w:br/>
      </w:r>
      <w:r>
        <w:rPr>
          <w:rFonts w:ascii="Consolas" w:hAnsi="Consolas"/>
          <w:i/>
          <w:color w:val="808080"/>
          <w:sz w:val="16"/>
        </w:rPr>
        <w:t xml:space="preserve">:: Tests:    65 passed (187 assertions)</w:t>
      </w:r>
    </w:p>
    <w:p>
      <w:pPr>
        <w:pStyle w:val="ListBody"/>
        <w:keepNext/>
        <w:spacing w:before="160" w:after="40"/>
      </w:pPr>
      <w:r>
        <w:rPr>
          <w:rFonts w:ascii="Aptos" w:hAnsi="Aptos"/>
          <w:b/>
          <w:color w:val="111827"/>
          <w:sz w:val="20"/>
        </w:rPr>
        <w:t xml:space="preserve">Langkah 7.2 — Mari kita perbarui dokumentasi arsitektur.</w:t>
      </w:r>
    </w:p>
    <w:p>
      <w:pPr>
        <w:pStyle w:val="ListBody"/>
      </w:pPr>
      <w:r>
        <w:rPr>
          <w:rFonts w:ascii="Aptos" w:hAnsi="Aptos"/>
          <w:color w:val="1F2937"/>
          <w:sz w:val="19"/>
        </w:rPr>
        <w:t xml:space="preserve">Tabel routing dan penjelasan isolasi di </w:t>
      </w:r>
      <w:r>
        <w:rPr>
          <w:rFonts w:ascii="Consolas" w:hAnsi="Consolas"/>
          <w:color w:val="C11B12"/>
          <w:sz w:val="17"/>
          <w:shd w:fill="ECEFF3"/>
        </w:rPr>
        <w:t xml:space="preserve">docs\architecture.md</w:t>
      </w:r>
      <w:r>
        <w:rPr>
          <w:rFonts w:ascii="Aptos" w:hAnsi="Aptos"/>
          <w:color w:val="1F2937"/>
          <w:sz w:val="19"/>
        </w:rPr>
        <w:t xml:space="preserve"> disesuaikan dengan kontrak baru portal tenant.</w:t>
      </w:r>
    </w:p>
    <w:p>
      <w:pPr>
        <w:pStyle w:val="ListBody"/>
      </w:pPr>
      <w:r>
        <w:rPr>
          <w:rFonts w:ascii="Aptos" w:hAnsi="Aptos"/>
          <w:color w:val="1F2937"/>
          <w:sz w:val="19"/>
        </w:rPr>
        <w:t xml:space="preserve">Buka </w:t>
      </w:r>
      <w:r>
        <w:rPr>
          <w:rFonts w:ascii="Consolas" w:hAnsi="Consolas"/>
          <w:color w:val="C11B12"/>
          <w:sz w:val="17"/>
          <w:shd w:fill="ECEFF3"/>
        </w:rPr>
        <w:t xml:space="preserve">docs\architecture.md</w:t>
      </w:r>
      <w:r>
        <w:rPr>
          <w:rFonts w:ascii="Aptos" w:hAnsi="Aptos"/>
          <w:color w:val="1F2937"/>
          <w:sz w:val="19"/>
        </w:rPr>
        <w:t xml:space="preserve">, cari (Ctrl+F) teks berikut:</w:t>
      </w:r>
    </w:p>
    <w:p>
      <w:pPr>
        <w:pStyle w:val="CodeBlock"/>
        <w:pBdr>
          <w:left w:val="single" w:sz="12" w:space="8" w:color="B8DDE0"/>
        </w:pBdr>
        <w:shd w:val="clear" w:color="auto" w:fill="F2F3F7"/>
      </w:pPr>
      <w:r>
        <w:rPr>
          <w:rFonts w:ascii="Consolas" w:hAnsi="Consolas"/>
          <w:b/>
          <w:color w:val="000080"/>
          <w:sz w:val="16"/>
        </w:rPr>
        <w:t xml:space="preserve">|</w:t>
      </w:r>
      <w:r>
        <w:rPr>
          <w:rFonts w:ascii="Consolas" w:hAnsi="Consolas"/>
          <w:color w:val="262626"/>
          <w:sz w:val="16"/>
        </w:rPr>
        <w:t xml:space="preserve"> `tenant/{tenant}` </w:t>
      </w:r>
      <w:r>
        <w:rPr>
          <w:rFonts w:ascii="Consolas" w:hAnsi="Consolas"/>
          <w:b/>
          <w:color w:val="000080"/>
          <w:sz w:val="16"/>
        </w:rPr>
        <w:t xml:space="preserve">|</w:t>
      </w:r>
      <w:r>
        <w:rPr>
          <w:rFonts w:ascii="Consolas" w:hAnsi="Consolas"/>
          <w:color w:val="262626"/>
          <w:sz w:val="16"/>
        </w:rPr>
        <w:t xml:space="preserve"> `tenant.*` </w:t>
      </w:r>
      <w:r>
        <w:rPr>
          <w:rFonts w:ascii="Consolas" w:hAnsi="Consolas"/>
          <w:b/>
          <w:color w:val="000080"/>
          <w:sz w:val="16"/>
        </w:rPr>
        <w:t xml:space="preserve">|</w:t>
      </w:r>
      <w:r>
        <w:rPr>
          <w:rFonts w:ascii="Consolas" w:hAnsi="Consolas"/>
          <w:color w:val="262626"/>
          <w:sz w:val="16"/>
        </w:rPr>
        <w:t xml:space="preserve"> `web, auth, verified, role:tenant` </w:t>
      </w:r>
      <w:r>
        <w:rPr>
          <w:rFonts w:ascii="Consolas" w:hAnsi="Consolas"/>
          <w:b/>
          <w:color w:val="000080"/>
          <w:sz w:val="16"/>
        </w:rPr>
        <w:t xml:space="preserve">|</w:t>
      </w:r>
    </w:p>
    <w:p>
      <w:pPr>
        <w:pStyle w:val="ListBody"/>
      </w:pPr>
      <w:r>
        <w:rPr>
          <w:rFonts w:ascii="Aptos" w:hAnsi="Aptos"/>
          <w:color w:val="1F2937"/>
          <w:sz w:val="19"/>
        </w:rPr>
        <w:t xml:space="preserve">lalu ganti menjadi:</w:t>
      </w:r>
    </w:p>
    <w:p>
      <w:pPr>
        <w:pStyle w:val="CodeBlock"/>
        <w:pBdr>
          <w:left w:val="single" w:sz="12" w:space="8" w:color="B8DDE0"/>
        </w:pBdr>
        <w:shd w:val="clear" w:color="auto" w:fill="F2F3F7"/>
      </w:pPr>
      <w:r>
        <w:rPr>
          <w:rFonts w:ascii="Consolas" w:hAnsi="Consolas"/>
          <w:b/>
          <w:color w:val="000080"/>
          <w:sz w:val="16"/>
        </w:rPr>
        <w:t xml:space="preserve">|</w:t>
      </w:r>
      <w:r>
        <w:rPr>
          <w:rFonts w:ascii="Consolas" w:hAnsi="Consolas"/>
          <w:color w:val="262626"/>
          <w:sz w:val="16"/>
        </w:rPr>
        <w:t xml:space="preserve"> `tenant/{tenant:slug}` </w:t>
      </w:r>
      <w:r>
        <w:rPr>
          <w:rFonts w:ascii="Consolas" w:hAnsi="Consolas"/>
          <w:b/>
          <w:color w:val="000080"/>
          <w:sz w:val="16"/>
        </w:rPr>
        <w:t xml:space="preserve">|</w:t>
      </w:r>
      <w:r>
        <w:rPr>
          <w:rFonts w:ascii="Consolas" w:hAnsi="Consolas"/>
          <w:color w:val="262626"/>
          <w:sz w:val="16"/>
        </w:rPr>
        <w:t xml:space="preserve"> `tenant.*` </w:t>
      </w:r>
      <w:r>
        <w:rPr>
          <w:rFonts w:ascii="Consolas" w:hAnsi="Consolas"/>
          <w:b/>
          <w:color w:val="000080"/>
          <w:sz w:val="16"/>
        </w:rPr>
        <w:t xml:space="preserve">|</w:t>
      </w:r>
      <w:r>
        <w:rPr>
          <w:rFonts w:ascii="Consolas" w:hAnsi="Consolas"/>
          <w:color w:val="262626"/>
          <w:sz w:val="16"/>
        </w:rPr>
        <w:t xml:space="preserve"> `web, auth, verified, tenant` (SetTenantContext) + `scopeBindings` </w:t>
      </w:r>
      <w:r>
        <w:rPr>
          <w:rFonts w:ascii="Consolas" w:hAnsi="Consolas"/>
          <w:b/>
          <w:color w:val="000080"/>
          <w:sz w:val="16"/>
        </w:rPr>
        <w:t xml:space="preserve">|</w:t>
      </w:r>
    </w:p>
    <w:p>
      <w:pPr>
        <w:pStyle w:val="ListBody"/>
      </w:pPr>
      <w:r>
        <w:rPr>
          <w:rFonts w:ascii="Aptos" w:hAnsi="Aptos"/>
          <w:color w:val="1F2937"/>
          <w:sz w:val="19"/>
        </w:rPr>
        <w:t xml:space="preserve">Buka </w:t>
      </w:r>
      <w:r>
        <w:rPr>
          <w:rFonts w:ascii="Consolas" w:hAnsi="Consolas"/>
          <w:color w:val="C11B12"/>
          <w:sz w:val="17"/>
          <w:shd w:fill="ECEFF3"/>
        </w:rPr>
        <w:t xml:space="preserve">docs\architecture.md</w:t>
      </w:r>
      <w:r>
        <w:rPr>
          <w:rFonts w:ascii="Aptos" w:hAnsi="Aptos"/>
          <w:color w:val="1F2937"/>
          <w:sz w:val="19"/>
        </w:rPr>
        <w:t xml:space="preserve">, cari (Ctrl+F) teks berikut:</w:t>
      </w:r>
    </w:p>
    <w:p>
      <w:pPr>
        <w:pStyle w:val="CodeBlock"/>
        <w:pBdr>
          <w:left w:val="single" w:sz="12" w:space="8" w:color="B8DDE0"/>
        </w:pBdr>
        <w:shd w:val="clear" w:color="auto" w:fill="F2F3F7"/>
      </w:pPr>
      <w:r>
        <w:rPr>
          <w:rFonts w:ascii="Consolas" w:hAnsi="Consolas"/>
          <w:color w:val="262626"/>
          <w:sz w:val="16"/>
        </w:rPr>
        <w:t xml:space="preserve"> Model binding &amp; `scopeBindings`</w:t>
      </w:r>
      <w:r>
        <w:br/>
      </w:r>
      <w:r>
        <w:rPr>
          <w:rFonts w:ascii="Consolas" w:hAnsi="Consolas"/>
          <w:color w:val="262626"/>
          <w:sz w:val="16"/>
        </w:rPr>
        <w:t xml:space="preserve">(`{tenant:slug}`, `{canteen:slug}`) **di-wire pada Modul 4** saat model Tenant/Canteen tersedia</w:t>
      </w:r>
      <w:r>
        <w:br/>
      </w:r>
      <w:r>
        <w:rPr>
          <w:rFonts w:ascii="Consolas" w:hAnsi="Consolas"/>
          <w:color w:val="262626"/>
          <w:sz w:val="16"/>
        </w:rPr>
        <w:t xml:space="preserve">(saat ini parameter berupa string placeholder). Lihat [DOC-02-001](MODULE_REVISION_LOG.md).</w:t>
      </w:r>
    </w:p>
    <w:p>
      <w:pPr>
        <w:pStyle w:val="ListBody"/>
      </w:pPr>
      <w:r>
        <w:rPr>
          <w:rFonts w:ascii="Aptos" w:hAnsi="Aptos"/>
          <w:color w:val="1F2937"/>
          <w:sz w:val="19"/>
        </w:rPr>
        <w:t xml:space="preserve">lalu ganti menjadi:</w:t>
      </w:r>
    </w:p>
    <w:p>
      <w:pPr>
        <w:pStyle w:val="CodeBlock"/>
        <w:pBdr>
          <w:left w:val="single" w:sz="12" w:space="8" w:color="B8DDE0"/>
        </w:pBdr>
        <w:shd w:val="clear" w:color="auto" w:fill="F2F3F7"/>
      </w:pPr>
      <w:r>
        <w:rPr>
          <w:rFonts w:ascii="Consolas" w:hAnsi="Consolas"/>
          <w:color w:val="262626"/>
          <w:sz w:val="16"/>
        </w:rPr>
        <w:t xml:space="preserve"> **</w:t>
      </w:r>
      <w:r>
        <w:rPr>
          <w:rFonts w:ascii="Consolas" w:hAnsi="Consolas"/>
          <w:color w:val="267F99"/>
          <w:sz w:val="16"/>
        </w:rPr>
        <w:t xml:space="preserve">Modul</w:t>
      </w:r>
      <w:r>
        <w:rPr>
          <w:rFonts w:ascii="Consolas" w:hAnsi="Consolas"/>
          <w:color w:val="262626"/>
          <w:sz w:val="16"/>
        </w:rPr>
        <w:t xml:space="preserve"> </w:t>
      </w:r>
      <w:r>
        <w:rPr>
          <w:rFonts w:ascii="Consolas" w:hAnsi="Consolas"/>
          <w:color w:val="0073E6"/>
          <w:sz w:val="16"/>
        </w:rPr>
        <w:t xml:space="preserve">4</w:t>
      </w:r>
      <w:r>
        <w:rPr>
          <w:rFonts w:ascii="Consolas" w:hAnsi="Consolas"/>
          <w:color w:val="262626"/>
          <w:sz w:val="16"/>
        </w:rPr>
        <w:t xml:space="preserve">**: `</w:t>
      </w:r>
      <w:r>
        <w:rPr>
          <w:rFonts w:ascii="Consolas" w:hAnsi="Consolas"/>
          <w:color w:val="267F99"/>
          <w:sz w:val="16"/>
        </w:rPr>
        <w:t xml:space="preserve">PortalRoutes</w:t>
      </w:r>
      <w:r>
        <w:rPr>
          <w:rFonts w:ascii="Consolas" w:hAnsi="Consolas"/>
          <w:color w:val="262626"/>
          <w:sz w:val="16"/>
        </w:rPr>
        <w:t xml:space="preserve">::</w:t>
      </w:r>
      <w:r>
        <w:rPr>
          <w:rFonts w:ascii="Consolas" w:hAnsi="Consolas"/>
          <w:color w:val="795E26"/>
          <w:sz w:val="16"/>
        </w:rPr>
        <w:t xml:space="preserve">tenant</w:t>
      </w:r>
      <w:r>
        <w:rPr>
          <w:rFonts w:ascii="Consolas" w:hAnsi="Consolas"/>
          <w:color w:val="262626"/>
          <w:sz w:val="16"/>
        </w:rPr>
        <w:t xml:space="preserve">()` memakai</w:t>
      </w:r>
      <w:r>
        <w:br/>
      </w:r>
      <w:r>
        <w:rPr>
          <w:rFonts w:ascii="Consolas" w:hAnsi="Consolas"/>
          <w:color w:val="262626"/>
          <w:sz w:val="16"/>
        </w:rPr>
        <w:t xml:space="preserve">`tenant/{</w:t>
      </w:r>
      <w:r>
        <w:rPr>
          <w:rFonts w:ascii="Consolas" w:hAnsi="Consolas"/>
          <w:color w:val="660E7A"/>
          <w:sz w:val="16"/>
        </w:rPr>
        <w:t xml:space="preserve">tenant</w:t>
      </w:r>
      <w:r>
        <w:rPr>
          <w:rFonts w:ascii="Consolas" w:hAnsi="Consolas"/>
          <w:color w:val="262626"/>
          <w:sz w:val="16"/>
        </w:rPr>
        <w:t xml:space="preserve">:slug}` + `</w:t>
      </w:r>
      <w:r>
        <w:rPr>
          <w:rFonts w:ascii="Consolas" w:hAnsi="Consolas"/>
          <w:color w:val="795E26"/>
          <w:sz w:val="16"/>
        </w:rPr>
        <w:t xml:space="preserve">scopeBindings</w:t>
      </w:r>
      <w:r>
        <w:rPr>
          <w:rFonts w:ascii="Consolas" w:hAnsi="Consolas"/>
          <w:color w:val="262626"/>
          <w:sz w:val="16"/>
        </w:rPr>
        <w:t xml:space="preserve">()` + resolver `</w:t>
      </w:r>
      <w:r>
        <w:rPr>
          <w:rFonts w:ascii="Consolas" w:hAnsi="Consolas"/>
          <w:color w:val="267F99"/>
          <w:sz w:val="16"/>
        </w:rPr>
        <w:t xml:space="preserve">SetTenantContext</w:t>
      </w:r>
      <w:r>
        <w:rPr>
          <w:rFonts w:ascii="Consolas" w:hAnsi="Consolas"/>
          <w:color w:val="262626"/>
          <w:sz w:val="16"/>
        </w:rPr>
        <w:t xml:space="preserve">` (alias `tenant`) — mengikat</w:t>
      </w:r>
      <w:r>
        <w:br/>
      </w:r>
      <w:r>
        <w:rPr>
          <w:rFonts w:ascii="Consolas" w:hAnsi="Consolas"/>
          <w:color w:val="262626"/>
          <w:sz w:val="16"/>
        </w:rPr>
        <w:t xml:space="preserve">model </w:t>
      </w:r>
      <w:r>
        <w:rPr>
          <w:rFonts w:ascii="Consolas" w:hAnsi="Consolas"/>
          <w:color w:val="267F99"/>
          <w:sz w:val="16"/>
        </w:rPr>
        <w:t xml:space="preserve">Tenant</w:t>
      </w:r>
      <w:r>
        <w:rPr>
          <w:rFonts w:ascii="Consolas" w:hAnsi="Consolas"/>
          <w:color w:val="262626"/>
          <w:sz w:val="16"/>
        </w:rPr>
        <w:t xml:space="preserve">, memverifikasi membership + status, mengisi </w:t>
      </w:r>
      <w:r>
        <w:rPr>
          <w:rFonts w:ascii="Consolas" w:hAnsi="Consolas"/>
          <w:color w:val="267F99"/>
          <w:sz w:val="16"/>
        </w:rPr>
        <w:t xml:space="preserve">TenantContext</w:t>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:slug}` menyusul </w:t>
      </w:r>
      <w:r>
        <w:rPr>
          <w:rFonts w:ascii="Consolas" w:hAnsi="Consolas"/>
          <w:color w:val="267F99"/>
          <w:sz w:val="16"/>
        </w:rPr>
        <w:t xml:space="preserve">Modul</w:t>
      </w:r>
      <w:r>
        <w:rPr>
          <w:rFonts w:ascii="Consolas" w:hAnsi="Consolas"/>
          <w:color w:val="262626"/>
          <w:sz w:val="16"/>
        </w:rPr>
        <w:t xml:space="preserve"> </w:t>
      </w:r>
      <w:r>
        <w:rPr>
          <w:rFonts w:ascii="Consolas" w:hAnsi="Consolas"/>
          <w:color w:val="0073E6"/>
          <w:sz w:val="16"/>
        </w:rPr>
        <w:t xml:space="preserve">6</w:t>
      </w:r>
      <w:r>
        <w:rPr>
          <w:rFonts w:ascii="Consolas" w:hAnsi="Consolas"/>
          <w:color w:val="262626"/>
          <w:sz w:val="16"/>
        </w:rPr>
        <w:t xml:space="preserve">.</w:t>
      </w:r>
      <w:r>
        <w:br/>
      </w:r>
      <w:r>
        <w:br/>
      </w:r>
      <w:r>
        <w:rPr>
          <w:rFonts w:ascii="Consolas" w:hAnsi="Consolas"/>
          <w:i/>
          <w:color w:val="808080"/>
          <w:sz w:val="16"/>
        </w:rPr>
        <w:t xml:space="preserve">## Isolasi tenant berlapis (Modul 4)</w:t>
      </w:r>
      <w:r>
        <w:br/>
      </w:r>
      <w:r>
        <w:rPr>
          <w:rFonts w:ascii="Consolas" w:hAnsi="Consolas"/>
          <w:color w:val="267F99"/>
          <w:sz w:val="16"/>
        </w:rPr>
        <w:t xml:space="preserve">Empat</w:t>
      </w:r>
      <w:r>
        <w:rPr>
          <w:rFonts w:ascii="Consolas" w:hAnsi="Consolas"/>
          <w:color w:val="262626"/>
          <w:sz w:val="16"/>
        </w:rPr>
        <w:t xml:space="preserve"> </w:t>
      </w:r>
      <w:r>
        <w:rPr>
          <w:rFonts w:ascii="Consolas" w:hAnsi="Consolas"/>
          <w:color w:val="660E7A"/>
          <w:sz w:val="16"/>
        </w:rPr>
        <w:t xml:space="preserve">lapis</w:t>
      </w:r>
      <w:r>
        <w:rPr>
          <w:rFonts w:ascii="Consolas" w:hAnsi="Consolas"/>
          <w:color w:val="262626"/>
          <w:sz w:val="16"/>
        </w:rPr>
        <w:t xml:space="preserve">: (</w:t>
      </w:r>
      <w:r>
        <w:rPr>
          <w:rFonts w:ascii="Consolas" w:hAnsi="Consolas"/>
          <w:color w:val="0073E6"/>
          <w:sz w:val="16"/>
        </w:rPr>
        <w:t xml:space="preserve">1</w:t>
      </w:r>
      <w:r>
        <w:rPr>
          <w:rFonts w:ascii="Consolas" w:hAnsi="Consolas"/>
          <w:color w:val="262626"/>
          <w:sz w:val="16"/>
        </w:rPr>
        <w:t xml:space="preserve">) `</w:t>
      </w:r>
      <w:r>
        <w:rPr>
          <w:rFonts w:ascii="Consolas" w:hAnsi="Consolas"/>
          <w:color w:val="267F99"/>
          <w:sz w:val="16"/>
        </w:rPr>
        <w:t xml:space="preserve">TenantContext</w:t>
      </w:r>
      <w:r>
        <w:rPr>
          <w:rFonts w:ascii="Consolas" w:hAnsi="Consolas"/>
          <w:color w:val="262626"/>
          <w:sz w:val="16"/>
        </w:rPr>
        <w:t xml:space="preserve">` scoped per request/job;</w:t>
      </w:r>
      <w:r>
        <w:br/>
      </w:r>
      <w:r>
        <w:rPr>
          <w:rFonts w:ascii="Consolas" w:hAnsi="Consolas"/>
          <w:color w:val="262626"/>
          <w:sz w:val="16"/>
        </w:rPr>
        <w:t xml:space="preserve">(</w:t>
      </w:r>
      <w:r>
        <w:rPr>
          <w:rFonts w:ascii="Consolas" w:hAnsi="Consolas"/>
          <w:color w:val="0073E6"/>
          <w:sz w:val="16"/>
        </w:rPr>
        <w:t xml:space="preserve">2</w:t>
      </w:r>
      <w:r>
        <w:rPr>
          <w:rFonts w:ascii="Consolas" w:hAnsi="Consolas"/>
          <w:color w:val="262626"/>
          <w:sz w:val="16"/>
        </w:rPr>
        <w:t xml:space="preserve">) </w:t>
      </w:r>
      <w:r>
        <w:rPr>
          <w:rFonts w:ascii="Consolas" w:hAnsi="Consolas"/>
          <w:b/>
          <w:color w:val="000080"/>
          <w:sz w:val="16"/>
        </w:rPr>
        <w:t xml:space="preserve">global</w:t>
      </w:r>
      <w:r>
        <w:rPr>
          <w:rFonts w:ascii="Consolas" w:hAnsi="Consolas"/>
          <w:color w:val="262626"/>
          <w:sz w:val="16"/>
        </w:rPr>
        <w:t xml:space="preserve"> scope + auto-fill via </w:t>
      </w:r>
      <w:r>
        <w:rPr>
          <w:rFonts w:ascii="Consolas" w:hAnsi="Consolas"/>
          <w:b/>
          <w:color w:val="000080"/>
          <w:sz w:val="16"/>
        </w:rPr>
        <w:t xml:space="preserve">trait</w:t>
      </w:r>
      <w:r>
        <w:rPr>
          <w:rFonts w:ascii="Consolas" w:hAnsi="Consolas"/>
          <w:color w:val="262626"/>
          <w:sz w:val="16"/>
        </w:rPr>
        <w:t xml:space="preserve"> `</w:t>
      </w:r>
      <w:r>
        <w:rPr>
          <w:rFonts w:ascii="Consolas" w:hAnsi="Consolas"/>
          <w:color w:val="267F99"/>
          <w:sz w:val="16"/>
        </w:rPr>
        <w:t xml:space="preserve">BelongsToTenant</w:t>
      </w:r>
      <w:r>
        <w:rPr>
          <w:rFonts w:ascii="Consolas" w:hAnsi="Consolas"/>
          <w:color w:val="262626"/>
          <w:sz w:val="16"/>
        </w:rPr>
        <w:t xml:space="preserve">`; (</w:t>
      </w:r>
      <w:r>
        <w:rPr>
          <w:rFonts w:ascii="Consolas" w:hAnsi="Consolas"/>
          <w:color w:val="0073E6"/>
          <w:sz w:val="16"/>
        </w:rPr>
        <w:t xml:space="preserve">3</w:t>
      </w:r>
      <w:r>
        <w:rPr>
          <w:rFonts w:ascii="Consolas" w:hAnsi="Consolas"/>
          <w:color w:val="262626"/>
          <w:sz w:val="16"/>
        </w:rPr>
        <w:t xml:space="preserve">) resolver middleware + membership check;</w:t>
      </w:r>
      <w:r>
        <w:br/>
      </w:r>
      <w:r>
        <w:rPr>
          <w:rFonts w:ascii="Consolas" w:hAnsi="Consolas"/>
          <w:color w:val="262626"/>
          <w:sz w:val="16"/>
        </w:rPr>
        <w:t xml:space="preserve">(</w:t>
      </w:r>
      <w:r>
        <w:rPr>
          <w:rFonts w:ascii="Consolas" w:hAnsi="Consolas"/>
          <w:color w:val="0073E6"/>
          <w:sz w:val="16"/>
        </w:rPr>
        <w:t xml:space="preserve">4</w:t>
      </w:r>
      <w:r>
        <w:rPr>
          <w:rFonts w:ascii="Consolas" w:hAnsi="Consolas"/>
          <w:color w:val="262626"/>
          <w:sz w:val="16"/>
        </w:rPr>
        <w:t xml:space="preserve">) policy + scoped route binding. </w:t>
      </w:r>
      <w:r>
        <w:rPr>
          <w:rFonts w:ascii="Consolas" w:hAnsi="Consolas"/>
          <w:color w:val="267F99"/>
          <w:sz w:val="16"/>
        </w:rPr>
        <w:t xml:space="preserve">Ditambah</w:t>
      </w:r>
      <w:r>
        <w:rPr>
          <w:rFonts w:ascii="Consolas" w:hAnsi="Consolas"/>
          <w:color w:val="262626"/>
          <w:sz w:val="16"/>
        </w:rPr>
        <w:t xml:space="preserve"> composite </w:t>
      </w:r>
      <w:r>
        <w:rPr>
          <w:rFonts w:ascii="Consolas" w:hAnsi="Consolas"/>
          <w:color w:val="267F99"/>
          <w:sz w:val="16"/>
        </w:rPr>
        <w:t xml:space="preserve">FK</w:t>
      </w:r>
      <w:r>
        <w:rPr>
          <w:rFonts w:ascii="Consolas" w:hAnsi="Consolas"/>
          <w:color w:val="262626"/>
          <w:sz w:val="16"/>
        </w:rPr>
        <w:t xml:space="preserve">/unique </w:t>
      </w:r>
      <w:r>
        <w:rPr>
          <w:rFonts w:ascii="Consolas" w:hAnsi="Consolas"/>
          <w:color w:val="267F99"/>
          <w:sz w:val="16"/>
        </w:rPr>
        <w:t xml:space="preserve">DB</w:t>
      </w:r>
      <w:r>
        <w:rPr>
          <w:rFonts w:ascii="Consolas" w:hAnsi="Consolas"/>
          <w:color w:val="262626"/>
          <w:sz w:val="16"/>
        </w:rPr>
        <w:t xml:space="preserve"> (</w:t>
      </w:r>
      <w:r>
        <w:rPr>
          <w:rFonts w:ascii="Consolas" w:hAnsi="Consolas"/>
          <w:color w:val="267F99"/>
          <w:sz w:val="16"/>
        </w:rPr>
        <w:t xml:space="preserve">Modul</w:t>
      </w:r>
      <w:r>
        <w:rPr>
          <w:rFonts w:ascii="Consolas" w:hAnsi="Consolas"/>
          <w:color w:val="262626"/>
          <w:sz w:val="16"/>
        </w:rPr>
        <w:t xml:space="preserve"> </w:t>
      </w:r>
      <w:r>
        <w:rPr>
          <w:rFonts w:ascii="Consolas" w:hAnsi="Consolas"/>
          <w:color w:val="0073E6"/>
          <w:sz w:val="16"/>
        </w:rPr>
        <w:t xml:space="preserve">3</w:t>
      </w:r>
      <w:r>
        <w:rPr>
          <w:rFonts w:ascii="Consolas" w:hAnsi="Consolas"/>
          <w:color w:val="262626"/>
          <w:sz w:val="16"/>
        </w:rPr>
        <w:t xml:space="preserve">). </w:t>
      </w:r>
      <w:r>
        <w:rPr>
          <w:rFonts w:ascii="Consolas" w:hAnsi="Consolas"/>
          <w:color w:val="267F99"/>
          <w:sz w:val="16"/>
        </w:rPr>
        <w:t xml:space="preserve">Bypass</w:t>
      </w:r>
      <w:r>
        <w:rPr>
          <w:rFonts w:ascii="Consolas" w:hAnsi="Consolas"/>
          <w:color w:val="262626"/>
          <w:sz w:val="16"/>
        </w:rPr>
        <w:t xml:space="preserve"> publik lintas-tenant</w:t>
      </w:r>
      <w:r>
        <w:br/>
      </w:r>
      <w:r>
        <w:rPr>
          <w:rFonts w:ascii="Consolas" w:hAnsi="Consolas"/>
          <w:color w:val="262626"/>
          <w:sz w:val="16"/>
        </w:rPr>
        <w:t xml:space="preserve">hanya via `</w:t>
      </w:r>
      <w:r>
        <w:rPr>
          <w:rFonts w:ascii="Consolas" w:hAnsi="Consolas"/>
          <w:color w:val="267F99"/>
          <w:sz w:val="16"/>
        </w:rPr>
        <w:t xml:space="preserve">PublicCatalogQuery</w:t>
      </w:r>
      <w:r>
        <w:rPr>
          <w:rFonts w:ascii="Consolas" w:hAnsi="Consolas"/>
          <w:color w:val="262626"/>
          <w:sz w:val="16"/>
        </w:rPr>
        <w:t xml:space="preserve">` (`withoutGlobalScope` eksplisit + filter canteen/status). </w:t>
      </w:r>
      <w:r>
        <w:rPr>
          <w:rFonts w:ascii="Consolas" w:hAnsi="Consolas"/>
          <w:color w:val="267F99"/>
          <w:sz w:val="16"/>
        </w:rPr>
        <w:t xml:space="preserve">Cross</w:t>
      </w:r>
      <w:r>
        <w:rPr>
          <w:rFonts w:ascii="Consolas" w:hAnsi="Consolas"/>
          <w:color w:val="262626"/>
          <w:sz w:val="16"/>
        </w:rPr>
        <w:t xml:space="preserve">-tenant → </w:t>
      </w:r>
      <w:r>
        <w:rPr>
          <w:rFonts w:ascii="Consolas" w:hAnsi="Consolas"/>
          <w:color w:val="0073E6"/>
          <w:sz w:val="16"/>
        </w:rPr>
        <w:t xml:space="preserve">404</w:t>
      </w:r>
      <w:r>
        <w:rPr>
          <w:rFonts w:ascii="Consolas" w:hAnsi="Consolas"/>
          <w:color w:val="262626"/>
          <w:sz w:val="16"/>
        </w:rPr>
        <w:t xml:space="preserve">/</w:t>
      </w:r>
      <w:r>
        <w:rPr>
          <w:rFonts w:ascii="Consolas" w:hAnsi="Consolas"/>
          <w:color w:val="0073E6"/>
          <w:sz w:val="16"/>
        </w:rPr>
        <w:t xml:space="preserve">403</w:t>
      </w:r>
      <w:r>
        <w:rPr>
          <w:rFonts w:ascii="Consolas" w:hAnsi="Consolas"/>
          <w:color w:val="262626"/>
          <w:sz w:val="16"/>
        </w:rPr>
        <w:t xml:space="preserve">.</w:t>
      </w:r>
    </w:p>
    <w:p>
      <w:pPr>
        <w:pStyle w:val="ListBody"/>
        <w:keepNext/>
        <w:spacing w:before="160" w:after="40"/>
      </w:pPr>
      <w:r>
        <w:rPr>
          <w:rFonts w:ascii="Aptos" w:hAnsi="Aptos"/>
          <w:b/>
          <w:color w:val="111827"/>
          <w:sz w:val="20"/>
        </w:rPr>
        <w:t xml:space="preserve">Langkah 7.3 — Mari kita simpan evidence pertemuan 4.</w:t>
      </w:r>
    </w:p>
    <w:p>
      <w:pPr>
        <w:pStyle w:val="ListBody"/>
      </w:pPr>
      <w:r>
        <w:rPr>
          <w:rFonts w:ascii="Aptos" w:hAnsi="Aptos"/>
          <w:color w:val="1F2937"/>
          <w:sz w:val="19"/>
        </w:rPr>
        <w:t xml:space="preserve">Simpan ringkasan test dan catatan verifikasi keamanan.</w:t>
      </w:r>
    </w:p>
    <w:p>
      <w:pPr>
        <w:pStyle w:val="CodeHeader"/>
        <w:keepNext/>
        <w:pBdr>
          <w:left w:val="single" w:sz="12" w:space="8" w:color="B8DDE0"/>
        </w:pBdr>
        <w:shd w:val="clear" w:color="auto" w:fill="E4EAED"/>
      </w:pPr>
      <w:r>
        <w:rPr>
          <w:rFonts w:ascii="Consolas" w:hAnsi="Consolas"/>
          <w:b/>
          <w:color w:val="262626"/>
          <w:sz w:val="16"/>
        </w:rPr>
        <w:t xml:space="preserve">BUAT FILE — MODUL 4 TAHAP 7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mkdir</w:t>
      </w:r>
      <w:r>
        <w:rPr>
          <w:rFonts w:ascii="Consolas" w:hAnsi="Consolas"/>
          <w:color w:val="262626"/>
          <w:sz w:val="16"/>
        </w:rPr>
        <w:t xml:space="preserve"> evidence\pertemuan-04\test-results</w:t>
      </w:r>
      <w:r>
        <w:br/>
      </w:r>
      <w:r>
        <w:rPr>
          <w:rFonts w:ascii="Consolas" w:hAnsi="Consolas"/>
          <w:b/>
          <w:color w:val="000080"/>
          <w:sz w:val="16"/>
        </w:rPr>
        <w:t xml:space="preserve">php</w:t>
      </w:r>
      <w:r>
        <w:rPr>
          <w:rFonts w:ascii="Consolas" w:hAnsi="Consolas"/>
          <w:color w:val="262626"/>
          <w:sz w:val="16"/>
        </w:rPr>
        <w:t xml:space="preserve"> artisan test </w:t>
      </w:r>
      <w:r>
        <w:rPr>
          <w:rFonts w:ascii="Consolas" w:hAnsi="Consolas"/>
          <w:color w:val="0073E6"/>
          <w:sz w:val="16"/>
        </w:rPr>
        <w:t xml:space="preserve">--compact</w:t>
      </w:r>
      <w:r>
        <w:rPr>
          <w:rFonts w:ascii="Consolas" w:hAnsi="Consolas"/>
          <w:color w:val="262626"/>
          <w:sz w:val="16"/>
        </w:rPr>
        <w:t xml:space="preserve"> </w:t>
      </w:r>
      <w:r>
        <w:rPr>
          <w:rFonts w:ascii="Consolas" w:hAnsi="Consolas"/>
          <w:b/>
          <w:color w:val="000080"/>
          <w:sz w:val="16"/>
        </w:rPr>
        <w:t xml:space="preserve">&gt;</w:t>
      </w:r>
      <w:r>
        <w:rPr>
          <w:rFonts w:ascii="Consolas" w:hAnsi="Consolas"/>
          <w:color w:val="262626"/>
          <w:sz w:val="16"/>
        </w:rPr>
        <w:t xml:space="preserve"> evidence\pertemuan-04\test-results\phpunit-summary.txt</w:t>
      </w:r>
    </w:p>
    <w:p>
      <w:pPr>
        <w:pStyle w:val="ListBody"/>
        <w:numPr>
          <w:ilvl w:val="0"/>
          <w:numId w:val="10"/>
        </w:numPr>
      </w:pPr>
      <w:r>
        <w:rPr>
          <w:rFonts w:ascii="Aptos" w:hAnsi="Aptos"/>
          <w:color w:val="1F2937"/>
          <w:sz w:val="19"/>
        </w:rPr>
        <w:t xml:space="preserve">Di VS Code buat </w:t>
      </w:r>
      <w:r>
        <w:rPr>
          <w:rFonts w:ascii="Consolas" w:hAnsi="Consolas"/>
          <w:color w:val="C11B12"/>
          <w:sz w:val="17"/>
          <w:shd w:fill="ECEFF3"/>
        </w:rPr>
        <w:t xml:space="preserve">evidence\pertemuan-04\quality-gate.md</w:t>
      </w:r>
      <w:r>
        <w:rPr>
          <w:rFonts w:ascii="Aptos" w:hAnsi="Aptos"/>
          <w:color w:val="1F2937"/>
          <w:sz w:val="19"/>
        </w:rPr>
        <w:t xml:space="preserve">, </w:t>
      </w:r>
      <w:r>
        <w:rPr>
          <w:rFonts w:ascii="Consolas" w:hAnsi="Consolas"/>
          <w:color w:val="C11B12"/>
          <w:sz w:val="17"/>
          <w:shd w:fill="ECEFF3"/>
        </w:rPr>
        <w:t xml:space="preserve">stage-checklist.md</w:t>
      </w:r>
      <w:r>
        <w:rPr>
          <w:rFonts w:ascii="Aptos" w:hAnsi="Aptos"/>
          <w:color w:val="1F2937"/>
          <w:sz w:val="19"/>
        </w:rPr>
        <w:t xml:space="preserve">, </w:t>
      </w:r>
      <w:r>
        <w:rPr>
          <w:rFonts w:ascii="Consolas" w:hAnsi="Consolas"/>
          <w:color w:val="C11B12"/>
          <w:sz w:val="17"/>
          <w:shd w:fill="ECEFF3"/>
        </w:rPr>
        <w:t xml:space="preserve">security-verification.md</w:t>
      </w:r>
      <w:r>
        <w:rPr>
          <w:rFonts w:ascii="Aptos" w:hAnsi="Aptos"/>
          <w:color w:val="1F2937"/>
          <w:sz w:val="19"/>
        </w:rPr>
        <w:t xml:space="preserve"> (hasil 403/404 lintas tenant), </w:t>
      </w:r>
      <w:r>
        <w:rPr>
          <w:rFonts w:ascii="Consolas" w:hAnsi="Consolas"/>
          <w:color w:val="C11B12"/>
          <w:sz w:val="17"/>
          <w:shd w:fill="ECEFF3"/>
        </w:rPr>
        <w:t xml:space="preserve">demo-script.md</w:t>
      </w:r>
      <w:r>
        <w:rPr>
          <w:rFonts w:ascii="Aptos" w:hAnsi="Aptos"/>
          <w:color w:val="1F2937"/>
          <w:sz w:val="19"/>
        </w:rPr>
        <w:t xml:space="preserve">, dan </w:t>
      </w:r>
      <w:r>
        <w:rPr>
          <w:rFonts w:ascii="Consolas" w:hAnsi="Consolas"/>
          <w:color w:val="C11B12"/>
          <w:sz w:val="17"/>
          <w:shd w:fill="ECEFF3"/>
        </w:rPr>
        <w:t xml:space="preserve">known-issues.md</w:t>
      </w:r>
      <w:r>
        <w:rPr>
          <w:rFonts w:ascii="Aptos" w:hAnsi="Aptos"/>
          <w:color w:val="1F2937"/>
          <w:sz w:val="19"/>
        </w:rPr>
        <w:t xml:space="preserve"> (aturan bypass dan audit admin).</w:t>
      </w:r>
    </w:p>
    <w:p>
      <w:pPr>
        <w:pStyle w:val="ListBody"/>
        <w:keepNext/>
        <w:spacing w:before="160" w:after="40"/>
      </w:pPr>
      <w:r>
        <w:rPr>
          <w:rFonts w:ascii="Aptos" w:hAnsi="Aptos"/>
          <w:b/>
          <w:color w:val="111827"/>
          <w:sz w:val="20"/>
        </w:rPr>
        <w:t xml:space="preserve">Langkah 7.4 — Kita akan commit feat(tenancy): enforce tenant isolation layers.</w:t>
      </w:r>
    </w:p>
    <w:p>
      <w:pPr>
        <w:pStyle w:val="ListBody"/>
      </w:pPr>
      <w:r>
        <w:rPr>
          <w:rFonts w:ascii="Aptos" w:hAnsi="Aptos"/>
          <w:color w:val="1F2937"/>
          <w:sz w:val="19"/>
        </w:rPr>
        <w:t xml:space="preserve">Commit setelah seluruh test hijau.</w:t>
      </w:r>
    </w:p>
    <w:p>
      <w:pPr>
        <w:pStyle w:val="CodeHeader"/>
        <w:keepNext/>
        <w:pBdr>
          <w:left w:val="single" w:sz="12" w:space="8" w:color="B8DDE0"/>
        </w:pBdr>
        <w:shd w:val="clear" w:color="auto" w:fill="E4EAED"/>
      </w:pPr>
      <w:r>
        <w:rPr>
          <w:rFonts w:ascii="Consolas" w:hAnsi="Consolas"/>
          <w:b/>
          <w:color w:val="262626"/>
          <w:sz w:val="16"/>
        </w:rPr>
        <w:t xml:space="preserve">PERINTAH — MODUL 4 TAHAP 7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git</w:t>
      </w:r>
      <w:r>
        <w:rPr>
          <w:rFonts w:ascii="Consolas" w:hAnsi="Consolas"/>
          <w:color w:val="262626"/>
          <w:sz w:val="16"/>
        </w:rPr>
        <w:t xml:space="preserve"> add .</w:t>
      </w:r>
      <w:r>
        <w:br/>
      </w:r>
      <w:r>
        <w:rPr>
          <w:rFonts w:ascii="Consolas" w:hAnsi="Consolas"/>
          <w:b/>
          <w:color w:val="000080"/>
          <w:sz w:val="16"/>
        </w:rPr>
        <w:t xml:space="preserve">git</w:t>
      </w:r>
      <w:r>
        <w:rPr>
          <w:rFonts w:ascii="Consolas" w:hAnsi="Consolas"/>
          <w:color w:val="262626"/>
          <w:sz w:val="16"/>
        </w:rPr>
        <w:t xml:space="preserve"> commit </w:t>
      </w:r>
      <w:r>
        <w:rPr>
          <w:rFonts w:ascii="Consolas" w:hAnsi="Consolas"/>
          <w:color w:val="0073E6"/>
          <w:sz w:val="16"/>
        </w:rPr>
        <w:t xml:space="preserve">-m</w:t>
      </w:r>
      <w:r>
        <w:rPr>
          <w:rFonts w:ascii="Consolas" w:hAnsi="Consolas"/>
          <w:color w:val="262626"/>
          <w:sz w:val="16"/>
        </w:rPr>
        <w:t xml:space="preserve"> </w:t>
      </w:r>
      <w:r>
        <w:rPr>
          <w:rFonts w:ascii="Consolas" w:hAnsi="Consolas"/>
          <w:color w:val="00733B"/>
          <w:sz w:val="16"/>
        </w:rPr>
        <w:t xml:space="preserve">"feat(tenancy): enforce tenant isolation layers"</w:t>
      </w:r>
      <w:r>
        <w:br/>
      </w:r>
      <w:r>
        <w:rPr>
          <w:rFonts w:ascii="Consolas" w:hAnsi="Consolas"/>
          <w:i/>
          <w:color w:val="808080"/>
          <w:sz w:val="16"/>
        </w:rPr>
        <w:t xml:space="preserve">:: [main 1a2b3c4] feat(tenancy): enforce tenant isolation layers   (hash commit Anda berbeda)</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Seluruh matriks allow/deny hijau.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Test adalah requirement yang dapat dieksekusi. Feature test memeriksa perilaku, integration test memeriksa kontrak antarkomponen, dan E2E membuktikan alur pengguna dari awal sampai akhir. Selamat! Increment minggu ini sudah siap dibuktikan dan di-commit.</w:t>
      </w:r>
    </w:p>
    <w:p>
      <w:pPr>
        <w:pStyle w:val="Heading2"/>
      </w:pPr>
      <w:r>
        <w:rPr>
          <w:rFonts w:ascii="Aptos Display" w:hAnsi="Aptos Display"/>
          <w:color w:val="1F2937"/>
        </w:rPr>
        <w:t>Guided Lab: Predict → Try → Observe → Explain</w:t>
      </w:r>
    </w:p>
    <w:p>
      <w:pPr>
        <w:pStyle w:val="CalloutTry"/>
        <w:shd w:fill="E8F7F1"/>
        <w:pBdr>
          <w:left w:val="single" w:sz="18" w:space="8" w:color="087A55"/>
        </w:pBdr>
      </w:pPr>
      <w:r>
        <w:rPr>
          <w:rFonts w:ascii="Aptos" w:hAnsi="Aptos"/>
        </w:rPr>
        <w:t>TRY  ·  Jalankan perintah berikut satu kelompok pada satu waktu. Berhenti saat muncul error yang belum dipahami; gunakan tabel troubleshooting sebelum melanjutkan.</w:t>
      </w:r>
    </w:p>
    <w:p>
      <w:pPr>
        <w:pStyle w:val="CodeHeader"/>
        <w:keepNext/>
        <w:pBdr>
          <w:left w:val="single" w:sz="12" w:space="8" w:color="B8DDE0"/>
        </w:pBdr>
        <w:shd w:val="clear" w:color="auto" w:fill="E4EAED"/>
      </w:pPr>
      <w:r>
        <w:rPr>
          <w:rFonts w:ascii="Consolas" w:hAnsi="Consolas"/>
          <w:b/>
          <w:color w:val="262626"/>
          <w:sz w:val="16"/>
        </w:rPr>
        <w:t xml:space="preserve">Lokasi: Command Prompt (cmd) pada root repository kantin-multi-tenant   •   MODUL 4 — COMMAND PROMPT (cmd)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route:list</w:t>
      </w:r>
      <w:r>
        <w:rPr>
          <w:rFonts w:ascii="Consolas" w:hAnsi="Consolas"/>
          <w:color w:val="262626"/>
          <w:sz w:val="16"/>
        </w:rPr>
        <w:t xml:space="preserve"> </w:t>
      </w:r>
      <w:r>
        <w:rPr>
          <w:rFonts w:ascii="Consolas" w:hAnsi="Consolas"/>
          <w:color w:val="0073E6"/>
          <w:sz w:val="16"/>
        </w:rPr>
        <w:t xml:space="preserve">--path=tenant</w:t>
      </w:r>
      <w:r>
        <w:br/>
      </w:r>
      <w:r>
        <w:rPr>
          <w:rFonts w:ascii="Consolas" w:hAnsi="Consolas"/>
          <w:b/>
          <w:color w:val="000080"/>
          <w:sz w:val="16"/>
        </w:rPr>
        <w:t xml:space="preserve">php</w:t>
      </w:r>
      <w:r>
        <w:rPr>
          <w:rFonts w:ascii="Consolas" w:hAnsi="Consolas"/>
          <w:color w:val="262626"/>
          <w:sz w:val="16"/>
        </w:rPr>
        <w:t xml:space="preserve"> artisan test</w:t>
      </w:r>
      <w:r>
        <w:br/>
      </w:r>
      <w:r>
        <w:rPr>
          <w:rFonts w:ascii="Consolas" w:hAnsi="Consolas"/>
          <w:color w:val="262626"/>
          <w:sz w:val="16"/>
        </w:rPr>
        <w:t xml:space="preserve">vendor\bin\pint </w:t>
      </w:r>
      <w:r>
        <w:rPr>
          <w:rFonts w:ascii="Consolas" w:hAnsi="Consolas"/>
          <w:color w:val="0073E6"/>
          <w:sz w:val="16"/>
        </w:rPr>
        <w:t xml:space="preserve">--test</w:t>
      </w:r>
      <w:r>
        <w:br/>
      </w:r>
      <w:r>
        <w:rPr>
          <w:rFonts w:ascii="Consolas" w:hAnsi="Consolas"/>
          <w:b/>
          <w:color w:val="000080"/>
          <w:sz w:val="16"/>
        </w:rPr>
        <w:t xml:space="preserve">npm</w:t>
      </w:r>
      <w:r>
        <w:rPr>
          <w:rFonts w:ascii="Consolas" w:hAnsi="Consolas"/>
          <w:color w:val="262626"/>
          <w:sz w:val="16"/>
        </w:rPr>
        <w:t xml:space="preserve"> run build</w:t>
      </w:r>
    </w:p>
    <w:p>
      <w:pPr>
        <w:pStyle w:val="Heading3"/>
      </w:pPr>
      <w:r>
        <w:t xml:space="preserve">Output Nyata Terverifikasi</w:t>
      </w:r>
    </w:p>
    <w:p>
      <w:pPr>
        <w:pStyle w:val="ListBody"/>
      </w:pPr>
      <w:r>
        <w:t xml:space="preserve">Matriks isolasi tenant (scope, scoped-binding, policy, bypass, job) hijau.</w:t>
      </w:r>
    </w:p>
    <w:p>
      <w:pPr>
        <w:jc w:val="center"/>
        <w:spacing w:before="80" w:after="40"/>
      </w:pPr>
      <w:r>
        <w:drawing>
          <wp:inline distT="0" distB="0" distL="0" distR="0">
            <wp:extent cx="4937760" cy="1288111"/>
            <wp:effectExtent l="0" t="0" r="0" b="0"/>
            <wp:docPr id="9041" name="M4 ter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1" name="M4 terminal"/>
                    <pic:cNvPicPr/>
                  </pic:nvPicPr>
                  <pic:blipFill>
                    <a:blip r:embed="rId904"/>
                    <a:stretch>
                      <a:fillRect/>
                    </a:stretch>
                  </pic:blipFill>
                  <pic:spPr>
                    <a:xfrm>
                      <a:off x="0" y="0"/>
                      <a:ext cx="4937760" cy="1288111"/>
                    </a:xfrm>
                    <a:prstGeom prst="rect">
                      <a:avLst/>
                    </a:prstGeom>
                  </pic:spPr>
                </pic:pic>
              </a:graphicData>
            </a:graphic>
          </wp:inline>
        </w:drawing>
      </w:r>
    </w:p>
    <w:p>
      <w:pPr>
        <w:jc w:val="center"/>
        <w:spacing w:after="160"/>
      </w:pPr>
      <w:r>
        <w:rPr>
          <w:i/>
          <w:color w:val="6B7280"/>
          <w:sz w:val="16"/>
        </w:rPr>
        <w:t xml:space="preserve">Gambar M4. 10 uji isolasi tenant lulus (65 test total).</w:t>
      </w:r>
    </w:p>
    <w:p>
      <w:pPr>
        <w:pStyle w:val="Heading3"/>
      </w:pPr>
      <w:r>
        <w:t xml:space="preserve">Output Nyata Terverifikasi — Isolasi Tenant pada Route Modul</w:t>
      </w:r>
    </w:p>
    <w:p>
      <w:pPr>
        <w:pStyle w:val="ListBody"/>
      </w:pPr>
      <w:r>
        <w:rPr>
          <w:rFonts w:ascii="Aptos" w:hAnsi="Aptos"/>
          <w:color w:val="1F2937"/>
          <w:sz w:val="19"/>
        </w:rPr>
        <w:t xml:space="preserve">Bukti eksekusi nyata pada branch </w:t>
      </w:r>
      <w:r>
        <w:rPr>
          <w:rFonts w:ascii="Consolas" w:hAnsi="Consolas"/>
          <w:color w:val="C11B12"/>
          <w:sz w:val="17"/>
          <w:shd w:fill="ECEFF3"/>
        </w:rPr>
        <w:t xml:space="preserve">feat/pertemuan-04-tenancy-v2</w:t>
      </w:r>
      <w:r>
        <w:rPr>
          <w:rFonts w:ascii="Aptos" w:hAnsi="Aptos"/>
          <w:color w:val="1F2937"/>
          <w:sz w:val="19"/>
        </w:rPr>
        <w:t xml:space="preserve">: route menu tenant dilayani controller milik modul Catalog dan otomatis mewarisi </w:t>
      </w:r>
      <w:r>
        <w:rPr>
          <w:rFonts w:ascii="Consolas" w:hAnsi="Consolas"/>
          <w:color w:val="C11B12"/>
          <w:sz w:val="17"/>
          <w:shd w:fill="ECEFF3"/>
        </w:rPr>
        <w:t xml:space="preserve">{tenant:slug}</w:t>
      </w:r>
      <w:r>
        <w:rPr>
          <w:rFonts w:ascii="Aptos" w:hAnsi="Aptos"/>
          <w:color w:val="1F2937"/>
          <w:sz w:val="19"/>
        </w:rPr>
        <w:t xml:space="preserve"> + </w:t>
      </w:r>
      <w:r>
        <w:rPr>
          <w:rFonts w:ascii="Consolas" w:hAnsi="Consolas"/>
          <w:color w:val="C11B12"/>
          <w:sz w:val="17"/>
          <w:shd w:fill="ECEFF3"/>
        </w:rPr>
        <w:t xml:space="preserve">scopeBindings()</w:t>
      </w:r>
      <w:r>
        <w:rPr>
          <w:rFonts w:ascii="Aptos" w:hAnsi="Aptos"/>
          <w:color w:val="1F2937"/>
          <w:sz w:val="19"/>
        </w:rPr>
        <w:t xml:space="preserve"> + resolver </w:t>
      </w:r>
      <w:r>
        <w:rPr>
          <w:rFonts w:ascii="Consolas" w:hAnsi="Consolas"/>
          <w:color w:val="C11B12"/>
          <w:sz w:val="17"/>
          <w:shd w:fill="ECEFF3"/>
        </w:rPr>
        <w:t xml:space="preserve">SetTenantContext</w:t>
      </w:r>
      <w:r>
        <w:rPr>
          <w:rFonts w:ascii="Aptos" w:hAnsi="Aptos"/>
          <w:color w:val="1F2937"/>
          <w:sz w:val="19"/>
        </w:rPr>
        <w:t xml:space="preserve"> dari </w:t>
      </w:r>
      <w:r>
        <w:rPr>
          <w:rFonts w:ascii="Consolas" w:hAnsi="Consolas"/>
          <w:color w:val="C11B12"/>
          <w:sz w:val="17"/>
          <w:shd w:fill="ECEFF3"/>
        </w:rPr>
        <w:t xml:space="preserve">PortalRoutes</w:t>
      </w:r>
      <w:r>
        <w:rPr>
          <w:rFonts w:ascii="Aptos" w:hAnsi="Aptos"/>
          <w:color w:val="1F2937"/>
          <w:sz w:val="19"/>
        </w:rPr>
        <w:t xml:space="preserve">; seluruh uji isolasi hijau.</w:t>
      </w:r>
    </w:p>
    <w:p>
      <w:pPr>
        <w:jc w:val="center"/>
        <w:spacing w:before="80" w:after="40"/>
      </w:pPr>
      <w:r>
        <w:drawing>
          <wp:inline distT="0" distB="0" distL="0" distR="0">
            <wp:extent cx="5943600" cy="2755669"/>
            <wp:effectExtent l="0" t="0" r="0" b="0"/>
            <wp:docPr id="9521" name="M4 isolasi ten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1" name="M4 isolasi tenant"/>
                    <pic:cNvPicPr/>
                  </pic:nvPicPr>
                  <pic:blipFill>
                    <a:blip r:embed="rId952"/>
                    <a:stretch>
                      <a:fillRect/>
                    </a:stretch>
                  </pic:blipFill>
                  <pic:spPr>
                    <a:xfrm>
                      <a:off x="0" y="0"/>
                      <a:ext cx="5943600" cy="2755669"/>
                    </a:xfrm>
                    <a:prstGeom prst="rect">
                      <a:avLst/>
                    </a:prstGeom>
                  </pic:spPr>
                </pic:pic>
              </a:graphicData>
            </a:graphic>
          </wp:inline>
        </w:drawing>
      </w:r>
    </w:p>
    <w:p>
      <w:pPr>
        <w:jc w:val="center"/>
        <w:spacing w:after="160"/>
      </w:pPr>
      <w:r>
        <w:rPr>
          <w:i/>
          <w:color w:val="6B7280"/>
          <w:sz w:val="16"/>
        </w:rPr>
        <w:t xml:space="preserve">Gambar M4b. Route tenant.menus.* dari app/Modules/Catalog, TenantIsolationTest 10 passed, suite 65 passed.</w:t>
      </w:r>
    </w:p>
    <w:p>
      <w:pPr>
        <w:pStyle w:val="Heading3"/>
      </w:pPr>
      <w:r>
        <w:rPr>
          <w:rFonts w:ascii="Aptos Display" w:hAnsi="Aptos Display"/>
          <w:color w:val="FF2D20"/>
        </w:rPr>
        <w:t>Observe: Cocokkan dengan Checkpoint</w:t>
      </w:r>
    </w:p>
    <w:p>
      <w:pPr>
        <w:pStyle w:val="ListBody"/>
        <w:ind w:left="261" w:hanging="142"/>
      </w:pPr>
      <w:r>
        <w:rPr>
          <w:rFonts w:ascii="Aptos" w:hAnsi="Aptos"/>
        </w:rPr>
        <w:t>☐  Setiap bypass mempunyai filter pengganti dan alasan.</w:t>
      </w:r>
    </w:p>
    <w:p>
      <w:pPr>
        <w:pStyle w:val="ListBody"/>
        <w:ind w:left="261" w:hanging="142"/>
      </w:pPr>
      <w:r>
        <w:rPr>
          <w:rFonts w:ascii="Aptos" w:hAnsi="Aptos"/>
        </w:rPr>
        <w:t>☐  Dua request/job tidak berbagi state tenant.</w:t>
      </w:r>
    </w:p>
    <w:p>
      <w:pPr>
        <w:pStyle w:val="ListBody"/>
        <w:ind w:left="261" w:hanging="142"/>
      </w:pPr>
      <w:r>
        <w:rPr>
          <w:rFonts w:ascii="Aptos" w:hAnsi="Aptos"/>
        </w:rPr>
        <w:t>☐  Tenant yang suspended atau tanpa role mendapat 403.</w:t>
      </w:r>
    </w:p>
    <w:p>
      <w:pPr>
        <w:pStyle w:val="ListBody"/>
        <w:ind w:left="261" w:hanging="142"/>
      </w:pPr>
      <w:r>
        <w:rPr>
          <w:rFonts w:ascii="Aptos" w:hAnsi="Aptos"/>
        </w:rPr>
        <w:t>☐  Query biasa hanya mengembalikan tenant aktif.</w:t>
      </w:r>
    </w:p>
    <w:p>
      <w:pPr>
        <w:pStyle w:val="ListBody"/>
        <w:ind w:left="261" w:hanging="142"/>
      </w:pPr>
      <w:r>
        <w:rPr>
          <w:rFonts w:ascii="Aptos" w:hAnsi="Aptos"/>
        </w:rPr>
        <w:t>☐  Mengubah ID pada URL atau payload Livewire tidak membuka data lain.</w:t>
      </w:r>
    </w:p>
    <w:p>
      <w:pPr>
        <w:pStyle w:val="Heading3"/>
      </w:pPr>
      <w:r>
        <w:rPr>
          <w:rFonts w:ascii="Aptos Display" w:hAnsi="Aptos Display"/>
          <w:color w:val="FF2D20"/>
        </w:rPr>
        <w:t>Explain: Ucapkan dengan Istilah Sendiri</w:t>
      </w:r>
    </w:p>
    <w:p>
      <w:pPr>
        <w:pStyle w:val="ListBody"/>
        <w:ind w:left="261" w:hanging="142"/>
      </w:pPr>
      <w:r>
        <w:rPr>
          <w:rFonts w:ascii="Aptos" w:hAnsi="Aptos"/>
        </w:rPr>
        <w:t>•  Mengapa global scope saja belum cukup?</w:t>
      </w:r>
    </w:p>
    <w:p>
      <w:pPr>
        <w:pStyle w:val="ListBody"/>
        <w:ind w:left="261" w:hanging="142"/>
      </w:pPr>
      <w:r>
        <w:rPr>
          <w:rFonts w:ascii="Aptos" w:hAnsi="Aptos"/>
        </w:rPr>
        <w:t>•  Kapan bypass scope sah?</w:t>
      </w:r>
    </w:p>
    <w:p>
      <w:pPr>
        <w:pStyle w:val="Heading2"/>
      </w:pPr>
      <w:r>
        <w:rPr>
          <w:rFonts w:ascii="Aptos Display" w:hAnsi="Aptos Display"/>
          <w:color w:val="1F2937"/>
        </w:rPr>
        <w:t>Cuplikan Kode dan Penjelasan</w:t>
      </w:r>
    </w:p>
    <w:p>
      <w:pPr>
        <w:pStyle w:val="CalloutConcept"/>
        <w:shd w:fill="EAF2FF" w:val="clear"/>
        <w:pBdr>
          <w:left w:val="single" w:sz="18" w:space="8" w:color="2563EB"/>
        </w:pBdr>
      </w:pPr>
      <w:r>
        <w:rPr>
          <w:rFonts w:ascii="Aptos" w:hAnsi="Aptos"/>
        </w:rPr>
        <w:t>File yang dibuat: 04_tenancy/TenantContext.php, BelongsToTenant.php, SetTenantContext.php, TenantIsolationTest.php</w:t>
      </w:r>
    </w:p>
    <w:p>
      <w:pPr>
        <w:pStyle w:val="CodeBlock"/>
        <w:pBdr>
          <w:left w:val="single" w:sz="12" w:space="8" w:color="B8DDE0"/>
        </w:pBdr>
        <w:shd w:val="clear" w:color="auto" w:fill="F2F3F7"/>
      </w:pPr>
      <w:r>
        <w:rPr>
          <w:rFonts w:ascii="Consolas" w:hAnsi="Consolas"/>
          <w:b/>
          <w:color w:val="000080"/>
          <w:sz w:val="16"/>
        </w:rPr>
        <w:t xml:space="preserve">static</w:t>
      </w:r>
      <w:r>
        <w:rPr>
          <w:rFonts w:ascii="Consolas" w:hAnsi="Consolas"/>
          <w:color w:val="262626"/>
          <w:sz w:val="16"/>
        </w:rPr>
        <w:t xml:space="preserve">::</w:t>
      </w:r>
      <w:r>
        <w:rPr>
          <w:rFonts w:ascii="Consolas" w:hAnsi="Consolas"/>
          <w:color w:val="795E26"/>
          <w:sz w:val="16"/>
        </w:rPr>
        <w:t xml:space="preserve">addGlobalScope</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267F99"/>
          <w:sz w:val="16"/>
        </w:rPr>
        <w:t xml:space="preserve">Builder</w:t>
      </w:r>
      <w:r>
        <w:rPr>
          <w:rFonts w:ascii="Consolas" w:hAnsi="Consolas"/>
          <w:color w:val="262626"/>
          <w:sz w:val="16"/>
        </w:rPr>
        <w:t xml:space="preserve"> </w:t>
      </w:r>
      <w:r>
        <w:rPr>
          <w:rFonts w:ascii="Consolas" w:hAnsi="Consolas"/>
          <w:color w:val="660E7A"/>
          <w:sz w:val="16"/>
        </w:rPr>
        <w:t xml:space="preserve">$builder</w:t>
      </w:r>
      <w:r>
        <w:rPr>
          <w:rFonts w:ascii="Consolas" w:hAnsi="Consolas"/>
          <w:color w:val="262626"/>
          <w:sz w:val="16"/>
        </w:rPr>
        <w:t xml:space="preserve">): </w:t>
      </w:r>
      <w:r>
        <w:rPr>
          <w:rFonts w:ascii="Consolas" w:hAnsi="Consolas"/>
          <w:b/>
          <w:color w:val="000080"/>
          <w:sz w:val="16"/>
        </w:rPr>
        <w:t xml:space="preserve">void</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$context</w:t>
      </w:r>
      <w:r>
        <w:rPr>
          <w:rFonts w:ascii="Consolas" w:hAnsi="Consolas"/>
          <w:color w:val="262626"/>
          <w:sz w:val="16"/>
        </w:rPr>
        <w:t xml:space="preserve"> =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TenantContext</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$context</w:t>
      </w:r>
      <w:r>
        <w:rPr>
          <w:rFonts w:ascii="Consolas" w:hAnsi="Consolas"/>
          <w:color w:val="262626"/>
          <w:sz w:val="16"/>
        </w:rPr>
        <w:t xml:space="preserve">-&gt;</w:t>
      </w:r>
      <w:r>
        <w:rPr>
          <w:rFonts w:ascii="Consolas" w:hAnsi="Consolas"/>
          <w:color w:val="795E26"/>
          <w:sz w:val="16"/>
        </w:rPr>
        <w:t xml:space="preserve">has</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$builder</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$builder</w:t>
      </w:r>
      <w:r>
        <w:rPr>
          <w:rFonts w:ascii="Consolas" w:hAnsi="Consolas"/>
          <w:color w:val="262626"/>
          <w:sz w:val="16"/>
        </w:rPr>
        <w:t xml:space="preserve">-&gt;</w:t>
      </w:r>
      <w:r>
        <w:rPr>
          <w:rFonts w:ascii="Consolas" w:hAnsi="Consolas"/>
          <w:color w:val="795E26"/>
          <w:sz w:val="16"/>
        </w:rPr>
        <w:t xml:space="preserve">qualifyColumn</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$context</w:t>
      </w:r>
      <w:r>
        <w:rPr>
          <w:rFonts w:ascii="Consolas" w:hAnsi="Consolas"/>
          <w:color w:val="262626"/>
          <w:sz w:val="16"/>
        </w:rPr>
        <w:t xml:space="preserve">-&gt;</w:t>
      </w:r>
      <w:r>
        <w:rPr>
          <w:rFonts w:ascii="Consolas" w:hAnsi="Consolas"/>
          <w:color w:val="795E26"/>
          <w:sz w:val="16"/>
        </w:rPr>
        <w:t xml:space="preserve">id</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rPr>
          <w:rFonts w:ascii="Consolas" w:hAnsi="Consolas"/>
          <w:color w:val="262626"/>
          <w:sz w:val="16"/>
        </w:rPr>
        <w:t xml:space="preserve">});</w:t>
      </w:r>
      <w:r>
        <w:br/>
      </w:r>
      <w:r>
        <w:br/>
      </w:r>
      <w:r>
        <w:rPr>
          <w:rFonts w:ascii="Consolas" w:hAnsi="Consolas"/>
          <w:b/>
          <w:color w:val="000080"/>
          <w:sz w:val="16"/>
        </w:rPr>
        <w:t xml:space="preserve">static</w:t>
      </w:r>
      <w:r>
        <w:rPr>
          <w:rFonts w:ascii="Consolas" w:hAnsi="Consolas"/>
          <w:color w:val="262626"/>
          <w:sz w:val="16"/>
        </w:rPr>
        <w:t xml:space="preserve">::</w:t>
      </w:r>
      <w:r>
        <w:rPr>
          <w:rFonts w:ascii="Consolas" w:hAnsi="Consolas"/>
          <w:color w:val="795E26"/>
          <w:sz w:val="16"/>
        </w:rPr>
        <w:t xml:space="preserve">creating</w:t>
      </w:r>
      <w:r>
        <w:rPr>
          <w:rFonts w:ascii="Consolas" w:hAnsi="Consolas"/>
          <w:color w:val="262626"/>
          <w:sz w:val="16"/>
        </w:rPr>
        <w:t xml:space="preserve">(</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660E7A"/>
          <w:sz w:val="16"/>
        </w:rPr>
        <w:t xml:space="preserve">$model</w:t>
      </w:r>
      <w:r>
        <w:rPr>
          <w:rFonts w:ascii="Consolas" w:hAnsi="Consolas"/>
          <w:color w:val="262626"/>
          <w:sz w:val="16"/>
        </w:rPr>
        <w:t xml:space="preserve">): </w:t>
      </w:r>
      <w:r>
        <w:rPr>
          <w:rFonts w:ascii="Consolas" w:hAnsi="Consolas"/>
          <w:b/>
          <w:color w:val="000080"/>
          <w:sz w:val="16"/>
        </w:rPr>
        <w:t xml:space="preserve">void</w:t>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TenantContext</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)-&gt;</w:t>
      </w:r>
      <w:r>
        <w:rPr>
          <w:rFonts w:ascii="Consolas" w:hAnsi="Consolas"/>
          <w:color w:val="795E26"/>
          <w:sz w:val="16"/>
        </w:rPr>
        <w:t xml:space="preserve">has</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$model</w:t>
      </w:r>
      <w:r>
        <w:rPr>
          <w:rFonts w:ascii="Consolas" w:hAnsi="Consolas"/>
          <w:color w:val="262626"/>
          <w:sz w:val="16"/>
        </w:rPr>
        <w:t xml:space="preserve">-&gt;</w:t>
      </w:r>
      <w:r>
        <w:rPr>
          <w:rFonts w:ascii="Consolas" w:hAnsi="Consolas"/>
          <w:color w:val="660E7A"/>
          <w:sz w:val="16"/>
        </w:rPr>
        <w:t xml:space="preserve">tenant_id</w:t>
      </w:r>
      <w:r>
        <w:rPr>
          <w:rFonts w:ascii="Consolas" w:hAnsi="Consolas"/>
          <w:color w:val="262626"/>
          <w:sz w:val="16"/>
        </w:rPr>
        <w:t xml:space="preserve"> =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TenantContext</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)-&gt;</w:t>
      </w:r>
      <w:r>
        <w:rPr>
          <w:rFonts w:ascii="Consolas" w:hAnsi="Consolas"/>
          <w:color w:val="795E26"/>
          <w:sz w:val="16"/>
        </w:rPr>
        <w:t xml:space="preserve">id</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ListBody"/>
        <w:numPr>
          <w:ilvl w:val="0"/>
          <w:numId w:val="10"/>
        </w:numPr>
      </w:pPr>
      <w:r>
        <w:rPr>
          <w:rFonts w:ascii="Aptos" w:hAnsi="Aptos"/>
        </w:rPr>
        <w:t>`qualifyColumn()` menghindari kolom ambigu pada join.</w:t>
      </w:r>
    </w:p>
    <w:p>
      <w:pPr>
        <w:pStyle w:val="ListBody"/>
        <w:numPr>
          <w:ilvl w:val="0"/>
          <w:numId w:val="10"/>
        </w:numPr>
      </w:pPr>
      <w:r>
        <w:rPr>
          <w:rFonts w:ascii="Aptos" w:hAnsi="Aptos"/>
        </w:rPr>
        <w:t>Scope membaca binding scoped container, bukan variabel global proses.</w:t>
      </w:r>
    </w:p>
    <w:p>
      <w:pPr>
        <w:pStyle w:val="ListBody"/>
        <w:numPr>
          <w:ilvl w:val="0"/>
          <w:numId w:val="10"/>
        </w:numPr>
      </w:pPr>
      <w:r>
        <w:rPr>
          <w:rFonts w:ascii="Aptos" w:hAnsi="Aptos"/>
        </w:rPr>
        <w:t>Auto-fill membantu konsistensi, tetapi policy dan database constraint tetap wajib.</w:t>
      </w:r>
    </w:p>
    <w:p>
      <w:r>
        <w:rPr>
          <w:rFonts w:ascii="Aptos" w:hAnsi="Aptos"/>
        </w:rPr>
        <w:t>Cuplikan menonjolkan pola inti. Guided Lab memberi urutan pembuatan, verifikasi, dan bukti; lengkapi relasi, factory, namespace, serta binding sesuai increment yang telah dibangun.</w:t>
      </w:r>
    </w:p>
    <w:p>
      <w:pPr>
        <w:pStyle w:val="Heading2"/>
      </w:pPr>
      <w:r>
        <w:rPr>
          <w:rFonts w:ascii="Aptos Display" w:hAnsi="Aptos Display"/>
          <w:color w:val="1F2937"/>
        </w:rPr>
        <w:t>Verifikasi dan Kriteria Selesai</w:t>
      </w:r>
    </w:p>
    <w:p>
      <w:pPr>
        <w:pStyle w:val="ListBody"/>
        <w:numPr>
          <w:ilvl w:val="0"/>
          <w:numId w:val="12"/>
        </w:numPr>
        <w:spacing w:after="20" w:line="240" w:lineRule="auto"/>
      </w:pPr>
      <w:r>
        <w:rPr>
          <w:rFonts w:ascii="Calibri" w:hAnsi="Calibri" w:eastAsia="Calibri"/>
          <w:sz w:val="20"/>
        </w:rPr>
        <w:t>Context dibersihkan setelah request.</w:t>
      </w:r>
    </w:p>
    <w:p>
      <w:pPr>
        <w:pStyle w:val="ListBody"/>
        <w:numPr>
          <w:ilvl w:val="0"/>
          <w:numId w:val="12"/>
        </w:numPr>
        <w:spacing w:after="20" w:line="240" w:lineRule="auto"/>
      </w:pPr>
      <w:r>
        <w:rPr>
          <w:rFonts w:ascii="Calibri" w:hAnsi="Calibri" w:eastAsia="Calibri"/>
          <w:sz w:val="20"/>
        </w:rPr>
        <w:t>Model scoped menyaring tenant.</w:t>
      </w:r>
    </w:p>
    <w:p>
      <w:pPr>
        <w:pStyle w:val="ListBody"/>
        <w:numPr>
          <w:ilvl w:val="0"/>
          <w:numId w:val="12"/>
        </w:numPr>
        <w:spacing w:after="20" w:line="240" w:lineRule="auto"/>
      </w:pPr>
      <w:r>
        <w:rPr>
          <w:rFonts w:ascii="Calibri" w:hAnsi="Calibri" w:eastAsia="Calibri"/>
          <w:sz w:val="20"/>
        </w:rPr>
        <w:t>Policy menolak URL/payload silang.</w:t>
      </w:r>
    </w:p>
    <w:p>
      <w:pPr>
        <w:pStyle w:val="ListBody"/>
        <w:numPr>
          <w:ilvl w:val="0"/>
          <w:numId w:val="12"/>
        </w:numPr>
        <w:spacing w:after="20" w:line="240" w:lineRule="auto"/>
      </w:pPr>
      <w:r>
        <w:rPr>
          <w:rFonts w:ascii="Calibri" w:hAnsi="Calibri" w:eastAsia="Calibri"/>
          <w:sz w:val="20"/>
        </w:rPr>
        <w:t>Public catalog difilter canteen.</w:t>
      </w:r>
    </w:p>
    <w:p>
      <w:pPr>
        <w:pStyle w:val="ListBody"/>
        <w:numPr>
          <w:ilvl w:val="0"/>
          <w:numId w:val="12"/>
        </w:numPr>
        <w:spacing w:after="20" w:line="240" w:lineRule="auto"/>
      </w:pPr>
      <w:r>
        <w:rPr>
          <w:rFonts w:ascii="Calibri" w:hAnsi="Calibri" w:eastAsia="Calibri"/>
          <w:sz w:val="20"/>
        </w:rPr>
        <w:t>Test matrix hijau.</w:t>
      </w:r>
    </w:p>
    <w:p>
      <w:pPr>
        <w:pStyle w:val="Heading2"/>
      </w:pPr>
      <w:r>
        <w:rPr>
          <w:rFonts w:ascii="Aptos Display" w:hAnsi="Aptos Display"/>
          <w:color w:val="1F2937"/>
        </w:rPr>
        <w:t>Jika Macet: Troubleshooting Cepat</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928"/>
            <w:shd w:fill="E9EEF5"/>
            <w:tcMar>
              <w:top w:w="85" w:type="dxa"/>
              <w:start w:w="110" w:type="dxa"/>
              <w:bottom w:w="85" w:type="dxa"/>
              <w:end w:w="110" w:type="dxa"/>
            </w:tcMar>
            <w:vAlign w:val="center"/>
          </w:tcPr>
          <w:p>
            <w:pPr>
              <w:spacing w:after="0" w:line="247" w:lineRule="auto"/>
            </w:pPr>
            <w:r>
              <w:rPr>
                <w:rFonts w:ascii="Aptos" w:hAnsi="Aptos"/>
                <w:b/>
                <w:color w:val="1F2937"/>
                <w:sz w:val="16"/>
              </w:rPr>
              <w:t>Gejala</w:t>
            </w:r>
          </w:p>
        </w:tc>
        <w:tc>
          <w:tcPr>
            <w:tcW w:type="dxa" w:w="2324"/>
            <w:shd w:fill="E9EEF5"/>
            <w:tcMar>
              <w:top w:w="85" w:type="dxa"/>
              <w:start w:w="110" w:type="dxa"/>
              <w:bottom w:w="85" w:type="dxa"/>
              <w:end w:w="110" w:type="dxa"/>
            </w:tcMar>
            <w:vAlign w:val="center"/>
          </w:tcPr>
          <w:p>
            <w:pPr>
              <w:spacing w:after="0" w:line="247" w:lineRule="auto"/>
            </w:pPr>
            <w:r>
              <w:rPr>
                <w:rFonts w:ascii="Aptos" w:hAnsi="Aptos"/>
                <w:b/>
                <w:color w:val="1F2937"/>
                <w:sz w:val="16"/>
              </w:rPr>
              <w:t>Penyebab mungkin</w:t>
            </w:r>
          </w:p>
        </w:tc>
        <w:tc>
          <w:tcPr>
            <w:tcW w:type="dxa" w:w="2608"/>
            <w:shd w:fill="E9EEF5"/>
            <w:tcMar>
              <w:top w:w="85" w:type="dxa"/>
              <w:start w:w="110" w:type="dxa"/>
              <w:bottom w:w="85" w:type="dxa"/>
              <w:end w:w="110" w:type="dxa"/>
            </w:tcMar>
            <w:vAlign w:val="center"/>
          </w:tcPr>
          <w:p>
            <w:pPr>
              <w:spacing w:after="0" w:line="247" w:lineRule="auto"/>
            </w:pPr>
            <w:r>
              <w:rPr>
                <w:rFonts w:ascii="Aptos" w:hAnsi="Aptos"/>
                <w:b/>
                <w:color w:val="1F2937"/>
                <w:sz w:val="16"/>
              </w:rPr>
              <w:t>Perbaikan</w:t>
            </w:r>
          </w:p>
        </w:tc>
        <w:tc>
          <w:tcPr>
            <w:tcW w:type="dxa" w:w="1984"/>
            <w:shd w:fill="E9EEF5"/>
            <w:tcMar>
              <w:top w:w="85" w:type="dxa"/>
              <w:start w:w="110" w:type="dxa"/>
              <w:bottom w:w="85" w:type="dxa"/>
              <w:end w:w="110" w:type="dxa"/>
            </w:tcMar>
            <w:vAlign w:val="center"/>
          </w:tcPr>
          <w:p>
            <w:pPr>
              <w:spacing w:after="0" w:line="247" w:lineRule="auto"/>
            </w:pPr>
            <w:r>
              <w:rPr>
                <w:rFonts w:ascii="Aptos" w:hAnsi="Aptos"/>
                <w:b/>
                <w:color w:val="1F2937"/>
                <w:sz w:val="16"/>
              </w:rPr>
              <w:t>Bukti pulih</w:t>
            </w:r>
          </w:p>
        </w:tc>
      </w:tr>
      <w:tr>
        <w:tc>
          <w:tcPr>
            <w:tcW w:type="dxa" w:w="1928"/>
            <w:tcMar>
              <w:top w:w="85" w:type="dxa"/>
              <w:start w:w="110" w:type="dxa"/>
              <w:bottom w:w="85" w:type="dxa"/>
              <w:end w:w="110" w:type="dxa"/>
            </w:tcMar>
            <w:vAlign w:val="top"/>
          </w:tcPr>
          <w:p>
            <w:pPr>
              <w:spacing w:after="0" w:line="247" w:lineRule="auto"/>
            </w:pPr>
            <w:r>
              <w:rPr>
                <w:rFonts w:ascii="Aptos" w:hAnsi="Aptos"/>
                <w:color w:val="1F2937"/>
                <w:sz w:val="16"/>
              </w:rPr>
              <w:t>TenantContext kosong</w:t>
            </w:r>
          </w:p>
        </w:tc>
        <w:tc>
          <w:tcPr>
            <w:tcW w:type="dxa" w:w="2324"/>
            <w:tcMar>
              <w:top w:w="85" w:type="dxa"/>
              <w:start w:w="110" w:type="dxa"/>
              <w:bottom w:w="85" w:type="dxa"/>
              <w:end w:w="110" w:type="dxa"/>
            </w:tcMar>
            <w:vAlign w:val="top"/>
          </w:tcPr>
          <w:p>
            <w:pPr>
              <w:spacing w:after="0" w:line="247" w:lineRule="auto"/>
            </w:pPr>
            <w:r>
              <w:rPr>
                <w:rFonts w:ascii="Aptos" w:hAnsi="Aptos"/>
                <w:color w:val="1F2937"/>
                <w:sz w:val="16"/>
              </w:rPr>
              <w:t>Urutan middleware salah</w:t>
            </w:r>
          </w:p>
        </w:tc>
        <w:tc>
          <w:tcPr>
            <w:tcW w:type="dxa" w:w="2608"/>
            <w:tcMar>
              <w:top w:w="85" w:type="dxa"/>
              <w:start w:w="110" w:type="dxa"/>
              <w:bottom w:w="85" w:type="dxa"/>
              <w:end w:w="110" w:type="dxa"/>
            </w:tcMar>
            <w:vAlign w:val="top"/>
          </w:tcPr>
          <w:p>
            <w:pPr>
              <w:spacing w:after="0" w:line="247" w:lineRule="auto"/>
            </w:pPr>
            <w:r>
              <w:rPr>
                <w:rFonts w:ascii="Aptos" w:hAnsi="Aptos"/>
                <w:color w:val="1F2937"/>
                <w:sz w:val="16"/>
              </w:rPr>
              <w:t>Resolve setelah auth sebelum binding</w:t>
            </w:r>
          </w:p>
        </w:tc>
        <w:tc>
          <w:tcPr>
            <w:tcW w:type="dxa" w:w="1984"/>
            <w:tcMar>
              <w:top w:w="85" w:type="dxa"/>
              <w:start w:w="110" w:type="dxa"/>
              <w:bottom w:w="85" w:type="dxa"/>
              <w:end w:w="110" w:type="dxa"/>
            </w:tcMar>
            <w:vAlign w:val="top"/>
          </w:tcPr>
          <w:p>
            <w:pPr>
              <w:spacing w:after="0" w:line="247" w:lineRule="auto"/>
            </w:pPr>
            <w:r>
              <w:rPr>
                <w:rFonts w:ascii="Aptos" w:hAnsi="Aptos"/>
                <w:color w:val="1F2937"/>
                <w:sz w:val="16"/>
              </w:rPr>
              <w:t>Request membaca tenant aktif</w:t>
            </w:r>
          </w:p>
        </w:tc>
      </w:tr>
      <w:tr>
        <w:tc>
          <w:tcPr>
            <w:tcW w:type="dxa" w:w="1928"/>
            <w:tcMar>
              <w:top w:w="85" w:type="dxa"/>
              <w:start w:w="110" w:type="dxa"/>
              <w:bottom w:w="85" w:type="dxa"/>
              <w:end w:w="110" w:type="dxa"/>
            </w:tcMar>
            <w:vAlign w:val="top"/>
            <w:shd w:fill="F8FAFC"/>
          </w:tcPr>
          <w:p>
            <w:pPr>
              <w:spacing w:after="0" w:line="247" w:lineRule="auto"/>
            </w:pPr>
            <w:r>
              <w:rPr>
                <w:rFonts w:ascii="Aptos" w:hAnsi="Aptos"/>
                <w:color w:val="1F2937"/>
                <w:sz w:val="16"/>
              </w:rPr>
              <w:t>Data tenant lain terlihat</w:t>
            </w:r>
          </w:p>
        </w:tc>
        <w:tc>
          <w:tcPr>
            <w:tcW w:type="dxa" w:w="2324"/>
            <w:tcMar>
              <w:top w:w="85" w:type="dxa"/>
              <w:start w:w="110" w:type="dxa"/>
              <w:bottom w:w="85" w:type="dxa"/>
              <w:end w:w="110" w:type="dxa"/>
            </w:tcMar>
            <w:vAlign w:val="top"/>
            <w:shd w:fill="F8FAFC"/>
          </w:tcPr>
          <w:p>
            <w:pPr>
              <w:spacing w:after="0" w:line="247" w:lineRule="auto"/>
            </w:pPr>
            <w:r>
              <w:rPr>
                <w:rFonts w:ascii="Aptos" w:hAnsi="Aptos"/>
                <w:color w:val="1F2937"/>
                <w:sz w:val="16"/>
              </w:rPr>
              <w:t>Scope atau policy terlewati</w:t>
            </w:r>
          </w:p>
        </w:tc>
        <w:tc>
          <w:tcPr>
            <w:tcW w:type="dxa" w:w="2608"/>
            <w:tcMar>
              <w:top w:w="85" w:type="dxa"/>
              <w:start w:w="110" w:type="dxa"/>
              <w:bottom w:w="85" w:type="dxa"/>
              <w:end w:w="110" w:type="dxa"/>
            </w:tcMar>
            <w:vAlign w:val="top"/>
            <w:shd w:fill="F8FAFC"/>
          </w:tcPr>
          <w:p>
            <w:pPr>
              <w:spacing w:after="0" w:line="247" w:lineRule="auto"/>
            </w:pPr>
            <w:r>
              <w:rPr>
                <w:rFonts w:ascii="Aptos" w:hAnsi="Aptos"/>
                <w:color w:val="1F2937"/>
                <w:sz w:val="16"/>
              </w:rPr>
              <w:t>Terapkan pertahanan berlapis</w:t>
            </w:r>
          </w:p>
        </w:tc>
        <w:tc>
          <w:tcPr>
            <w:tcW w:type="dxa" w:w="1984"/>
            <w:tcMar>
              <w:top w:w="85" w:type="dxa"/>
              <w:start w:w="110" w:type="dxa"/>
              <w:bottom w:w="85" w:type="dxa"/>
              <w:end w:w="110" w:type="dxa"/>
            </w:tcMar>
            <w:vAlign w:val="top"/>
            <w:shd w:fill="F8FAFC"/>
          </w:tcPr>
          <w:p>
            <w:pPr>
              <w:spacing w:after="0" w:line="247" w:lineRule="auto"/>
            </w:pPr>
            <w:r>
              <w:rPr>
                <w:rFonts w:ascii="Aptos" w:hAnsi="Aptos"/>
                <w:color w:val="1F2937"/>
                <w:sz w:val="16"/>
              </w:rPr>
              <w:t>Cross-tenant test ditolak</w:t>
            </w:r>
          </w:p>
        </w:tc>
      </w:tr>
      <w:tr>
        <w:tc>
          <w:tcPr>
            <w:tcW w:type="dxa" w:w="1928"/>
            <w:tcMar>
              <w:top w:w="85" w:type="dxa"/>
              <w:start w:w="110" w:type="dxa"/>
              <w:bottom w:w="85" w:type="dxa"/>
              <w:end w:w="110" w:type="dxa"/>
            </w:tcMar>
            <w:vAlign w:val="top"/>
          </w:tcPr>
          <w:p>
            <w:pPr>
              <w:spacing w:after="0" w:line="247" w:lineRule="auto"/>
            </w:pPr>
            <w:r>
              <w:rPr>
                <w:rFonts w:ascii="Aptos" w:hAnsi="Aptos"/>
                <w:color w:val="1F2937"/>
                <w:sz w:val="16"/>
              </w:rPr>
              <w:t>Queue memakai tenant lama</w:t>
            </w:r>
          </w:p>
        </w:tc>
        <w:tc>
          <w:tcPr>
            <w:tcW w:type="dxa" w:w="2324"/>
            <w:tcMar>
              <w:top w:w="85" w:type="dxa"/>
              <w:start w:w="110" w:type="dxa"/>
              <w:bottom w:w="85" w:type="dxa"/>
              <w:end w:w="110" w:type="dxa"/>
            </w:tcMar>
            <w:vAlign w:val="top"/>
          </w:tcPr>
          <w:p>
            <w:pPr>
              <w:spacing w:after="0" w:line="247" w:lineRule="auto"/>
            </w:pPr>
            <w:r>
              <w:rPr>
                <w:rFonts w:ascii="Aptos" w:hAnsi="Aptos"/>
                <w:color w:val="1F2937"/>
                <w:sz w:val="16"/>
              </w:rPr>
              <w:t>Context tidak dibersihkan</w:t>
            </w:r>
          </w:p>
        </w:tc>
        <w:tc>
          <w:tcPr>
            <w:tcW w:type="dxa" w:w="2608"/>
            <w:tcMar>
              <w:top w:w="85" w:type="dxa"/>
              <w:start w:w="110" w:type="dxa"/>
              <w:bottom w:w="85" w:type="dxa"/>
              <w:end w:w="110" w:type="dxa"/>
            </w:tcMar>
            <w:vAlign w:val="top"/>
          </w:tcPr>
          <w:p>
            <w:pPr>
              <w:spacing w:after="0" w:line="247" w:lineRule="auto"/>
            </w:pPr>
            <w:r>
              <w:rPr>
                <w:rFonts w:ascii="Aptos" w:hAnsi="Aptos"/>
                <w:color w:val="1F2937"/>
                <w:sz w:val="16"/>
              </w:rPr>
              <w:t>Clear context pada finally</w:t>
            </w:r>
          </w:p>
        </w:tc>
        <w:tc>
          <w:tcPr>
            <w:tcW w:type="dxa" w:w="1984"/>
            <w:tcMar>
              <w:top w:w="85" w:type="dxa"/>
              <w:start w:w="110" w:type="dxa"/>
              <w:bottom w:w="85" w:type="dxa"/>
              <w:end w:w="110" w:type="dxa"/>
            </w:tcMar>
            <w:vAlign w:val="top"/>
          </w:tcPr>
          <w:p>
            <w:pPr>
              <w:spacing w:after="0" w:line="247" w:lineRule="auto"/>
            </w:pPr>
            <w:r>
              <w:rPr>
                <w:rFonts w:ascii="Aptos" w:hAnsi="Aptos"/>
                <w:color w:val="1F2937"/>
                <w:sz w:val="16"/>
              </w:rPr>
              <w:t>Dua job berurutan terisolasi</w:t>
            </w:r>
          </w:p>
        </w:tc>
      </w:tr>
    </w:tbl>
    <w:p>
      <w:pPr>
        <w:pStyle w:val="Heading2"/>
      </w:pPr>
      <w:r>
        <w:rPr>
          <w:rFonts w:ascii="Aptos Display" w:hAnsi="Aptos Display"/>
          <w:color w:val="1F2937"/>
        </w:rPr>
        <w:t>Tantangan Bertingkat</w:t>
      </w:r>
    </w:p>
    <w:p>
      <w:pPr>
        <w:pStyle w:val="CalloutTry"/>
        <w:shd w:fill="E8F7F1"/>
        <w:pBdr>
          <w:left w:val="single" w:sz="18" w:space="8" w:color="087A55"/>
        </w:pBdr>
      </w:pPr>
      <w:r>
        <w:rPr>
          <w:rFonts w:ascii="Aptos" w:hAnsi="Aptos"/>
        </w:rPr>
        <w:t>LEVEL INTI  ·  Pastikan objek tenant lain menghasilkan 403 atau 404.</w:t>
      </w:r>
    </w:p>
    <w:p>
      <w:pPr>
        <w:pStyle w:val="CalloutWarning"/>
        <w:shd w:fill="FFF4D6"/>
        <w:pBdr>
          <w:left w:val="single" w:sz="18" w:space="8" w:color="9A6700"/>
        </w:pBdr>
      </w:pPr>
      <w:r>
        <w:rPr>
          <w:rFonts w:ascii="Aptos" w:hAnsi="Aptos"/>
        </w:rPr>
        <w:t>LEVEL LANJUT  ·  Uji dua job tenant pada worker yang sama.</w:t>
      </w:r>
    </w:p>
    <w:p>
      <w:pPr>
        <w:pStyle w:val="Heading2"/>
      </w:pPr>
      <w:r>
        <w:rPr>
          <w:rFonts w:ascii="Aptos Display" w:hAnsi="Aptos Display"/>
          <w:color w:val="1F2937"/>
        </w:rPr>
        <w:t>Evidence Praktikum</w:t>
      </w:r>
    </w:p>
    <w:p>
      <w:pPr>
        <w:pStyle w:val="ListBody"/>
        <w:ind w:left="261" w:hanging="142"/>
      </w:pPr>
      <w:r>
        <w:rPr>
          <w:rFonts w:ascii="Aptos" w:hAnsi="Aptos"/>
        </w:rPr>
        <w:t>☐  TenantContext request-scoped dan middleware resolver.</w:t>
      </w:r>
    </w:p>
    <w:p>
      <w:pPr>
        <w:pStyle w:val="ListBody"/>
        <w:ind w:left="261" w:hanging="142"/>
      </w:pPr>
      <w:r>
        <w:rPr>
          <w:rFonts w:ascii="Aptos" w:hAnsi="Aptos"/>
        </w:rPr>
        <w:t>☐  Trait `BelongsToTenant` pada model tenant-owned.</w:t>
      </w:r>
    </w:p>
    <w:p>
      <w:pPr>
        <w:pStyle w:val="ListBody"/>
        <w:ind w:left="261" w:hanging="142"/>
      </w:pPr>
      <w:r>
        <w:rPr>
          <w:rFonts w:ascii="Aptos" w:hAnsi="Aptos"/>
        </w:rPr>
        <w:t>☐  Policy dan scoped route binding untuk menu/order/withdrawal.</w:t>
      </w:r>
    </w:p>
    <w:p>
      <w:pPr>
        <w:pStyle w:val="ListBody"/>
        <w:ind w:left="261" w:hanging="142"/>
      </w:pPr>
      <w:r>
        <w:rPr>
          <w:rFonts w:ascii="Aptos" w:hAnsi="Aptos"/>
        </w:rPr>
        <w:t>☐  Test matrix allow/deny tenant A vs tenant B.</w:t>
      </w:r>
    </w:p>
    <w:p>
      <w:pPr>
        <w:pStyle w:val="Heading3"/>
      </w:pPr>
      <w:r>
        <w:rPr>
          <w:rFonts w:ascii="Aptos Display" w:hAnsi="Aptos Display"/>
          <w:color w:val="FF2D20"/>
        </w:rPr>
        <w:t>Exit Ticket — Jawab Sebelum Commit</w:t>
      </w:r>
    </w:p>
    <w:p>
      <w:pPr>
        <w:pStyle w:val="ExitTicket"/>
        <w:shd w:fill="FFF0EE"/>
        <w:keepLines/>
        <w:pBdr>
          <w:left w:val="single" w:sz="10" w:space="8" w:color="FF2D20"/>
        </w:pBdr>
      </w:pPr>
      <w:r>
        <w:rPr>
          <w:rFonts w:ascii="Aptos" w:hAnsi="Aptos"/>
        </w:rPr>
        <w:t>1. Mengapa global scope saja belum cukup?</w:t>
        <w:br/>
        <w:t>Jawaban: ................................................................................................................</w:t>
      </w:r>
    </w:p>
    <w:p>
      <w:pPr>
        <w:pStyle w:val="ExitTicket"/>
        <w:shd w:fill="FFF0EE"/>
        <w:keepLines/>
        <w:pBdr>
          <w:left w:val="single" w:sz="10" w:space="8" w:color="FF2D20"/>
        </w:pBdr>
      </w:pPr>
      <w:r>
        <w:rPr>
          <w:rFonts w:ascii="Aptos" w:hAnsi="Aptos"/>
        </w:rPr>
        <w:t>2. Kapan bypass scope sah?</w:t>
        <w:br/>
        <w:t>Jawaban: ................................................................................................................</w:t>
      </w:r>
    </w:p>
    <w:p>
      <w:pPr>
        <w:pStyle w:val="ExitTicket"/>
        <w:shd w:fill="FFF0EE"/>
        <w:keepLines/>
        <w:pBdr>
          <w:left w:val="single" w:sz="10" w:space="8" w:color="FF2D20"/>
        </w:pBdr>
      </w:pPr>
      <w:r>
        <w:rPr>
          <w:rFonts w:ascii="Aptos" w:hAnsi="Aptos"/>
        </w:rPr>
        <w:t>3. Bagaimana mencegah context bocor pada queue worker?</w:t>
        <w:br/>
        <w:t>Jawaban: ................................................................................................................</w:t>
      </w:r>
    </w:p>
    <w:sectPr w:rsidR="00FC693F" w:rsidRPr="0006063C" w:rsidSect="00034616">
      <w:headerReference w:type="default" r:id="rId9"/>
      <w:footerReference w:type="default" r:id="rId10"/>
      <w:headerReference w:type="first" r:id="rId33"/>
      <w:footerReference w:type="first" r:id="rId34"/>
      <w:pgSz w:w="11906" w:h="16838"/>
      <w:pgMar w:top="935" w:right="992" w:bottom="879" w:left="992" w:header="369" w:footer="36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left"/>
      </w:tabs>
      <w:spacing w:before="80" w:line="240" w:lineRule="auto"/>
      <w:jc w:val="right"/>
    </w:pPr>
    <w:r>
      <w:rPr>
        <w:rFonts w:ascii="Aptos" w:hAnsi="Aptos"/>
        <w:color w:val="5B6472"/>
        <w:sz w:val="15"/>
      </w:rPr>
      <w:t xml:space="preserve">Laravel 13  ·  14 Minggu × 6 Jam     |     Halaman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472"/>
        <w:sz w:val="15"/>
      </w:rPr>
      <w:t>Interactive/Visual Explainer  ·  Laravel 13  ·  Livewire 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80" w:line="240" w:lineRule="auto"/>
      <w:pBdr>
        <w:bottom w:val="single" w:sz="6" w:space="4" w:color="CDD7E2"/>
      </w:pBdr>
      <w:pBdr>
        <w:bottom w:val="single" w:sz="10" w:space="5" w:color="FF2D20"/>
      </w:pBdr>
    </w:pPr>
    <w:r>
      <w:rPr>
        <w:rFonts w:ascii="Aptos" w:hAnsi="Aptos"/>
        <w:b/>
        <w:color w:val="5B6472"/>
        <w:sz w:val="15"/>
      </w:rPr>
      <w:t>MODUL PRAKTIKUM  ·  KANTIN MULTI-TENANT  ·  LARAVEL 13</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lvlJc w:val="left"/>
      <w:pPr>
        <w:tabs>
          <w:tab w:val="num" w:pos="540"/>
        </w:tabs>
        <w:ind w:left="540" w:hanging="271"/>
        <w:spacing w:after="80" w:line="300" w:lineRule="auto"/>
      </w:pPr>
      <w:rPr>
        <w:rFonts w:ascii="Symbol" w:hAnsi="Symbol"/>
      </w:rPr>
    </w:lvl>
  </w:abstractNum>
  <w:num w:numId="10">
    <w:abstractNumId w:val="9"/>
  </w:num>
  <w:abstractNum w:abstractNumId="10">
    <w:multiLevelType w:val="singleLevel"/>
    <w:lvl w:ilvl="0">
      <w:start w:val="1"/>
      <w:numFmt w:val="decimal"/>
      <w:lvlText w:val="%1."/>
      <w:suff w:val="tab"/>
      <w:lvlJc w:val="left"/>
      <w:pPr>
        <w:tabs>
          <w:tab w:val="num" w:pos="540"/>
        </w:tabs>
        <w:ind w:left="540" w:hanging="271"/>
        <w:spacing w:after="80" w:line="300" w:lineRule="auto"/>
      </w:pPr>
    </w:lvl>
  </w:abstractNum>
  <w:num w:numId="11">
    <w:abstractNumId w:val="10"/>
  </w:num>
  <w:abstractNum w:abstractNumId="11">
    <w:multiLevelType w:val="singleLevel"/>
    <w:lvl w:ilvl="0">
      <w:start w:val="1"/>
      <w:numFmt w:val="bullet"/>
      <w:lvlText w:val="☐"/>
      <w:suff w:val="tab"/>
      <w:lvlJc w:val="left"/>
      <w:pPr>
        <w:tabs>
          <w:tab w:val="num" w:pos="540"/>
        </w:tabs>
        <w:ind w:left="540" w:hanging="271"/>
        <w:spacing w:after="80" w:line="300" w:lineRule="auto"/>
      </w:pPr>
      <w:rPr>
        <w:rFonts w:ascii="DejaVu Sans" w:hAnsi="DejaVu Sans"/>
      </w:r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278" w:lineRule="auto"/>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160" w:line="240" w:lineRule="auto"/>
      <w:outlineLvl w:val="0"/>
    </w:pPr>
    <w:rPr>
      <w:rFonts w:asciiTheme="majorHAnsi" w:eastAsiaTheme="majorEastAsia" w:hAnsiTheme="majorHAnsi" w:cstheme="majorBidi" w:ascii="Aptos Display" w:hAnsi="Aptos Display"/>
      <w:b/>
      <w:bCs/>
      <w:color w:val="FF2D20"/>
      <w:sz w:val="36"/>
      <w:szCs w:val="28"/>
    </w:rPr>
  </w:style>
  <w:style w:type="paragraph" w:styleId="Heading2">
    <w:name w:val="heading 2"/>
    <w:basedOn w:val="Normal"/>
    <w:next w:val="Normal"/>
    <w:link w:val="Heading2Char"/>
    <w:uiPriority w:val="9"/>
    <w:unhideWhenUsed/>
    <w:qFormat/>
    <w:rsid w:val="00FC693F"/>
    <w:pPr>
      <w:keepNext/>
      <w:keepLines/>
      <w:spacing w:before="260" w:after="120" w:line="240" w:lineRule="auto"/>
      <w:outlineLvl w:val="1"/>
    </w:pPr>
    <w:rPr>
      <w:rFonts w:asciiTheme="majorHAnsi" w:eastAsiaTheme="majorEastAsia" w:hAnsiTheme="majorHAnsi" w:cstheme="majorBidi" w:ascii="Aptos Display" w:hAnsi="Aptos Display"/>
      <w:b/>
      <w:bCs/>
      <w:color w:val="1F2937"/>
      <w:sz w:val="27"/>
      <w:szCs w:val="26"/>
    </w:rPr>
  </w:style>
  <w:style w:type="paragraph" w:styleId="Heading3">
    <w:name w:val="heading 3"/>
    <w:basedOn w:val="Normal"/>
    <w:next w:val="Normal"/>
    <w:link w:val="Heading3Char"/>
    <w:uiPriority w:val="9"/>
    <w:unhideWhenUsed/>
    <w:qFormat/>
    <w:rsid w:val="00FC693F"/>
    <w:pPr>
      <w:keepNext/>
      <w:keepLines/>
      <w:spacing w:before="180" w:after="80" w:line="240" w:lineRule="auto"/>
      <w:outlineLvl w:val="2"/>
    </w:pPr>
    <w:rPr>
      <w:rFonts w:asciiTheme="majorHAnsi" w:eastAsiaTheme="majorEastAsia" w:hAnsiTheme="majorHAnsi" w:cstheme="majorBidi" w:ascii="Aptos Display" w:hAnsi="Aptos Display"/>
      <w:b/>
      <w:bCs/>
      <w:color w:val="C11B1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ptos" w:hAnsi="Aptos"/>
      <w:color w:val="1F2937"/>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ptos" w:hAnsi="Aptos"/>
      <w:color w:val="1F2937"/>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istBody">
    <w:name w:val="List Body"/>
    <w:basedOn w:val="Normal"/>
    <w:pPr>
      <w:spacing w:before="0" w:after="60" w:line="269" w:lineRule="auto"/>
    </w:pPr>
    <w:rPr>
      <w:rFonts w:ascii="Aptos" w:hAnsi="Aptos"/>
      <w:color w:val="1F2937"/>
      <w:sz w:val="20"/>
    </w:rPr>
  </w:style>
  <w:style w:type="paragraph" w:customStyle="1" w:styleId="Callout">
    <w:name w:val="Callout"/>
    <w:basedOn w:val="Normal"/>
    <w:pPr>
      <w:spacing w:before="80" w:after="160" w:line="276" w:lineRule="auto"/>
      <w:ind w:left="115" w:right="115"/>
    </w:pPr>
  </w:style>
  <w:style w:type="paragraph" w:customStyle="1" w:styleId="CodeBlock">
    <w:name w:val="Code Block"/>
    <w:pPr>
      <w:spacing w:before="0" w:after="140" w:line="240" w:lineRule="auto"/>
      <w:ind w:left="125" w:right="68"/>
    </w:pPr>
    <w:rPr>
      <w:rFonts w:ascii="Consolas" w:hAnsi="Consolas"/>
      <w:color w:val="262626"/>
      <w:sz w:val="16"/>
    </w:rPr>
  </w:style>
  <w:style w:type="paragraph" w:customStyle="1" w:styleId="TableCitation">
    <w:name w:val="Table Citation"/>
    <w:basedOn w:val="Normal"/>
    <w:pPr>
      <w:spacing w:before="80" w:after="80" w:line="240" w:lineRule="auto"/>
    </w:pPr>
    <w:rPr>
      <w:i/>
      <w:color w:val="5D6875"/>
      <w:sz w:val="18"/>
    </w:rPr>
  </w:style>
  <w:style w:type="paragraph" w:customStyle="1" w:styleId="CaptionSmall">
    <w:name w:val="Caption Small"/>
    <w:basedOn w:val="Normal"/>
    <w:pPr>
      <w:keepNext/>
      <w:spacing w:before="80" w:after="160"/>
      <w:jc w:val="center"/>
    </w:pPr>
    <w:rPr>
      <w:i/>
      <w:color w:val="5D6875"/>
      <w:sz w:val="18"/>
    </w:rPr>
  </w:style>
  <w:style w:type="paragraph" w:customStyle="1" w:styleId="CalloutConcept">
    <w:name w:val="Callout Concept"/>
    <w:pPr>
      <w:spacing w:before="80" w:after="140" w:line="269" w:lineRule="auto"/>
      <w:ind w:left="170" w:right="102"/>
    </w:pPr>
    <w:rPr>
      <w:rFonts w:ascii="Aptos" w:hAnsi="Aptos"/>
      <w:color w:val="1F2937"/>
      <w:sz w:val="19"/>
    </w:rPr>
  </w:style>
  <w:style w:type="paragraph" w:customStyle="1" w:styleId="CalloutTry">
    <w:name w:val="Callout Try"/>
    <w:pPr>
      <w:spacing w:before="80" w:after="140" w:line="269" w:lineRule="auto"/>
      <w:ind w:left="170" w:right="102"/>
    </w:pPr>
    <w:rPr>
      <w:rFonts w:ascii="Aptos" w:hAnsi="Aptos"/>
      <w:color w:val="1F2937"/>
      <w:sz w:val="19"/>
    </w:rPr>
  </w:style>
  <w:style w:type="paragraph" w:customStyle="1" w:styleId="CalloutWarning">
    <w:name w:val="Callout Warning"/>
    <w:pPr>
      <w:spacing w:before="80" w:after="140" w:line="269" w:lineRule="auto"/>
      <w:ind w:left="170" w:right="102"/>
    </w:pPr>
    <w:rPr>
      <w:rFonts w:ascii="Aptos" w:hAnsi="Aptos"/>
      <w:color w:val="1F2937"/>
      <w:sz w:val="19"/>
    </w:rPr>
  </w:style>
  <w:style w:type="paragraph" w:customStyle="1" w:styleId="CalloutReflect">
    <w:name w:val="Callout Reflect"/>
    <w:pPr>
      <w:spacing w:before="80" w:after="140" w:line="269" w:lineRule="auto"/>
      <w:ind w:left="170" w:right="102"/>
    </w:pPr>
    <w:rPr>
      <w:rFonts w:ascii="Aptos" w:hAnsi="Aptos"/>
      <w:color w:val="1F2937"/>
      <w:sz w:val="19"/>
    </w:rPr>
  </w:style>
  <w:style w:type="paragraph" w:customStyle="1" w:styleId="CalloutSuccess">
    <w:name w:val="Callout Success"/>
    <w:pPr>
      <w:spacing w:before="80" w:after="140" w:line="269" w:lineRule="auto"/>
      <w:ind w:left="170" w:right="102"/>
    </w:pPr>
    <w:rPr>
      <w:rFonts w:ascii="Aptos" w:hAnsi="Aptos"/>
      <w:color w:val="1F2937"/>
      <w:sz w:val="19"/>
    </w:rPr>
  </w:style>
  <w:style w:type="paragraph" w:customStyle="1" w:styleId="ExitTicket">
    <w:name w:val="Exit Ticket"/>
    <w:pPr>
      <w:spacing w:before="30" w:after="30" w:line="240" w:lineRule="auto"/>
      <w:ind w:left="125" w:right="68"/>
    </w:pPr>
    <w:rPr>
      <w:rFonts w:ascii="Aptos" w:hAnsi="Aptos"/>
      <w:color w:val="1F2937"/>
      <w:sz w:val="17"/>
    </w:rPr>
  </w:style>
  <w:style w:type="paragraph" w:customStyle="1" w:styleId="CodeHeader">
    <w:name w:val="Code Header"/>
    <w:pPr>
      <w:keepNext/>
      <w:spacing w:before="100" w:after="0"/>
      <w:ind w:left="125" w:right="68"/>
    </w:pPr>
    <w:rPr>
      <w:rFonts w:ascii="Consolas" w:hAnsi="Consolas"/>
      <w:b/>
      <w:color w:val="262626"/>
      <w:sz w:val="16"/>
    </w:rPr>
  </w:style>
  <w:style w:type="paragraph" w:customStyle="1" w:styleId="FigureCaption">
    <w:name w:val="Figure Caption"/>
    <w:pPr>
      <w:spacing w:before="60" w:after="160"/>
    </w:pPr>
    <w:rPr>
      <w:rFonts w:ascii="Aptos" w:hAnsi="Aptos"/>
      <w:i/>
      <w:color w:val="5B6472"/>
      <w:sz w:val="17"/>
    </w:rPr>
  </w:style>
  <w:style w:type="paragraph" w:customStyle="1" w:styleId="TutorialWhat">
    <w:name w:val="Tutorial What"/>
    <w:pPr>
      <w:spacing w:before="60" w:after="100" w:line="259" w:lineRule="auto"/>
      <w:ind w:left="159" w:right="91"/>
    </w:pPr>
    <w:rPr>
      <w:rFonts w:ascii="Aptos" w:hAnsi="Aptos"/>
      <w:b w:val="0"/>
      <w:color w:val="1F2937"/>
      <w:sz w:val="19"/>
    </w:rPr>
  </w:style>
  <w:style w:type="paragraph" w:customStyle="1" w:styleId="TutorialDo">
    <w:name w:val="Tutorial Do"/>
    <w:pPr>
      <w:spacing w:before="60" w:after="100" w:line="259" w:lineRule="auto"/>
      <w:ind w:left="159" w:right="91"/>
    </w:pPr>
    <w:rPr>
      <w:rFonts w:ascii="Aptos" w:hAnsi="Aptos"/>
      <w:b w:val="0"/>
      <w:color w:val="1F2937"/>
      <w:sz w:val="19"/>
    </w:rPr>
  </w:style>
  <w:style w:type="paragraph" w:customStyle="1" w:styleId="TutorialObserve">
    <w:name w:val="Tutorial Observe"/>
    <w:pPr>
      <w:spacing w:before="60" w:after="100" w:line="259" w:lineRule="auto"/>
      <w:ind w:left="159" w:right="91"/>
    </w:pPr>
    <w:rPr>
      <w:rFonts w:ascii="Aptos" w:hAnsi="Aptos"/>
      <w:b w:val="0"/>
      <w:color w:val="1F2937"/>
      <w:sz w:val="19"/>
    </w:rPr>
  </w:style>
  <w:style w:type="paragraph" w:customStyle="1" w:styleId="TutorialExplain">
    <w:name w:val="Tutorial Explain"/>
    <w:pPr>
      <w:spacing w:before="60" w:after="100" w:line="259" w:lineRule="auto"/>
      <w:ind w:left="159" w:right="91"/>
    </w:pPr>
    <w:rPr>
      <w:rFonts w:ascii="Aptos" w:hAnsi="Aptos"/>
      <w:b w:val="0"/>
      <w:color w:val="1F2937"/>
      <w:sz w:val="19"/>
    </w:rPr>
  </w:style>
  <w:style w:type="paragraph" w:customStyle="1" w:styleId="ProTipArtisan">
    <w:name w:val="Pro Tip Artisan"/>
    <w:pPr>
      <w:spacing w:before="60" w:after="100" w:line="259" w:lineRule="auto"/>
      <w:ind w:left="159" w:right="91"/>
    </w:pPr>
    <w:rPr>
      <w:rFonts w:ascii="Aptos" w:hAnsi="Aptos"/>
      <w:b w:val="0"/>
      <w:color w:val="1F2937"/>
      <w:sz w:val="18"/>
    </w:rPr>
  </w:style>
  <w:style w:type="paragraph" w:customStyle="1" w:styleId="CodeLocation">
    <w:name w:val="Code Location"/>
    <w:pPr>
      <w:spacing w:before="60" w:after="100" w:line="259" w:lineRule="auto"/>
      <w:ind w:left="159" w:right="91"/>
    </w:pPr>
    <w:rPr>
      <w:rFonts w:ascii="Aptos" w:hAnsi="Aptos"/>
      <w:b w:val="0"/>
      <w:color w:val="1F29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2" Type="http://schemas.openxmlformats.org/officeDocument/2006/relationships/hyperlink" Target="https://laravel.com/docs/13.x/releases" TargetMode="External"/><Relationship Id="rId13" Type="http://schemas.openxmlformats.org/officeDocument/2006/relationships/hyperlink" Target="https://laravel.com/docs/13.x/installation" TargetMode="External"/><Relationship Id="rId14" Type="http://schemas.openxmlformats.org/officeDocument/2006/relationships/hyperlink" Target="https://livewire.laravel.com/docs/4.x/installation" TargetMode="External"/><Relationship Id="rId15" Type="http://schemas.openxmlformats.org/officeDocument/2006/relationships/hyperlink" Target="https://laravel.com/docs/13.x/reverb" TargetMode="External"/><Relationship Id="rId16" Type="http://schemas.openxmlformats.org/officeDocument/2006/relationships/hyperlink" Target="https://laravel.com/docs/13.x/testing" TargetMode="External"/><Relationship Id="rId17" Type="http://schemas.openxmlformats.org/officeDocument/2006/relationships/hyperlink" Target="https://mariadb.com/docs/server/server-usage/storage-engines/innodb/innodb-storage-engine-introduction" TargetMode="External"/><Relationship Id="rId18" Type="http://schemas.openxmlformats.org/officeDocument/2006/relationships/hyperlink" Target="https://laravel.com/docs/13.x/queries" TargetMode="External"/><Relationship Id="rId19" Type="http://schemas.openxmlformats.org/officeDocument/2006/relationships/hyperlink" Target="https://laravel.com/docs/13.x/queues" TargetMode="External"/><Relationship Id="rId33" Type="http://schemas.openxmlformats.org/officeDocument/2006/relationships/header" Target="header2.xml"/><Relationship Id="rId34" Type="http://schemas.openxmlformats.org/officeDocument/2006/relationships/footer" Target="footer2.xml"/><Relationship Id="rId35" Type="http://schemas.openxmlformats.org/officeDocument/2006/relationships/hyperlink" Target="https://laravel.com/docs/13.x/configuration" TargetMode="External"/><Relationship Id="rId36" Type="http://schemas.openxmlformats.org/officeDocument/2006/relationships/hyperlink" Target="https://laravel.com/docs/13.x/starter-kits" TargetMode="External"/><Relationship Id="rId37" Type="http://schemas.openxmlformats.org/officeDocument/2006/relationships/hyperlink" Target="https://laravel.com/docs/13.x/structure" TargetMode="External"/><Relationship Id="rId38" Type="http://schemas.openxmlformats.org/officeDocument/2006/relationships/hyperlink" Target="https://laravel.com/docs/13.x/providers" TargetMode="External"/><Relationship Id="rId39" Type="http://schemas.openxmlformats.org/officeDocument/2006/relationships/hyperlink" Target="https://laravel.com/docs/13.x/container" TargetMode="External"/><Relationship Id="rId40" Type="http://schemas.openxmlformats.org/officeDocument/2006/relationships/hyperlink" Target="https://laravel.com/docs/13.x/routing" TargetMode="External"/><Relationship Id="rId41" Type="http://schemas.openxmlformats.org/officeDocument/2006/relationships/hyperlink" Target="https://laravel.com/docs/13.x/middleware" TargetMode="External"/><Relationship Id="rId42" Type="http://schemas.openxmlformats.org/officeDocument/2006/relationships/hyperlink" Target="https://laravel.com/docs/13.x/authentication" TargetMode="External"/><Relationship Id="rId43" Type="http://schemas.openxmlformats.org/officeDocument/2006/relationships/hyperlink" Target="https://laravel.com/docs/13.x/authorization" TargetMode="External"/><Relationship Id="rId44" Type="http://schemas.openxmlformats.org/officeDocument/2006/relationships/hyperlink" Target="https://laravel.com/docs/13.x/blade" TargetMode="External"/><Relationship Id="rId45" Type="http://schemas.openxmlformats.org/officeDocument/2006/relationships/hyperlink" Target="https://laravel.com/docs/13.x/migrations" TargetMode="External"/><Relationship Id="rId46" Type="http://schemas.openxmlformats.org/officeDocument/2006/relationships/hyperlink" Target="https://laravel.com/docs/13.x/database" TargetMode="External"/><Relationship Id="rId47" Type="http://schemas.openxmlformats.org/officeDocument/2006/relationships/hyperlink" Target="https://laravel.com/docs/13.x/eloquent" TargetMode="External"/><Relationship Id="rId48" Type="http://schemas.openxmlformats.org/officeDocument/2006/relationships/hyperlink" Target="https://laravel.com/docs/13.x/eloquent-relationships" TargetMode="External"/><Relationship Id="rId49" Type="http://schemas.openxmlformats.org/officeDocument/2006/relationships/hyperlink" Target="https://laravel.com/docs/13.x/eloquent-mutators" TargetMode="External"/><Relationship Id="rId50" Type="http://schemas.openxmlformats.org/officeDocument/2006/relationships/hyperlink" Target="https://laravel.com/docs/13.x/eloquent-factories" TargetMode="External"/><Relationship Id="rId51" Type="http://schemas.openxmlformats.org/officeDocument/2006/relationships/hyperlink" Target="https://laravel.com/docs/13.x/seeding" TargetMode="External"/><Relationship Id="rId52" Type="http://schemas.openxmlformats.org/officeDocument/2006/relationships/hyperlink" Target="https://laravel.com/docs/13.x/validation" TargetMode="External"/><Relationship Id="rId53" Type="http://schemas.openxmlformats.org/officeDocument/2006/relationships/hyperlink" Target="https://laravel.com/docs/13.x/encryption" TargetMode="External"/><Relationship Id="rId54" Type="http://schemas.openxmlformats.org/officeDocument/2006/relationships/hyperlink" Target="https://laravel.com/docs/13.x/session" TargetMode="External"/><Relationship Id="rId55" Type="http://schemas.openxmlformats.org/officeDocument/2006/relationships/hyperlink" Target="https://laravel.com/docs/13.x/strings" TargetMode="External"/><Relationship Id="rId56" Type="http://schemas.openxmlformats.org/officeDocument/2006/relationships/hyperlink" Target="https://laravel.com/docs/13.x/rate-limiting" TargetMode="External"/><Relationship Id="rId57" Type="http://schemas.openxmlformats.org/officeDocument/2006/relationships/hyperlink" Target="https://laravel.com/docs/13.x/filesystem" TargetMode="External"/><Relationship Id="rId58" Type="http://schemas.openxmlformats.org/officeDocument/2006/relationships/hyperlink" Target="https://laravel.com/docs/13.x/pagination" TargetMode="External"/><Relationship Id="rId59" Type="http://schemas.openxmlformats.org/officeDocument/2006/relationships/hyperlink" Target="https://laravel.com/docs/13.x/cache" TargetMode="External"/><Relationship Id="rId60" Type="http://schemas.openxmlformats.org/officeDocument/2006/relationships/hyperlink" Target="https://laravel.com/docs/13.x/redis" TargetMode="External"/><Relationship Id="rId61" Type="http://schemas.openxmlformats.org/officeDocument/2006/relationships/hyperlink" Target="https://laravel.com/docs/13.x/http-client" TargetMode="External"/><Relationship Id="rId62" Type="http://schemas.openxmlformats.org/officeDocument/2006/relationships/hyperlink" Target="https://laravel.com/docs/13.x/csrf" TargetMode="External"/><Relationship Id="rId63" Type="http://schemas.openxmlformats.org/officeDocument/2006/relationships/hyperlink" Target="https://laravel.com/docs/13.x/events" TargetMode="External"/><Relationship Id="rId64" Type="http://schemas.openxmlformats.org/officeDocument/2006/relationships/hyperlink" Target="https://laravel.com/docs/13.x/broadcasting" TargetMode="External"/><Relationship Id="rId65" Type="http://schemas.openxmlformats.org/officeDocument/2006/relationships/hyperlink" Target="https://laravel.com/docs/13.x/notifications" TargetMode="External"/><Relationship Id="rId66" Type="http://schemas.openxmlformats.org/officeDocument/2006/relationships/hyperlink" Target="https://laravel.com/docs/13.x/responses" TargetMode="External"/><Relationship Id="rId67" Type="http://schemas.openxmlformats.org/officeDocument/2006/relationships/hyperlink" Target="https://laravel.com/docs/13.x/scheduling" TargetMode="External"/><Relationship Id="rId68" Type="http://schemas.openxmlformats.org/officeDocument/2006/relationships/hyperlink" Target="https://laravel.com/docs/13.x/http-tests" TargetMode="External"/><Relationship Id="rId69" Type="http://schemas.openxmlformats.org/officeDocument/2006/relationships/hyperlink" Target="https://laravel.com/docs/13.x/database-testing" TargetMode="External"/><Relationship Id="rId70" Type="http://schemas.openxmlformats.org/officeDocument/2006/relationships/hyperlink" Target="https://laravel.com/docs/13.x/mocking" TargetMode="External"/><Relationship Id="rId71" Type="http://schemas.openxmlformats.org/officeDocument/2006/relationships/hyperlink" Target="https://laravel.com/docs/13.x/deployment" TargetMode="External"/><Relationship Id="rId72" Type="http://schemas.openxmlformats.org/officeDocument/2006/relationships/hyperlink" Target="https://laravel.com/docs/13.x/logging" TargetMode="External"/><Relationship Id="rId73" Type="http://schemas.openxmlformats.org/officeDocument/2006/relationships/hyperlink" Target="https://laravel.com/docs/13.x/horizon" TargetMode="External"/><Relationship Id="rId74" Type="http://schemas.openxmlformats.org/officeDocument/2006/relationships/hyperlink" Target="https://www.php.net/manual/en/" TargetMode="External"/><Relationship Id="rId75" Type="http://schemas.openxmlformats.org/officeDocument/2006/relationships/hyperlink" Target="https://www.php.net/manual/en/function.random-bytes.php" TargetMode="External"/><Relationship Id="rId76" Type="http://schemas.openxmlformats.org/officeDocument/2006/relationships/hyperlink" Target="https://www.php.net/manual/en/function.imagewebp.php" TargetMode="External"/><Relationship Id="rId77" Type="http://schemas.openxmlformats.org/officeDocument/2006/relationships/hyperlink" Target="https://www.php.net/manual/en/function.hash-hmac.php" TargetMode="External"/><Relationship Id="rId78" Type="http://schemas.openxmlformats.org/officeDocument/2006/relationships/hyperlink" Target="https://www.php.net/manual/en/function.hash-equals.php" TargetMode="External"/><Relationship Id="rId79" Type="http://schemas.openxmlformats.org/officeDocument/2006/relationships/hyperlink" Target="https://getcomposer.org/doc/00-intro.md" TargetMode="External"/><Relationship Id="rId80" Type="http://schemas.openxmlformats.org/officeDocument/2006/relationships/hyperlink" Target="https://nodejs.org/docs/latest/api/" TargetMode="External"/><Relationship Id="rId81" Type="http://schemas.openxmlformats.org/officeDocument/2006/relationships/hyperlink" Target="https://docs.npmjs.com/cli/" TargetMode="External"/><Relationship Id="rId82" Type="http://schemas.openxmlformats.org/officeDocument/2006/relationships/hyperlink" Target="https://git-scm.com/docs" TargetMode="External"/><Relationship Id="rId83" Type="http://schemas.openxmlformats.org/officeDocument/2006/relationships/hyperlink" Target="https://docs.docker.com/compose/" TargetMode="External"/><Relationship Id="rId84" Type="http://schemas.openxmlformats.org/officeDocument/2006/relationships/hyperlink" Target="https://vite.dev/guide/" TargetMode="External"/><Relationship Id="rId85" Type="http://schemas.openxmlformats.org/officeDocument/2006/relationships/hyperlink" Target="https://livewire.laravel.com/docs/4.x/events" TargetMode="External"/><Relationship Id="rId86" Type="http://schemas.openxmlformats.org/officeDocument/2006/relationships/hyperlink" Target="https://mariadb.com/docs/server/reference/sql-statements/transactions" TargetMode="External"/><Relationship Id="rId87" Type="http://schemas.openxmlformats.org/officeDocument/2006/relationships/hyperlink" Target="https://mariadb.com/docs/server/reference/sql-statements/data-manipulation/selecting-data/for-update" TargetMode="External"/><Relationship Id="rId88" Type="http://schemas.openxmlformats.org/officeDocument/2006/relationships/hyperlink" Target="https://redis.io/docs/latest/commands/ttl/" TargetMode="External"/><Relationship Id="rId89" Type="http://schemas.openxmlformats.org/officeDocument/2006/relationships/hyperlink" Target="https://redis.io/docs/latest/develop/clients/patterns/distributed-locks/" TargetMode="External"/><Relationship Id="rId90" Type="http://schemas.openxmlformats.org/officeDocument/2006/relationships/hyperlink" Target="https://docs.phpunit.de/" TargetMode="External"/><Relationship Id="rId91" Type="http://schemas.openxmlformats.org/officeDocument/2006/relationships/hyperlink" Target="https://pestphp.com/docs/installation" TargetMode="External"/><Relationship Id="rId92" Type="http://schemas.openxmlformats.org/officeDocument/2006/relationships/hyperlink" Target="https://github.com/paratestphp/paratest" TargetMode="External"/><Relationship Id="rId93" Type="http://schemas.openxmlformats.org/officeDocument/2006/relationships/hyperlink" Target="https://www.bi.go.id/id/fungsi-utama/sistem-pembayaran/ritel/kanal-layanan/qris/default.aspx" TargetMode="External"/><Relationship Id="rId94" Type="http://schemas.openxmlformats.org/officeDocument/2006/relationships/hyperlink" Target="https://docs.midtrans.com/docs/testing-payment-on-sandbox" TargetMode="External"/><Relationship Id="rId95" Type="http://schemas.openxmlformats.org/officeDocument/2006/relationships/hyperlink" Target="https://docs.midtrans.com/docs/https-notification-webhooks" TargetMode="External"/><Relationship Id="rId96" Type="http://schemas.openxmlformats.org/officeDocument/2006/relationships/hyperlink" Target="https://docs.xendit.co/apidocs/create-payment-request" TargetMode="External"/><Relationship Id="rId97" Type="http://schemas.openxmlformats.org/officeDocument/2006/relationships/hyperlink" Target="https://docs.xendit.co/docs/payments-api-webhooks" TargetMode="External"/><Relationship Id="rId98" Type="http://schemas.openxmlformats.org/officeDocument/2006/relationships/hyperlink" Target="https://developers.doku.com/accept-payments/direct-api/snap/integration-guide/qris" TargetMode="External"/><Relationship Id="rId99" Type="http://schemas.openxmlformats.org/officeDocument/2006/relationships/hyperlink" Target="https://developers.doku.com/developer-kit/libraries-and-sdk" TargetMode="External"/><Relationship Id="rId100" Type="http://schemas.openxmlformats.org/officeDocument/2006/relationships/hyperlink" Target="https://github.com/Midtrans/midtrans-php" TargetMode="External"/><Relationship Id="rId101" Type="http://schemas.openxmlformats.org/officeDocument/2006/relationships/hyperlink" Target="https://github.com/xendit/xendit-php" TargetMode="External"/><Relationship Id="rId102" Type="http://schemas.openxmlformats.org/officeDocument/2006/relationships/hyperlink" Target="https://developers.facebook.com/docs/whatsapp/cloud-api/overview" TargetMode="External"/><Relationship Id="rId103" Type="http://schemas.openxmlformats.org/officeDocument/2006/relationships/hyperlink" Target="https://developers.facebook.com/docs/whatsapp/cloud-api/reference/messages" TargetMode="External"/><Relationship Id="rId104" Type="http://schemas.openxmlformats.org/officeDocument/2006/relationships/hyperlink" Target="https://developers.facebook.com/docs/whatsapp/cloud-api/webhooks" TargetMode="External"/><Relationship Id="rId105" Type="http://schemas.openxmlformats.org/officeDocument/2006/relationships/hyperlink" Target="https://php-qrcode.readthedocs.io/en/stable/" TargetMode="External"/><Relationship Id="rId106" Type="http://schemas.openxmlformats.org/officeDocument/2006/relationships/hyperlink" Target="https://image.intervention.io/v4" TargetMode="External"/><Relationship Id="rId107" Type="http://schemas.openxmlformats.org/officeDocument/2006/relationships/hyperlink" Target="https://github.com/Intervention/image-laravel" TargetMode="External"/><Relationship Id="rId108" Type="http://schemas.openxmlformats.org/officeDocument/2006/relationships/hyperlink" Target="https://github.com/laravel/echo" TargetMode="External"/><Relationship Id="rId109" Type="http://schemas.openxmlformats.org/officeDocument/2006/relationships/hyperlink" Target="https://github.com/pusher/pusher-js" TargetMode="External"/><Relationship Id="rId110" Type="http://schemas.openxmlformats.org/officeDocument/2006/relationships/hyperlink" Target="https://github.com/laravel-notification-channels/webpush" TargetMode="External"/><Relationship Id="rId111" Type="http://schemas.openxmlformats.org/officeDocument/2006/relationships/hyperlink" Target="https://developer.mozilla.org/en-US/docs/Web/API/Push_API" TargetMode="External"/><Relationship Id="rId112" Type="http://schemas.openxmlformats.org/officeDocument/2006/relationships/hyperlink" Target="https://developer.mozilla.org/en-US/docs/Web/API/Service_Worker_API" TargetMode="External"/><Relationship Id="rId113" Type="http://schemas.openxmlformats.org/officeDocument/2006/relationships/hyperlink" Target="https://developer.mozilla.org/en-US/docs/Web/API/Notifications_API" TargetMode="External"/><Relationship Id="rId114" Type="http://schemas.openxmlformats.org/officeDocument/2006/relationships/hyperlink" Target="https://docs.laravel-excel.com/4.x/exports/exporting.html" TargetMode="External"/><Relationship Id="rId115" Type="http://schemas.openxmlformats.org/officeDocument/2006/relationships/hyperlink" Target="https://phpspreadsheet.readthedocs.io/" TargetMode="External"/><Relationship Id="rId116" Type="http://schemas.openxmlformats.org/officeDocument/2006/relationships/hyperlink" Target="https://github.com/barryvdh/laravel-dompdf" TargetMode="External"/><Relationship Id="rId117" Type="http://schemas.openxmlformats.org/officeDocument/2006/relationships/hyperlink" Target="https://github.com/dompdf/dompdf" TargetMode="External"/><Relationship Id="rId118" Type="http://schemas.openxmlformats.org/officeDocument/2006/relationships/hyperlink" Target="https://playwright.dev/docs/intro" TargetMode="External"/><Relationship Id="rId119" Type="http://schemas.openxmlformats.org/officeDocument/2006/relationships/hyperlink" Target="https://grafana.com/docs/k6/latest/" TargetMode="External"/><Relationship Id="rId120" Type="http://schemas.openxmlformats.org/officeDocument/2006/relationships/hyperlink" Target="https://nginx.org/en/docs/" TargetMode="External"/><Relationship Id="rId121" Type="http://schemas.openxmlformats.org/officeDocument/2006/relationships/hyperlink" Target="https://www.php.net/manual/en/install.fpm.php" TargetMode="External"/><Relationship Id="rId122" Type="http://schemas.openxmlformats.org/officeDocument/2006/relationships/hyperlink" Target="https://supervisord.org/" TargetMode="External"/><Relationship Id="rId123" Type="http://schemas.openxmlformats.org/officeDocument/2006/relationships/hyperlink" Target="https://getcomposer.org/doc/03-cli.md#audit" TargetMode="External"/><Relationship Id="rId124" Type="http://schemas.openxmlformats.org/officeDocument/2006/relationships/hyperlink" Target="https://docs.npmjs.com/cli/v11/commands/npm-audit/" TargetMode="External"/><Relationship Id="rId904" Type="http://schemas.openxmlformats.org/officeDocument/2006/relationships/image" Target="media/image904.png"/><Relationship Id="rId952" Type="http://schemas.openxmlformats.org/officeDocument/2006/relationships/image" Target="media/image9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Pertemuan 4 — Isolasi Multi-Tenant: Context, Scope, Policy, dan Binding</dc:title>
  <dc:subject>Tutorial 14 pertemuan dengan penjelasan teknis mandiri, dokumentasi resmi Laravel 13.x, serta API/library non-Laravel yang dipetakan ke SRS</dc:subject>
  <dc:creator>OpenAI Codex</dc:creator>
  <cp:keywords>Laravel 13, Livewire 4, MariaDB, Redis, multi-tenant, modul praktikum</cp:keywords>
  <dc:description>Seluruh 98 tahap diperbarui menjadi tutorial mentor-friendly; lokasi kode, expected outcome, deconstruction, pro tip, dan apresiasi telah diaudit.</dc:description>
  <cp:lastModifiedBy/>
  <cp:revision>1</cp:revision>
  <dcterms:created xsi:type="dcterms:W3CDTF">2013-12-23T23:15:00Z</dcterms:created>
  <dcterms:modified xsi:type="dcterms:W3CDTF">2026-08-02T13:05:22Z</dcterms:modified>
  <cp:category/>
</cp:coreProperties>
</file>