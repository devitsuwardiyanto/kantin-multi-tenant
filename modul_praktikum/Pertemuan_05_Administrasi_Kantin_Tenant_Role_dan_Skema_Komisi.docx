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360"/>
        <w:jc w:val="center"/>
      </w:pPr>
      <w:r>
        <w:rPr>
          <w:rFonts w:ascii="Calibri" w:hAnsi="Calibri" w:eastAsia="Calibri"/>
          <w:b/>
          <w:color w:val="7A5A00"/>
          <w:sz w:val="20"/>
        </w:rPr>
        <w:t>BUKU PRAKTIKUM PROYEK</w:t>
      </w:r>
    </w:p>
    <w:p>
      <w:pPr>
        <w:spacing w:after="200"/>
        <w:jc w:val="center"/>
      </w:pPr>
      <w:r>
        <w:rPr>
          <w:rFonts w:ascii="Aptos Display" w:hAnsi="Aptos Display" w:eastAsia="Calibri"/>
          <w:b/>
          <w:color w:val="1F2937"/>
          <w:sz w:val="58"/>
        </w:rPr>
        <w:t>PENGEMBANGAN APLIKASI</w:t>
        <w:br/>
        <w:t>KANTIN MULTI-TENANT</w:t>
      </w:r>
    </w:p>
    <w:p>
      <w:pPr>
        <w:spacing w:after="600"/>
        <w:jc w:val="center"/>
      </w:pPr>
      <w:r>
        <w:rPr>
          <w:rFonts w:ascii="Aptos" w:hAnsi="Aptos" w:eastAsia="Calibri"/>
          <w:b/>
          <w:color w:val="FF2D20"/>
          <w:sz w:val="27"/>
        </w:rPr>
        <w:t>Laravel 13 • Blade • Livewire 4 • Reverb • MariaDB • Redis</w:t>
      </w:r>
    </w:p>
    <w:p>
      <w:pPr>
        <w:spacing w:before="1560" w:after="360"/>
        <w:jc w:val="center"/>
      </w:pPr>
      <w:r>
        <w:rPr>
          <w:rFonts w:ascii="Calibri" w:hAnsi="Calibri" w:eastAsia="Calibri"/>
          <w:b/>
          <w:color w:val="7A5A00"/>
          <w:sz w:val="20"/>
        </w:rPr>
        <w:t xml:space="preserve">PERTEMUAN 5 DARI 14 — ADMINISTRASI KANTIN, TENANT, ROLE, DAN SKEMA KOMISI</w:t>
      </w:r>
    </w:p>
    <w:p>
      <w:pPr>
        <w:pStyle w:val="CalloutConcept"/>
        <w:shd w:fill="EAF2FF" w:val="clear"/>
        <w:pBdr>
          <w:left w:val="single" w:sz="18" w:space="8" w:color="2563EB"/>
        </w:pBdr>
      </w:pPr>
      <w:r>
        <w:rPr>
          <w:rFonts w:ascii="Calibri" w:hAnsi="Calibri" w:eastAsia="Calibri"/>
          <w:b/>
          <w:color w:val="2E74B5"/>
          <w:sz w:val="21"/>
        </w:rPr>
        <w:t xml:space="preserve">Target: </w:t>
      </w:r>
      <w:r>
        <w:rPr>
          <w:rFonts w:ascii="Calibri" w:hAnsi="Calibri" w:eastAsia="Calibri"/>
          <w:color w:val="0B2545"/>
          <w:sz w:val="21"/>
        </w:rPr>
        <w:t>14 pertemuan × 3,5 jam efektif di kelas = 49 jam (ditambah tugas mandiri di luar kelas) untuk menghasilkan MVP yang dapat didemokan, diuji, dan disiapkan menuju deployment.</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Basis desain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SRS v2 dan mockup revisi Fase 0</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Arsitektur</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Modular monolith; shared database dengan isolasi tenant berlapis</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Penyimpanan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MariaDB 10.6+ untuk transaksi; Redis untuk session/cache/cart/queue</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Versi modul</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8.0 • 16 Agustus 2026 (revisi kumulatif dari v7)</w:t>
            </w:r>
          </w:p>
        </w:tc>
      </w:tr>
    </w:tbl>
    <w:p>
      <w:pPr>
        <w:spacing w:before="720"/>
        <w:jc w:val="center"/>
      </w:pPr>
      <w:r>
        <w:rPr>
          <w:rFonts w:ascii="Aptos" w:hAnsi="Aptos"/>
          <w:color w:val="5B6472"/>
          <w:sz w:val="17"/>
        </w:rPr>
        <w:t>Interactive/visual explainer • Panduan lengkap 14 pertemuan • Setiap minggu berakhir dengan test, evidence, refleksi, dan commit</w:t>
      </w:r>
    </w:p>
    <w:p>
      <w:r>
        <w:rPr>
          <w:rFonts w:ascii="Aptos" w:hAnsi="Aptos"/>
        </w:rPr>
        <w:br w:type="page"/>
      </w:r>
    </w:p>
    <w:p>
      <w:pPr>
        <w:pStyle w:val="Heading1"/>
        <w:pageBreakBefore/>
      </w:pPr>
      <w:r>
        <w:rPr>
          <w:rFonts w:ascii="Aptos Display" w:hAnsi="Aptos Display"/>
          <w:color w:val="FF2D20"/>
        </w:rPr>
        <w:t>Modul 5 — Administrasi Kantin, Tenant, Role, dan Skema Komisi</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Pertemuan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Minggu 5 dari 14</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Fase</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2 — Back-office inti</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Durasi</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210 menit efektif di kelas (3 jam 30 menit); tugas mandiri di luar kelas hingga 120 menit (2 jam)</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Ketertelusuran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FR-ADM-01 / UC-21; FR-TEN-01 / UC-19</w:t>
            </w:r>
          </w:p>
        </w:tc>
      </w:tr>
    </w:tbl>
    <w:p>
      <w:pPr>
        <w:pStyle w:val="CalloutConcept"/>
        <w:shd w:fill="EAF2FF" w:val="clear"/>
        <w:pBdr>
          <w:left w:val="single" w:sz="18" w:space="8" w:color="2563EB"/>
        </w:pBdr>
      </w:pPr>
      <w:r>
        <w:rPr>
          <w:rFonts w:ascii="Calibri" w:hAnsi="Calibri" w:eastAsia="Calibri"/>
          <w:b/>
          <w:color w:val="2E74B5"/>
          <w:sz w:val="21"/>
        </w:rPr>
        <w:t xml:space="preserve">Output utama: </w:t>
      </w:r>
      <w:r>
        <w:rPr>
          <w:rFonts w:ascii="Calibri" w:hAnsi="Calibri" w:eastAsia="Calibri"/>
          <w:color w:val="0B2545"/>
          <w:sz w:val="21"/>
        </w:rPr>
        <w:t>Halaman admin tenant dan operator.</w:t>
      </w:r>
    </w:p>
    <w:p>
      <w:pPr>
        <w:pStyle w:val="Heading2"/>
      </w:pPr>
      <w:r>
        <w:rPr>
          <w:rFonts w:ascii="Aptos Display" w:hAnsi="Aptos Display"/>
          <w:color w:val="1F2937"/>
        </w:rPr>
        <w:t>Tujuan Pembelajaran</w:t>
      </w:r>
    </w:p>
    <w:p>
      <w:pPr>
        <w:pStyle w:val="ListBody"/>
        <w:numPr>
          <w:ilvl w:val="0"/>
          <w:numId w:val="10"/>
        </w:numPr>
      </w:pPr>
      <w:r>
        <w:rPr>
          <w:rFonts w:ascii="Aptos" w:hAnsi="Aptos"/>
        </w:rPr>
        <w:t>Membangun CRUD tenant dan role dengan policy.</w:t>
      </w:r>
    </w:p>
    <w:p>
      <w:pPr>
        <w:pStyle w:val="ListBody"/>
        <w:numPr>
          <w:ilvl w:val="0"/>
          <w:numId w:val="10"/>
        </w:numPr>
      </w:pPr>
      <w:r>
        <w:rPr>
          <w:rFonts w:ascii="Aptos" w:hAnsi="Aptos"/>
        </w:rPr>
        <w:t>Menerapkan komisi effective-dated tanpa periode overlap.</w:t>
      </w:r>
    </w:p>
    <w:p>
      <w:pPr>
        <w:pStyle w:val="ListBody"/>
        <w:numPr>
          <w:ilvl w:val="0"/>
          <w:numId w:val="10"/>
        </w:numPr>
      </w:pPr>
      <w:r>
        <w:rPr>
          <w:rFonts w:ascii="Aptos" w:hAnsi="Aptos"/>
        </w:rPr>
        <w:t>Mengelola rekening terenkripsi dan status verifikasi.</w:t>
      </w:r>
    </w:p>
    <w:p>
      <w:pPr>
        <w:pStyle w:val="ListBody"/>
        <w:numPr>
          <w:ilvl w:val="0"/>
          <w:numId w:val="10"/>
        </w:numPr>
      </w:pPr>
      <w:r>
        <w:rPr>
          <w:rFonts w:ascii="Aptos" w:hAnsi="Aptos"/>
        </w:rPr>
        <w:t>Mencatat audit tindakan administratif.</w:t>
      </w:r>
    </w:p>
    <w:p>
      <w:pPr>
        <w:pStyle w:val="ListBody"/>
        <w:numPr>
          <w:ilvl w:val="0"/>
          <w:numId w:val="10"/>
        </w:numPr>
      </w:pPr>
      <w:r>
        <w:rPr>
          <w:rFonts w:ascii="Aptos" w:hAnsi="Aptos"/>
          <w:color w:val="1F2937"/>
          <w:sz w:val="19"/>
        </w:rPr>
        <w:t xml:space="preserve">Menuntaskan UC-19 Autentikasi Pengguna dan UC-21 Kelola Tenant &amp; Skema Komisi sesuai SRS v2 dan mockup.</w:t>
      </w:r>
    </w:p>
    <w:p>
      <w:pPr>
        <w:pStyle w:val="Heading2"/>
      </w:pPr>
      <w:r>
        <w:rPr>
          <w:rFonts w:ascii="Aptos Display" w:hAnsi="Aptos Display"/>
          <w:color w:val="1F2937"/>
        </w:rPr>
        <w:t>Output Project</w:t>
      </w:r>
    </w:p>
    <w:p>
      <w:pPr>
        <w:pStyle w:val="ListBody"/>
        <w:numPr>
          <w:ilvl w:val="0"/>
          <w:numId w:val="12"/>
        </w:numPr>
      </w:pPr>
      <w:r>
        <w:rPr>
          <w:rFonts w:ascii="Aptos" w:hAnsi="Aptos"/>
        </w:rPr>
        <w:t>Halaman admin tenant dan operator.</w:t>
      </w:r>
    </w:p>
    <w:p>
      <w:pPr>
        <w:pStyle w:val="ListBody"/>
        <w:numPr>
          <w:ilvl w:val="0"/>
          <w:numId w:val="12"/>
        </w:numPr>
      </w:pPr>
      <w:r>
        <w:rPr>
          <w:rFonts w:ascii="Aptos" w:hAnsi="Aptos"/>
        </w:rPr>
        <w:t>Service penjadwalan komisi atomik.</w:t>
      </w:r>
    </w:p>
    <w:p>
      <w:pPr>
        <w:pStyle w:val="ListBody"/>
        <w:numPr>
          <w:ilvl w:val="0"/>
          <w:numId w:val="12"/>
        </w:numPr>
      </w:pPr>
      <w:r>
        <w:rPr>
          <w:rFonts w:ascii="Aptos" w:hAnsi="Aptos"/>
        </w:rPr>
        <w:t>Workflow rekening pending→verified/rejected.</w:t>
      </w:r>
    </w:p>
    <w:p>
      <w:pPr>
        <w:pStyle w:val="ListBody"/>
        <w:numPr>
          <w:ilvl w:val="0"/>
          <w:numId w:val="12"/>
        </w:numPr>
      </w:pPr>
      <w:r>
        <w:rPr>
          <w:rFonts w:ascii="Aptos" w:hAnsi="Aptos"/>
        </w:rPr>
        <w:t>Feature test policy, validation, overlap, dan audit.</w:t>
      </w:r>
    </w:p>
    <w:p>
      <w:pPr>
        <w:pStyle w:val="Heading2"/>
      </w:pPr>
      <w:r>
        <w:rPr>
          <w:rFonts w:ascii="Aptos Display" w:hAnsi="Aptos Display"/>
          <w:color w:val="1F2937"/>
        </w:rPr>
        <w:t xml:space="preserve">Use Case SRS yang Dituntaskan: UC-19 &amp; UC-21</w:t>
      </w:r>
    </w:p>
    <w:p>
      <w:pPr>
        <w:pStyle w:val="ListBody"/>
      </w:pPr>
      <w:r>
        <w:rPr>
          <w:rFonts w:ascii="Aptos" w:hAnsi="Aptos"/>
          <w:color w:val="1F2937"/>
          <w:sz w:val="19"/>
        </w:rPr>
        <w:t xml:space="preserve">Mulai pertemuan ini setiap modul menuntaskan minimal satu use case dari SRS v2 (ISO/IEC/IEEE 29148) sehingga pada Pertemuan 14 seluruh 23 use case terpenuhi. Pertemuan 5 menuntaskan UC-19 Autentikasi Pengguna (di-«include» seluruh use case internal) dan UC-21 Kelola Tenant &amp; Skema Komisi. Baris Implementasi pada tabel memetakan setiap langkah SRS ke berkas kode.</w:t>
      </w:r>
    </w:p>
    <w:p>
      <w:pPr>
        <w:pStyle w:val="Heading3"/>
      </w:pPr>
      <w:r>
        <w:rPr>
          <w:rFonts w:ascii="Aptos Display" w:hAnsi="Aptos Display"/>
          <w:color w:val="FF2D20"/>
        </w:rPr>
        <w:t xml:space="preserve">UC-19 — Autentikasi Pengguna (FR-TEN-01)</w:t>
      </w:r>
    </w:p>
    <w:p>
      <w:pPr>
        <w:pStyle w:val="ListBody"/>
      </w:pPr>
      <w:r>
        <w:rPr>
          <w:rFonts w:ascii="Aptos" w:hAnsi="Aptos"/>
          <w:color w:val="1F2937"/>
          <w:sz w:val="19"/>
        </w:rPr>
        <w:t xml:space="preserve">Pernyataan kebutuhan: sistem mengautentikasi pengguna internal dan menerapkan kontrol akses berlapis (role, TenantContext, global scope, policy, scoped route binding); akses lintas tenant hanya untuk pengelola melalui policy eksplisit.</w:t>
      </w:r>
    </w:p>
    <w:tbl>
      <w:tblPr>
        <w:tblW w:type="dxa" w:w="9360"/>
        <w:tblLayout w:type="fixed"/>
        <w:jc w:val="center"/>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200"/>
        <w:gridCol w:w="7160"/>
      </w:tblGrid>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Aktor</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Tenant (utama), Pengelola Kantin (utama).</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Kondisi awal</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1. Pengguna memiliki akun aktif yang terhubung dengan tenant_id atau peran pengelola.</w:t>
            </w:r>
          </w:p>
          <w:p>
            <w:pPr>
              <w:spacing w:after="20" w:line="247" w:lineRule="auto"/>
            </w:pPr>
            <w:r>
              <w:rPr>
                <w:rFonts w:ascii="Aptos" w:hAnsi="Aptos"/>
                <w:color w:val="1F2937"/>
                <w:sz w:val="17"/>
              </w:rPr>
              <w:t xml:space="preserve">2. Pengguna mengakses halaman masuk.</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Alur utama</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1. Pengguna memasukkan surel dan kata sandi.</w:t>
            </w:r>
          </w:p>
          <w:p>
            <w:pPr>
              <w:spacing w:after="20" w:line="247" w:lineRule="auto"/>
            </w:pPr>
            <w:r>
              <w:rPr>
                <w:rFonts w:ascii="Aptos" w:hAnsi="Aptos"/>
                <w:color w:val="1F2937"/>
                <w:sz w:val="17"/>
              </w:rPr>
              <w:t xml:space="preserve">2. Sistem memverifikasi kredensial terhadap hash kata sandi.</w:t>
            </w:r>
          </w:p>
          <w:p>
            <w:pPr>
              <w:spacing w:after="20" w:line="247" w:lineRule="auto"/>
            </w:pPr>
            <w:r>
              <w:rPr>
                <w:rFonts w:ascii="Aptos" w:hAnsi="Aptos"/>
                <w:color w:val="1F2937"/>
                <w:sz w:val="17"/>
              </w:rPr>
              <w:t xml:space="preserve">3. Sistem membentuk sesi terautentikasi dan memuat peran serta tenant_id.</w:t>
            </w:r>
          </w:p>
          <w:p>
            <w:pPr>
              <w:spacing w:after="20" w:line="247" w:lineRule="auto"/>
            </w:pPr>
            <w:r>
              <w:rPr>
                <w:rFonts w:ascii="Aptos" w:hAnsi="Aptos"/>
                <w:color w:val="1F2937"/>
                <w:sz w:val="17"/>
              </w:rPr>
              <w:t xml:space="preserve">4. Sistem membentuk TenantContext untuk operator; pengelola memakai jalur lintas tenant yang diotorisasi eksplisit.</w:t>
            </w:r>
          </w:p>
          <w:p>
            <w:pPr>
              <w:spacing w:after="20" w:line="247" w:lineRule="auto"/>
            </w:pPr>
            <w:r>
              <w:rPr>
                <w:rFonts w:ascii="Aptos" w:hAnsi="Aptos"/>
                <w:color w:val="1F2937"/>
                <w:sz w:val="17"/>
              </w:rPr>
              <w:t xml:space="preserve">5. Sistem mengarahkan pengguna ke dasbor sesuai perannya.</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Alur alternatif</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2a. Kredensial salah: pesan kesalahan generik dan penghitung percobaan gagal bertambah.</w:t>
            </w:r>
          </w:p>
          <w:p>
            <w:pPr>
              <w:spacing w:after="20" w:line="247" w:lineRule="auto"/>
            </w:pPr>
            <w:r>
              <w:rPr>
                <w:rFonts w:ascii="Aptos" w:hAnsi="Aptos"/>
                <w:color w:val="1F2937"/>
                <w:sz w:val="17"/>
              </w:rPr>
              <w:t xml:space="preserve">2b. Lebih dari 5 kali gagal dalam 10 menit: akun dikunci sementara 15 menit.</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Kondisi akhir</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Sesi terautentikasi terbentuk dengan konteks peran dan tenant, atau akses ditolak.</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Kebutuhan mutu</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Kata sandi bcrypt/argon2, HTTPS, sesi kedaluwarsa setelah 8 jam tidak aktif; pengujian membuktikan tidak ada akses silang tenant.</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Relasi</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Di-«include» oleh UC-13, UC-15, UC-16, UC-17, UC-18, UC-20, UC-21, UC-22, UC-23.</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Implementasi</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Langkah 1–2, 2a: </w:t>
            </w:r>
            <w:r>
              <w:rPr>
                <w:rFonts w:ascii="Consolas" w:hAnsi="Consolas"/>
                <w:color w:val="C11B12"/>
                <w:sz w:val="17"/>
              </w:rPr>
              <w:t xml:space="preserve">Fortify::authenticateUsing</w:t>
            </w:r>
            <w:r>
              <w:rPr>
                <w:rFonts w:ascii="Aptos" w:hAnsi="Aptos"/>
                <w:color w:val="1F2937"/>
                <w:sz w:val="17"/>
              </w:rPr>
              <w:t xml:space="preserve"> di </w:t>
            </w:r>
            <w:r>
              <w:rPr>
                <w:rFonts w:ascii="Consolas" w:hAnsi="Consolas"/>
                <w:color w:val="C11B12"/>
                <w:sz w:val="17"/>
              </w:rPr>
              <w:t xml:space="preserve">app/Providers/FortifyServiceProvider.php</w:t>
            </w:r>
            <w:r>
              <w:rPr>
                <w:rFonts w:ascii="Aptos" w:hAnsi="Aptos"/>
                <w:color w:val="1F2937"/>
                <w:sz w:val="17"/>
              </w:rPr>
              <w:t xml:space="preserve"> (pesan generik, akun nonaktif ditolak).</w:t>
            </w:r>
          </w:p>
          <w:p>
            <w:pPr>
              <w:spacing w:after="20" w:line="247" w:lineRule="auto"/>
            </w:pPr>
            <w:r>
              <w:rPr>
                <w:rFonts w:ascii="Aptos" w:hAnsi="Aptos"/>
                <w:color w:val="1F2937"/>
                <w:sz w:val="17"/>
              </w:rPr>
              <w:t xml:space="preserve">2b: </w:t>
            </w:r>
            <w:r>
              <w:rPr>
                <w:rFonts w:ascii="Consolas" w:hAnsi="Consolas"/>
                <w:color w:val="C11B12"/>
                <w:sz w:val="17"/>
              </w:rPr>
              <w:t xml:space="preserve">app/Support/Auth/LoginLockout.php</w:t>
            </w:r>
            <w:r>
              <w:rPr>
                <w:rFonts w:ascii="Aptos" w:hAnsi="Aptos"/>
                <w:color w:val="1F2937"/>
                <w:sz w:val="17"/>
              </w:rPr>
              <w:t xml:space="preserve"> (5 gagal/600 dtk → kunci 900 dtk, per akun).</w:t>
            </w:r>
          </w:p>
          <w:p>
            <w:pPr>
              <w:spacing w:after="20" w:line="247" w:lineRule="auto"/>
            </w:pPr>
            <w:r>
              <w:rPr>
                <w:rFonts w:ascii="Aptos" w:hAnsi="Aptos"/>
                <w:color w:val="1F2937"/>
                <w:sz w:val="17"/>
              </w:rPr>
              <w:t xml:space="preserve">Langkah 4: middleware </w:t>
            </w:r>
            <w:r>
              <w:rPr>
                <w:rFonts w:ascii="Consolas" w:hAnsi="Consolas"/>
                <w:color w:val="C11B12"/>
                <w:sz w:val="17"/>
              </w:rPr>
              <w:t xml:space="preserve">tenant</w:t>
            </w:r>
            <w:r>
              <w:rPr>
                <w:rFonts w:ascii="Aptos" w:hAnsi="Aptos"/>
                <w:color w:val="1F2937"/>
                <w:sz w:val="17"/>
              </w:rPr>
              <w:t xml:space="preserve"> (SetTenantContext) dan </w:t>
            </w:r>
            <w:r>
              <w:rPr>
                <w:rFonts w:ascii="Consolas" w:hAnsi="Consolas"/>
                <w:color w:val="C11B12"/>
                <w:sz w:val="17"/>
              </w:rPr>
              <w:t xml:space="preserve">PortalRoutes</w:t>
            </w:r>
            <w:r>
              <w:rPr>
                <w:rFonts w:ascii="Aptos" w:hAnsi="Aptos"/>
                <w:color w:val="1F2937"/>
                <w:sz w:val="17"/>
              </w:rPr>
              <w:t xml:space="preserve"> (Modul 4).</w:t>
            </w:r>
          </w:p>
          <w:p>
            <w:pPr>
              <w:spacing w:after="20" w:line="247" w:lineRule="auto"/>
            </w:pPr>
            <w:r>
              <w:rPr>
                <w:rFonts w:ascii="Aptos" w:hAnsi="Aptos"/>
                <w:color w:val="1F2937"/>
                <w:sz w:val="17"/>
              </w:rPr>
              <w:t xml:space="preserve">Langkah 5: </w:t>
            </w:r>
            <w:r>
              <w:rPr>
                <w:rFonts w:ascii="Consolas" w:hAnsi="Consolas"/>
                <w:color w:val="C11B12"/>
                <w:sz w:val="17"/>
              </w:rPr>
              <w:t xml:space="preserve">app/Http/Controllers/DashboardRedirectController.php</w:t>
            </w:r>
            <w:r>
              <w:rPr>
                <w:rFonts w:ascii="Aptos" w:hAnsi="Aptos"/>
                <w:color w:val="1F2937"/>
                <w:sz w:val="17"/>
              </w:rPr>
              <w:t xml:space="preserve"> pada route </w:t>
            </w:r>
            <w:r>
              <w:rPr>
                <w:rFonts w:ascii="Consolas" w:hAnsi="Consolas"/>
                <w:color w:val="C11B12"/>
                <w:sz w:val="17"/>
              </w:rPr>
              <w:t xml:space="preserve">dashboard</w:t>
            </w:r>
            <w:r>
              <w:rPr>
                <w:rFonts w:ascii="Aptos" w:hAnsi="Aptos"/>
                <w:color w:val="1F2937"/>
                <w:sz w:val="17"/>
              </w:rPr>
              <w:t xml:space="preserve">.</w:t>
            </w:r>
          </w:p>
          <w:p>
            <w:pPr>
              <w:spacing w:after="20" w:line="247" w:lineRule="auto"/>
            </w:pPr>
            <w:r>
              <w:rPr>
                <w:rFonts w:ascii="Aptos" w:hAnsi="Aptos"/>
                <w:color w:val="1F2937"/>
                <w:sz w:val="17"/>
              </w:rPr>
              <w:t xml:space="preserve">Mutu: </w:t>
            </w:r>
            <w:r>
              <w:rPr>
                <w:rFonts w:ascii="Consolas" w:hAnsi="Consolas"/>
                <w:color w:val="C11B12"/>
                <w:sz w:val="17"/>
              </w:rPr>
              <w:t xml:space="preserve">config/session.php</w:t>
            </w:r>
            <w:r>
              <w:rPr>
                <w:rFonts w:ascii="Aptos" w:hAnsi="Aptos"/>
                <w:color w:val="1F2937"/>
                <w:sz w:val="17"/>
              </w:rPr>
              <w:t xml:space="preserve"> lifetime 480 menit; </w:t>
            </w:r>
            <w:r>
              <w:rPr>
                <w:rFonts w:ascii="Consolas" w:hAnsi="Consolas"/>
                <w:color w:val="C11B12"/>
                <w:sz w:val="17"/>
              </w:rPr>
              <w:t xml:space="preserve">tests/Feature/Auth/LoginLockoutTest.php</w:t>
            </w:r>
            <w:r>
              <w:rPr>
                <w:rFonts w:ascii="Aptos" w:hAnsi="Aptos"/>
                <w:color w:val="1F2937"/>
                <w:sz w:val="17"/>
              </w:rPr>
              <w:t xml:space="preserve">.</w:t>
            </w:r>
          </w:p>
        </w:tc>
      </w:tr>
    </w:tbl>
    <w:p>
      <w:pPr>
        <w:spacing w:after="60"/>
      </w:pPr>
    </w:p>
    <w:p>
      <w:pPr>
        <w:jc w:val="center"/>
        <w:spacing w:before="80" w:after="40"/>
      </w:pPr>
      <w:r>
        <w:drawing>
          <wp:inline distT="0" distB="0" distL="0" distR="0">
            <wp:extent cx="5943600" cy="4171526"/>
            <wp:effectExtent l="0" t="0" r="0" b="0"/>
            <wp:docPr id="96500" name="uc 5m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0" name="uc 5m0"/>
                    <pic:cNvPicPr/>
                  </pic:nvPicPr>
                  <pic:blipFill>
                    <a:blip r:embed="rIdUc5m0"/>
                    <a:stretch>
                      <a:fillRect/>
                    </a:stretch>
                  </pic:blipFill>
                  <pic:spPr>
                    <a:xfrm>
                      <a:off x="0" y="0"/>
                      <a:ext cx="5943600" cy="4171526"/>
                    </a:xfrm>
                    <a:prstGeom prst="rect">
                      <a:avLst/>
                    </a:prstGeom>
                  </pic:spPr>
                </pic:pic>
              </a:graphicData>
            </a:graphic>
          </wp:inline>
        </w:drawing>
      </w:r>
    </w:p>
    <w:p>
      <w:pPr>
        <w:pStyle w:val="FigureCaption"/>
        <w:jc w:val="center"/>
      </w:pPr>
      <w:r>
        <w:rPr>
          <w:rFonts w:ascii="Aptos" w:hAnsi="Aptos"/>
        </w:rPr>
        <w:t xml:space="preserve">Gambar 5.UC-19. Mockup UC-19 Autentikasi Pengguna. Sumber: Mockup UI Kantin Multi-Tenant v2 (#uc-19).</w:t>
      </w:r>
    </w:p>
    <w:p>
      <w:pPr>
        <w:pStyle w:val="Heading3"/>
      </w:pPr>
      <w:r>
        <w:rPr>
          <w:rFonts w:ascii="Aptos Display" w:hAnsi="Aptos Display"/>
          <w:color w:val="FF2D20"/>
        </w:rPr>
        <w:t xml:space="preserve">UC-21 — Kelola Tenant &amp; Skema Komisi (FR-ADM-01)</w:t>
      </w:r>
    </w:p>
    <w:p>
      <w:pPr>
        <w:pStyle w:val="ListBody"/>
      </w:pPr>
      <w:r>
        <w:rPr>
          <w:rFonts w:ascii="Aptos" w:hAnsi="Aptos"/>
          <w:color w:val="1F2937"/>
          <w:sz w:val="19"/>
        </w:rPr>
        <w:t xml:space="preserve">Pernyataan kebutuhan: pengelola melakukan onboarding, penonaktifan, dan pengaturan versi skema komisi bertanggal berlaku (effective-dated) dengan riwayat perubahan serta snapshot pada setiap tenant_order.</w:t>
      </w:r>
    </w:p>
    <w:tbl>
      <w:tblPr>
        <w:tblW w:type="dxa" w:w="9360"/>
        <w:tblLayout w:type="fixed"/>
        <w:jc w:val="center"/>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200"/>
        <w:gridCol w:w="7160"/>
      </w:tblGrid>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Aktor</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Pengelola Kantin (utama).</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Kondisi awal</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1. Pengelola telah terautentikasi dengan peran pengelola kantin (include UC-19).</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Alur utama</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1. Pengelola membuka modul manajemen tenant.</w:t>
            </w:r>
          </w:p>
          <w:p>
            <w:pPr>
              <w:spacing w:after="20" w:line="247" w:lineRule="auto"/>
            </w:pPr>
            <w:r>
              <w:rPr>
                <w:rFonts w:ascii="Aptos" w:hAnsi="Aptos"/>
                <w:color w:val="1F2937"/>
                <w:sz w:val="17"/>
              </w:rPr>
              <w:t xml:space="preserve">2. Sistem menampilkan daftar tenant beserta status dan persentase komisi aktif.</w:t>
            </w:r>
          </w:p>
          <w:p>
            <w:pPr>
              <w:spacing w:after="20" w:line="247" w:lineRule="auto"/>
            </w:pPr>
            <w:r>
              <w:rPr>
                <w:rFonts w:ascii="Aptos" w:hAnsi="Aptos"/>
                <w:color w:val="1F2937"/>
                <w:sz w:val="17"/>
              </w:rPr>
              <w:t xml:space="preserve">3. Pengelola menambah tenant baru: identitas usaha, penanggung jawab, dan rekening bank.</w:t>
            </w:r>
          </w:p>
          <w:p>
            <w:pPr>
              <w:spacing w:after="20" w:line="247" w:lineRule="auto"/>
            </w:pPr>
            <w:r>
              <w:rPr>
                <w:rFonts w:ascii="Aptos" w:hAnsi="Aptos"/>
                <w:color w:val="1F2937"/>
                <w:sz w:val="17"/>
              </w:rPr>
              <w:t xml:space="preserve">4. Sistem membuat tenant_id baru beserta akun pengguna tenant dan mengirim kredensial awal.</w:t>
            </w:r>
          </w:p>
          <w:p>
            <w:pPr>
              <w:spacing w:after="20" w:line="247" w:lineRule="auto"/>
            </w:pPr>
            <w:r>
              <w:rPr>
                <w:rFonts w:ascii="Aptos" w:hAnsi="Aptos"/>
                <w:color w:val="1F2937"/>
                <w:sz w:val="17"/>
              </w:rPr>
              <w:t xml:space="preserve">5. Pengelola menetapkan atau mengubah persentase komisi beserta valid_from.</w:t>
            </w:r>
          </w:p>
          <w:p>
            <w:pPr>
              <w:spacing w:after="20" w:line="247" w:lineRule="auto"/>
            </w:pPr>
            <w:r>
              <w:rPr>
                <w:rFonts w:ascii="Aptos" w:hAnsi="Aptos"/>
                <w:color w:val="1F2937"/>
                <w:sz w:val="17"/>
              </w:rPr>
              <w:t xml:space="preserve">6. Sistem menyimpan versi perubahan beserta valid_from, identitas pengelola, dan riwayatnya; checkout berikutnya menyalin versi aktif sebagai snapshot.</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Alur alternatif</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5a. Perubahan komisi berlaku surut: ditolak, hanya tanggal masa mendatang.</w:t>
            </w:r>
          </w:p>
          <w:p>
            <w:pPr>
              <w:spacing w:after="20" w:line="247" w:lineRule="auto"/>
            </w:pPr>
            <w:r>
              <w:rPr>
                <w:rFonts w:ascii="Aptos" w:hAnsi="Aptos"/>
                <w:color w:val="1F2937"/>
                <w:sz w:val="17"/>
              </w:rPr>
              <w:t xml:space="preserve">3a. Tenant dinonaktifkan: menu disembunyikan dari katalog, data historis tetap dipertahankan.</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Kondisi akhir</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Data tenant dan skema komisi tersimpan serta berlaku pada perhitungan split payment berikutnya.</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Kebutuhan mutu</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Perubahan komisi tidak memengaruhi order yang telah dibuat; perhitungan selalu memakai snapshot komisi pada tenant_order.</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Relasi</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Meng-«include» UC-19 (Autentikasi Pengguna).</w:t>
            </w:r>
          </w:p>
        </w:tc>
      </w:tr>
      <w:tr>
        <w:trPr>
          <w:cantSplit/>
        </w:trPr>
        <w:tc>
          <w:tcPr>
            <w:tcW w:type="dxa" w:w="2200"/>
            <w:shd w:val="clear" w:fill="E9EEF5"/>
            <w:tcMar>
              <w:top w:w="70" w:type="dxa"/>
              <w:start w:w="100" w:type="dxa"/>
              <w:bottom w:w="70" w:type="dxa"/>
              <w:end w:w="100" w:type="dxa"/>
            </w:tcMar>
          </w:tcPr>
          <w:p>
            <w:pPr>
              <w:spacing w:after="20" w:line="247" w:lineRule="auto"/>
            </w:pPr>
            <w:r>
              <w:rPr>
                <w:rFonts w:ascii="Aptos" w:hAnsi="Aptos"/>
                <w:b/>
                <w:color w:val="1F2937"/>
                <w:sz w:val="17"/>
              </w:rPr>
              <w:t xml:space="preserve">Implementasi</w:t>
            </w:r>
          </w:p>
        </w:tc>
        <w:tc>
          <w:tcPr>
            <w:tcW w:type="dxa" w:w="7160"/>
            <w:tcMar>
              <w:top w:w="70" w:type="dxa"/>
              <w:start w:w="100" w:type="dxa"/>
              <w:bottom w:w="70" w:type="dxa"/>
              <w:end w:w="100" w:type="dxa"/>
            </w:tcMar>
          </w:tcPr>
          <w:p>
            <w:pPr>
              <w:spacing w:after="20" w:line="247" w:lineRule="auto"/>
            </w:pPr>
            <w:r>
              <w:rPr>
                <w:rFonts w:ascii="Aptos" w:hAnsi="Aptos"/>
                <w:color w:val="1F2937"/>
                <w:sz w:val="17"/>
              </w:rPr>
              <w:t xml:space="preserve">Langkah 2: </w:t>
            </w:r>
            <w:r>
              <w:rPr>
                <w:rFonts w:ascii="Consolas" w:hAnsi="Consolas"/>
                <w:color w:val="C11B12"/>
                <w:sz w:val="17"/>
              </w:rPr>
              <w:t xml:space="preserve">AdminTenantController::index</w:t>
            </w:r>
            <w:r>
              <w:rPr>
                <w:rFonts w:ascii="Aptos" w:hAnsi="Aptos"/>
                <w:color w:val="1F2937"/>
                <w:sz w:val="17"/>
              </w:rPr>
              <w:t xml:space="preserve"> (eager load owner, rekening utama, </w:t>
            </w:r>
            <w:r>
              <w:rPr>
                <w:rFonts w:ascii="Consolas" w:hAnsi="Consolas"/>
                <w:color w:val="C11B12"/>
                <w:sz w:val="17"/>
              </w:rPr>
              <w:t xml:space="preserve">CommissionScheme::effectiveAt(now())</w:t>
            </w:r>
            <w:r>
              <w:rPr>
                <w:rFonts w:ascii="Aptos" w:hAnsi="Aptos"/>
                <w:color w:val="1F2937"/>
                <w:sz w:val="17"/>
              </w:rPr>
              <w:t xml:space="preserve">).</w:t>
            </w:r>
          </w:p>
          <w:p>
            <w:pPr>
              <w:spacing w:after="20" w:line="247" w:lineRule="auto"/>
            </w:pPr>
            <w:r>
              <w:rPr>
                <w:rFonts w:ascii="Aptos" w:hAnsi="Aptos"/>
                <w:color w:val="1F2937"/>
                <w:sz w:val="17"/>
              </w:rPr>
              <w:t xml:space="preserve">Langkah 3–4: </w:t>
            </w:r>
            <w:r>
              <w:rPr>
                <w:rFonts w:ascii="Consolas" w:hAnsi="Consolas"/>
                <w:color w:val="C11B12"/>
                <w:sz w:val="17"/>
              </w:rPr>
              <w:t xml:space="preserve">StoreTenantRequest</w:t>
            </w:r>
            <w:r>
              <w:rPr>
                <w:rFonts w:ascii="Aptos" w:hAnsi="Aptos"/>
                <w:color w:val="1F2937"/>
                <w:sz w:val="17"/>
              </w:rPr>
              <w:t xml:space="preserve"> + </w:t>
            </w:r>
            <w:r>
              <w:rPr>
                <w:rFonts w:ascii="Consolas" w:hAnsi="Consolas"/>
                <w:color w:val="C11B12"/>
                <w:sz w:val="17"/>
              </w:rPr>
              <w:t xml:space="preserve">app/Modules/Admin/Services/CreateTenant.php</w:t>
            </w:r>
            <w:r>
              <w:rPr>
                <w:rFonts w:ascii="Aptos" w:hAnsi="Aptos"/>
                <w:color w:val="1F2937"/>
                <w:sz w:val="17"/>
              </w:rPr>
              <w:t xml:space="preserve"> (akun owner, rekening utama, tautan atur kata sandi setelah commit).</w:t>
            </w:r>
          </w:p>
          <w:p>
            <w:pPr>
              <w:spacing w:after="20" w:line="247" w:lineRule="auto"/>
            </w:pPr>
            <w:r>
              <w:rPr>
                <w:rFonts w:ascii="Aptos" w:hAnsi="Aptos"/>
                <w:color w:val="1F2937"/>
                <w:sz w:val="17"/>
              </w:rPr>
              <w:t xml:space="preserve">Langkah 5–6, 5a: </w:t>
            </w:r>
            <w:r>
              <w:rPr>
                <w:rFonts w:ascii="Consolas" w:hAnsi="Consolas"/>
                <w:color w:val="C11B12"/>
                <w:sz w:val="17"/>
              </w:rPr>
              <w:t xml:space="preserve">ChangeCommissionSchedule</w:t>
            </w:r>
            <w:r>
              <w:rPr>
                <w:rFonts w:ascii="Aptos" w:hAnsi="Aptos"/>
                <w:color w:val="1F2937"/>
                <w:sz w:val="17"/>
              </w:rPr>
              <w:t xml:space="preserve"> + </w:t>
            </w:r>
            <w:r>
              <w:rPr>
                <w:rFonts w:ascii="Consolas" w:hAnsi="Consolas"/>
                <w:color w:val="C11B12"/>
                <w:sz w:val="17"/>
              </w:rPr>
              <w:t xml:space="preserve">ScheduleCommissionRequest</w:t>
            </w:r>
            <w:r>
              <w:rPr>
                <w:rFonts w:ascii="Aptos" w:hAnsi="Aptos"/>
                <w:color w:val="1F2937"/>
                <w:sz w:val="17"/>
              </w:rPr>
              <w:t xml:space="preserve"> (</w:t>
            </w:r>
            <w:r>
              <w:rPr>
                <w:rFonts w:ascii="Consolas" w:hAnsi="Consolas"/>
                <w:color w:val="C11B12"/>
                <w:sz w:val="17"/>
              </w:rPr>
              <w:t xml:space="preserve">after:now</w:t>
            </w:r>
            <w:r>
              <w:rPr>
                <w:rFonts w:ascii="Aptos" w:hAnsi="Aptos"/>
                <w:color w:val="1F2937"/>
                <w:sz w:val="17"/>
              </w:rPr>
              <w:t xml:space="preserve">); riwayat + pengelola dari </w:t>
            </w:r>
            <w:r>
              <w:rPr>
                <w:rFonts w:ascii="Consolas" w:hAnsi="Consolas"/>
                <w:color w:val="C11B12"/>
                <w:sz w:val="17"/>
              </w:rPr>
              <w:t xml:space="preserve">audit_logs</w:t>
            </w:r>
            <w:r>
              <w:rPr>
                <w:rFonts w:ascii="Aptos" w:hAnsi="Aptos"/>
                <w:color w:val="1F2937"/>
                <w:sz w:val="17"/>
              </w:rPr>
              <w:t xml:space="preserve">.</w:t>
            </w:r>
          </w:p>
          <w:p>
            <w:pPr>
              <w:spacing w:after="20" w:line="247" w:lineRule="auto"/>
            </w:pPr>
            <w:r>
              <w:rPr>
                <w:rFonts w:ascii="Aptos" w:hAnsi="Aptos"/>
                <w:color w:val="1F2937"/>
                <w:sz w:val="17"/>
              </w:rPr>
              <w:t xml:space="preserve">3a: </w:t>
            </w:r>
            <w:r>
              <w:rPr>
                <w:rFonts w:ascii="Consolas" w:hAnsi="Consolas"/>
                <w:color w:val="C11B12"/>
                <w:sz w:val="17"/>
              </w:rPr>
              <w:t xml:space="preserve">app/Modules/Admin/Services/ChangeTenantStatus.php</w:t>
            </w:r>
            <w:r>
              <w:rPr>
                <w:rFonts w:ascii="Aptos" w:hAnsi="Aptos"/>
                <w:color w:val="1F2937"/>
                <w:sz w:val="17"/>
              </w:rPr>
              <w:t xml:space="preserve"> + </w:t>
            </w:r>
            <w:r>
              <w:rPr>
                <w:rFonts w:ascii="Consolas" w:hAnsi="Consolas"/>
                <w:color w:val="C11B12"/>
                <w:sz w:val="17"/>
              </w:rPr>
              <w:t xml:space="preserve">AdminTenantStatusController</w:t>
            </w:r>
            <w:r>
              <w:rPr>
                <w:rFonts w:ascii="Aptos" w:hAnsi="Aptos"/>
                <w:color w:val="1F2937"/>
                <w:sz w:val="17"/>
              </w:rPr>
              <w:t xml:space="preserve"> (route </w:t>
            </w:r>
            <w:r>
              <w:rPr>
                <w:rFonts w:ascii="Consolas" w:hAnsi="Consolas"/>
                <w:color w:val="C11B12"/>
                <w:sz w:val="17"/>
              </w:rPr>
              <w:t xml:space="preserve">admin.tenants.status</w:t>
            </w:r>
            <w:r>
              <w:rPr>
                <w:rFonts w:ascii="Aptos" w:hAnsi="Aptos"/>
                <w:color w:val="1F2937"/>
                <w:sz w:val="17"/>
              </w:rPr>
              <w:t xml:space="preserve">).</w:t>
            </w:r>
          </w:p>
          <w:p>
            <w:pPr>
              <w:spacing w:after="20" w:line="247" w:lineRule="auto"/>
            </w:pPr>
            <w:r>
              <w:rPr>
                <w:rFonts w:ascii="Aptos" w:hAnsi="Aptos"/>
                <w:color w:val="1F2937"/>
                <w:sz w:val="17"/>
              </w:rPr>
              <w:t xml:space="preserve">Test: </w:t>
            </w:r>
            <w:r>
              <w:rPr>
                <w:rFonts w:ascii="Consolas" w:hAnsi="Consolas"/>
                <w:color w:val="C11B12"/>
                <w:sz w:val="17"/>
              </w:rPr>
              <w:t xml:space="preserve">tests/Feature/TenantOnboardingTest.php</w:t>
            </w:r>
            <w:r>
              <w:rPr>
                <w:rFonts w:ascii="Aptos" w:hAnsi="Aptos"/>
                <w:color w:val="1F2937"/>
                <w:sz w:val="17"/>
              </w:rPr>
              <w:t xml:space="preserve">.</w:t>
            </w:r>
          </w:p>
        </w:tc>
      </w:tr>
    </w:tbl>
    <w:p>
      <w:pPr>
        <w:spacing w:after="60"/>
      </w:pPr>
    </w:p>
    <w:p>
      <w:pPr>
        <w:jc w:val="center"/>
        <w:spacing w:before="80" w:after="40"/>
      </w:pPr>
      <w:r>
        <w:drawing>
          <wp:inline distT="0" distB="0" distL="0" distR="0">
            <wp:extent cx="5943600" cy="4231584"/>
            <wp:effectExtent l="0" t="0" r="0" b="0"/>
            <wp:docPr id="96501" name="uc 5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1" name="uc 5m1"/>
                    <pic:cNvPicPr/>
                  </pic:nvPicPr>
                  <pic:blipFill>
                    <a:blip r:embed="rIdUc5m1"/>
                    <a:stretch>
                      <a:fillRect/>
                    </a:stretch>
                  </pic:blipFill>
                  <pic:spPr>
                    <a:xfrm>
                      <a:off x="0" y="0"/>
                      <a:ext cx="5943600" cy="4231584"/>
                    </a:xfrm>
                    <a:prstGeom prst="rect">
                      <a:avLst/>
                    </a:prstGeom>
                  </pic:spPr>
                </pic:pic>
              </a:graphicData>
            </a:graphic>
          </wp:inline>
        </w:drawing>
      </w:r>
    </w:p>
    <w:p>
      <w:pPr>
        <w:pStyle w:val="FigureCaption"/>
        <w:jc w:val="center"/>
      </w:pPr>
      <w:r>
        <w:rPr>
          <w:rFonts w:ascii="Aptos" w:hAnsi="Aptos"/>
        </w:rPr>
        <w:t xml:space="preserve">Gambar 5.UC-21. Mockup UC-21 Kelola Tenant &amp; Skema Komisi. Sumber: Mockup UI Kantin Multi-Tenant v2 (#uc-21).</w:t>
      </w:r>
    </w:p>
    <w:p>
      <w:pPr>
        <w:pStyle w:val="Heading2"/>
      </w:pPr>
      <w:r>
        <w:rPr>
          <w:rFonts w:ascii="Aptos Display" w:hAnsi="Aptos Display"/>
          <w:color w:val="1F2937"/>
        </w:rPr>
        <w:t>Pendahuluan</w:t>
      </w:r>
    </w:p>
    <w:p>
      <w:r>
        <w:rPr>
          <w:rFonts w:ascii="Aptos" w:hAnsi="Aptos"/>
        </w:rPr>
        <w:t>Fitur admin menyediakan master data sebelum tenant menjual. Pengelola membuat tenant, menugaskan operator, mengubah status, memverifikasi rekening, dan menjadwalkan komisi. Komisi bersifat effective-dated agar transaksi lama tidak berubah ketika tarif baru berlaku.</w:t>
      </w:r>
    </w:p>
    <w:p>
      <w:r>
        <w:rPr>
          <w:rFonts w:ascii="Aptos" w:hAnsi="Aptos"/>
        </w:rPr>
        <w:t>Setiap tindakan sensitif menggunakan Form Request, policy, transaksi, dan audit log. Data rekening penuh dienkripsi; UI hanya menampilkan bank, nama pemilik, dan empat digit terakhir.</w:t>
      </w:r>
    </w:p>
    <w:p>
      <w:pPr>
        <w:pStyle w:val="Heading3"/>
      </w:pPr>
      <w:r>
        <w:t>Pengetahuan Teknis dan Penjelasan Mandiri (Laravel 13)</w:t>
      </w:r>
    </w:p>
    <w:p>
      <w:pPr>
        <w:pStyle w:val="CalloutConcept"/>
        <w:shd w:fill="EAF2FF" w:val="clear"/>
        <w:pBdr>
          <w:left w:val="single" w:sz="18" w:space="8" w:color="2563EB"/>
        </w:pBdr>
      </w:pPr>
      <w:r>
        <w:rPr>
          <w:b/>
        </w:rPr>
        <w:t xml:space="preserve">FOKUS TEKNIS  ·  </w:t>
      </w:r>
      <w:r>
        <w:t>validasi input, policy berbasis kemampuan, transaksi komisi bertanggal, dan perlindungan data rekening.</w:t>
      </w:r>
    </w:p>
    <w:p>
      <w:pPr>
        <w:pStyle w:val="ListBody"/>
        <w:numPr>
          <w:ilvl w:val="0"/>
          <w:numId w:val="10"/>
        </w:numPr>
      </w:pPr>
      <w:r>
        <w:rPr>
          <w:b/>
        </w:rPr>
        <w:t xml:space="preserve">Form Request. </w:t>
      </w:r>
      <w:r>
        <w:t>Letakkan otorisasi awal pada `authorize()` dan aturan bentuk data pada `rules()`. Gunakan hanya `$request-&gt;validated()` atau `safe()` sebagai input service; kegagalan otorisasi menghasilkan 403 [L13-VALID].</w:t>
      </w:r>
    </w:p>
    <w:p>
      <w:pPr>
        <w:pStyle w:val="ListBody"/>
        <w:numPr>
          <w:ilvl w:val="0"/>
          <w:numId w:val="10"/>
        </w:numPr>
      </w:pPr>
      <w:r>
        <w:rPr>
          <w:b/>
        </w:rPr>
        <w:t xml:space="preserve">Policy, bukan role string di UI. </w:t>
      </w:r>
      <w:r>
        <w:t>Petakan kemampuan create/update/verify/assign-role pada policy atau gate. Route dan controller harus memeriksa kemampuan walaupun tombol tidak dirender [L13-AUTHZ].</w:t>
      </w:r>
    </w:p>
    <w:p>
      <w:pPr>
        <w:pStyle w:val="ListBody"/>
        <w:numPr>
          <w:ilvl w:val="0"/>
          <w:numId w:val="10"/>
        </w:numPr>
      </w:pPr>
      <w:r>
        <w:rPr>
          <w:b/>
        </w:rPr>
        <w:t xml:space="preserve">Komisi effective-dated. </w:t>
      </w:r>
      <w:r>
        <w:t>Saat membuat versi baru, jalankan transaksi, kunci versi aktif dengan `lockForUpdate()`, tutup rentang lama, lalu insert versi baru. Constraint unik/cek tetap menjadi penjaga terakhir [L13-DB] [L13-QB].</w:t>
      </w:r>
    </w:p>
    <w:p>
      <w:pPr>
        <w:pStyle w:val="ListBody"/>
        <w:numPr>
          <w:ilvl w:val="0"/>
          <w:numId w:val="10"/>
        </w:numPr>
      </w:pPr>
      <w:r>
        <w:rPr>
          <w:b/>
        </w:rPr>
        <w:t xml:space="preserve">Rekening sensitif. </w:t>
      </w:r>
      <w:r>
        <w:t>Gunakan encrypted cast atau encrypter Laravel untuk nilai yang harus dipulihkan, simpan turunan tersamar seperti `last4` untuk tampilan, dan jangan log payload mentah. Ciphertext tidak cocok untuk pencarian [L13-CAST] [L13-CRYPT] [L13-LOG].</w:t>
      </w:r>
    </w:p>
    <w:p>
      <w:pPr>
        <w:pStyle w:val="ListBody"/>
        <w:numPr>
          <w:ilvl w:val="0"/>
          <w:numId w:val="10"/>
        </w:numPr>
      </w:pPr>
      <w:r>
        <w:rPr>
          <w:b/>
        </w:rPr>
        <w:t xml:space="preserve">Audit append-only. </w:t>
      </w:r>
      <w:r>
        <w:t>Catat aktor, tenant, aksi, target, waktu, serta perubahan yang sudah disanitasi; koreksi dibuat sebagai event baru. Audit tidak menggantikan authorization ataupun constraint database [L13-EVENT] [L13-LOG].</w:t>
      </w:r>
    </w:p>
    <w:p>
      <w:pPr>
        <w:pStyle w:val="CalloutConcept"/>
        <w:shd w:fill="EAF2FF" w:val="clear"/>
        <w:pBdr>
          <w:left w:val="single" w:sz="18" w:space="8" w:color="2563EB"/>
        </w:pBdr>
      </w:pPr>
      <w:r>
        <w:rPr>
          <w:b/>
        </w:rPr>
        <w:t xml:space="preserve">TUJUAN PEMAHAMAN  ·  </w:t>
      </w:r>
      <w:r>
        <w:t>Administrasi mengubah data yang memengaruhi akses dan uang. Karena itu input harus divalidasi, aksi diotorisasi, perubahan finansial diberi masa berlaku, dan jejak audit tidak boleh dapat dihapus diam-diam. Rujukan tetap dicantumkan untuk traceability, bukan sebagai prasyarat memahami materi.</w:t>
      </w:r>
    </w:p>
    <w:p>
      <w:r>
        <w:rPr>
          <w:b/>
        </w:rPr>
        <w:t xml:space="preserve">Dari request menuju service. </w:t>
      </w:r>
      <w:r>
        <w:t>Form Request menjalankan `authorize()` untuk pemeriksaan awal dan `rules()` untuk bentuk data. Controller hanya meneruskan `$request-&gt;validated()` atau object data transfer, bukan `$request-&gt;all()`. Validasi memeriksa tipe, panjang, format, keberadaan relasi, dan keunikan yang dapat diketahui sebelum transaksi; invariant yang bergantung pada state terkunci tetap diperiksa di service. Controller sebaiknya tipis: menerima request, memanggil use case, lalu mengubah hasil menjadi redirect/response. Pola ini membuat aturan dapat diuji tanpa HTTP dan mencegah field tambahan disimpan melalui mass assignment [L13-VALID] [L13-AUTHZ].</w:t>
      </w:r>
    </w:p>
    <w:p>
      <w:r>
        <w:rPr>
          <w:b/>
        </w:rPr>
        <w:t xml:space="preserve">Role, permission, dan policy. </w:t>
      </w:r>
      <w:r>
        <w:t>Role adalah kelompok tanggung jawab seperti admin kantin atau operator tenant; permission adalah kemampuan spesifik seperti `tenant.verify` atau `commission.change`. Policy menggabungkan kemampuan, kepemilikan, tenant aktif, dan state resource. Memeriksa string role langsung di banyak controller membuat aturan tersebar dan sulit berubah. Pusatkan keputusan pada policy/gate, lalu gunakan aturan yang sama pada route, controller, Livewire, dan tampilan. UI boleh memakai `@can` untuk menyembunyikan tombol, tetapi server tetap memanggil policy saat aksi diterima [L13-AUTHZ] [L13-BLADE].</w:t>
      </w:r>
    </w:p>
    <w:p>
      <w:r>
        <w:rPr>
          <w:b/>
        </w:rPr>
        <w:t xml:space="preserve">Skema komisi bertanggal efektif. </w:t>
      </w:r>
      <w:r>
        <w:t>Nilai komisi tidak ditimpa karena order lama harus tetap dapat diaudit. Setiap versi memiliki `valid_from` dan `valid_to`; satu versi aktif mempunyai `valid_to = null`. Saat perubahan dibuat, transaksi mengunci versi aktif, menutupnya tepat pada waktu efektif baru (`valid_to` versi lama = `valid_from` versi baru), lalu menambah baris baru. Periode dibaca sebagai interval setengah-terbuka [valid_from, valid_to): pada setiap instan tepat satu versi berlaku. Menutup versi lama "satu detik sebelumnya" (`subSecond()`) justru menciptakan celah tanpa skema karena timestamp berpresisi mikrodetik. Service menolak rentang tumpang tindih dan waktu efektif yang merusak histori. Checkout memilih versi berdasarkan waktu bisnis lalu menyimpan angka komisi sebagai snapshot pada order. Dengan demikian laporan lama tidak berubah ketika tarif baru diterbitkan [L13-DB] [L13-QB].</w:t>
      </w:r>
    </w:p>
    <w:p>
      <w:r>
        <w:rPr>
          <w:b/>
        </w:rPr>
        <w:t xml:space="preserve">Rekening terenkripsi dan audit append-only. </w:t>
      </w:r>
      <w:r>
        <w:t>Nomor rekening dibutuhkan kembali untuk payout sehingga hashing tidak cukup; gunakan encryption/encrypted cast dan batasi siapa yang boleh mendekripsi. Simpan `last4` atau nama bank terpisah untuk tampilan agar daftar tidak perlu membuka ciphertext. Jangan menaruh nilai mentah pada log, exception, event broadcast, atau audit diff. Audit mencatat aktor, tenant, aksi, target, waktu, request ID, dan field yang disanitasi. Jika ada koreksi, tulis event koreksi baru; mengubah audit lama menghilangkan kemampuan penelusuran [L13-CRYPT] [L13-CAST] [L13-LOG].</w:t>
      </w:r>
    </w:p>
    <w:p>
      <w:pPr>
        <w:pStyle w:val="CodeHeader"/>
        <w:keepNext/>
        <w:pBdr>
          <w:left w:val="single" w:sz="12" w:space="8" w:color="B8DDE0"/>
        </w:pBdr>
        <w:shd w:val="clear" w:color="auto" w:fill="E4EAED"/>
      </w:pPr>
      <w:r>
        <w:rPr>
          <w:rFonts w:ascii="Consolas" w:hAnsi="Consolas"/>
          <w:b/>
          <w:color w:val="262626"/>
          <w:sz w:val="16"/>
        </w:rPr>
        <w:t xml:space="preserve">CONTOH MANDIRI — app/Modules/Admin/Services/ChangeCommissionSchedule.php (disederhanakan)   •   PHP</w:t>
      </w:r>
    </w:p>
    <w:p>
      <w:pPr>
        <w:pStyle w:val="CodeBlock"/>
        <w:keepLines/>
        <w:pBdr>
          <w:left w:val="single" w:sz="12" w:space="8" w:color="B8DDE0"/>
        </w:pBdr>
        <w:shd w:val="clear" w:color="auto" w:fill="F2F3F7"/>
      </w:pP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DB</w:t>
      </w:r>
      <w:r>
        <w:rPr>
          <w:rFonts w:ascii="Consolas" w:hAnsi="Consolas"/>
          <w:color w:val="262626"/>
          <w:sz w:val="16"/>
        </w:rPr>
        <w:t xml:space="preserve">::</w:t>
      </w:r>
      <w:r>
        <w:rPr>
          <w:rFonts w:ascii="Consolas" w:hAnsi="Consolas"/>
          <w:color w:val="795E26"/>
          <w:sz w:val="16"/>
        </w:rPr>
        <w:t xml:space="preserve">transaction</w:t>
      </w:r>
      <w:r>
        <w:rPr>
          <w:rFonts w:ascii="Consolas" w:hAnsi="Consolas"/>
          <w:color w:val="262626"/>
          <w:sz w:val="16"/>
        </w:rPr>
        <w:t xml:space="preserve">(</w:t>
      </w:r>
      <w:r>
        <w:rPr>
          <w:rFonts w:ascii="Consolas" w:hAnsi="Consolas"/>
          <w:b/>
          <w:color w:val="000080"/>
          <w:sz w:val="16"/>
        </w:rPr>
        <w:t xml:space="preserve">function</w:t>
      </w:r>
      <w:r>
        <w:rPr>
          <w:rFonts w:ascii="Consolas" w:hAnsi="Consolas"/>
          <w:color w:val="262626"/>
          <w:sz w:val="16"/>
        </w:rPr>
        <w:t xml:space="preserve"> () </w:t>
      </w:r>
      <w:r>
        <w:rPr>
          <w:rFonts w:ascii="Consolas" w:hAnsi="Consolas"/>
          <w:b/>
          <w:color w:val="000080"/>
          <w:sz w:val="16"/>
        </w:rPr>
        <w:t xml:space="preserve">use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$tenantId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$rate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$effectiveAt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CommissionScheme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$active</w:t>
      </w:r>
      <w:r>
        <w:rPr>
          <w:rFonts w:ascii="Consolas" w:hAnsi="Consolas"/>
          <w:color w:val="262626"/>
          <w:sz w:val="16"/>
        </w:rPr>
        <w:t xml:space="preserve"> = </w:t>
      </w:r>
      <w:r>
        <w:rPr>
          <w:rFonts w:ascii="Consolas" w:hAnsi="Consolas"/>
          <w:color w:val="267F99"/>
          <w:sz w:val="16"/>
        </w:rPr>
        <w:t xml:space="preserve">CommissionScheme</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$tenantId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whereNull</w:t>
      </w:r>
      <w:r>
        <w:rPr>
          <w:rFonts w:ascii="Consolas" w:hAnsi="Consolas"/>
          <w:color w:val="262626"/>
          <w:sz w:val="16"/>
        </w:rPr>
        <w:t xml:space="preserve">(</w:t>
      </w:r>
      <w:r>
        <w:rPr>
          <w:rFonts w:ascii="Consolas" w:hAnsi="Consolas"/>
          <w:color w:val="00733B"/>
          <w:sz w:val="16"/>
        </w:rPr>
        <w:t xml:space="preserve">'valid_to'</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lockForUpdate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first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$active</w:t>
      </w:r>
      <w:r>
        <w:rPr>
          <w:rFonts w:ascii="Consolas" w:hAnsi="Consolas"/>
          <w:color w:val="262626"/>
          <w:sz w:val="16"/>
        </w:rPr>
        <w:t xml:space="preserve">?-&gt;</w:t>
      </w:r>
      <w:r>
        <w:rPr>
          <w:rFonts w:ascii="Consolas" w:hAnsi="Consolas"/>
          <w:color w:val="795E26"/>
          <w:sz w:val="16"/>
        </w:rPr>
        <w:t xml:space="preserve">update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'valid_to'</w:t>
      </w:r>
      <w:r>
        <w:rPr>
          <w:rFonts w:ascii="Consolas" w:hAnsi="Consolas"/>
          <w:color w:val="262626"/>
          <w:sz w:val="16"/>
        </w:rPr>
        <w:t xml:space="preserve"> =&gt; </w:t>
      </w:r>
      <w:r>
        <w:rPr>
          <w:rFonts w:ascii="Consolas" w:hAnsi="Consolas"/>
          <w:color w:val="660E7A"/>
          <w:sz w:val="16"/>
        </w:rPr>
        <w:t xml:space="preserve">$effectiveAt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CommissionScheme</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'rate'</w:t>
      </w:r>
      <w:r>
        <w:rPr>
          <w:rFonts w:ascii="Consolas" w:hAnsi="Consolas"/>
          <w:color w:val="262626"/>
          <w:sz w:val="16"/>
        </w:rPr>
        <w:t xml:space="preserve"> =&gt; </w:t>
      </w:r>
      <w:r>
        <w:rPr>
          <w:rFonts w:ascii="Consolas" w:hAnsi="Consolas"/>
          <w:color w:val="660E7A"/>
          <w:sz w:val="16"/>
        </w:rPr>
        <w:t xml:space="preserve">$rate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'valid_from'</w:t>
      </w:r>
      <w:r>
        <w:rPr>
          <w:rFonts w:ascii="Consolas" w:hAnsi="Consolas"/>
          <w:color w:val="262626"/>
          <w:sz w:val="16"/>
        </w:rPr>
        <w:t xml:space="preserve"> =&gt; </w:t>
      </w:r>
      <w:r>
        <w:rPr>
          <w:rFonts w:ascii="Consolas" w:hAnsi="Consolas"/>
          <w:color w:val="660E7A"/>
          <w:sz w:val="16"/>
        </w:rPr>
        <w:t xml:space="preserve">$effectiveAt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'valid_to'</w:t>
      </w:r>
      <w:r>
        <w:rPr>
          <w:rFonts w:ascii="Consolas" w:hAnsi="Consolas"/>
          <w:color w:val="262626"/>
          <w:sz w:val="16"/>
        </w:rPr>
        <w:t xml:space="preserve"> =&gt; </w:t>
      </w:r>
      <w:r>
        <w:rPr>
          <w:rFonts w:ascii="Consolas" w:hAnsi="Consolas"/>
          <w:b/>
          <w:color w:val="000080"/>
          <w:sz w:val="16"/>
        </w:rPr>
        <w:t xml:space="preserve">null</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LANDASAN TEKNIS — app/Modules/Admin/Http/Requests/StoreTenantRequest.php   •   PHP</w:t>
      </w:r>
    </w:p>
    <w:p>
      <w:pPr>
        <w:pStyle w:val="CodeBlock"/>
        <w:keepLines/>
        <w:pBdr>
          <w:left w:val="single" w:sz="12" w:space="8" w:color="B8DDE0"/>
        </w:pBdr>
        <w:shd w:val="clear" w:color="auto" w:fill="F2F3F7"/>
      </w:pP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StoreTenantRequest</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FormRequest</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authorize</w:t>
      </w:r>
      <w:r>
        <w:rPr>
          <w:rFonts w:ascii="Consolas" w:hAnsi="Consolas"/>
          <w:color w:val="262626"/>
          <w:sz w:val="16"/>
        </w:rPr>
        <w:t xml:space="preserve">(): </w:t>
      </w:r>
      <w:r>
        <w:rPr>
          <w:rFonts w:ascii="Consolas" w:hAnsi="Consolas"/>
          <w:b/>
          <w:color w:val="000080"/>
          <w:sz w:val="16"/>
        </w:rPr>
        <w:t xml:space="preserve">bool</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user</w:t>
      </w:r>
      <w:r>
        <w:rPr>
          <w:rFonts w:ascii="Consolas" w:hAnsi="Consolas"/>
          <w:color w:val="262626"/>
          <w:sz w:val="16"/>
        </w:rPr>
        <w:t xml:space="preserve">()?-&gt;</w:t>
      </w:r>
      <w:r>
        <w:rPr>
          <w:rFonts w:ascii="Consolas" w:hAnsi="Consolas"/>
          <w:color w:val="795E26"/>
          <w:sz w:val="16"/>
        </w:rPr>
        <w:t xml:space="preserve">can</w:t>
      </w:r>
      <w:r>
        <w:rPr>
          <w:rFonts w:ascii="Consolas" w:hAnsi="Consolas"/>
          <w:color w:val="262626"/>
          <w:sz w:val="16"/>
        </w:rPr>
        <w:t xml:space="preserve">(</w:t>
      </w:r>
      <w:r>
        <w:rPr>
          <w:rFonts w:ascii="Consolas" w:hAnsi="Consolas"/>
          <w:color w:val="00733B"/>
          <w:sz w:val="16"/>
        </w:rPr>
        <w:t xml:space="preserve">'create'</w:t>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 </w:t>
      </w:r>
      <w:r>
        <w:rPr>
          <w:rFonts w:ascii="Consolas" w:hAnsi="Consolas"/>
          <w:b/>
          <w:color w:val="000080"/>
          <w:sz w:val="16"/>
        </w:rPr>
        <w:t xml:space="preserve">false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rules</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'string'</w:t>
      </w:r>
      <w:r>
        <w:rPr>
          <w:rFonts w:ascii="Consolas" w:hAnsi="Consolas"/>
          <w:color w:val="262626"/>
          <w:sz w:val="16"/>
        </w:rPr>
        <w:t xml:space="preserve">, </w:t>
      </w:r>
      <w:r>
        <w:rPr>
          <w:rFonts w:ascii="Consolas" w:hAnsi="Consolas"/>
          <w:color w:val="00733B"/>
          <w:sz w:val="16"/>
        </w:rPr>
        <w:t xml:space="preserve">'max:120'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'code'</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'alpha_dash'</w:t>
      </w:r>
      <w:r>
        <w:rPr>
          <w:rFonts w:ascii="Consolas" w:hAnsi="Consolas"/>
          <w:color w:val="262626"/>
          <w:sz w:val="16"/>
        </w:rPr>
        <w:t xml:space="preserve">, </w:t>
      </w:r>
      <w:r>
        <w:rPr>
          <w:rFonts w:ascii="Consolas" w:hAnsi="Consolas"/>
          <w:color w:val="00733B"/>
          <w:sz w:val="16"/>
        </w:rPr>
        <w:t xml:space="preserve">'max:32'</w:t>
      </w:r>
      <w:r>
        <w:rPr>
          <w:rFonts w:ascii="Consolas" w:hAnsi="Consolas"/>
          <w:color w:val="262626"/>
          <w:sz w:val="16"/>
        </w:rPr>
        <w:t xml:space="preserve">, </w:t>
      </w:r>
      <w:r>
        <w:rPr>
          <w:rFonts w:ascii="Consolas" w:hAnsi="Consolas"/>
          <w:color w:val="00733B"/>
          <w:sz w:val="16"/>
        </w:rPr>
        <w:t xml:space="preserve">'unique:tenants,code'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'commission_rate'</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'numeric'</w:t>
      </w:r>
      <w:r>
        <w:rPr>
          <w:rFonts w:ascii="Consolas" w:hAnsi="Consolas"/>
          <w:color w:val="262626"/>
          <w:sz w:val="16"/>
        </w:rPr>
        <w:t xml:space="preserve">, </w:t>
      </w:r>
      <w:r>
        <w:rPr>
          <w:rFonts w:ascii="Consolas" w:hAnsi="Consolas"/>
          <w:color w:val="00733B"/>
          <w:sz w:val="16"/>
        </w:rPr>
        <w:t xml:space="preserve">'between:0,100'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'bank.account_number'</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'string'</w:t>
      </w:r>
      <w:r>
        <w:rPr>
          <w:rFonts w:ascii="Consolas" w:hAnsi="Consolas"/>
          <w:color w:val="262626"/>
          <w:sz w:val="16"/>
        </w:rPr>
        <w:t xml:space="preserve">, </w:t>
      </w:r>
      <w:r>
        <w:rPr>
          <w:rFonts w:ascii="Consolas" w:hAnsi="Consolas"/>
          <w:color w:val="00733B"/>
          <w:sz w:val="16"/>
        </w:rPr>
        <w:t xml:space="preserve">'max:64'</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w:t>
      </w:r>
    </w:p>
    <w:p>
      <w:pPr>
        <w:pStyle w:val="Heading2"/>
      </w:pPr>
      <w:r>
        <w:rPr>
          <w:rFonts w:ascii="Aptos Display" w:hAnsi="Aptos Display"/>
          <w:color w:val="1F2937"/>
        </w:rPr>
        <w:t>Jembatan dari Mata Kuliah Prasyarat</w:t>
      </w:r>
    </w:p>
    <w:p>
      <w:pPr>
        <w:pStyle w:val="CalloutConcept"/>
        <w:shd w:fill="EAF2FF"/>
        <w:pBdr>
          <w:left w:val="single" w:sz="18" w:space="8" w:color="2563EB"/>
        </w:pBdr>
      </w:pPr>
      <w:r>
        <w:rPr>
          <w:rFonts w:ascii="Aptos" w:hAnsi="Aptos"/>
        </w:rPr>
        <w:t>HUBUNGKAN  ·  Dari CRUD PHP native menuju Form Request, authorization, service transaction, audit trail, dan data komisi berversi.</w:t>
      </w:r>
    </w:p>
    <w:p>
      <w:pPr>
        <w:pStyle w:val="Heading2"/>
      </w:pPr>
      <w:r>
        <w:rPr>
          <w:rFonts w:ascii="Aptos Display" w:hAnsi="Aptos Display"/>
          <w:color w:val="1F2937"/>
        </w:rPr>
        <w:t>Sebelum Coding: Pause &amp; Predict</w:t>
      </w:r>
    </w:p>
    <w:p>
      <w:pPr>
        <w:pStyle w:val="ListBody"/>
        <w:ind w:left="261" w:hanging="142"/>
      </w:pPr>
      <w:r>
        <w:rPr>
          <w:rFonts w:ascii="Aptos" w:hAnsi="Aptos"/>
        </w:rPr>
        <w:t>•  Mengapa tarif komisi harus berversi?</w:t>
      </w:r>
    </w:p>
    <w:p>
      <w:pPr>
        <w:pStyle w:val="ListBody"/>
        <w:ind w:left="261" w:hanging="142"/>
      </w:pPr>
      <w:r>
        <w:rPr>
          <w:rFonts w:ascii="Aptos" w:hAnsi="Aptos"/>
        </w:rPr>
        <w:t>•  Bagaimana order lama tetap konsisten?</w:t>
      </w:r>
    </w:p>
    <w:p>
      <w:pPr>
        <w:pStyle w:val="ListBody"/>
        <w:ind w:left="261" w:hanging="142"/>
      </w:pPr>
      <w:r>
        <w:rPr>
          <w:rFonts w:ascii="Aptos" w:hAnsi="Aptos"/>
        </w:rPr>
        <w:t>•  Data rekening apa yang perlu dimasking?</w:t>
      </w:r>
    </w:p>
    <w:p>
      <w:pPr>
        <w:pStyle w:val="CalloutReflect"/>
        <w:shd w:fill="FFF0EE"/>
        <w:pBdr>
          <w:left w:val="single" w:sz="18" w:space="8" w:color="FF2D20"/>
        </w:pBdr>
      </w:pPr>
      <w:r>
        <w:rPr>
          <w:rFonts w:ascii="Aptos" w:hAnsi="Aptos"/>
        </w:rPr>
        <w:t>Tulis jawaban sementara maksimal tiga kalimat per pertanyaan. Revisi jawaban setelah fase Observe dan tandai perubahan pemahaman.</w:t>
      </w:r>
    </w:p>
    <w:p>
      <w:pPr>
        <w:pStyle w:val="Heading2"/>
      </w:pPr>
      <w:r>
        <w:rPr>
          <w:rFonts w:ascii="Aptos Display" w:hAnsi="Aptos Display"/>
          <w:color w:val="1F2937"/>
        </w:rPr>
        <w:t>Prasyarat</w:t>
      </w:r>
    </w:p>
    <w:p>
      <w:pPr>
        <w:pStyle w:val="ListBody"/>
        <w:numPr>
          <w:ilvl w:val="0"/>
          <w:numId w:val="10"/>
        </w:numPr>
      </w:pPr>
      <w:r>
        <w:rPr>
          <w:rFonts w:ascii="Aptos" w:hAnsi="Aptos"/>
        </w:rPr>
        <w:t>Isolasi tenant dan role model Modul 4 lulus test.</w:t>
      </w:r>
    </w:p>
    <w:p>
      <w:pPr>
        <w:pStyle w:val="ListBody"/>
        <w:numPr>
          <w:ilvl w:val="0"/>
          <w:numId w:val="10"/>
        </w:numPr>
      </w:pPr>
      <w:r>
        <w:rPr>
          <w:rFonts w:ascii="Aptos" w:hAnsi="Aptos"/>
        </w:rPr>
        <w:t>Layout admin serta komponen form/tabel Modul 2 tersedia.</w:t>
      </w:r>
    </w:p>
    <w:p>
      <w:pPr>
        <w:pStyle w:val="Heading2"/>
      </w:pPr>
      <w:r>
        <w:rPr>
          <w:rFonts w:ascii="Aptos Display" w:hAnsi="Aptos Display"/>
          <w:color w:val="1F2937"/>
        </w:rPr>
        <w:t>Rencana Waktu — 3 Jam 30 Menit Efektif di Kelas</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600"/>
        <w:gridCol w:w="720"/>
        <w:gridCol w:w="3180"/>
        <w:gridCol w:w="4860"/>
      </w:tblGrid>
      <w:tr>
        <w:trPr>
          <w:tblHeader w:val="true"/>
        </w:trPr>
        <w:tc>
          <w:tcPr>
            <w:tcW w:type="dxa" w:w="60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Tahap</w:t>
            </w:r>
          </w:p>
        </w:tc>
        <w:tc>
          <w:tcPr>
            <w:tcW w:type="dxa" w:w="72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Menit</w:t>
            </w:r>
          </w:p>
        </w:tc>
        <w:tc>
          <w:tcPr>
            <w:tcW w:type="dxa" w:w="318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Aktivitas</w:t>
            </w:r>
          </w:p>
        </w:tc>
        <w:tc>
          <w:tcPr>
            <w:tcW w:type="dxa" w:w="486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Checkpoint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Rancang workflow admin</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Aksi sensitif memiliki aktor dan kriteria izin.</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2</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CRUD tenant dengan Form Request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Tenant baru selalu mempunyai komisi aktif dan balance awal.</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Penugasan user dan role</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Role berubah segera memengaruhi policy setelah session refresh.</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Skema komisi effective-dated</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Dua periode overlap gagal; periode berurutan berhasil.</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5</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Rekening dan audit trail</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Database/log tidak menampilkan nomor rekening mentah.</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Uji UI dan aturan bisnis</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Semua invariant admin terlindungi aplikasi dan database.</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Dokumentasi dan commit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Pengelola dapat onboarding tenant dari UI tanpa SQL manual.</w:t>
            </w:r>
          </w:p>
        </w:tc>
      </w:tr>
    </w:tbl>
    <w:p>
      <w:pPr>
        <w:pStyle w:val="TableCitation"/>
      </w:pPr>
      <w:r>
        <w:rPr>
          <w:rFonts w:ascii="Aptos" w:hAnsi="Aptos"/>
        </w:rPr>
        <w:t>Total efektif di kelas: 210 menit (7 tahap × 30 menit). Tugas mandiri di luar kelas: hingga 120 menit (2 jam) untuk pekerjaan sejenis yang bersifat mengulang — misalnya bila di kelas membuat CRUD untuk 2 tabel, di luar kelas kerjakan CRUD untuk 3 tabel lainnya.</w:t>
      </w:r>
    </w:p>
    <w:p>
      <w:pPr>
        <w:pStyle w:val="CalloutConcept"/>
        <w:shd w:fill="EAF2FF" w:val="clear"/>
        <w:pBdr>
          <w:left w:val="single" w:sz="18" w:space="8" w:color="2563EB"/>
        </w:pBdr>
      </w:pPr>
      <w:r>
        <w:rPr>
          <w:rFonts w:ascii="Aptos" w:hAnsi="Aptos"/>
          <w:color w:val="1F2937"/>
          <w:sz w:val="19"/>
        </w:rPr>
        <w:t xml:space="preserve">Tahap 8 (menuntaskan UC-19 dan UC-21, ±45 menit) adalah perpanjangan rantai v3 berbasis use case SRS. Bila waktu kelas habis setelah Tahap 7, kerjakan Tahap 8 sebagai tugas terbimbing sebelum Pertemuan 6; tag </w:t>
      </w:r>
      <w:r>
        <w:rPr>
          <w:rFonts w:ascii="Consolas" w:hAnsi="Consolas"/>
          <w:color w:val="C11B12"/>
          <w:sz w:val="17"/>
          <w:shd w:fill="ECEFF3"/>
        </w:rPr>
        <w:t xml:space="preserve">pertemuan-05</w:t>
      </w:r>
      <w:r>
        <w:rPr>
          <w:rFonts w:ascii="Aptos" w:hAnsi="Aptos"/>
          <w:color w:val="1F2937"/>
          <w:sz w:val="19"/>
        </w:rPr>
        <w:t xml:space="preserve"> sudah memuat hasil Tahap 8.</w:t>
      </w:r>
    </w:p>
    <w:p>
      <w:pPr>
        <w:pStyle w:val="Heading2"/>
      </w:pPr>
      <w:r>
        <w:rPr>
          <w:rFonts w:ascii="Aptos Display" w:hAnsi="Aptos Display"/>
          <w:color w:val="1F2937"/>
        </w:rPr>
        <w:t>Tahap demi Tahap</w:t>
      </w:r>
    </w:p>
    <w:p>
      <w:pPr>
        <w:pStyle w:val="CalloutConcept"/>
        <w:shd w:fill="EAF2FF" w:val="clear"/>
        <w:pBdr>
          <w:left w:val="single" w:sz="18" w:space="8" w:color="2563EB"/>
        </w:pBdr>
      </w:pPr>
      <w:r>
        <w:rPr>
          <w:b/>
          <w:color w:val="2E74B5"/>
        </w:rPr>
        <w:t xml:space="preserve">Persiapan Windows: Command Prompt dan VS Code</w:t>
      </w:r>
    </w:p>
    <w:p>
      <w:pPr>
        <w:pStyle w:val="ListBody"/>
        <w:numPr>
          <w:ilvl w:val="0"/>
          <w:numId w:val="10"/>
        </w:numPr>
      </w:pPr>
      <w:r>
        <w:rPr>
          <w:rFonts w:ascii="Aptos" w:hAnsi="Aptos"/>
          <w:color w:val="1F2937"/>
          <w:sz w:val="19"/>
        </w:rPr>
        <w:t xml:space="preserve">Semua perintah di modul ini ditulis untuk Command Prompt (cmd) Windows dan dijalankan dari folder root proyek.</w:t>
      </w:r>
    </w:p>
    <w:p>
      <w:pPr>
        <w:pStyle w:val="ListBody"/>
        <w:numPr>
          <w:ilvl w:val="0"/>
          <w:numId w:val="10"/>
        </w:numPr>
      </w:pPr>
      <w:r>
        <w:rPr>
          <w:rFonts w:ascii="Aptos" w:hAnsi="Aptos"/>
          <w:color w:val="1F2937"/>
          <w:sz w:val="19"/>
        </w:rPr>
        <w:t xml:space="preserve">Buka cmd: tekan Win+R, ketik </w:t>
      </w:r>
      <w:r>
        <w:rPr>
          <w:rFonts w:ascii="Consolas" w:hAnsi="Consolas"/>
          <w:color w:val="C11B12"/>
          <w:sz w:val="17"/>
          <w:shd w:fill="ECEFF3"/>
        </w:rPr>
        <w:t xml:space="preserve">cmd</w:t>
      </w:r>
      <w:r>
        <w:rPr>
          <w:rFonts w:ascii="Aptos" w:hAnsi="Aptos"/>
          <w:color w:val="1F2937"/>
          <w:sz w:val="19"/>
        </w:rPr>
        <w:t xml:space="preserve">, Enter. Pindah ke folder proyek, misalnya </w:t>
      </w:r>
      <w:r>
        <w:rPr>
          <w:rFonts w:ascii="Consolas" w:hAnsi="Consolas"/>
          <w:color w:val="C11B12"/>
          <w:sz w:val="17"/>
          <w:shd w:fill="ECEFF3"/>
        </w:rPr>
        <w:t xml:space="preserve">cd /d C:\laragon\www\kantin-multi-tenant</w:t>
      </w:r>
      <w:r>
        <w:rPr>
          <w:rFonts w:ascii="Aptos" w:hAnsi="Aptos"/>
          <w:color w:val="1F2937"/>
          <w:sz w:val="19"/>
        </w:rPr>
        <w:t xml:space="preserve"> (sesuaikan lokasi Anda).</w:t>
      </w:r>
    </w:p>
    <w:p>
      <w:pPr>
        <w:pStyle w:val="ListBody"/>
        <w:numPr>
          <w:ilvl w:val="0"/>
          <w:numId w:val="10"/>
        </w:numPr>
      </w:pPr>
      <w:r>
        <w:rPr>
          <w:rFonts w:ascii="Aptos" w:hAnsi="Aptos"/>
          <w:color w:val="1F2937"/>
          <w:sz w:val="19"/>
        </w:rPr>
        <w:t xml:space="preserve">Alternatif di VS Code: menu Terminal → New Terminal, lalu pada tombol ˅ di samping tanda + pilih “Command Prompt”.</w:t>
      </w:r>
    </w:p>
    <w:p>
      <w:pPr>
        <w:pStyle w:val="ListBody"/>
        <w:numPr>
          <w:ilvl w:val="0"/>
          <w:numId w:val="10"/>
        </w:numPr>
      </w:pPr>
      <w:r>
        <w:rPr>
          <w:rFonts w:ascii="Aptos" w:hAnsi="Aptos"/>
          <w:color w:val="1F2937"/>
          <w:sz w:val="19"/>
        </w:rPr>
        <w:t xml:space="preserve">Nama kelas lengkap pada perintah artisan ditulis dengan tanda kutip GANDA, misalnya </w:t>
      </w:r>
      <w:r>
        <w:rPr>
          <w:rFonts w:ascii="Consolas" w:hAnsi="Consolas"/>
          <w:color w:val="C11B12"/>
          <w:sz w:val="17"/>
          <w:shd w:fill="ECEFF3"/>
        </w:rPr>
        <w:t xml:space="preserve">php artisan make:controller "App\Modules\Admin\Http\Controllers\AdminTenantController"</w:t>
      </w:r>
      <w:r>
        <w:rPr>
          <w:rFonts w:ascii="Aptos" w:hAnsi="Aptos"/>
          <w:color w:val="1F2937"/>
          <w:sz w:val="19"/>
        </w:rPr>
        <w:t xml:space="preserve">. Tanda kutip tunggal tidak dikenali cmd.</w:t>
      </w:r>
    </w:p>
    <w:p>
      <w:pPr>
        <w:pStyle w:val="ListBody"/>
        <w:numPr>
          <w:ilvl w:val="0"/>
          <w:numId w:val="10"/>
        </w:numPr>
      </w:pPr>
      <w:r>
        <w:rPr>
          <w:rFonts w:ascii="Aptos" w:hAnsi="Aptos"/>
          <w:color w:val="1F2937"/>
          <w:sz w:val="19"/>
        </w:rPr>
        <w:t xml:space="preserve">Baris berawalan </w:t>
      </w:r>
      <w:r>
        <w:rPr>
          <w:rFonts w:ascii="Consolas" w:hAnsi="Consolas"/>
          <w:color w:val="C11B12"/>
          <w:sz w:val="17"/>
          <w:shd w:fill="ECEFF3"/>
        </w:rPr>
        <w:t xml:space="preserve">::</w:t>
      </w:r>
      <w:r>
        <w:rPr>
          <w:rFonts w:ascii="Aptos" w:hAnsi="Aptos"/>
          <w:color w:val="1F2937"/>
          <w:sz w:val="19"/>
        </w:rPr>
        <w:t xml:space="preserve"> di blok perintah adalah output yang diharapkan (komentar cmd), bukan perintah yang perlu diketik.</w:t>
      </w:r>
    </w:p>
    <w:p>
      <w:pPr>
        <w:pStyle w:val="ListBody"/>
        <w:numPr>
          <w:ilvl w:val="0"/>
          <w:numId w:val="10"/>
        </w:numPr>
      </w:pPr>
      <w:r>
        <w:rPr>
          <w:rFonts w:ascii="Aptos" w:hAnsi="Aptos"/>
          <w:color w:val="1F2937"/>
          <w:sz w:val="19"/>
        </w:rPr>
        <w:t xml:space="preserve">Membuka berkas: di VS Code tekan Ctrl+P lalu ketik nama berkas. Membuat berkas/folder tanpa perintah: klik kanan folder di panel Explorer → New File / New Folder.</w:t>
      </w:r>
    </w:p>
    <w:p>
      <w:pPr>
        <w:pStyle w:val="Heading3"/>
      </w:pPr>
      <w:r>
        <w:rPr>
          <w:rFonts w:ascii="Aptos Display" w:hAnsi="Aptos Display"/>
          <w:color w:val="FF2D20"/>
        </w:rPr>
        <w:t>Tahap 1 — Rancang workflow admin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turunkan state tenant, role, rekening, dan komisi dari SRS menjadi command serta policy. Bayangkan alurnya seperti kantor pengelola kantin: setiap perubahan kontrak, rekening, dan komisi harus memiliki tanggal serta jejak persetujuan. Langkah ini penting karena aturan administrasi, komisi, rekening, dan role harus dapat diaudit serta tetap benar ketika data berubah.</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merancang aturan sebelum menulis fitur, lalu membuat tiga fondasi yang dipakai semua tahap berikutnya: model peran pengelola kantin, policy tenant, dan pencatat audit. Kerjakan langkah berikut berurutan; baris berawalan :: adalah output yang diharapkan.</w:t>
      </w:r>
    </w:p>
    <w:p>
      <w:pPr>
        <w:pStyle w:val="ListBody"/>
        <w:keepNext/>
        <w:spacing w:before="160" w:after="40"/>
      </w:pPr>
      <w:r>
        <w:rPr>
          <w:rFonts w:ascii="Aptos" w:hAnsi="Aptos"/>
          <w:b/>
          <w:color w:val="111827"/>
          <w:sz w:val="20"/>
        </w:rPr>
        <w:t xml:space="preserve">Langkah 1.1 — Mari kita buat state transition tenant.</w:t>
      </w:r>
    </w:p>
    <w:p>
      <w:pPr>
        <w:pStyle w:val="ListBody"/>
      </w:pPr>
      <w:r>
        <w:rPr>
          <w:rFonts w:ascii="Aptos" w:hAnsi="Aptos"/>
          <w:color w:val="1F2937"/>
          <w:sz w:val="19"/>
        </w:rPr>
        <w:t xml:space="preserve">Kolom </w:t>
      </w:r>
      <w:r>
        <w:rPr>
          <w:rFonts w:ascii="Consolas" w:hAnsi="Consolas"/>
          <w:color w:val="C11B12"/>
          <w:sz w:val="17"/>
          <w:shd w:fill="ECEFF3"/>
        </w:rPr>
        <w:t xml:space="preserve">tenants.status</w:t>
      </w:r>
      <w:r>
        <w:rPr>
          <w:rFonts w:ascii="Aptos" w:hAnsi="Aptos"/>
          <w:color w:val="1F2937"/>
          <w:sz w:val="19"/>
        </w:rPr>
        <w:t xml:space="preserve"> sudah ada sejak Modul 3. Buka strukturnya, lalu sepakati transisi yang boleh terjadi. Tidak ada berkas baru; hasil rancangan dicatat di buku kerja/laporan.</w:t>
      </w:r>
    </w:p>
    <w:p>
      <w:pPr>
        <w:pStyle w:val="CodeHeader"/>
        <w:keepNext/>
        <w:pBdr>
          <w:left w:val="single" w:sz="12" w:space="8" w:color="B8DDE0"/>
        </w:pBdr>
        <w:shd w:val="clear" w:color="auto" w:fill="E4EAED"/>
      </w:pPr>
      <w:r>
        <w:rPr>
          <w:rFonts w:ascii="Consolas" w:hAnsi="Consolas"/>
          <w:b/>
          <w:color w:val="262626"/>
          <w:sz w:val="16"/>
        </w:rPr>
        <w:t xml:space="preserve">PERINTAH — MODUL 5 TAHAP 1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db:table</w:t>
      </w:r>
      <w:r>
        <w:rPr>
          <w:rFonts w:ascii="Consolas" w:hAnsi="Consolas"/>
          <w:color w:val="262626"/>
          <w:sz w:val="16"/>
        </w:rPr>
        <w:t xml:space="preserve"> tenants</w:t>
      </w:r>
      <w:r>
        <w:br/>
      </w:r>
      <w:r>
        <w:rPr>
          <w:rFonts w:ascii="Consolas" w:hAnsi="Consolas"/>
          <w:i/>
          <w:color w:val="808080"/>
          <w:sz w:val="16"/>
        </w:rPr>
        <w:t xml:space="preserve">:: Column .. Type</w:t>
      </w:r>
      <w:r>
        <w:br/>
      </w:r>
      <w:r>
        <w:rPr>
          <w:rFonts w:ascii="Consolas" w:hAnsi="Consolas"/>
          <w:i/>
          <w:color w:val="808080"/>
          <w:sz w:val="16"/>
        </w:rPr>
        <w:t xml:space="preserve">:: status varchar, utf8mb4_unicode_ci .. 'pending' varchar(20)</w:t>
      </w:r>
      <w:r>
        <w:br/>
      </w:r>
      <w:r>
        <w:rPr>
          <w:rFonts w:ascii="Consolas" w:hAnsi="Consolas"/>
          <w:i/>
          <w:color w:val="808080"/>
          <w:sz w:val="16"/>
        </w:rPr>
        <w:t xml:space="preserve">:: deleted_at timestamp, nullable .. NULL timestamp(6)</w:t>
      </w:r>
    </w:p>
    <w:p>
      <w:pPr>
        <w:pStyle w:val="ListBody"/>
        <w:numPr>
          <w:ilvl w:val="0"/>
          <w:numId w:val="10"/>
        </w:numPr>
      </w:pPr>
      <w:r>
        <w:rPr>
          <w:rFonts w:ascii="Consolas" w:hAnsi="Consolas"/>
          <w:color w:val="C11B12"/>
          <w:sz w:val="17"/>
          <w:shd w:fill="ECEFF3"/>
        </w:rPr>
        <w:t xml:space="preserve">pending</w:t>
      </w:r>
      <w:r>
        <w:rPr>
          <w:rFonts w:ascii="Aptos" w:hAnsi="Aptos"/>
          <w:color w:val="1F2937"/>
          <w:sz w:val="19"/>
        </w:rPr>
        <w:t xml:space="preserve"> → </w:t>
      </w:r>
      <w:r>
        <w:rPr>
          <w:rFonts w:ascii="Consolas" w:hAnsi="Consolas"/>
          <w:color w:val="C11B12"/>
          <w:sz w:val="17"/>
          <w:shd w:fill="ECEFF3"/>
        </w:rPr>
        <w:t xml:space="preserve">active</w:t>
      </w:r>
      <w:r>
        <w:rPr>
          <w:rFonts w:ascii="Aptos" w:hAnsi="Aptos"/>
          <w:color w:val="1F2937"/>
          <w:sz w:val="19"/>
        </w:rPr>
        <w:t xml:space="preserve">: tenant selesai didaftarkan pengelola (Tahap 2).</w:t>
      </w:r>
    </w:p>
    <w:p>
      <w:pPr>
        <w:pStyle w:val="ListBody"/>
        <w:numPr>
          <w:ilvl w:val="0"/>
          <w:numId w:val="10"/>
        </w:numPr>
      </w:pPr>
      <w:r>
        <w:rPr>
          <w:rFonts w:ascii="Consolas" w:hAnsi="Consolas"/>
          <w:color w:val="C11B12"/>
          <w:sz w:val="17"/>
          <w:shd w:fill="ECEFF3"/>
        </w:rPr>
        <w:t xml:space="preserve">active</w:t>
      </w:r>
      <w:r>
        <w:rPr>
          <w:rFonts w:ascii="Aptos" w:hAnsi="Aptos"/>
          <w:color w:val="1F2937"/>
          <w:sz w:val="19"/>
        </w:rPr>
        <w:t xml:space="preserve"> → </w:t>
      </w:r>
      <w:r>
        <w:rPr>
          <w:rFonts w:ascii="Consolas" w:hAnsi="Consolas"/>
          <w:color w:val="C11B12"/>
          <w:sz w:val="17"/>
          <w:shd w:fill="ECEFF3"/>
        </w:rPr>
        <w:t xml:space="preserve">inactive</w:t>
      </w:r>
      <w:r>
        <w:rPr>
          <w:rFonts w:ascii="Aptos" w:hAnsi="Aptos"/>
          <w:color w:val="1F2937"/>
          <w:sz w:val="19"/>
        </w:rPr>
        <w:t xml:space="preserve">: tenant dinonaktifkan; menu hilang dari katalog, data tetap (Tahap 8).</w:t>
      </w:r>
    </w:p>
    <w:p>
      <w:pPr>
        <w:pStyle w:val="ListBody"/>
        <w:numPr>
          <w:ilvl w:val="0"/>
          <w:numId w:val="10"/>
        </w:numPr>
      </w:pPr>
      <w:r>
        <w:rPr>
          <w:rFonts w:ascii="Consolas" w:hAnsi="Consolas"/>
          <w:color w:val="C11B12"/>
          <w:sz w:val="17"/>
          <w:shd w:fill="ECEFF3"/>
        </w:rPr>
        <w:t xml:space="preserve">inactive</w:t>
      </w:r>
      <w:r>
        <w:rPr>
          <w:rFonts w:ascii="Aptos" w:hAnsi="Aptos"/>
          <w:color w:val="1F2937"/>
          <w:sz w:val="19"/>
        </w:rPr>
        <w:t xml:space="preserve"> → </w:t>
      </w:r>
      <w:r>
        <w:rPr>
          <w:rFonts w:ascii="Consolas" w:hAnsi="Consolas"/>
          <w:color w:val="C11B12"/>
          <w:sz w:val="17"/>
          <w:shd w:fill="ECEFF3"/>
        </w:rPr>
        <w:t xml:space="preserve">active</w:t>
      </w:r>
      <w:r>
        <w:rPr>
          <w:rFonts w:ascii="Aptos" w:hAnsi="Aptos"/>
          <w:color w:val="1F2937"/>
          <w:sz w:val="19"/>
        </w:rPr>
        <w:t xml:space="preserve">: tenant diaktifkan kembali.</w:t>
      </w:r>
    </w:p>
    <w:p>
      <w:pPr>
        <w:pStyle w:val="ListBody"/>
        <w:numPr>
          <w:ilvl w:val="0"/>
          <w:numId w:val="10"/>
        </w:numPr>
      </w:pPr>
      <w:r>
        <w:rPr>
          <w:rFonts w:ascii="Consolas" w:hAnsi="Consolas"/>
          <w:color w:val="C11B12"/>
          <w:sz w:val="17"/>
          <w:shd w:fill="ECEFF3"/>
        </w:rPr>
        <w:t xml:space="preserve">active</w:t>
      </w:r>
      <w:r>
        <w:rPr>
          <w:rFonts w:ascii="Aptos" w:hAnsi="Aptos"/>
          <w:color w:val="1F2937"/>
          <w:sz w:val="19"/>
        </w:rPr>
        <w:t xml:space="preserve"> → </w:t>
      </w:r>
      <w:r>
        <w:rPr>
          <w:rFonts w:ascii="Consolas" w:hAnsi="Consolas"/>
          <w:color w:val="C11B12"/>
          <w:sz w:val="17"/>
          <w:shd w:fill="ECEFF3"/>
        </w:rPr>
        <w:t xml:space="preserve">suspended</w:t>
      </w:r>
      <w:r>
        <w:rPr>
          <w:rFonts w:ascii="Aptos" w:hAnsi="Aptos"/>
          <w:color w:val="1F2937"/>
          <w:sz w:val="19"/>
        </w:rPr>
        <w:t xml:space="preserve">: dibekukan sementara oleh pengelola (disiapkan untuk kebijakan kantin).</w:t>
      </w:r>
    </w:p>
    <w:p>
      <w:pPr>
        <w:pStyle w:val="ListBody"/>
        <w:numPr>
          <w:ilvl w:val="0"/>
          <w:numId w:val="10"/>
        </w:numPr>
      </w:pPr>
      <w:r>
        <w:rPr>
          <w:rFonts w:ascii="Aptos" w:hAnsi="Aptos"/>
          <w:color w:val="1F2937"/>
          <w:sz w:val="19"/>
        </w:rPr>
        <w:t xml:space="preserve">Tidak ada transisi “hapus”: tenant yang pernah bertransaksi tidak boleh dihapus.</w:t>
      </w:r>
    </w:p>
    <w:p>
      <w:pPr>
        <w:pStyle w:val="ListBody"/>
        <w:keepNext/>
        <w:spacing w:before="160" w:after="40"/>
      </w:pPr>
      <w:r>
        <w:rPr>
          <w:rFonts w:ascii="Aptos" w:hAnsi="Aptos"/>
          <w:b/>
          <w:color w:val="111827"/>
          <w:sz w:val="20"/>
        </w:rPr>
        <w:t xml:space="preserve">Langkah 1.2 — Mari kita pisahkan ability owner/admin/finance/viewer.</w:t>
      </w:r>
    </w:p>
    <w:p>
      <w:pPr>
        <w:pStyle w:val="ListBody"/>
      </w:pPr>
      <w:r>
        <w:rPr>
          <w:rFonts w:ascii="Aptos" w:hAnsi="Aptos"/>
          <w:color w:val="1F2937"/>
          <w:sz w:val="19"/>
        </w:rPr>
        <w:t xml:space="preserve">Peran pengelola disimpan di tabel </w:t>
      </w:r>
      <w:r>
        <w:rPr>
          <w:rFonts w:ascii="Consolas" w:hAnsi="Consolas"/>
          <w:color w:val="C11B12"/>
          <w:sz w:val="17"/>
          <w:shd w:fill="ECEFF3"/>
        </w:rPr>
        <w:t xml:space="preserve">user_canteen_roles</w:t>
      </w:r>
      <w:r>
        <w:rPr>
          <w:rFonts w:ascii="Aptos" w:hAnsi="Aptos"/>
          <w:color w:val="1F2937"/>
          <w:sz w:val="19"/>
        </w:rPr>
        <w:t xml:space="preserve"> (Modul 3). Buat modelnya, lalu policy yang memetakan peran ke aksi: owner/manager boleh membuat tenant; owner/manager/finance boleh mengubah tenant, komisi, rekening, dan role; viewer hanya melihat daftar.</w:t>
      </w:r>
    </w:p>
    <w:p>
      <w:pPr>
        <w:pStyle w:val="CodeHeader"/>
        <w:keepNext/>
        <w:pBdr>
          <w:left w:val="single" w:sz="12" w:space="8" w:color="B8DDE0"/>
        </w:pBdr>
        <w:shd w:val="clear" w:color="auto" w:fill="E4EAED"/>
      </w:pPr>
      <w:r>
        <w:rPr>
          <w:rFonts w:ascii="Consolas" w:hAnsi="Consolas"/>
          <w:b/>
          <w:color w:val="262626"/>
          <w:sz w:val="16"/>
        </w:rPr>
        <w:t xml:space="preserve">BUAT FILE — MODUL 5 TAHAP 1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make:model</w:t>
      </w:r>
      <w:r>
        <w:rPr>
          <w:rFonts w:ascii="Consolas" w:hAnsi="Consolas"/>
          <w:color w:val="262626"/>
          <w:sz w:val="16"/>
        </w:rPr>
        <w:t xml:space="preserve"> UserCanteenRole</w:t>
      </w:r>
      <w:r>
        <w:br/>
      </w:r>
      <w:r>
        <w:rPr>
          <w:rFonts w:ascii="Consolas" w:hAnsi="Consolas"/>
          <w:i/>
          <w:color w:val="808080"/>
          <w:sz w:val="16"/>
        </w:rPr>
        <w:t xml:space="preserve">:: INFO  Model [app/Models/UserCanteenRole.php]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app\Models\UserCanteenRole.php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app\Models\UserCanteenRole.php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Model</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Relations</w:t>
      </w:r>
      <w:r>
        <w:rPr>
          <w:rFonts w:ascii="Consolas" w:hAnsi="Consolas"/>
          <w:color w:val="262626"/>
          <w:sz w:val="16"/>
        </w:rPr>
        <w:t xml:space="preserve">\</w:t>
      </w:r>
      <w:r>
        <w:rPr>
          <w:rFonts w:ascii="Consolas" w:hAnsi="Consolas"/>
          <w:color w:val="267F99"/>
          <w:sz w:val="16"/>
        </w:rPr>
        <w:t xml:space="preserve">BelongsTo</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Keanggotaan user pada canteen (pengelola). Role: owner|manager|finance|viewer.</w:t>
      </w:r>
      <w:r>
        <w:br/>
      </w:r>
      <w:r>
        <w:rPr>
          <w:rFonts w:ascii="Consolas" w:hAnsi="Consolas"/>
          <w:i/>
          <w:color w:val="808080"/>
          <w:sz w:val="16"/>
        </w:rPr>
        <w:t xml:space="preserve"> */</w:t>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UserCanteenRole</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Model</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color w:val="660E7A"/>
          <w:sz w:val="16"/>
        </w:rPr>
        <w:t xml:space="preserve">$fillable</w:t>
      </w:r>
      <w:r>
        <w:rPr>
          <w:rFonts w:ascii="Consolas" w:hAnsi="Consolas"/>
          <w:color w:val="262626"/>
          <w:sz w:val="16"/>
        </w:rPr>
        <w:t xml:space="preserve"> = [</w:t>
      </w:r>
      <w:r>
        <w:rPr>
          <w:rFonts w:ascii="Consolas" w:hAnsi="Consolas"/>
          <w:color w:val="00733B"/>
          <w:sz w:val="16"/>
        </w:rPr>
        <w:t xml:space="preserve">'user_id'</w:t>
      </w:r>
      <w:r>
        <w:rPr>
          <w:rFonts w:ascii="Consolas" w:hAnsi="Consolas"/>
          <w:color w:val="262626"/>
          <w:sz w:val="16"/>
        </w:rPr>
        <w:t xml:space="preserve">, </w:t>
      </w:r>
      <w:r>
        <w:rPr>
          <w:rFonts w:ascii="Consolas" w:hAnsi="Consolas"/>
          <w:color w:val="00733B"/>
          <w:sz w:val="16"/>
        </w:rPr>
        <w:t xml:space="preserve">'canteen_id'</w:t>
      </w:r>
      <w:r>
        <w:rPr>
          <w:rFonts w:ascii="Consolas" w:hAnsi="Consolas"/>
          <w:color w:val="262626"/>
          <w:sz w:val="16"/>
        </w:rPr>
        <w:t xml:space="preserve">, </w:t>
      </w:r>
      <w:r>
        <w:rPr>
          <w:rFonts w:ascii="Consolas" w:hAnsi="Consolas"/>
          <w:color w:val="00733B"/>
          <w:sz w:val="16"/>
        </w:rPr>
        <w:t xml:space="preserve">'role'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@return BelongsTo&lt;Canteen, $this&gt;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canteen</w:t>
      </w:r>
      <w:r>
        <w:rPr>
          <w:rFonts w:ascii="Consolas" w:hAnsi="Consolas"/>
          <w:color w:val="262626"/>
          <w:sz w:val="16"/>
        </w:rPr>
        <w:t xml:space="preserve">(): </w:t>
      </w:r>
      <w:r>
        <w:rPr>
          <w:rFonts w:ascii="Consolas" w:hAnsi="Consolas"/>
          <w:color w:val="267F99"/>
          <w:sz w:val="16"/>
        </w:rPr>
        <w:t xml:space="preserve">BelongsTo</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belongsTo</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BUAT FILE — MODUL 5 TAHAP 1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make:policy</w:t>
      </w:r>
      <w:r>
        <w:rPr>
          <w:rFonts w:ascii="Consolas" w:hAnsi="Consolas"/>
          <w:color w:val="262626"/>
          <w:sz w:val="16"/>
        </w:rPr>
        <w:t xml:space="preserve"> TenantPolicy </w:t>
      </w:r>
      <w:r>
        <w:rPr>
          <w:rFonts w:ascii="Consolas" w:hAnsi="Consolas"/>
          <w:color w:val="0073E6"/>
          <w:sz w:val="16"/>
        </w:rPr>
        <w:t xml:space="preserve">--model=Tenant</w:t>
      </w:r>
      <w:r>
        <w:br/>
      </w:r>
      <w:r>
        <w:rPr>
          <w:rFonts w:ascii="Consolas" w:hAnsi="Consolas"/>
          <w:i/>
          <w:color w:val="808080"/>
          <w:sz w:val="16"/>
        </w:rPr>
        <w:t xml:space="preserve">:: INFO  Policy [app/Policies/TenantPolicy.php]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app\Policies\TenantPolicy.php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app\Policies\TenantPolicy.php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Policies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UserCanteenRole</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Keputusan administratif dipusatkan di policy (bukan string role tersebar).</w:t>
      </w:r>
      <w:r>
        <w:br/>
      </w:r>
      <w:r>
        <w:rPr>
          <w:rFonts w:ascii="Consolas" w:hAnsi="Consolas"/>
          <w:i/>
          <w:color w:val="808080"/>
          <w:sz w:val="16"/>
        </w:rPr>
        <w:t xml:space="preserve"> * Aktor harus mengelola canteen milik tenant terkait.</w:t>
      </w:r>
      <w:r>
        <w:br/>
      </w:r>
      <w:r>
        <w:rPr>
          <w:rFonts w:ascii="Consolas" w:hAnsi="Consolas"/>
          <w:i/>
          <w:color w:val="808080"/>
          <w:sz w:val="16"/>
        </w:rPr>
        <w:t xml:space="preserve"> */</w:t>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TenantPolicy</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managesCanteen</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$canteenId</w:t>
      </w:r>
      <w:r>
        <w:rPr>
          <w:rFonts w:ascii="Consolas" w:hAnsi="Consolas"/>
          <w:color w:val="262626"/>
          <w:sz w:val="16"/>
        </w:rPr>
        <w:t xml:space="preserve">): </w:t>
      </w:r>
      <w:r>
        <w:rPr>
          <w:rFonts w:ascii="Consolas" w:hAnsi="Consolas"/>
          <w:b/>
          <w:color w:val="000080"/>
          <w:sz w:val="16"/>
        </w:rPr>
        <w:t xml:space="preserve">bool</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UserCanteenRole</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'user_id'</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w:t>
      </w:r>
      <w:r>
        <w:rPr>
          <w:rFonts w:ascii="Consolas" w:hAnsi="Consolas"/>
          <w:color w:val="660E7A"/>
          <w:sz w:val="16"/>
        </w:rPr>
        <w:t xml:space="preserve">$canteenId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whereIn</w:t>
      </w:r>
      <w:r>
        <w:rPr>
          <w:rFonts w:ascii="Consolas" w:hAnsi="Consolas"/>
          <w:color w:val="262626"/>
          <w:sz w:val="16"/>
        </w:rPr>
        <w:t xml:space="preserve">(</w:t>
      </w:r>
      <w:r>
        <w:rPr>
          <w:rFonts w:ascii="Consolas" w:hAnsi="Consolas"/>
          <w:color w:val="00733B"/>
          <w:sz w:val="16"/>
        </w:rPr>
        <w:t xml:space="preserve">'role'</w:t>
      </w:r>
      <w:r>
        <w:rPr>
          <w:rFonts w:ascii="Consolas" w:hAnsi="Consolas"/>
          <w:color w:val="262626"/>
          <w:sz w:val="16"/>
        </w:rPr>
        <w:t xml:space="preserve">, [</w:t>
      </w:r>
      <w:r>
        <w:rPr>
          <w:rFonts w:ascii="Consolas" w:hAnsi="Consolas"/>
          <w:color w:val="00733B"/>
          <w:sz w:val="16"/>
        </w:rPr>
        <w:t xml:space="preserve">'owner'</w:t>
      </w:r>
      <w:r>
        <w:rPr>
          <w:rFonts w:ascii="Consolas" w:hAnsi="Consolas"/>
          <w:color w:val="262626"/>
          <w:sz w:val="16"/>
        </w:rPr>
        <w:t xml:space="preserve">, </w:t>
      </w:r>
      <w:r>
        <w:rPr>
          <w:rFonts w:ascii="Consolas" w:hAnsi="Consolas"/>
          <w:color w:val="00733B"/>
          <w:sz w:val="16"/>
        </w:rPr>
        <w:t xml:space="preserve">'manager'</w:t>
      </w:r>
      <w:r>
        <w:rPr>
          <w:rFonts w:ascii="Consolas" w:hAnsi="Consolas"/>
          <w:color w:val="262626"/>
          <w:sz w:val="16"/>
        </w:rPr>
        <w:t xml:space="preserve">, </w:t>
      </w:r>
      <w:r>
        <w:rPr>
          <w:rFonts w:ascii="Consolas" w:hAnsi="Consolas"/>
          <w:color w:val="00733B"/>
          <w:sz w:val="16"/>
        </w:rPr>
        <w:t xml:space="preserve">'finance'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exists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viewAny</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w:t>
      </w:r>
      <w:r>
        <w:rPr>
          <w:rFonts w:ascii="Consolas" w:hAnsi="Consolas"/>
          <w:b/>
          <w:color w:val="000080"/>
          <w:sz w:val="16"/>
        </w:rPr>
        <w:t xml:space="preserve">bool</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UserCanteenRole</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'user_id'</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exists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create</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w:t>
      </w:r>
      <w:r>
        <w:rPr>
          <w:rFonts w:ascii="Consolas" w:hAnsi="Consolas"/>
          <w:b/>
          <w:color w:val="000080"/>
          <w:sz w:val="16"/>
        </w:rPr>
        <w:t xml:space="preserve">bool</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UserCanteenRole</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'user_id'</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whereIn</w:t>
      </w:r>
      <w:r>
        <w:rPr>
          <w:rFonts w:ascii="Consolas" w:hAnsi="Consolas"/>
          <w:color w:val="262626"/>
          <w:sz w:val="16"/>
        </w:rPr>
        <w:t xml:space="preserve">(</w:t>
      </w:r>
      <w:r>
        <w:rPr>
          <w:rFonts w:ascii="Consolas" w:hAnsi="Consolas"/>
          <w:color w:val="00733B"/>
          <w:sz w:val="16"/>
        </w:rPr>
        <w:t xml:space="preserve">'role'</w:t>
      </w:r>
      <w:r>
        <w:rPr>
          <w:rFonts w:ascii="Consolas" w:hAnsi="Consolas"/>
          <w:color w:val="262626"/>
          <w:sz w:val="16"/>
        </w:rPr>
        <w:t xml:space="preserve">, [</w:t>
      </w:r>
      <w:r>
        <w:rPr>
          <w:rFonts w:ascii="Consolas" w:hAnsi="Consolas"/>
          <w:color w:val="00733B"/>
          <w:sz w:val="16"/>
        </w:rPr>
        <w:t xml:space="preserve">'owner'</w:t>
      </w:r>
      <w:r>
        <w:rPr>
          <w:rFonts w:ascii="Consolas" w:hAnsi="Consolas"/>
          <w:color w:val="262626"/>
          <w:sz w:val="16"/>
        </w:rPr>
        <w:t xml:space="preserve">, </w:t>
      </w:r>
      <w:r>
        <w:rPr>
          <w:rFonts w:ascii="Consolas" w:hAnsi="Consolas"/>
          <w:color w:val="00733B"/>
          <w:sz w:val="16"/>
        </w:rPr>
        <w:t xml:space="preserve">'manager'</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exists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update</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b/>
          <w:color w:val="000080"/>
          <w:sz w:val="16"/>
        </w:rPr>
        <w:t xml:space="preserve">bool</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managesCanteen</w:t>
      </w:r>
      <w:r>
        <w:rPr>
          <w:rFonts w:ascii="Consolas" w:hAnsi="Consolas"/>
          <w:color w:val="262626"/>
          <w:sz w:val="16"/>
        </w:rPr>
        <w:t xml:space="preserve">(</w:t>
      </w:r>
      <w:r>
        <w:rPr>
          <w:rFonts w:ascii="Consolas" w:hAnsi="Consolas"/>
          <w:color w:val="660E7A"/>
          <w:sz w:val="16"/>
        </w:rPr>
        <w:t xml:space="preserve">$user</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canteen_id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scheduleCommission</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b/>
          <w:color w:val="000080"/>
          <w:sz w:val="16"/>
        </w:rPr>
        <w:t xml:space="preserve">bool</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managesCanteen</w:t>
      </w:r>
      <w:r>
        <w:rPr>
          <w:rFonts w:ascii="Consolas" w:hAnsi="Consolas"/>
          <w:color w:val="262626"/>
          <w:sz w:val="16"/>
        </w:rPr>
        <w:t xml:space="preserve">(</w:t>
      </w:r>
      <w:r>
        <w:rPr>
          <w:rFonts w:ascii="Consolas" w:hAnsi="Consolas"/>
          <w:color w:val="660E7A"/>
          <w:sz w:val="16"/>
        </w:rPr>
        <w:t xml:space="preserve">$user</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canteen_id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manageBank</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b/>
          <w:color w:val="000080"/>
          <w:sz w:val="16"/>
        </w:rPr>
        <w:t xml:space="preserve">bool</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managesCanteen</w:t>
      </w:r>
      <w:r>
        <w:rPr>
          <w:rFonts w:ascii="Consolas" w:hAnsi="Consolas"/>
          <w:color w:val="262626"/>
          <w:sz w:val="16"/>
        </w:rPr>
        <w:t xml:space="preserve">(</w:t>
      </w:r>
      <w:r>
        <w:rPr>
          <w:rFonts w:ascii="Consolas" w:hAnsi="Consolas"/>
          <w:color w:val="660E7A"/>
          <w:sz w:val="16"/>
        </w:rPr>
        <w:t xml:space="preserve">$user</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canteen_id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assignRole</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b/>
          <w:color w:val="000080"/>
          <w:sz w:val="16"/>
        </w:rPr>
        <w:t xml:space="preserve">bool</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managesCanteen</w:t>
      </w:r>
      <w:r>
        <w:rPr>
          <w:rFonts w:ascii="Consolas" w:hAnsi="Consolas"/>
          <w:color w:val="262626"/>
          <w:sz w:val="16"/>
        </w:rPr>
        <w:t xml:space="preserve">(</w:t>
      </w:r>
      <w:r>
        <w:rPr>
          <w:rFonts w:ascii="Consolas" w:hAnsi="Consolas"/>
          <w:color w:val="660E7A"/>
          <w:sz w:val="16"/>
        </w:rPr>
        <w:t xml:space="preserve">$user</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canteen_id</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1.3 — Mari kita tentukan field audit sebelum/sesudah.</w:t>
      </w:r>
    </w:p>
    <w:p>
      <w:pPr>
        <w:pStyle w:val="ListBody"/>
      </w:pPr>
      <w:r>
        <w:rPr>
          <w:rFonts w:ascii="Aptos" w:hAnsi="Aptos"/>
          <w:color w:val="1F2937"/>
          <w:sz w:val="19"/>
        </w:rPr>
        <w:t xml:space="preserve">Tabel </w:t>
      </w:r>
      <w:r>
        <w:rPr>
          <w:rFonts w:ascii="Consolas" w:hAnsi="Consolas"/>
          <w:color w:val="C11B12"/>
          <w:sz w:val="17"/>
          <w:shd w:fill="ECEFF3"/>
        </w:rPr>
        <w:t xml:space="preserve">audit_logs</w:t>
      </w:r>
      <w:r>
        <w:rPr>
          <w:rFonts w:ascii="Aptos" w:hAnsi="Aptos"/>
          <w:color w:val="1F2937"/>
          <w:sz w:val="19"/>
        </w:rPr>
        <w:t xml:space="preserve"> (Modul 3) menyimpan aktor, entitas, aksi, nilai </w:t>
      </w:r>
      <w:r>
        <w:rPr>
          <w:rFonts w:ascii="Consolas" w:hAnsi="Consolas"/>
          <w:color w:val="C11B12"/>
          <w:sz w:val="17"/>
          <w:shd w:fill="ECEFF3"/>
        </w:rPr>
        <w:t xml:space="preserve">before</w:t>
      </w:r>
      <w:r>
        <w:rPr>
          <w:rFonts w:ascii="Aptos" w:hAnsi="Aptos"/>
          <w:color w:val="1F2937"/>
          <w:sz w:val="19"/>
        </w:rPr>
        <w:t xml:space="preserve">/</w:t>
      </w:r>
      <w:r>
        <w:rPr>
          <w:rFonts w:ascii="Consolas" w:hAnsi="Consolas"/>
          <w:color w:val="C11B12"/>
          <w:sz w:val="17"/>
          <w:shd w:fill="ECEFF3"/>
        </w:rPr>
        <w:t xml:space="preserve">after</w:t>
      </w:r>
      <w:r>
        <w:rPr>
          <w:rFonts w:ascii="Aptos" w:hAnsi="Aptos"/>
          <w:color w:val="1F2937"/>
          <w:sz w:val="19"/>
        </w:rPr>
        <w:t xml:space="preserve">, dan </w:t>
      </w:r>
      <w:r>
        <w:rPr>
          <w:rFonts w:ascii="Consolas" w:hAnsi="Consolas"/>
          <w:color w:val="C11B12"/>
          <w:sz w:val="17"/>
          <w:shd w:fill="ECEFF3"/>
        </w:rPr>
        <w:t xml:space="preserve">request_id</w:t>
      </w:r>
      <w:r>
        <w:rPr>
          <w:rFonts w:ascii="Aptos" w:hAnsi="Aptos"/>
          <w:color w:val="1F2937"/>
          <w:sz w:val="19"/>
        </w:rPr>
        <w:t xml:space="preserve">. Buat model append-only dan kelas </w:t>
      </w:r>
      <w:r>
        <w:rPr>
          <w:rFonts w:ascii="Consolas" w:hAnsi="Consolas"/>
          <w:color w:val="C11B12"/>
          <w:sz w:val="17"/>
          <w:shd w:fill="ECEFF3"/>
        </w:rPr>
        <w:t xml:space="preserve">AuditLogger</w:t>
      </w:r>
      <w:r>
        <w:rPr>
          <w:rFonts w:ascii="Aptos" w:hAnsi="Aptos"/>
          <w:color w:val="1F2937"/>
          <w:sz w:val="19"/>
        </w:rPr>
        <w:t xml:space="preserve"> yang membuang field sensitif (nomor rekening, password) sebelum disimpan.</w:t>
      </w:r>
    </w:p>
    <w:p>
      <w:pPr>
        <w:pStyle w:val="CodeHeader"/>
        <w:keepNext/>
        <w:pBdr>
          <w:left w:val="single" w:sz="12" w:space="8" w:color="B8DDE0"/>
        </w:pBdr>
        <w:shd w:val="clear" w:color="auto" w:fill="E4EAED"/>
      </w:pPr>
      <w:r>
        <w:rPr>
          <w:rFonts w:ascii="Consolas" w:hAnsi="Consolas"/>
          <w:b/>
          <w:color w:val="262626"/>
          <w:sz w:val="16"/>
        </w:rPr>
        <w:t xml:space="preserve">PERINTAH — MODUL 5 TAHAP 1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db:table</w:t>
      </w:r>
      <w:r>
        <w:rPr>
          <w:rFonts w:ascii="Consolas" w:hAnsi="Consolas"/>
          <w:color w:val="262626"/>
          <w:sz w:val="16"/>
        </w:rPr>
        <w:t xml:space="preserve"> audit_logs</w:t>
      </w:r>
      <w:r>
        <w:br/>
      </w:r>
      <w:r>
        <w:rPr>
          <w:rFonts w:ascii="Consolas" w:hAnsi="Consolas"/>
          <w:i/>
          <w:color w:val="808080"/>
          <w:sz w:val="16"/>
        </w:rPr>
        <w:t xml:space="preserve">:: Columns .. 14</w:t>
      </w:r>
      <w:r>
        <w:br/>
      </w:r>
      <w:r>
        <w:rPr>
          <w:rFonts w:ascii="Consolas" w:hAnsi="Consolas"/>
          <w:i/>
          <w:color w:val="808080"/>
          <w:sz w:val="16"/>
        </w:rPr>
        <w:t xml:space="preserve">:: actor_id bigint, nullable .. NULL bigint(20) unsigned</w:t>
      </w:r>
      <w:r>
        <w:br/>
      </w:r>
      <w:r>
        <w:rPr>
          <w:rFonts w:ascii="Consolas" w:hAnsi="Consolas"/>
          <w:i/>
          <w:color w:val="808080"/>
          <w:sz w:val="16"/>
        </w:rPr>
        <w:t xml:space="preserve">:: entity varchar, utf8mb4_unicode_ci .. varchar(80)</w:t>
      </w:r>
      <w:r>
        <w:br/>
      </w:r>
      <w:r>
        <w:rPr>
          <w:rFonts w:ascii="Consolas" w:hAnsi="Consolas"/>
          <w:i/>
          <w:color w:val="808080"/>
          <w:sz w:val="16"/>
        </w:rPr>
        <w:t xml:space="preserve">:: before longtext, nullable, utf8mb4_bin .. NULL longtext</w:t>
      </w:r>
      <w:r>
        <w:br/>
      </w:r>
      <w:r>
        <w:rPr>
          <w:rFonts w:ascii="Consolas" w:hAnsi="Consolas"/>
          <w:i/>
          <w:color w:val="808080"/>
          <w:sz w:val="16"/>
        </w:rPr>
        <w:t xml:space="preserve">:: after longtext, nullable, utf8mb4_bin .. NULL longtext</w:t>
      </w:r>
      <w:r>
        <w:br/>
      </w:r>
      <w:r>
        <w:rPr>
          <w:rFonts w:ascii="Consolas" w:hAnsi="Consolas"/>
          <w:i/>
          <w:color w:val="808080"/>
          <w:sz w:val="16"/>
        </w:rPr>
        <w:t xml:space="preserve">:: request_id varchar, nullable, utf8mb4_unicode_ci .. NULL varchar(64)</w:t>
      </w:r>
    </w:p>
    <w:p>
      <w:pPr>
        <w:pStyle w:val="CodeHeader"/>
        <w:keepNext/>
        <w:pBdr>
          <w:left w:val="single" w:sz="12" w:space="8" w:color="B8DDE0"/>
        </w:pBdr>
        <w:shd w:val="clear" w:color="auto" w:fill="E4EAED"/>
      </w:pPr>
      <w:r>
        <w:rPr>
          <w:rFonts w:ascii="Consolas" w:hAnsi="Consolas"/>
          <w:b/>
          <w:color w:val="262626"/>
          <w:sz w:val="16"/>
        </w:rPr>
        <w:t xml:space="preserve">BUAT FILE — MODUL 5 TAHAP 1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make:model</w:t>
      </w:r>
      <w:r>
        <w:rPr>
          <w:rFonts w:ascii="Consolas" w:hAnsi="Consolas"/>
          <w:color w:val="262626"/>
          <w:sz w:val="16"/>
        </w:rPr>
        <w:t xml:space="preserve"> AuditLog</w:t>
      </w:r>
      <w:r>
        <w:br/>
      </w:r>
      <w:r>
        <w:rPr>
          <w:rFonts w:ascii="Consolas" w:hAnsi="Consolas"/>
          <w:i/>
          <w:color w:val="808080"/>
          <w:sz w:val="16"/>
        </w:rPr>
        <w:t xml:space="preserve">:: INFO  Model [app/Models/AuditLog.php]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app\Models\AuditLog.php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app\Models\AuditLog.php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Model</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Relations</w:t>
      </w:r>
      <w:r>
        <w:rPr>
          <w:rFonts w:ascii="Consolas" w:hAnsi="Consolas"/>
          <w:color w:val="262626"/>
          <w:sz w:val="16"/>
        </w:rPr>
        <w:t xml:space="preserve">\</w:t>
      </w:r>
      <w:r>
        <w:rPr>
          <w:rFonts w:ascii="Consolas" w:hAnsi="Consolas"/>
          <w:color w:val="267F99"/>
          <w:sz w:val="16"/>
        </w:rPr>
        <w:t xml:space="preserve">BelongsTo</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Jejak audit append-only. Tidak di-update; koreksi = event baru.</w:t>
      </w:r>
      <w:r>
        <w:br/>
      </w:r>
      <w:r>
        <w:rPr>
          <w:rFonts w:ascii="Consolas" w:hAnsi="Consolas"/>
          <w:i/>
          <w:color w:val="808080"/>
          <w:sz w:val="16"/>
        </w:rPr>
        <w:t xml:space="preserve"> */</w:t>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AuditLog</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Model</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color w:val="660E7A"/>
          <w:sz w:val="16"/>
        </w:rPr>
        <w:t xml:space="preserve">$fillable</w:t>
      </w:r>
      <w:r>
        <w:rPr>
          <w:rFonts w:ascii="Consolas" w:hAnsi="Consolas"/>
          <w:color w:val="262626"/>
          <w:sz w:val="16"/>
        </w:rPr>
        <w:t xml:space="preserve"> = [</w:t>
      </w:r>
      <w:r>
        <w:br/>
      </w:r>
      <w:r>
        <w:rPr>
          <w:rFonts w:ascii="Consolas" w:hAnsi="Consolas"/>
          <w:color w:val="262626"/>
          <w:sz w:val="16"/>
        </w:rPr>
        <w:t xml:space="preserve">        </w:t>
      </w:r>
      <w:r>
        <w:rPr>
          <w:rFonts w:ascii="Consolas" w:hAnsi="Consolas"/>
          <w:color w:val="00733B"/>
          <w:sz w:val="16"/>
        </w:rPr>
        <w:t xml:space="preserve">'actor_id'</w:t>
      </w:r>
      <w:r>
        <w:rPr>
          <w:rFonts w:ascii="Consolas" w:hAnsi="Consolas"/>
          <w:color w:val="262626"/>
          <w:sz w:val="16"/>
        </w:rPr>
        <w:t xml:space="preserve">, </w:t>
      </w:r>
      <w:r>
        <w:rPr>
          <w:rFonts w:ascii="Consolas" w:hAnsi="Consolas"/>
          <w:color w:val="00733B"/>
          <w:sz w:val="16"/>
        </w:rPr>
        <w:t xml:space="preserve">'canteen_id'</w:t>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00733B"/>
          <w:sz w:val="16"/>
        </w:rPr>
        <w:t xml:space="preserve">'entity'</w:t>
      </w:r>
      <w:r>
        <w:rPr>
          <w:rFonts w:ascii="Consolas" w:hAnsi="Consolas"/>
          <w:color w:val="262626"/>
          <w:sz w:val="16"/>
        </w:rPr>
        <w:t xml:space="preserve">, </w:t>
      </w:r>
      <w:r>
        <w:rPr>
          <w:rFonts w:ascii="Consolas" w:hAnsi="Consolas"/>
          <w:color w:val="00733B"/>
          <w:sz w:val="16"/>
        </w:rPr>
        <w:t xml:space="preserve">'entity_id'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'action'</w:t>
      </w:r>
      <w:r>
        <w:rPr>
          <w:rFonts w:ascii="Consolas" w:hAnsi="Consolas"/>
          <w:color w:val="262626"/>
          <w:sz w:val="16"/>
        </w:rPr>
        <w:t xml:space="preserve">, </w:t>
      </w:r>
      <w:r>
        <w:rPr>
          <w:rFonts w:ascii="Consolas" w:hAnsi="Consolas"/>
          <w:color w:val="00733B"/>
          <w:sz w:val="16"/>
        </w:rPr>
        <w:t xml:space="preserve">'request_id'</w:t>
      </w:r>
      <w:r>
        <w:rPr>
          <w:rFonts w:ascii="Consolas" w:hAnsi="Consolas"/>
          <w:color w:val="262626"/>
          <w:sz w:val="16"/>
        </w:rPr>
        <w:t xml:space="preserve">, </w:t>
      </w:r>
      <w:r>
        <w:rPr>
          <w:rFonts w:ascii="Consolas" w:hAnsi="Consolas"/>
          <w:color w:val="00733B"/>
          <w:sz w:val="16"/>
        </w:rPr>
        <w:t xml:space="preserve">'before'</w:t>
      </w:r>
      <w:r>
        <w:rPr>
          <w:rFonts w:ascii="Consolas" w:hAnsi="Consolas"/>
          <w:color w:val="262626"/>
          <w:sz w:val="16"/>
        </w:rPr>
        <w:t xml:space="preserve">, </w:t>
      </w:r>
      <w:r>
        <w:rPr>
          <w:rFonts w:ascii="Consolas" w:hAnsi="Consolas"/>
          <w:color w:val="00733B"/>
          <w:sz w:val="16"/>
        </w:rPr>
        <w:t xml:space="preserve">'after'</w:t>
      </w:r>
      <w:r>
        <w:rPr>
          <w:rFonts w:ascii="Consolas" w:hAnsi="Consolas"/>
          <w:color w:val="262626"/>
          <w:sz w:val="16"/>
        </w:rPr>
        <w:t xml:space="preserve">, </w:t>
      </w:r>
      <w:r>
        <w:rPr>
          <w:rFonts w:ascii="Consolas" w:hAnsi="Consolas"/>
          <w:color w:val="00733B"/>
          <w:sz w:val="16"/>
        </w:rPr>
        <w:t xml:space="preserve">'metadata'</w:t>
      </w:r>
      <w:r>
        <w:rPr>
          <w:rFonts w:ascii="Consolas" w:hAnsi="Consolas"/>
          <w:color w:val="262626"/>
          <w:sz w:val="16"/>
        </w:rPr>
        <w:t xml:space="preserve">, </w:t>
      </w:r>
      <w:r>
        <w:rPr>
          <w:rFonts w:ascii="Consolas" w:hAnsi="Consolas"/>
          <w:color w:val="00733B"/>
          <w:sz w:val="16"/>
        </w:rPr>
        <w:t xml:space="preserve">'logged_at'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casts</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'before'</w:t>
      </w:r>
      <w:r>
        <w:rPr>
          <w:rFonts w:ascii="Consolas" w:hAnsi="Consolas"/>
          <w:color w:val="262626"/>
          <w:sz w:val="16"/>
        </w:rPr>
        <w:t xml:space="preserve"> =&gt; </w:t>
      </w:r>
      <w:r>
        <w:rPr>
          <w:rFonts w:ascii="Consolas" w:hAnsi="Consolas"/>
          <w:color w:val="00733B"/>
          <w:sz w:val="16"/>
        </w:rPr>
        <w:t xml:space="preserve">'array'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'after'</w:t>
      </w:r>
      <w:r>
        <w:rPr>
          <w:rFonts w:ascii="Consolas" w:hAnsi="Consolas"/>
          <w:color w:val="262626"/>
          <w:sz w:val="16"/>
        </w:rPr>
        <w:t xml:space="preserve"> =&gt; </w:t>
      </w:r>
      <w:r>
        <w:rPr>
          <w:rFonts w:ascii="Consolas" w:hAnsi="Consolas"/>
          <w:color w:val="00733B"/>
          <w:sz w:val="16"/>
        </w:rPr>
        <w:t xml:space="preserve">'array'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'metadata'</w:t>
      </w:r>
      <w:r>
        <w:rPr>
          <w:rFonts w:ascii="Consolas" w:hAnsi="Consolas"/>
          <w:color w:val="262626"/>
          <w:sz w:val="16"/>
        </w:rPr>
        <w:t xml:space="preserve"> =&gt; </w:t>
      </w:r>
      <w:r>
        <w:rPr>
          <w:rFonts w:ascii="Consolas" w:hAnsi="Consolas"/>
          <w:color w:val="00733B"/>
          <w:sz w:val="16"/>
        </w:rPr>
        <w:t xml:space="preserve">'array'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'logged_at'</w:t>
      </w:r>
      <w:r>
        <w:rPr>
          <w:rFonts w:ascii="Consolas" w:hAnsi="Consolas"/>
          <w:color w:val="262626"/>
          <w:sz w:val="16"/>
        </w:rPr>
        <w:t xml:space="preserve"> =&gt; </w:t>
      </w:r>
      <w:r>
        <w:rPr>
          <w:rFonts w:ascii="Consolas" w:hAnsi="Consolas"/>
          <w:color w:val="00733B"/>
          <w:sz w:val="16"/>
        </w:rPr>
        <w:t xml:space="preserve">'datetime'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BelongsTo&lt;User, $this&gt;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actor</w:t>
      </w:r>
      <w:r>
        <w:rPr>
          <w:rFonts w:ascii="Consolas" w:hAnsi="Consolas"/>
          <w:color w:val="262626"/>
          <w:sz w:val="16"/>
        </w:rPr>
        <w:t xml:space="preserve">(): </w:t>
      </w:r>
      <w:r>
        <w:rPr>
          <w:rFonts w:ascii="Consolas" w:hAnsi="Consolas"/>
          <w:color w:val="267F99"/>
          <w:sz w:val="16"/>
        </w:rPr>
        <w:t xml:space="preserve">BelongsTo</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belongsTo</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'actor_id'</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BUAT FILE — MODUL 5 TAHAP 1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make:class</w:t>
      </w:r>
      <w:r>
        <w:rPr>
          <w:rFonts w:ascii="Consolas" w:hAnsi="Consolas"/>
          <w:color w:val="262626"/>
          <w:sz w:val="16"/>
        </w:rPr>
        <w:t xml:space="preserve"> Modules/Admin/Services/AuditLogger</w:t>
      </w:r>
      <w:r>
        <w:br/>
      </w:r>
      <w:r>
        <w:rPr>
          <w:rFonts w:ascii="Consolas" w:hAnsi="Consolas"/>
          <w:i/>
          <w:color w:val="808080"/>
          <w:sz w:val="16"/>
        </w:rPr>
        <w:t xml:space="preserve">:: INFO  Class [app/Modules/Admin/Services/AuditLogger.php]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app\Modules\Admin\Services\AuditLogger.php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app\Modules\Admin\Services\AuditLogger.php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AuditLog</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Auth</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Str</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Menulis jejak audit append-only untuk aksi administratif. Field sensitif</w:t>
      </w:r>
      <w:r>
        <w:br/>
      </w:r>
      <w:r>
        <w:rPr>
          <w:rFonts w:ascii="Consolas" w:hAnsi="Consolas"/>
          <w:i/>
          <w:color w:val="808080"/>
          <w:sz w:val="16"/>
        </w:rPr>
        <w:t xml:space="preserve"> * (nomor rekening, password) dibuang dari diff sebelum disimpan.</w:t>
      </w:r>
      <w:r>
        <w:br/>
      </w:r>
      <w:r>
        <w:rPr>
          <w:rFonts w:ascii="Consolas" w:hAnsi="Consolas"/>
          <w:i/>
          <w:color w:val="808080"/>
          <w:sz w:val="16"/>
        </w:rPr>
        <w:t xml:space="preserve"> */</w:t>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AuditLogger</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@param  array&lt;string, mixed&gt;|null  $before</w:t>
      </w:r>
      <w:r>
        <w:br/>
      </w:r>
      <w:r>
        <w:rPr>
          <w:rFonts w:ascii="Consolas" w:hAnsi="Consolas"/>
          <w:i/>
          <w:color w:val="808080"/>
          <w:sz w:val="16"/>
        </w:rPr>
        <w:t xml:space="preserve">     * @param  array&lt;string, mixed&gt;|null  $after</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record</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$entity</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$entityId</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$action</w:t>
      </w:r>
      <w:r>
        <w:rPr>
          <w:rFonts w:ascii="Consolas" w:hAnsi="Consolas"/>
          <w:color w:val="262626"/>
          <w:sz w:val="16"/>
        </w:rPr>
        <w:t xml:space="preserve">, ?</w:t>
      </w:r>
      <w:r>
        <w:rPr>
          <w:rFonts w:ascii="Consolas" w:hAnsi="Consolas"/>
          <w:b/>
          <w:color w:val="000080"/>
          <w:sz w:val="16"/>
        </w:rPr>
        <w:t xml:space="preserve">array</w:t>
      </w:r>
      <w:r>
        <w:rPr>
          <w:rFonts w:ascii="Consolas" w:hAnsi="Consolas"/>
          <w:color w:val="262626"/>
          <w:sz w:val="16"/>
        </w:rPr>
        <w:t xml:space="preserve"> </w:t>
      </w:r>
      <w:r>
        <w:rPr>
          <w:rFonts w:ascii="Consolas" w:hAnsi="Consolas"/>
          <w:color w:val="660E7A"/>
          <w:sz w:val="16"/>
        </w:rPr>
        <w:t xml:space="preserve">$before</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rPr>
          <w:rFonts w:ascii="Consolas" w:hAnsi="Consolas"/>
          <w:b/>
          <w:color w:val="000080"/>
          <w:sz w:val="16"/>
        </w:rPr>
        <w:t xml:space="preserve">array</w:t>
      </w:r>
      <w:r>
        <w:rPr>
          <w:rFonts w:ascii="Consolas" w:hAnsi="Consolas"/>
          <w:color w:val="262626"/>
          <w:sz w:val="16"/>
        </w:rPr>
        <w:t xml:space="preserve"> </w:t>
      </w:r>
      <w:r>
        <w:rPr>
          <w:rFonts w:ascii="Consolas" w:hAnsi="Consolas"/>
          <w:color w:val="660E7A"/>
          <w:sz w:val="16"/>
        </w:rPr>
        <w:t xml:space="preserve">$after</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$tenantId</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$canteenId</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rPr>
          <w:rFonts w:ascii="Consolas" w:hAnsi="Consolas"/>
          <w:color w:val="267F99"/>
          <w:sz w:val="16"/>
        </w:rPr>
        <w:t xml:space="preserve">AuditLog</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AuditLog</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'actor_id'</w:t>
      </w:r>
      <w:r>
        <w:rPr>
          <w:rFonts w:ascii="Consolas" w:hAnsi="Consolas"/>
          <w:color w:val="262626"/>
          <w:sz w:val="16"/>
        </w:rPr>
        <w:t xml:space="preserve"> =&gt; </w:t>
      </w:r>
      <w:r>
        <w:rPr>
          <w:rFonts w:ascii="Consolas" w:hAnsi="Consolas"/>
          <w:color w:val="267F99"/>
          <w:sz w:val="16"/>
        </w:rPr>
        <w:t xml:space="preserve">Auth</w:t>
      </w:r>
      <w:r>
        <w:rPr>
          <w:rFonts w:ascii="Consolas" w:hAnsi="Consolas"/>
          <w:color w:val="262626"/>
          <w:sz w:val="16"/>
        </w:rPr>
        <w:t xml:space="preserve">::</w:t>
      </w:r>
      <w:r>
        <w:rPr>
          <w:rFonts w:ascii="Consolas" w:hAnsi="Consolas"/>
          <w:color w:val="795E26"/>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'entity'</w:t>
      </w:r>
      <w:r>
        <w:rPr>
          <w:rFonts w:ascii="Consolas" w:hAnsi="Consolas"/>
          <w:color w:val="262626"/>
          <w:sz w:val="16"/>
        </w:rPr>
        <w:t xml:space="preserve"> =&gt; </w:t>
      </w:r>
      <w:r>
        <w:rPr>
          <w:rFonts w:ascii="Consolas" w:hAnsi="Consolas"/>
          <w:color w:val="660E7A"/>
          <w:sz w:val="16"/>
        </w:rPr>
        <w:t xml:space="preserve">$entity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'entity_id'</w:t>
      </w:r>
      <w:r>
        <w:rPr>
          <w:rFonts w:ascii="Consolas" w:hAnsi="Consolas"/>
          <w:color w:val="262626"/>
          <w:sz w:val="16"/>
        </w:rPr>
        <w:t xml:space="preserve"> =&gt; </w:t>
      </w:r>
      <w:r>
        <w:rPr>
          <w:rFonts w:ascii="Consolas" w:hAnsi="Consolas"/>
          <w:color w:val="660E7A"/>
          <w:sz w:val="16"/>
        </w:rPr>
        <w:t xml:space="preserve">$entityId</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$entityId</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'action'</w:t>
      </w:r>
      <w:r>
        <w:rPr>
          <w:rFonts w:ascii="Consolas" w:hAnsi="Consolas"/>
          <w:color w:val="262626"/>
          <w:sz w:val="16"/>
        </w:rPr>
        <w:t xml:space="preserve"> =&gt; </w:t>
      </w:r>
      <w:r>
        <w:rPr>
          <w:rFonts w:ascii="Consolas" w:hAnsi="Consolas"/>
          <w:color w:val="660E7A"/>
          <w:sz w:val="16"/>
        </w:rPr>
        <w:t xml:space="preserve">$action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'request_id'</w:t>
      </w:r>
      <w:r>
        <w:rPr>
          <w:rFonts w:ascii="Consolas" w:hAnsi="Consolas"/>
          <w:color w:val="262626"/>
          <w:sz w:val="16"/>
        </w:rPr>
        <w:t xml:space="preserve"> =&gt; </w:t>
      </w:r>
      <w:r>
        <w:rPr>
          <w:rFonts w:ascii="Consolas" w:hAnsi="Consolas"/>
          <w:color w:val="795E26"/>
          <w:sz w:val="16"/>
        </w:rPr>
        <w:t xml:space="preserve">request</w:t>
      </w:r>
      <w:r>
        <w:rPr>
          <w:rFonts w:ascii="Consolas" w:hAnsi="Consolas"/>
          <w:color w:val="262626"/>
          <w:sz w:val="16"/>
        </w:rPr>
        <w:t xml:space="preserve">()-&gt;</w:t>
      </w:r>
      <w:r>
        <w:rPr>
          <w:rFonts w:ascii="Consolas" w:hAnsi="Consolas"/>
          <w:color w:val="795E26"/>
          <w:sz w:val="16"/>
        </w:rPr>
        <w:t xml:space="preserve">header</w:t>
      </w:r>
      <w:r>
        <w:rPr>
          <w:rFonts w:ascii="Consolas" w:hAnsi="Consolas"/>
          <w:color w:val="262626"/>
          <w:sz w:val="16"/>
        </w:rPr>
        <w:t xml:space="preserve">(</w:t>
      </w:r>
      <w:r>
        <w:rPr>
          <w:rFonts w:ascii="Consolas" w:hAnsi="Consolas"/>
          <w:color w:val="00733B"/>
          <w:sz w:val="16"/>
        </w:rPr>
        <w:t xml:space="preserve">'X-Request-Id'</w:t>
      </w:r>
      <w:r>
        <w:rPr>
          <w:rFonts w:ascii="Consolas" w:hAnsi="Consolas"/>
          <w:color w:val="262626"/>
          <w:sz w:val="16"/>
        </w:rPr>
        <w:t xml:space="preserve">) ??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267F99"/>
          <w:sz w:val="16"/>
        </w:rPr>
        <w:t xml:space="preserve">Str</w:t>
      </w:r>
      <w:r>
        <w:rPr>
          <w:rFonts w:ascii="Consolas" w:hAnsi="Consolas"/>
          <w:color w:val="262626"/>
          <w:sz w:val="16"/>
        </w:rPr>
        <w:t xml:space="preserve">::</w:t>
      </w:r>
      <w:r>
        <w:rPr>
          <w:rFonts w:ascii="Consolas" w:hAnsi="Consolas"/>
          <w:color w:val="795E26"/>
          <w:sz w:val="16"/>
        </w:rPr>
        <w:t xml:space="preserve">uuid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'before'</w:t>
      </w:r>
      <w:r>
        <w:rPr>
          <w:rFonts w:ascii="Consolas" w:hAnsi="Consolas"/>
          <w:color w:val="262626"/>
          <w:sz w:val="16"/>
        </w:rPr>
        <w:t xml:space="preserve"> =&gt; </w:t>
      </w:r>
      <w:r>
        <w:rPr>
          <w:rFonts w:ascii="Consolas" w:hAnsi="Consolas"/>
          <w:color w:val="660E7A"/>
          <w:sz w:val="16"/>
        </w:rPr>
        <w:t xml:space="preserve">$before</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sanitize</w:t>
      </w:r>
      <w:r>
        <w:rPr>
          <w:rFonts w:ascii="Consolas" w:hAnsi="Consolas"/>
          <w:color w:val="262626"/>
          <w:sz w:val="16"/>
        </w:rPr>
        <w:t xml:space="preserve">(</w:t>
      </w:r>
      <w:r>
        <w:rPr>
          <w:rFonts w:ascii="Consolas" w:hAnsi="Consolas"/>
          <w:color w:val="660E7A"/>
          <w:sz w:val="16"/>
        </w:rPr>
        <w:t xml:space="preserve">$before</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'after'</w:t>
      </w:r>
      <w:r>
        <w:rPr>
          <w:rFonts w:ascii="Consolas" w:hAnsi="Consolas"/>
          <w:color w:val="262626"/>
          <w:sz w:val="16"/>
        </w:rPr>
        <w:t xml:space="preserve"> =&gt; </w:t>
      </w:r>
      <w:r>
        <w:rPr>
          <w:rFonts w:ascii="Consolas" w:hAnsi="Consolas"/>
          <w:color w:val="660E7A"/>
          <w:sz w:val="16"/>
        </w:rPr>
        <w:t xml:space="preserve">$after</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sanitize</w:t>
      </w:r>
      <w:r>
        <w:rPr>
          <w:rFonts w:ascii="Consolas" w:hAnsi="Consolas"/>
          <w:color w:val="262626"/>
          <w:sz w:val="16"/>
        </w:rPr>
        <w:t xml:space="preserve">(</w:t>
      </w:r>
      <w:r>
        <w:rPr>
          <w:rFonts w:ascii="Consolas" w:hAnsi="Consolas"/>
          <w:color w:val="660E7A"/>
          <w:sz w:val="16"/>
        </w:rPr>
        <w:t xml:space="preserve">$after</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'logged_at'</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@param  array&lt;string, mixed&gt;  $data</w:t>
      </w:r>
      <w:r>
        <w:br/>
      </w:r>
      <w:r>
        <w:rPr>
          <w:rFonts w:ascii="Consolas" w:hAnsi="Consolas"/>
          <w:i/>
          <w:color w:val="808080"/>
          <w:sz w:val="16"/>
        </w:rPr>
        <w:t xml:space="preserve">     * @return array&lt;string, mixed&gt;</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sanitize</w:t>
      </w:r>
      <w:r>
        <w:rPr>
          <w:rFonts w:ascii="Consolas" w:hAnsi="Consolas"/>
          <w:color w:val="262626"/>
          <w:sz w:val="16"/>
        </w:rPr>
        <w:t xml:space="preserve">(</w:t>
      </w:r>
      <w:r>
        <w:rPr>
          <w:rFonts w:ascii="Consolas" w:hAnsi="Consolas"/>
          <w:b/>
          <w:color w:val="000080"/>
          <w:sz w:val="16"/>
        </w:rPr>
        <w:t xml:space="preserve">array</w:t>
      </w:r>
      <w:r>
        <w:rPr>
          <w:rFonts w:ascii="Consolas" w:hAnsi="Consolas"/>
          <w:color w:val="262626"/>
          <w:sz w:val="16"/>
        </w:rPr>
        <w:t xml:space="preserve"> </w:t>
      </w:r>
      <w:r>
        <w:rPr>
          <w:rFonts w:ascii="Consolas" w:hAnsi="Consolas"/>
          <w:color w:val="660E7A"/>
          <w:sz w:val="16"/>
        </w:rPr>
        <w:t xml:space="preserve">$data</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00733B"/>
          <w:sz w:val="16"/>
        </w:rPr>
        <w:t xml:space="preserve">'account_number_cipher'</w:t>
      </w:r>
      <w:r>
        <w:rPr>
          <w:rFonts w:ascii="Consolas" w:hAnsi="Consolas"/>
          <w:color w:val="262626"/>
          <w:sz w:val="16"/>
        </w:rPr>
        <w:t xml:space="preserve">, </w:t>
      </w:r>
      <w:r>
        <w:rPr>
          <w:rFonts w:ascii="Consolas" w:hAnsi="Consolas"/>
          <w:color w:val="00733B"/>
          <w:sz w:val="16"/>
        </w:rPr>
        <w:t xml:space="preserve">'account_number'</w:t>
      </w:r>
      <w:r>
        <w:rPr>
          <w:rFonts w:ascii="Consolas" w:hAnsi="Consolas"/>
          <w:color w:val="262626"/>
          <w:sz w:val="16"/>
        </w:rPr>
        <w:t xml:space="preserve">, </w:t>
      </w:r>
      <w:r>
        <w:rPr>
          <w:rFonts w:ascii="Consolas" w:hAnsi="Consolas"/>
          <w:color w:val="00733B"/>
          <w:sz w:val="16"/>
        </w:rPr>
        <w:t xml:space="preserve">'password'</w:t>
      </w:r>
      <w:r>
        <w:rPr>
          <w:rFonts w:ascii="Consolas" w:hAnsi="Consolas"/>
          <w:color w:val="262626"/>
          <w:sz w:val="16"/>
        </w:rPr>
        <w:t xml:space="preserve">, </w:t>
      </w:r>
      <w:r>
        <w:rPr>
          <w:rFonts w:ascii="Consolas" w:hAnsi="Consolas"/>
          <w:color w:val="00733B"/>
          <w:sz w:val="16"/>
        </w:rPr>
        <w:t xml:space="preserve">'password_hash'</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$key</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unset</w:t>
      </w:r>
      <w:r>
        <w:rPr>
          <w:rFonts w:ascii="Consolas" w:hAnsi="Consolas"/>
          <w:color w:val="262626"/>
          <w:sz w:val="16"/>
        </w:rPr>
        <w:t xml:space="preserve">(</w:t>
      </w:r>
      <w:r>
        <w:rPr>
          <w:rFonts w:ascii="Consolas" w:hAnsi="Consolas"/>
          <w:color w:val="660E7A"/>
          <w:sz w:val="16"/>
        </w:rPr>
        <w:t xml:space="preserve">$data</w:t>
      </w:r>
      <w:r>
        <w:rPr>
          <w:rFonts w:ascii="Consolas" w:hAnsi="Consolas"/>
          <w:color w:val="262626"/>
          <w:sz w:val="16"/>
        </w:rPr>
        <w:t xml:space="preserve">[</w:t>
      </w:r>
      <w:r>
        <w:rPr>
          <w:rFonts w:ascii="Consolas" w:hAnsi="Consolas"/>
          <w:color w:val="660E7A"/>
          <w:sz w:val="16"/>
        </w:rPr>
        <w:t xml:space="preserve">$key</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$data</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Aksi sensitif memiliki aktor dan kriteria izin.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Perhatikan tiga lapisan pada tahap ini: input yang kita terima, aturan yang menjaga konsistensi, dan output yang dapat dibuktikan melalui UI, database, log, atau test. Bagus, fondasi tahap ini sudah terbentuk.</w:t>
      </w:r>
    </w:p>
    <w:p>
      <w:pPr>
        <w:pStyle w:val="Heading3"/>
      </w:pPr>
      <w:r>
        <w:rPr>
          <w:rFonts w:ascii="Aptos Display" w:hAnsi="Aptos Display"/>
          <w:color w:val="FF2D20"/>
        </w:rPr>
        <w:t>Tahap 2 — CRUD tenant dengan Form Request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validasi unique harus berada pada scope canteen; jangan percaya canteen_id mentah tanpa policy. Langkah ini penting karena aturan administrasi, komisi, rekening, dan role harus dapat diaudit serta tetap benar ketika data berubah.</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membuat halaman daftar, form buat tenant, dan halaman detail. Pembuatan tenant + komisi awal + saldo awal dibungkus satu transaksi. Kerjakan langkah berikut berurutan; baris berawalan :: adalah output yang diharapkan.</w:t>
      </w:r>
    </w:p>
    <w:p>
      <w:pPr>
        <w:pStyle w:val="ListBody"/>
        <w:keepNext/>
        <w:spacing w:before="160" w:after="40"/>
      </w:pPr>
      <w:r>
        <w:rPr>
          <w:rFonts w:ascii="Aptos" w:hAnsi="Aptos"/>
          <w:b/>
          <w:color w:val="111827"/>
          <w:sz w:val="20"/>
        </w:rPr>
        <w:t xml:space="preserve">Langkah 2.1 — Mari kita buat Form Request untuk validasi tenant.</w:t>
      </w:r>
    </w:p>
    <w:p>
      <w:pPr>
        <w:pStyle w:val="ListBody"/>
      </w:pPr>
      <w:r>
        <w:rPr>
          <w:rFonts w:ascii="Aptos" w:hAnsi="Aptos"/>
          <w:color w:val="1F2937"/>
          <w:sz w:val="19"/>
        </w:rPr>
        <w:t xml:space="preserve">Kode dan slug harus unik per kantin (</w:t>
      </w:r>
      <w:r>
        <w:rPr>
          <w:rFonts w:ascii="Consolas" w:hAnsi="Consolas"/>
          <w:color w:val="C11B12"/>
          <w:sz w:val="17"/>
          <w:shd w:fill="ECEFF3"/>
        </w:rPr>
        <w:t xml:space="preserve">Rule::unique</w:t>
      </w:r>
      <w:r>
        <w:rPr>
          <w:rFonts w:ascii="Aptos" w:hAnsi="Aptos"/>
          <w:color w:val="1F2937"/>
          <w:sz w:val="19"/>
        </w:rPr>
        <w:t xml:space="preserve"> dengan </w:t>
      </w:r>
      <w:r>
        <w:rPr>
          <w:rFonts w:ascii="Consolas" w:hAnsi="Consolas"/>
          <w:color w:val="C11B12"/>
          <w:sz w:val="17"/>
          <w:shd w:fill="ECEFF3"/>
        </w:rPr>
        <w:t xml:space="preserve">canteen_id</w:t>
      </w:r>
      <w:r>
        <w:rPr>
          <w:rFonts w:ascii="Aptos" w:hAnsi="Aptos"/>
          <w:color w:val="1F2937"/>
          <w:sz w:val="19"/>
        </w:rPr>
        <w:t xml:space="preserve"> dari keanggotaan pengelola, bukan dari input).</w:t>
      </w:r>
    </w:p>
    <w:p>
      <w:pPr>
        <w:pStyle w:val="CodeHeader"/>
        <w:keepNext/>
        <w:pBdr>
          <w:left w:val="single" w:sz="12" w:space="8" w:color="B8DDE0"/>
        </w:pBdr>
        <w:shd w:val="clear" w:color="auto" w:fill="E4EAED"/>
      </w:pPr>
      <w:r>
        <w:rPr>
          <w:rFonts w:ascii="Consolas" w:hAnsi="Consolas"/>
          <w:b/>
          <w:color w:val="262626"/>
          <w:sz w:val="16"/>
        </w:rPr>
        <w:t xml:space="preserve">BUAT FILE — MODUL 5 TAHAP 2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make:request</w:t>
      </w:r>
      <w:r>
        <w:rPr>
          <w:rFonts w:ascii="Consolas" w:hAnsi="Consolas"/>
          <w:color w:val="262626"/>
          <w:sz w:val="16"/>
        </w:rPr>
        <w:t xml:space="preserve"> </w:t>
      </w:r>
      <w:r>
        <w:rPr>
          <w:rFonts w:ascii="Consolas" w:hAnsi="Consolas"/>
          <w:color w:val="00733B"/>
          <w:sz w:val="16"/>
        </w:rPr>
        <w:t xml:space="preserve">"App\Modules\Admin\Http\Requests\StoreTenantRequest"</w:t>
      </w:r>
      <w:r>
        <w:br/>
      </w:r>
      <w:r>
        <w:rPr>
          <w:rFonts w:ascii="Consolas" w:hAnsi="Consolas"/>
          <w:i/>
          <w:color w:val="808080"/>
          <w:sz w:val="16"/>
        </w:rPr>
        <w:t xml:space="preserve">:: INFO  Request [app/Modules/Admin/Http/Requests/StoreTenantRequest.php]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app\Modules\Admin\Http\Requests\StoreTenantRequest.php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app\Modules\Admin\Http\Requests\StoreTenantRequest.php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Requests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UserCanteenRole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Foundation</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FormRequest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Validation</w:t>
      </w:r>
      <w:r>
        <w:rPr>
          <w:rFonts w:ascii="Consolas" w:hAnsi="Consolas"/>
          <w:color w:val="262626"/>
          <w:sz w:val="16"/>
        </w:rPr>
        <w:t xml:space="preserve">\</w:t>
      </w:r>
      <w:r>
        <w:rPr>
          <w:rFonts w:ascii="Consolas" w:hAnsi="Consolas"/>
          <w:color w:val="267F99"/>
          <w:sz w:val="16"/>
        </w:rPr>
        <w:t xml:space="preserve">Rule</w:t>
      </w:r>
      <w:r>
        <w:rPr>
          <w:rFonts w:ascii="Consolas" w:hAnsi="Consolas"/>
          <w:color w:val="262626"/>
          <w:sz w:val="16"/>
        </w:rPr>
        <w:t xml:space="preserve">;</w:t>
      </w:r>
      <w:r>
        <w:br/>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StoreTenantRequest</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FormRequest</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authorize</w:t>
      </w:r>
      <w:r>
        <w:rPr>
          <w:rFonts w:ascii="Consolas" w:hAnsi="Consolas"/>
          <w:color w:val="262626"/>
          <w:sz w:val="16"/>
        </w:rPr>
        <w:t xml:space="preserve">(): </w:t>
      </w:r>
      <w:r>
        <w:rPr>
          <w:rFonts w:ascii="Consolas" w:hAnsi="Consolas"/>
          <w:b/>
          <w:color w:val="000080"/>
          <w:sz w:val="16"/>
        </w:rPr>
        <w:t xml:space="preserve">bool</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user</w:t>
      </w:r>
      <w:r>
        <w:rPr>
          <w:rFonts w:ascii="Consolas" w:hAnsi="Consolas"/>
          <w:color w:val="262626"/>
          <w:sz w:val="16"/>
        </w:rPr>
        <w:t xml:space="preserve">()?-&gt;</w:t>
      </w:r>
      <w:r>
        <w:rPr>
          <w:rFonts w:ascii="Consolas" w:hAnsi="Consolas"/>
          <w:color w:val="795E26"/>
          <w:sz w:val="16"/>
        </w:rPr>
        <w:t xml:space="preserve">can</w:t>
      </w:r>
      <w:r>
        <w:rPr>
          <w:rFonts w:ascii="Consolas" w:hAnsi="Consolas"/>
          <w:color w:val="262626"/>
          <w:sz w:val="16"/>
        </w:rPr>
        <w:t xml:space="preserve">(</w:t>
      </w:r>
      <w:r>
        <w:rPr>
          <w:rFonts w:ascii="Consolas" w:hAnsi="Consolas"/>
          <w:color w:val="00733B"/>
          <w:sz w:val="16"/>
        </w:rPr>
        <w:t xml:space="preserve">'create'</w:t>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 </w:t>
      </w:r>
      <w:r>
        <w:rPr>
          <w:rFonts w:ascii="Consolas" w:hAnsi="Consolas"/>
          <w:b/>
          <w:color w:val="000080"/>
          <w:sz w:val="16"/>
        </w:rPr>
        <w:t xml:space="preserve">false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Canteen berasal dari keanggotaan aktor (tepercaya), bukan input.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canteenId</w:t>
      </w:r>
      <w:r>
        <w:rPr>
          <w:rFonts w:ascii="Consolas" w:hAnsi="Consolas"/>
          <w:color w:val="262626"/>
          <w:sz w:val="16"/>
        </w:rPr>
        <w:t xml:space="preserve">(): ?</w:t>
      </w:r>
      <w:r>
        <w:rPr>
          <w:rFonts w:ascii="Consolas" w:hAnsi="Consolas"/>
          <w:b/>
          <w:color w:val="000080"/>
          <w:sz w:val="16"/>
        </w:rPr>
        <w:t xml:space="preserve">int</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$value</w:t>
      </w:r>
      <w:r>
        <w:rPr>
          <w:rFonts w:ascii="Consolas" w:hAnsi="Consolas"/>
          <w:color w:val="262626"/>
          <w:sz w:val="16"/>
        </w:rPr>
        <w:t xml:space="preserve"> = </w:t>
      </w:r>
      <w:r>
        <w:rPr>
          <w:rFonts w:ascii="Consolas" w:hAnsi="Consolas"/>
          <w:color w:val="267F99"/>
          <w:sz w:val="16"/>
        </w:rPr>
        <w:t xml:space="preserve">UserCanteenRole</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'user_id'</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user</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whereIn</w:t>
      </w:r>
      <w:r>
        <w:rPr>
          <w:rFonts w:ascii="Consolas" w:hAnsi="Consolas"/>
          <w:color w:val="262626"/>
          <w:sz w:val="16"/>
        </w:rPr>
        <w:t xml:space="preserve">(</w:t>
      </w:r>
      <w:r>
        <w:rPr>
          <w:rFonts w:ascii="Consolas" w:hAnsi="Consolas"/>
          <w:color w:val="00733B"/>
          <w:sz w:val="16"/>
        </w:rPr>
        <w:t xml:space="preserve">'role'</w:t>
      </w:r>
      <w:r>
        <w:rPr>
          <w:rFonts w:ascii="Consolas" w:hAnsi="Consolas"/>
          <w:color w:val="262626"/>
          <w:sz w:val="16"/>
        </w:rPr>
        <w:t xml:space="preserve">, [</w:t>
      </w:r>
      <w:r>
        <w:rPr>
          <w:rFonts w:ascii="Consolas" w:hAnsi="Consolas"/>
          <w:color w:val="00733B"/>
          <w:sz w:val="16"/>
        </w:rPr>
        <w:t xml:space="preserve">'owner'</w:t>
      </w:r>
      <w:r>
        <w:rPr>
          <w:rFonts w:ascii="Consolas" w:hAnsi="Consolas"/>
          <w:color w:val="262626"/>
          <w:sz w:val="16"/>
        </w:rPr>
        <w:t xml:space="preserve">, </w:t>
      </w:r>
      <w:r>
        <w:rPr>
          <w:rFonts w:ascii="Consolas" w:hAnsi="Consolas"/>
          <w:color w:val="00733B"/>
          <w:sz w:val="16"/>
        </w:rPr>
        <w:t xml:space="preserve">'manager'</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value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$value</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$value</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array&lt;string, mixed&gt;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rules</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$canteenId</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canteenId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'code'</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'alpha_dash'</w:t>
      </w:r>
      <w:r>
        <w:rPr>
          <w:rFonts w:ascii="Consolas" w:hAnsi="Consolas"/>
          <w:color w:val="262626"/>
          <w:sz w:val="16"/>
        </w:rPr>
        <w:t xml:space="preserve">, </w:t>
      </w:r>
      <w:r>
        <w:rPr>
          <w:rFonts w:ascii="Consolas" w:hAnsi="Consolas"/>
          <w:color w:val="00733B"/>
          <w:sz w:val="16"/>
        </w:rPr>
        <w:t xml:space="preserve">'max:30'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Rule</w:t>
      </w:r>
      <w:r>
        <w:rPr>
          <w:rFonts w:ascii="Consolas" w:hAnsi="Consolas"/>
          <w:color w:val="262626"/>
          <w:sz w:val="16"/>
        </w:rPr>
        <w:t xml:space="preserve">::</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'tenants'</w:t>
      </w:r>
      <w:r>
        <w:rPr>
          <w:rFonts w:ascii="Consolas" w:hAnsi="Consolas"/>
          <w:color w:val="262626"/>
          <w:sz w:val="16"/>
        </w:rPr>
        <w:t xml:space="preserve">, </w:t>
      </w:r>
      <w:r>
        <w:rPr>
          <w:rFonts w:ascii="Consolas" w:hAnsi="Consolas"/>
          <w:color w:val="00733B"/>
          <w:sz w:val="16"/>
        </w:rPr>
        <w:t xml:space="preserve">'code'</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b/>
          <w:color w:val="000080"/>
          <w:sz w:val="16"/>
        </w:rPr>
        <w:t xml:space="preserve">fn</w:t>
      </w:r>
      <w:r>
        <w:rPr>
          <w:rFonts w:ascii="Consolas" w:hAnsi="Consolas"/>
          <w:color w:val="262626"/>
          <w:sz w:val="16"/>
        </w:rPr>
        <w:t xml:space="preserve"> (</w:t>
      </w:r>
      <w:r>
        <w:rPr>
          <w:rFonts w:ascii="Consolas" w:hAnsi="Consolas"/>
          <w:color w:val="660E7A"/>
          <w:sz w:val="16"/>
        </w:rPr>
        <w:t xml:space="preserve">$q</w:t>
      </w:r>
      <w:r>
        <w:rPr>
          <w:rFonts w:ascii="Consolas" w:hAnsi="Consolas"/>
          <w:color w:val="262626"/>
          <w:sz w:val="16"/>
        </w:rPr>
        <w:t xml:space="preserve">) =&gt; </w:t>
      </w:r>
      <w:r>
        <w:rPr>
          <w:rFonts w:ascii="Consolas" w:hAnsi="Consolas"/>
          <w:color w:val="660E7A"/>
          <w:sz w:val="16"/>
        </w:rPr>
        <w:t xml:space="preserve">$q</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w:t>
      </w:r>
      <w:r>
        <w:rPr>
          <w:rFonts w:ascii="Consolas" w:hAnsi="Consolas"/>
          <w:color w:val="660E7A"/>
          <w:sz w:val="16"/>
        </w:rPr>
        <w:t xml:space="preserve">$canteenId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'slug'</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'alpha_dash'</w:t>
      </w:r>
      <w:r>
        <w:rPr>
          <w:rFonts w:ascii="Consolas" w:hAnsi="Consolas"/>
          <w:color w:val="262626"/>
          <w:sz w:val="16"/>
        </w:rPr>
        <w:t xml:space="preserve">, </w:t>
      </w:r>
      <w:r>
        <w:rPr>
          <w:rFonts w:ascii="Consolas" w:hAnsi="Consolas"/>
          <w:color w:val="00733B"/>
          <w:sz w:val="16"/>
        </w:rPr>
        <w:t xml:space="preserve">'max:100'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Rule</w:t>
      </w:r>
      <w:r>
        <w:rPr>
          <w:rFonts w:ascii="Consolas" w:hAnsi="Consolas"/>
          <w:color w:val="262626"/>
          <w:sz w:val="16"/>
        </w:rPr>
        <w:t xml:space="preserve">::</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'tenants'</w:t>
      </w:r>
      <w:r>
        <w:rPr>
          <w:rFonts w:ascii="Consolas" w:hAnsi="Consolas"/>
          <w:color w:val="262626"/>
          <w:sz w:val="16"/>
        </w:rPr>
        <w:t xml:space="preserve">, </w:t>
      </w:r>
      <w:r>
        <w:rPr>
          <w:rFonts w:ascii="Consolas" w:hAnsi="Consolas"/>
          <w:color w:val="00733B"/>
          <w:sz w:val="16"/>
        </w:rPr>
        <w:t xml:space="preserve">'slug'</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b/>
          <w:color w:val="000080"/>
          <w:sz w:val="16"/>
        </w:rPr>
        <w:t xml:space="preserve">fn</w:t>
      </w:r>
      <w:r>
        <w:rPr>
          <w:rFonts w:ascii="Consolas" w:hAnsi="Consolas"/>
          <w:color w:val="262626"/>
          <w:sz w:val="16"/>
        </w:rPr>
        <w:t xml:space="preserve"> (</w:t>
      </w:r>
      <w:r>
        <w:rPr>
          <w:rFonts w:ascii="Consolas" w:hAnsi="Consolas"/>
          <w:color w:val="660E7A"/>
          <w:sz w:val="16"/>
        </w:rPr>
        <w:t xml:space="preserve">$q</w:t>
      </w:r>
      <w:r>
        <w:rPr>
          <w:rFonts w:ascii="Consolas" w:hAnsi="Consolas"/>
          <w:color w:val="262626"/>
          <w:sz w:val="16"/>
        </w:rPr>
        <w:t xml:space="preserve">) =&gt; </w:t>
      </w:r>
      <w:r>
        <w:rPr>
          <w:rFonts w:ascii="Consolas" w:hAnsi="Consolas"/>
          <w:color w:val="660E7A"/>
          <w:sz w:val="16"/>
        </w:rPr>
        <w:t xml:space="preserve">$q</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w:t>
      </w:r>
      <w:r>
        <w:rPr>
          <w:rFonts w:ascii="Consolas" w:hAnsi="Consolas"/>
          <w:color w:val="660E7A"/>
          <w:sz w:val="16"/>
        </w:rPr>
        <w:t xml:space="preserve">$canteenId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'display_name'</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'string'</w:t>
      </w:r>
      <w:r>
        <w:rPr>
          <w:rFonts w:ascii="Consolas" w:hAnsi="Consolas"/>
          <w:color w:val="262626"/>
          <w:sz w:val="16"/>
        </w:rPr>
        <w:t xml:space="preserve">, </w:t>
      </w:r>
      <w:r>
        <w:rPr>
          <w:rFonts w:ascii="Consolas" w:hAnsi="Consolas"/>
          <w:color w:val="00733B"/>
          <w:sz w:val="16"/>
        </w:rPr>
        <w:t xml:space="preserve">'max:120'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'commission_rate'</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'numeric'</w:t>
      </w:r>
      <w:r>
        <w:rPr>
          <w:rFonts w:ascii="Consolas" w:hAnsi="Consolas"/>
          <w:color w:val="262626"/>
          <w:sz w:val="16"/>
        </w:rPr>
        <w:t xml:space="preserve">, </w:t>
      </w:r>
      <w:r>
        <w:rPr>
          <w:rFonts w:ascii="Consolas" w:hAnsi="Consolas"/>
          <w:color w:val="00733B"/>
          <w:sz w:val="16"/>
        </w:rPr>
        <w:t xml:space="preserve">'between:0,100'</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2.2 — Kita akan bungkus create tenant + komisi awal dalam transaksi.</w:t>
      </w:r>
    </w:p>
    <w:p>
      <w:pPr>
        <w:pStyle w:val="ListBody"/>
      </w:pPr>
      <w:r>
        <w:rPr>
          <w:rFonts w:ascii="Aptos" w:hAnsi="Aptos"/>
          <w:color w:val="1F2937"/>
          <w:sz w:val="19"/>
        </w:rPr>
        <w:t xml:space="preserve">Service </w:t>
      </w:r>
      <w:r>
        <w:rPr>
          <w:rFonts w:ascii="Consolas" w:hAnsi="Consolas"/>
          <w:color w:val="C11B12"/>
          <w:sz w:val="17"/>
          <w:shd w:fill="ECEFF3"/>
        </w:rPr>
        <w:t xml:space="preserve">CreateTenant</w:t>
      </w:r>
      <w:r>
        <w:rPr>
          <w:rFonts w:ascii="Aptos" w:hAnsi="Aptos"/>
          <w:color w:val="1F2937"/>
          <w:sz w:val="19"/>
        </w:rPr>
        <w:t xml:space="preserve"> membuat tenant, saldo nol, dan komisi aktif sekaligus; jika satu gagal, semuanya dibatalkan. Tambahkan juga relasi </w:t>
      </w:r>
      <w:r>
        <w:rPr>
          <w:rFonts w:ascii="Consolas" w:hAnsi="Consolas"/>
          <w:color w:val="C11B12"/>
          <w:sz w:val="17"/>
          <w:shd w:fill="ECEFF3"/>
        </w:rPr>
        <w:t xml:space="preserve">commissionSchemes()</w:t>
      </w:r>
      <w:r>
        <w:rPr>
          <w:rFonts w:ascii="Aptos" w:hAnsi="Aptos"/>
          <w:color w:val="1F2937"/>
          <w:sz w:val="19"/>
        </w:rPr>
        <w:t xml:space="preserve"> pada model Tenant.</w:t>
      </w:r>
    </w:p>
    <w:p>
      <w:pPr>
        <w:pStyle w:val="CodeHeader"/>
        <w:keepNext/>
        <w:pBdr>
          <w:left w:val="single" w:sz="12" w:space="8" w:color="B8DDE0"/>
        </w:pBdr>
        <w:shd w:val="clear" w:color="auto" w:fill="E4EAED"/>
      </w:pPr>
      <w:r>
        <w:rPr>
          <w:rFonts w:ascii="Consolas" w:hAnsi="Consolas"/>
          <w:b/>
          <w:color w:val="262626"/>
          <w:sz w:val="16"/>
        </w:rPr>
        <w:t xml:space="preserve">BUAT FILE — MODUL 5 TAHAP 2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make:class</w:t>
      </w:r>
      <w:r>
        <w:rPr>
          <w:rFonts w:ascii="Consolas" w:hAnsi="Consolas"/>
          <w:color w:val="262626"/>
          <w:sz w:val="16"/>
        </w:rPr>
        <w:t xml:space="preserve"> Modules/Admin/Services/CreateTenant</w:t>
      </w:r>
      <w:r>
        <w:br/>
      </w:r>
      <w:r>
        <w:rPr>
          <w:rFonts w:ascii="Consolas" w:hAnsi="Consolas"/>
          <w:i/>
          <w:color w:val="808080"/>
          <w:sz w:val="16"/>
        </w:rPr>
        <w:t xml:space="preserve">:: INFO  Class [app/Modules/Admin/Services/CreateTenant.php]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app\Modules\Admin\Services\CreateTenant.php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app\Modules\Admin\Services\CreateTenant.php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CommissionScheme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TenantBalance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DB</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Membuat tenant beserta komisi aktif awal dan balance nol secara atomik.</w:t>
      </w:r>
      <w:r>
        <w:br/>
      </w:r>
      <w:r>
        <w:rPr>
          <w:rFonts w:ascii="Consolas" w:hAnsi="Consolas"/>
          <w:i/>
          <w:color w:val="808080"/>
          <w:sz w:val="16"/>
        </w:rPr>
        <w:t xml:space="preserve"> */</w:t>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CreateTenant</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__construct</w:t>
      </w:r>
      <w:r>
        <w:rPr>
          <w:rFonts w:ascii="Consolas" w:hAnsi="Consolas"/>
          <w:color w:val="262626"/>
          <w:sz w:val="16"/>
        </w:rPr>
        <w:t xml:space="preserve">(</w:t>
      </w:r>
      <w:r>
        <w:rPr>
          <w:rFonts w:ascii="Consolas" w:hAnsi="Consolas"/>
          <w:b/>
          <w:color w:val="000080"/>
          <w:sz w:val="16"/>
        </w:rPr>
        <w:t xml:space="preserve">private</w:t>
      </w:r>
      <w:r>
        <w:rPr>
          <w:rFonts w:ascii="Consolas" w:hAnsi="Consolas"/>
          <w:color w:val="262626"/>
          <w:sz w:val="16"/>
        </w:rPr>
        <w:t xml:space="preserve"> </w:t>
      </w:r>
      <w:r>
        <w:rPr>
          <w:rFonts w:ascii="Consolas" w:hAnsi="Consolas"/>
          <w:color w:val="267F99"/>
          <w:sz w:val="16"/>
        </w:rPr>
        <w:t xml:space="preserve">AuditLogger</w:t>
      </w:r>
      <w:r>
        <w:rPr>
          <w:rFonts w:ascii="Consolas" w:hAnsi="Consolas"/>
          <w:color w:val="262626"/>
          <w:sz w:val="16"/>
        </w:rPr>
        <w:t xml:space="preserve"> </w:t>
      </w:r>
      <w:r>
        <w:rPr>
          <w:rFonts w:ascii="Consolas" w:hAnsi="Consolas"/>
          <w:color w:val="660E7A"/>
          <w:sz w:val="16"/>
        </w:rPr>
        <w:t xml:space="preserve">$audit</w:t>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@param array&lt;string, mixed&gt; $data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handle</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b/>
          <w:color w:val="000080"/>
          <w:sz w:val="16"/>
        </w:rPr>
        <w:t xml:space="preserve">array</w:t>
      </w:r>
      <w:r>
        <w:rPr>
          <w:rFonts w:ascii="Consolas" w:hAnsi="Consolas"/>
          <w:color w:val="262626"/>
          <w:sz w:val="16"/>
        </w:rPr>
        <w:t xml:space="preserve"> </w:t>
      </w:r>
      <w:r>
        <w:rPr>
          <w:rFonts w:ascii="Consolas" w:hAnsi="Consolas"/>
          <w:color w:val="660E7A"/>
          <w:sz w:val="16"/>
        </w:rPr>
        <w:t xml:space="preserve">$data</w:t>
      </w:r>
      <w:r>
        <w:rPr>
          <w:rFonts w:ascii="Consolas" w:hAnsi="Consolas"/>
          <w:color w:val="262626"/>
          <w:sz w:val="16"/>
        </w:rPr>
        <w:t xml:space="preserve">): </w:t>
      </w:r>
      <w:r>
        <w:rPr>
          <w:rFonts w:ascii="Consolas" w:hAnsi="Consolas"/>
          <w:color w:val="267F99"/>
          <w:sz w:val="16"/>
        </w:rPr>
        <w:t xml:space="preserve">Tenant</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DB</w:t>
      </w:r>
      <w:r>
        <w:rPr>
          <w:rFonts w:ascii="Consolas" w:hAnsi="Consolas"/>
          <w:color w:val="262626"/>
          <w:sz w:val="16"/>
        </w:rPr>
        <w:t xml:space="preserve">::</w:t>
      </w:r>
      <w:r>
        <w:rPr>
          <w:rFonts w:ascii="Consolas" w:hAnsi="Consolas"/>
          <w:color w:val="795E26"/>
          <w:sz w:val="16"/>
        </w:rPr>
        <w:t xml:space="preserve">transaction</w:t>
      </w:r>
      <w:r>
        <w:rPr>
          <w:rFonts w:ascii="Consolas" w:hAnsi="Consolas"/>
          <w:color w:val="262626"/>
          <w:sz w:val="16"/>
        </w:rPr>
        <w:t xml:space="preserve">(</w:t>
      </w:r>
      <w:r>
        <w:rPr>
          <w:rFonts w:ascii="Consolas" w:hAnsi="Consolas"/>
          <w:b/>
          <w:color w:val="000080"/>
          <w:sz w:val="16"/>
        </w:rPr>
        <w:t xml:space="preserve">function</w:t>
      </w:r>
      <w:r>
        <w:rPr>
          <w:rFonts w:ascii="Consolas" w:hAnsi="Consolas"/>
          <w:color w:val="262626"/>
          <w:sz w:val="16"/>
        </w:rPr>
        <w:t xml:space="preserve"> ()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color w:val="660E7A"/>
          <w:sz w:val="16"/>
        </w:rPr>
        <w:t xml:space="preserve">$data</w:t>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)-&gt;</w:t>
      </w:r>
      <w:r>
        <w:rPr>
          <w:rFonts w:ascii="Consolas" w:hAnsi="Consolas"/>
          <w:color w:val="795E26"/>
          <w:sz w:val="16"/>
        </w:rPr>
        <w:t xml:space="preserve">forceFill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'code'</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'code'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'slug'</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'slug'</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'display_name'</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'display_name'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267F99"/>
          <w:sz w:val="16"/>
        </w:rPr>
        <w:t xml:space="preserve">TenantBalance</w:t>
      </w:r>
      <w:r>
        <w:rPr>
          <w:rFonts w:ascii="Consolas" w:hAnsi="Consolas"/>
          <w:color w:val="262626"/>
          <w:sz w:val="16"/>
        </w:rPr>
        <w:t xml:space="preserve">)-&gt;</w:t>
      </w:r>
      <w:r>
        <w:rPr>
          <w:rFonts w:ascii="Consolas" w:hAnsi="Consolas"/>
          <w:color w:val="795E26"/>
          <w:sz w:val="16"/>
        </w:rPr>
        <w:t xml:space="preserve">forceFill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'available_amount'</w:t>
      </w:r>
      <w:r>
        <w:rPr>
          <w:rFonts w:ascii="Consolas" w:hAnsi="Consolas"/>
          <w:color w:val="262626"/>
          <w:sz w:val="16"/>
        </w:rPr>
        <w:t xml:space="preserve"> =&gt;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'held_amount'</w:t>
      </w:r>
      <w:r>
        <w:rPr>
          <w:rFonts w:ascii="Consolas" w:hAnsi="Consolas"/>
          <w:color w:val="262626"/>
          <w:sz w:val="16"/>
        </w:rPr>
        <w:t xml:space="preserve"> =&gt;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save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267F99"/>
          <w:sz w:val="16"/>
        </w:rPr>
        <w:t xml:space="preserve">CommissionScheme</w:t>
      </w:r>
      <w:r>
        <w:rPr>
          <w:rFonts w:ascii="Consolas" w:hAnsi="Consolas"/>
          <w:color w:val="262626"/>
          <w:sz w:val="16"/>
        </w:rPr>
        <w:t xml:space="preserve">)-&gt;</w:t>
      </w:r>
      <w:r>
        <w:rPr>
          <w:rFonts w:ascii="Consolas" w:hAnsi="Consolas"/>
          <w:color w:val="795E26"/>
          <w:sz w:val="16"/>
        </w:rPr>
        <w:t xml:space="preserve">forceFill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'commission_rate'</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'commission_rate'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'valid_from'</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'valid_to'</w:t>
      </w:r>
      <w:r>
        <w:rPr>
          <w:rFonts w:ascii="Consolas" w:hAnsi="Consolas"/>
          <w:color w:val="262626"/>
          <w:sz w:val="16"/>
        </w:rPr>
        <w:t xml:space="preserve"> =&gt; </w:t>
      </w:r>
      <w:r>
        <w:rPr>
          <w:rFonts w:ascii="Consolas" w:hAnsi="Consolas"/>
          <w:b/>
          <w:color w:val="000080"/>
          <w:sz w:val="16"/>
        </w:rPr>
        <w:t xml:space="preserve">null</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save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audit</w:t>
      </w:r>
      <w:r>
        <w:rPr>
          <w:rFonts w:ascii="Consolas" w:hAnsi="Consolas"/>
          <w:color w:val="262626"/>
          <w:sz w:val="16"/>
        </w:rPr>
        <w:t xml:space="preserve">-&gt;</w:t>
      </w:r>
      <w:r>
        <w:rPr>
          <w:rFonts w:ascii="Consolas" w:hAnsi="Consolas"/>
          <w:color w:val="795E26"/>
          <w:sz w:val="16"/>
        </w:rPr>
        <w:t xml:space="preserve">record</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'created'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null</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795E26"/>
          <w:sz w:val="16"/>
        </w:rPr>
        <w:t xml:space="preserve">only</w:t>
      </w:r>
      <w:r>
        <w:rPr>
          <w:rFonts w:ascii="Consolas" w:hAnsi="Consolas"/>
          <w:color w:val="262626"/>
          <w:sz w:val="16"/>
        </w:rPr>
        <w:t xml:space="preserve">([</w:t>
      </w:r>
      <w:r>
        <w:rPr>
          <w:rFonts w:ascii="Consolas" w:hAnsi="Consolas"/>
          <w:color w:val="00733B"/>
          <w:sz w:val="16"/>
        </w:rPr>
        <w:t xml:space="preserve">'code'</w:t>
      </w:r>
      <w:r>
        <w:rPr>
          <w:rFonts w:ascii="Consolas" w:hAnsi="Consolas"/>
          <w:color w:val="262626"/>
          <w:sz w:val="16"/>
        </w:rPr>
        <w:t xml:space="preserve">, </w:t>
      </w:r>
      <w:r>
        <w:rPr>
          <w:rFonts w:ascii="Consolas" w:hAnsi="Consolas"/>
          <w:color w:val="00733B"/>
          <w:sz w:val="16"/>
        </w:rPr>
        <w:t xml:space="preserve">'slug'</w:t>
      </w:r>
      <w:r>
        <w:rPr>
          <w:rFonts w:ascii="Consolas" w:hAnsi="Consolas"/>
          <w:color w:val="262626"/>
          <w:sz w:val="16"/>
        </w:rPr>
        <w:t xml:space="preserve">, </w:t>
      </w:r>
      <w:r>
        <w:rPr>
          <w:rFonts w:ascii="Consolas" w:hAnsi="Consolas"/>
          <w:color w:val="00733B"/>
          <w:sz w:val="16"/>
        </w:rPr>
        <w:t xml:space="preserve">'display_name'</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app\Models\Tenant.php</w:t>
      </w:r>
      <w:r>
        <w:rPr>
          <w:rFonts w:ascii="Aptos" w:hAnsi="Aptos"/>
          <w:color w:val="1F2937"/>
          <w:sz w:val="19"/>
        </w:rPr>
        <w:t xml:space="preserve">, cari (Ctrl+F) baris berikut:</w:t>
      </w:r>
    </w:p>
    <w:p>
      <w:pPr>
        <w:pStyle w:val="CodeBlock"/>
        <w:pBdr>
          <w:left w:val="single" w:sz="12" w:space="8" w:color="B8DDE0"/>
        </w:pBdr>
        <w:shd w:val="clear" w:color="auto" w:fill="F2F3F7"/>
      </w:pP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hasMany</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p>
    <w:p>
      <w:pPr>
        <w:pStyle w:val="ListBody"/>
      </w:pPr>
      <w:r>
        <w:rPr>
          <w:rFonts w:ascii="Aptos" w:hAnsi="Aptos"/>
          <w:color w:val="1F2937"/>
          <w:sz w:val="19"/>
        </w:rPr>
        <w:t xml:space="preserve">lalu tambahkan kode berikut tepat di bawahnya (baris baru setelahnya), kemudian simpan:</w:t>
      </w:r>
    </w:p>
    <w:p>
      <w:pPr>
        <w:pStyle w:val="CodeBlock"/>
        <w:pBdr>
          <w:left w:val="single" w:sz="12" w:space="8" w:color="B8DDE0"/>
        </w:pBdr>
        <w:shd w:val="clear" w:color="auto" w:fill="F2F3F7"/>
      </w:pPr>
      <w:r>
        <w:rPr>
          <w:rFonts w:ascii="Consolas" w:hAnsi="Consolas"/>
          <w:color w:val="262626"/>
          <w:sz w:val="16"/>
        </w:rPr>
        <w:t xml:space="preserve">    </w:t>
      </w:r>
      <w:r>
        <w:rPr>
          <w:rFonts w:ascii="Consolas" w:hAnsi="Consolas"/>
          <w:i/>
          <w:color w:val="808080"/>
          <w:sz w:val="16"/>
        </w:rPr>
        <w:t xml:space="preserve">/** @return HasMany&lt;CommissionScheme, $this&gt;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commissionSchemes</w:t>
      </w:r>
      <w:r>
        <w:rPr>
          <w:rFonts w:ascii="Consolas" w:hAnsi="Consolas"/>
          <w:color w:val="262626"/>
          <w:sz w:val="16"/>
        </w:rPr>
        <w:t xml:space="preserve">(): </w:t>
      </w:r>
      <w:r>
        <w:rPr>
          <w:rFonts w:ascii="Consolas" w:hAnsi="Consolas"/>
          <w:color w:val="267F99"/>
          <w:sz w:val="16"/>
        </w:rPr>
        <w:t xml:space="preserve">HasMany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hasMany</w:t>
      </w:r>
      <w:r>
        <w:rPr>
          <w:rFonts w:ascii="Consolas" w:hAnsi="Consolas"/>
          <w:color w:val="262626"/>
          <w:sz w:val="16"/>
        </w:rPr>
        <w:t xml:space="preserve">(</w:t>
      </w:r>
      <w:r>
        <w:rPr>
          <w:rFonts w:ascii="Consolas" w:hAnsi="Consolas"/>
          <w:color w:val="267F99"/>
          <w:sz w:val="16"/>
        </w:rPr>
        <w:t xml:space="preserve">CommissionScheme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p>
    <w:p>
      <w:pPr>
        <w:pStyle w:val="ListBody"/>
        <w:keepNext/>
        <w:spacing w:before="160" w:after="40"/>
      </w:pPr>
      <w:r>
        <w:rPr>
          <w:rFonts w:ascii="Aptos" w:hAnsi="Aptos"/>
          <w:b/>
          <w:color w:val="111827"/>
          <w:sz w:val="20"/>
        </w:rPr>
        <w:t xml:space="preserve">Langkah 2.3 — Mari kita buat controller untuk Tenant.</w:t>
      </w:r>
    </w:p>
    <w:p>
      <w:pPr>
        <w:pStyle w:val="ListBody"/>
      </w:pPr>
      <w:r>
        <w:rPr>
          <w:rFonts w:ascii="Aptos" w:hAnsi="Aptos"/>
          <w:color w:val="1F2937"/>
          <w:sz w:val="19"/>
        </w:rPr>
        <w:t xml:space="preserve">Controller tipis: memeriksa policy, memanggil service, lalu menampilkan view modul (</w:t>
      </w:r>
      <w:r>
        <w:rPr>
          <w:rFonts w:ascii="Consolas" w:hAnsi="Consolas"/>
          <w:color w:val="C11B12"/>
          <w:sz w:val="17"/>
          <w:shd w:fill="ECEFF3"/>
        </w:rPr>
        <w:t xml:space="preserve">admin::tenants.*</w:t>
      </w:r>
      <w:r>
        <w:rPr>
          <w:rFonts w:ascii="Aptos" w:hAnsi="Aptos"/>
          <w:color w:val="1F2937"/>
          <w:sz w:val="19"/>
        </w:rPr>
        <w:t xml:space="preserve">). Metode </w:t>
      </w:r>
      <w:r>
        <w:rPr>
          <w:rFonts w:ascii="Consolas" w:hAnsi="Consolas"/>
          <w:color w:val="C11B12"/>
          <w:sz w:val="17"/>
          <w:shd w:fill="ECEFF3"/>
        </w:rPr>
        <w:t xml:space="preserve">edit()</w:t>
      </w:r>
      <w:r>
        <w:rPr>
          <w:rFonts w:ascii="Aptos" w:hAnsi="Aptos"/>
          <w:color w:val="1F2937"/>
          <w:sz w:val="19"/>
        </w:rPr>
        <w:t xml:space="preserve"> sementara hanya memuat komisi; rekening dan role ditambahkan di Tahap 3 dan 5.</w:t>
      </w:r>
    </w:p>
    <w:p>
      <w:pPr>
        <w:pStyle w:val="CodeHeader"/>
        <w:keepNext/>
        <w:pBdr>
          <w:left w:val="single" w:sz="12" w:space="8" w:color="B8DDE0"/>
        </w:pBdr>
        <w:shd w:val="clear" w:color="auto" w:fill="E4EAED"/>
      </w:pPr>
      <w:r>
        <w:rPr>
          <w:rFonts w:ascii="Consolas" w:hAnsi="Consolas"/>
          <w:b/>
          <w:color w:val="262626"/>
          <w:sz w:val="16"/>
        </w:rPr>
        <w:t xml:space="preserve">PERINTAH — MODUL 5 TAHAP 2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del</w:t>
      </w:r>
      <w:r>
        <w:rPr>
          <w:rFonts w:ascii="Consolas" w:hAnsi="Consolas"/>
          <w:color w:val="262626"/>
          <w:sz w:val="16"/>
        </w:rPr>
        <w:t xml:space="preserve"> app\Modules\Admin\Http\Controllers\.gitkeep</w:t>
      </w:r>
    </w:p>
    <w:p>
      <w:pPr>
        <w:pStyle w:val="CodeHeader"/>
        <w:keepNext/>
        <w:pBdr>
          <w:left w:val="single" w:sz="12" w:space="8" w:color="B8DDE0"/>
        </w:pBdr>
        <w:shd w:val="clear" w:color="auto" w:fill="E4EAED"/>
      </w:pPr>
      <w:r>
        <w:rPr>
          <w:rFonts w:ascii="Consolas" w:hAnsi="Consolas"/>
          <w:b/>
          <w:color w:val="262626"/>
          <w:sz w:val="16"/>
        </w:rPr>
        <w:t xml:space="preserve">BUAT FILE — MODUL 5 TAHAP 2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make:controller</w:t>
      </w:r>
      <w:r>
        <w:rPr>
          <w:rFonts w:ascii="Consolas" w:hAnsi="Consolas"/>
          <w:color w:val="262626"/>
          <w:sz w:val="16"/>
        </w:rPr>
        <w:t xml:space="preserve"> </w:t>
      </w:r>
      <w:r>
        <w:rPr>
          <w:rFonts w:ascii="Consolas" w:hAnsi="Consolas"/>
          <w:color w:val="00733B"/>
          <w:sz w:val="16"/>
        </w:rPr>
        <w:t xml:space="preserve">"App\Modules\Admin\Http\Controllers\AdminTenantController"</w:t>
      </w:r>
      <w:r>
        <w:br/>
      </w:r>
      <w:r>
        <w:rPr>
          <w:rFonts w:ascii="Consolas" w:hAnsi="Consolas"/>
          <w:i/>
          <w:color w:val="808080"/>
          <w:sz w:val="16"/>
        </w:rPr>
        <w:t xml:space="preserve">:: INFO  Controller [app/Modules/Admin/Http/Controllers/AdminTenantController.php]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app\Modules\Admin\Http\Controllers\AdminTenantController.php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app\Modules\Admin\Http\Controllers\AdminTenantController.php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Controllers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Controllers</w:t>
      </w:r>
      <w:r>
        <w:rPr>
          <w:rFonts w:ascii="Consolas" w:hAnsi="Consolas"/>
          <w:color w:val="262626"/>
          <w:sz w:val="16"/>
        </w:rPr>
        <w:t xml:space="preserve">\</w:t>
      </w:r>
      <w:r>
        <w:rPr>
          <w:rFonts w:ascii="Consolas" w:hAnsi="Consolas"/>
          <w:color w:val="267F99"/>
          <w:sz w:val="16"/>
        </w:rPr>
        <w:t xml:space="preserve">Controller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UserCanteenRole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Requests</w:t>
      </w:r>
      <w:r>
        <w:rPr>
          <w:rFonts w:ascii="Consolas" w:hAnsi="Consolas"/>
          <w:color w:val="262626"/>
          <w:sz w:val="16"/>
        </w:rPr>
        <w:t xml:space="preserve">\</w:t>
      </w:r>
      <w:r>
        <w:rPr>
          <w:rFonts w:ascii="Consolas" w:hAnsi="Consolas"/>
          <w:color w:val="267F99"/>
          <w:sz w:val="16"/>
        </w:rPr>
        <w:t xml:space="preserve">StoreTenantRequest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CreateTenant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Contracts</w:t>
      </w:r>
      <w:r>
        <w:rPr>
          <w:rFonts w:ascii="Consolas" w:hAnsi="Consolas"/>
          <w:color w:val="262626"/>
          <w:sz w:val="16"/>
        </w:rPr>
        <w:t xml:space="preserve">\</w:t>
      </w:r>
      <w:r>
        <w:rPr>
          <w:rFonts w:ascii="Consolas" w:hAnsi="Consolas"/>
          <w:color w:val="267F99"/>
          <w:sz w:val="16"/>
        </w:rPr>
        <w:t xml:space="preserve">View</w:t>
      </w:r>
      <w:r>
        <w:rPr>
          <w:rFonts w:ascii="Consolas" w:hAnsi="Consolas"/>
          <w:color w:val="262626"/>
          <w:sz w:val="16"/>
        </w:rPr>
        <w:t xml:space="preserve">\</w:t>
      </w:r>
      <w:r>
        <w:rPr>
          <w:rFonts w:ascii="Consolas" w:hAnsi="Consolas"/>
          <w:color w:val="267F99"/>
          <w:sz w:val="16"/>
        </w:rPr>
        <w:t xml:space="preserve">View</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Foundation</w:t>
      </w:r>
      <w:r>
        <w:rPr>
          <w:rFonts w:ascii="Consolas" w:hAnsi="Consolas"/>
          <w:color w:val="262626"/>
          <w:sz w:val="16"/>
        </w:rPr>
        <w:t xml:space="preserve">\</w:t>
      </w:r>
      <w:r>
        <w:rPr>
          <w:rFonts w:ascii="Consolas" w:hAnsi="Consolas"/>
          <w:color w:val="267F99"/>
          <w:sz w:val="16"/>
        </w:rPr>
        <w:t xml:space="preserve">Auth</w:t>
      </w:r>
      <w:r>
        <w:rPr>
          <w:rFonts w:ascii="Consolas" w:hAnsi="Consolas"/>
          <w:color w:val="262626"/>
          <w:sz w:val="16"/>
        </w:rPr>
        <w:t xml:space="preserve">\</w:t>
      </w:r>
      <w:r>
        <w:rPr>
          <w:rFonts w:ascii="Consolas" w:hAnsi="Consolas"/>
          <w:color w:val="267F99"/>
          <w:sz w:val="16"/>
        </w:rPr>
        <w:t xml:space="preserve">Access</w:t>
      </w:r>
      <w:r>
        <w:rPr>
          <w:rFonts w:ascii="Consolas" w:hAnsi="Consolas"/>
          <w:color w:val="262626"/>
          <w:sz w:val="16"/>
        </w:rPr>
        <w:t xml:space="preserve">\</w:t>
      </w:r>
      <w:r>
        <w:rPr>
          <w:rFonts w:ascii="Consolas" w:hAnsi="Consolas"/>
          <w:color w:val="267F99"/>
          <w:sz w:val="16"/>
        </w:rPr>
        <w:t xml:space="preserve">AuthorizesRequests</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RedirectResponse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Request</w:t>
      </w:r>
      <w:r>
        <w:rPr>
          <w:rFonts w:ascii="Consolas" w:hAnsi="Consolas"/>
          <w:color w:val="262626"/>
          <w:sz w:val="16"/>
        </w:rPr>
        <w:t xml:space="preserve">;</w:t>
      </w:r>
      <w:r>
        <w:br/>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AdminTenantController</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Controller</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AuthorizesRequests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__construct</w:t>
      </w:r>
      <w:r>
        <w:rPr>
          <w:rFonts w:ascii="Consolas" w:hAnsi="Consolas"/>
          <w:color w:val="262626"/>
          <w:sz w:val="16"/>
        </w:rPr>
        <w:t xml:space="preserve">(</w:t>
      </w:r>
      <w:r>
        <w:rPr>
          <w:rFonts w:ascii="Consolas" w:hAnsi="Consolas"/>
          <w:b/>
          <w:color w:val="000080"/>
          <w:sz w:val="16"/>
        </w:rPr>
        <w:t xml:space="preserve">private</w:t>
      </w:r>
      <w:r>
        <w:rPr>
          <w:rFonts w:ascii="Consolas" w:hAnsi="Consolas"/>
          <w:color w:val="262626"/>
          <w:sz w:val="16"/>
        </w:rPr>
        <w:t xml:space="preserve"> </w:t>
      </w:r>
      <w:r>
        <w:rPr>
          <w:rFonts w:ascii="Consolas" w:hAnsi="Consolas"/>
          <w:color w:val="267F99"/>
          <w:sz w:val="16"/>
        </w:rPr>
        <w:t xml:space="preserve">CreateTenant</w:t>
      </w:r>
      <w:r>
        <w:rPr>
          <w:rFonts w:ascii="Consolas" w:hAnsi="Consolas"/>
          <w:color w:val="262626"/>
          <w:sz w:val="16"/>
        </w:rPr>
        <w:t xml:space="preserve"> </w:t>
      </w:r>
      <w:r>
        <w:rPr>
          <w:rFonts w:ascii="Consolas" w:hAnsi="Consolas"/>
          <w:color w:val="660E7A"/>
          <w:sz w:val="16"/>
        </w:rPr>
        <w:t xml:space="preserve">$createTenant</w:t>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canteen</w:t>
      </w:r>
      <w:r>
        <w:rPr>
          <w:rFonts w:ascii="Consolas" w:hAnsi="Consolas"/>
          <w:color w:val="262626"/>
          <w:sz w:val="16"/>
        </w:rPr>
        <w:t xml:space="preserve">(</w:t>
      </w:r>
      <w:r>
        <w:rPr>
          <w:rFonts w:ascii="Consolas" w:hAnsi="Consolas"/>
          <w:color w:val="267F99"/>
          <w:sz w:val="16"/>
        </w:rPr>
        <w:t xml:space="preserve">Request</w:t>
      </w:r>
      <w:r>
        <w:rPr>
          <w:rFonts w:ascii="Consolas" w:hAnsi="Consolas"/>
          <w:color w:val="262626"/>
          <w:sz w:val="16"/>
        </w:rPr>
        <w:t xml:space="preserve"> </w:t>
      </w:r>
      <w:r>
        <w:rPr>
          <w:rFonts w:ascii="Consolas" w:hAnsi="Consolas"/>
          <w:color w:val="660E7A"/>
          <w:sz w:val="16"/>
        </w:rPr>
        <w:t xml:space="preserve">$request</w:t>
      </w:r>
      <w:r>
        <w:rPr>
          <w:rFonts w:ascii="Consolas" w:hAnsi="Consolas"/>
          <w:color w:val="262626"/>
          <w:sz w:val="16"/>
        </w:rPr>
        <w:t xml:space="preserve">): </w:t>
      </w:r>
      <w:r>
        <w:rPr>
          <w:rFonts w:ascii="Consolas" w:hAnsi="Consolas"/>
          <w:color w:val="267F99"/>
          <w:sz w:val="16"/>
        </w:rPr>
        <w:t xml:space="preserve">Canteen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$id</w:t>
      </w:r>
      <w:r>
        <w:rPr>
          <w:rFonts w:ascii="Consolas" w:hAnsi="Consolas"/>
          <w:color w:val="262626"/>
          <w:sz w:val="16"/>
        </w:rPr>
        <w:t xml:space="preserve"> = </w:t>
      </w:r>
      <w:r>
        <w:rPr>
          <w:rFonts w:ascii="Consolas" w:hAnsi="Consolas"/>
          <w:color w:val="267F99"/>
          <w:sz w:val="16"/>
        </w:rPr>
        <w:t xml:space="preserve">UserCanteenRole</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'user_id'</w:t>
      </w:r>
      <w:r>
        <w:rPr>
          <w:rFonts w:ascii="Consolas" w:hAnsi="Consolas"/>
          <w:color w:val="262626"/>
          <w:sz w:val="16"/>
        </w:rPr>
        <w:t xml:space="preserve">, </w:t>
      </w:r>
      <w:r>
        <w:rPr>
          <w:rFonts w:ascii="Consolas" w:hAnsi="Consolas"/>
          <w:color w:val="660E7A"/>
          <w:sz w:val="16"/>
        </w:rPr>
        <w:t xml:space="preserve">$request</w:t>
      </w:r>
      <w:r>
        <w:rPr>
          <w:rFonts w:ascii="Consolas" w:hAnsi="Consolas"/>
          <w:color w:val="262626"/>
          <w:sz w:val="16"/>
        </w:rPr>
        <w:t xml:space="preserve">-&gt;</w:t>
      </w:r>
      <w:r>
        <w:rPr>
          <w:rFonts w:ascii="Consolas" w:hAnsi="Consolas"/>
          <w:color w:val="795E26"/>
          <w:sz w:val="16"/>
        </w:rPr>
        <w:t xml:space="preserve">user</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whereIn</w:t>
      </w:r>
      <w:r>
        <w:rPr>
          <w:rFonts w:ascii="Consolas" w:hAnsi="Consolas"/>
          <w:color w:val="262626"/>
          <w:sz w:val="16"/>
        </w:rPr>
        <w:t xml:space="preserve">(</w:t>
      </w:r>
      <w:r>
        <w:rPr>
          <w:rFonts w:ascii="Consolas" w:hAnsi="Consolas"/>
          <w:color w:val="00733B"/>
          <w:sz w:val="16"/>
        </w:rPr>
        <w:t xml:space="preserve">'role'</w:t>
      </w:r>
      <w:r>
        <w:rPr>
          <w:rFonts w:ascii="Consolas" w:hAnsi="Consolas"/>
          <w:color w:val="262626"/>
          <w:sz w:val="16"/>
        </w:rPr>
        <w:t xml:space="preserve">, [</w:t>
      </w:r>
      <w:r>
        <w:rPr>
          <w:rFonts w:ascii="Consolas" w:hAnsi="Consolas"/>
          <w:color w:val="00733B"/>
          <w:sz w:val="16"/>
        </w:rPr>
        <w:t xml:space="preserve">'owner'</w:t>
      </w:r>
      <w:r>
        <w:rPr>
          <w:rFonts w:ascii="Consolas" w:hAnsi="Consolas"/>
          <w:color w:val="262626"/>
          <w:sz w:val="16"/>
        </w:rPr>
        <w:t xml:space="preserve">, </w:t>
      </w:r>
      <w:r>
        <w:rPr>
          <w:rFonts w:ascii="Consolas" w:hAnsi="Consolas"/>
          <w:color w:val="00733B"/>
          <w:sz w:val="16"/>
        </w:rPr>
        <w:t xml:space="preserve">'manager'</w:t>
      </w:r>
      <w:r>
        <w:rPr>
          <w:rFonts w:ascii="Consolas" w:hAnsi="Consolas"/>
          <w:color w:val="262626"/>
          <w:sz w:val="16"/>
        </w:rPr>
        <w:t xml:space="preserve">, </w:t>
      </w:r>
      <w:r>
        <w:rPr>
          <w:rFonts w:ascii="Consolas" w:hAnsi="Consolas"/>
          <w:color w:val="00733B"/>
          <w:sz w:val="16"/>
        </w:rPr>
        <w:t xml:space="preserve">'finance'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value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795E26"/>
          <w:sz w:val="16"/>
        </w:rPr>
        <w:t xml:space="preserve">abort_if</w:t>
      </w:r>
      <w:r>
        <w:rPr>
          <w:rFonts w:ascii="Consolas" w:hAnsi="Consolas"/>
          <w:color w:val="262626"/>
          <w:sz w:val="16"/>
        </w:rPr>
        <w:t xml:space="preserve">(</w:t>
      </w:r>
      <w:r>
        <w:rPr>
          <w:rFonts w:ascii="Consolas" w:hAnsi="Consolas"/>
          <w:color w:val="660E7A"/>
          <w:sz w:val="16"/>
        </w:rPr>
        <w:t xml:space="preserve">$id</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rPr>
          <w:rFonts w:ascii="Consolas" w:hAnsi="Consolas"/>
          <w:color w:val="0073E6"/>
          <w:sz w:val="16"/>
        </w:rPr>
        <w:t xml:space="preserve">403</w:t>
      </w:r>
      <w:r>
        <w:rPr>
          <w:rFonts w:ascii="Consolas" w:hAnsi="Consolas"/>
          <w:color w:val="262626"/>
          <w:sz w:val="16"/>
        </w:rPr>
        <w:t xml:space="preserve">, </w:t>
      </w:r>
      <w:r>
        <w:rPr>
          <w:rFonts w:ascii="Consolas" w:hAnsi="Consolas"/>
          <w:color w:val="00733B"/>
          <w:sz w:val="16"/>
        </w:rPr>
        <w:t xml:space="preserve">'Anda tidak mengelola kantin mana pun.'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findOrFail</w:t>
      </w:r>
      <w:r>
        <w:rPr>
          <w:rFonts w:ascii="Consolas" w:hAnsi="Consolas"/>
          <w:color w:val="262626"/>
          <w:sz w:val="16"/>
        </w:rPr>
        <w:t xml:space="preserve">((</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index</w:t>
      </w:r>
      <w:r>
        <w:rPr>
          <w:rFonts w:ascii="Consolas" w:hAnsi="Consolas"/>
          <w:color w:val="262626"/>
          <w:sz w:val="16"/>
        </w:rPr>
        <w:t xml:space="preserve">(</w:t>
      </w:r>
      <w:r>
        <w:rPr>
          <w:rFonts w:ascii="Consolas" w:hAnsi="Consolas"/>
          <w:color w:val="267F99"/>
          <w:sz w:val="16"/>
        </w:rPr>
        <w:t xml:space="preserve">Request</w:t>
      </w:r>
      <w:r>
        <w:rPr>
          <w:rFonts w:ascii="Consolas" w:hAnsi="Consolas"/>
          <w:color w:val="262626"/>
          <w:sz w:val="16"/>
        </w:rPr>
        <w:t xml:space="preserve"> </w:t>
      </w:r>
      <w:r>
        <w:rPr>
          <w:rFonts w:ascii="Consolas" w:hAnsi="Consolas"/>
          <w:color w:val="660E7A"/>
          <w:sz w:val="16"/>
        </w:rPr>
        <w:t xml:space="preserve">$request</w:t>
      </w:r>
      <w:r>
        <w:rPr>
          <w:rFonts w:ascii="Consolas" w:hAnsi="Consolas"/>
          <w:color w:val="262626"/>
          <w:sz w:val="16"/>
        </w:rPr>
        <w:t xml:space="preserve">): </w:t>
      </w:r>
      <w:r>
        <w:rPr>
          <w:rFonts w:ascii="Consolas" w:hAnsi="Consolas"/>
          <w:color w:val="267F99"/>
          <w:sz w:val="16"/>
        </w:rPr>
        <w:t xml:space="preserve">View</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authorize</w:t>
      </w:r>
      <w:r>
        <w:rPr>
          <w:rFonts w:ascii="Consolas" w:hAnsi="Consolas"/>
          <w:color w:val="262626"/>
          <w:sz w:val="16"/>
        </w:rPr>
        <w:t xml:space="preserve">(</w:t>
      </w:r>
      <w:r>
        <w:rPr>
          <w:rFonts w:ascii="Consolas" w:hAnsi="Consolas"/>
          <w:color w:val="00733B"/>
          <w:sz w:val="16"/>
        </w:rPr>
        <w:t xml:space="preserve">'viewAny'</w:t>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canteen</w:t>
      </w:r>
      <w:r>
        <w:rPr>
          <w:rFonts w:ascii="Consolas" w:hAnsi="Consolas"/>
          <w:color w:val="262626"/>
          <w:sz w:val="16"/>
        </w:rPr>
        <w:t xml:space="preserve">(</w:t>
      </w:r>
      <w:r>
        <w:rPr>
          <w:rFonts w:ascii="Consolas" w:hAnsi="Consolas"/>
          <w:color w:val="660E7A"/>
          <w:sz w:val="16"/>
        </w:rPr>
        <w:t xml:space="preserve">$request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$tenants</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orderBy</w:t>
      </w:r>
      <w:r>
        <w:rPr>
          <w:rFonts w:ascii="Consolas" w:hAnsi="Consolas"/>
          <w:color w:val="262626"/>
          <w:sz w:val="16"/>
        </w:rPr>
        <w:t xml:space="preserve">(</w:t>
      </w:r>
      <w:r>
        <w:rPr>
          <w:rFonts w:ascii="Consolas" w:hAnsi="Consolas"/>
          <w:color w:val="00733B"/>
          <w:sz w:val="16"/>
        </w:rPr>
        <w:t xml:space="preserve">'display_name'</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view</w:t>
      </w:r>
      <w:r>
        <w:rPr>
          <w:rFonts w:ascii="Consolas" w:hAnsi="Consolas"/>
          <w:color w:val="262626"/>
          <w:sz w:val="16"/>
        </w:rPr>
        <w:t xml:space="preserve">(</w:t>
      </w:r>
      <w:r>
        <w:rPr>
          <w:rFonts w:ascii="Consolas" w:hAnsi="Consolas"/>
          <w:color w:val="00733B"/>
          <w:sz w:val="16"/>
        </w:rPr>
        <w:t xml:space="preserve">'admin::tenants.index'</w:t>
      </w:r>
      <w:r>
        <w:rPr>
          <w:rFonts w:ascii="Consolas" w:hAnsi="Consolas"/>
          <w:color w:val="262626"/>
          <w:sz w:val="16"/>
        </w:rPr>
        <w:t xml:space="preserve">, </w:t>
      </w:r>
      <w:r>
        <w:rPr>
          <w:rFonts w:ascii="Consolas" w:hAnsi="Consolas"/>
          <w:color w:val="795E26"/>
          <w:sz w:val="16"/>
        </w:rPr>
        <w:t xml:space="preserve">compact</w:t>
      </w:r>
      <w:r>
        <w:rPr>
          <w:rFonts w:ascii="Consolas" w:hAnsi="Consolas"/>
          <w:color w:val="262626"/>
          <w:sz w:val="16"/>
        </w:rPr>
        <w:t xml:space="preserve">(</w:t>
      </w:r>
      <w:r>
        <w:rPr>
          <w:rFonts w:ascii="Consolas" w:hAnsi="Consolas"/>
          <w:color w:val="00733B"/>
          <w:sz w:val="16"/>
        </w:rPr>
        <w:t xml:space="preserve">'canteen'</w:t>
      </w:r>
      <w:r>
        <w:rPr>
          <w:rFonts w:ascii="Consolas" w:hAnsi="Consolas"/>
          <w:color w:val="262626"/>
          <w:sz w:val="16"/>
        </w:rPr>
        <w:t xml:space="preserve">, </w:t>
      </w:r>
      <w:r>
        <w:rPr>
          <w:rFonts w:ascii="Consolas" w:hAnsi="Consolas"/>
          <w:color w:val="00733B"/>
          <w:sz w:val="16"/>
        </w:rPr>
        <w:t xml:space="preserve">'tenants'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create</w:t>
      </w:r>
      <w:r>
        <w:rPr>
          <w:rFonts w:ascii="Consolas" w:hAnsi="Consolas"/>
          <w:color w:val="262626"/>
          <w:sz w:val="16"/>
        </w:rPr>
        <w:t xml:space="preserve">(): </w:t>
      </w:r>
      <w:r>
        <w:rPr>
          <w:rFonts w:ascii="Consolas" w:hAnsi="Consolas"/>
          <w:color w:val="267F99"/>
          <w:sz w:val="16"/>
        </w:rPr>
        <w:t xml:space="preserve">View</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authorize</w:t>
      </w:r>
      <w:r>
        <w:rPr>
          <w:rFonts w:ascii="Consolas" w:hAnsi="Consolas"/>
          <w:color w:val="262626"/>
          <w:sz w:val="16"/>
        </w:rPr>
        <w:t xml:space="preserve">(</w:t>
      </w:r>
      <w:r>
        <w:rPr>
          <w:rFonts w:ascii="Consolas" w:hAnsi="Consolas"/>
          <w:color w:val="00733B"/>
          <w:sz w:val="16"/>
        </w:rPr>
        <w:t xml:space="preserve">'create'</w:t>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view</w:t>
      </w:r>
      <w:r>
        <w:rPr>
          <w:rFonts w:ascii="Consolas" w:hAnsi="Consolas"/>
          <w:color w:val="262626"/>
          <w:sz w:val="16"/>
        </w:rPr>
        <w:t xml:space="preserve">(</w:t>
      </w:r>
      <w:r>
        <w:rPr>
          <w:rFonts w:ascii="Consolas" w:hAnsi="Consolas"/>
          <w:color w:val="00733B"/>
          <w:sz w:val="16"/>
        </w:rPr>
        <w:t xml:space="preserve">'admin::tenants.create'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store</w:t>
      </w:r>
      <w:r>
        <w:rPr>
          <w:rFonts w:ascii="Consolas" w:hAnsi="Consolas"/>
          <w:color w:val="262626"/>
          <w:sz w:val="16"/>
        </w:rPr>
        <w:t xml:space="preserve">(</w:t>
      </w:r>
      <w:r>
        <w:rPr>
          <w:rFonts w:ascii="Consolas" w:hAnsi="Consolas"/>
          <w:color w:val="267F99"/>
          <w:sz w:val="16"/>
        </w:rPr>
        <w:t xml:space="preserve">StoreTenantRequest</w:t>
      </w:r>
      <w:r>
        <w:rPr>
          <w:rFonts w:ascii="Consolas" w:hAnsi="Consolas"/>
          <w:color w:val="262626"/>
          <w:sz w:val="16"/>
        </w:rPr>
        <w:t xml:space="preserve"> </w:t>
      </w:r>
      <w:r>
        <w:rPr>
          <w:rFonts w:ascii="Consolas" w:hAnsi="Consolas"/>
          <w:color w:val="660E7A"/>
          <w:sz w:val="16"/>
        </w:rPr>
        <w:t xml:space="preserve">$request</w:t>
      </w:r>
      <w:r>
        <w:rPr>
          <w:rFonts w:ascii="Consolas" w:hAnsi="Consolas"/>
          <w:color w:val="262626"/>
          <w:sz w:val="16"/>
        </w:rPr>
        <w:t xml:space="preserve">): </w:t>
      </w:r>
      <w:r>
        <w:rPr>
          <w:rFonts w:ascii="Consolas" w:hAnsi="Consolas"/>
          <w:color w:val="267F99"/>
          <w:sz w:val="16"/>
        </w:rPr>
        <w:t xml:space="preserve">RedirectResponse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canteen</w:t>
      </w:r>
      <w:r>
        <w:rPr>
          <w:rFonts w:ascii="Consolas" w:hAnsi="Consolas"/>
          <w:color w:val="262626"/>
          <w:sz w:val="16"/>
        </w:rPr>
        <w:t xml:space="preserve">(</w:t>
      </w:r>
      <w:r>
        <w:rPr>
          <w:rFonts w:ascii="Consolas" w:hAnsi="Consolas"/>
          <w:color w:val="660E7A"/>
          <w:sz w:val="16"/>
        </w:rPr>
        <w:t xml:space="preserve">$request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$data</w:t>
      </w:r>
      <w:r>
        <w:rPr>
          <w:rFonts w:ascii="Consolas" w:hAnsi="Consolas"/>
          <w:color w:val="262626"/>
          <w:sz w:val="16"/>
        </w:rPr>
        <w:t xml:space="preserve"> = </w:t>
      </w:r>
      <w:r>
        <w:rPr>
          <w:rFonts w:ascii="Consolas" w:hAnsi="Consolas"/>
          <w:color w:val="660E7A"/>
          <w:sz w:val="16"/>
        </w:rPr>
        <w:t xml:space="preserve">$request</w:t>
      </w:r>
      <w:r>
        <w:rPr>
          <w:rFonts w:ascii="Consolas" w:hAnsi="Consolas"/>
          <w:color w:val="262626"/>
          <w:sz w:val="16"/>
        </w:rPr>
        <w:t xml:space="preserve">-&gt;</w:t>
      </w:r>
      <w:r>
        <w:rPr>
          <w:rFonts w:ascii="Consolas" w:hAnsi="Consolas"/>
          <w:color w:val="795E26"/>
          <w:sz w:val="16"/>
        </w:rPr>
        <w:t xml:space="preserve">validated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createTenant</w:t>
      </w:r>
      <w:r>
        <w:rPr>
          <w:rFonts w:ascii="Consolas" w:hAnsi="Consolas"/>
          <w:color w:val="262626"/>
          <w:sz w:val="16"/>
        </w:rPr>
        <w:t xml:space="preserve">-&gt;</w:t>
      </w:r>
      <w:r>
        <w:rPr>
          <w:rFonts w:ascii="Consolas" w:hAnsi="Consolas"/>
          <w:color w:val="795E26"/>
          <w:sz w:val="16"/>
        </w:rPr>
        <w:t xml:space="preserve">handle</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'code'</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'code'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'slug'</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'slug'</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'display_name'</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'display_name'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'commission_rate'</w:t>
      </w:r>
      <w:r>
        <w:rPr>
          <w:rFonts w:ascii="Consolas" w:hAnsi="Consolas"/>
          <w:color w:val="262626"/>
          <w:sz w:val="16"/>
        </w:rPr>
        <w:t xml:space="preserve"> =&gt; (</w:t>
      </w:r>
      <w:r>
        <w:rPr>
          <w:rFonts w:ascii="Consolas" w:hAnsi="Consolas"/>
          <w:b/>
          <w:color w:val="000080"/>
          <w:sz w:val="16"/>
        </w:rPr>
        <w:t xml:space="preserve">float</w:t>
      </w:r>
      <w:r>
        <w:rPr>
          <w:rFonts w:ascii="Consolas" w:hAnsi="Consolas"/>
          <w:color w:val="262626"/>
          <w:sz w:val="16"/>
        </w:rPr>
        <w:t xml:space="preserve">)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'commission_rate'</w:t>
      </w:r>
      <w:r>
        <w:rPr>
          <w:rFonts w:ascii="Consolas" w:hAnsi="Consolas"/>
          <w:color w:val="262626"/>
          <w:sz w:val="16"/>
        </w:rPr>
        <w:t xml:space="preserve">] / </w:t>
      </w:r>
      <w:r>
        <w:rPr>
          <w:rFonts w:ascii="Consolas" w:hAnsi="Consolas"/>
          <w:color w:val="0073E6"/>
          <w:sz w:val="16"/>
        </w:rPr>
        <w:t xml:space="preserve">100</w:t>
      </w:r>
      <w:r>
        <w:rPr>
          <w:rFonts w:ascii="Consolas" w:hAnsi="Consolas"/>
          <w:color w:val="262626"/>
          <w:sz w:val="16"/>
        </w:rPr>
        <w:t xml:space="preserve">, </w:t>
      </w:r>
      <w:r>
        <w:rPr>
          <w:rFonts w:ascii="Consolas" w:hAnsi="Consolas"/>
          <w:i/>
          <w:color w:val="808080"/>
          <w:sz w:val="16"/>
        </w:rPr>
        <w:t xml:space="preserve">// persen -&gt; fraksi</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redirect</w:t>
      </w:r>
      <w:r>
        <w:rPr>
          <w:rFonts w:ascii="Consolas" w:hAnsi="Consolas"/>
          <w:color w:val="262626"/>
          <w:sz w:val="16"/>
        </w:rPr>
        <w:t xml:space="preserve">()-&gt;</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'admin.tenants.edit'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795E26"/>
          <w:sz w:val="16"/>
        </w:rPr>
        <w:t xml:space="preserve">with</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3B"/>
          <w:sz w:val="16"/>
        </w:rPr>
        <w:t xml:space="preserve">'Tenant dibuat dengan komisi aktif dan balance awal.'</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edit</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267F99"/>
          <w:sz w:val="16"/>
        </w:rPr>
        <w:t xml:space="preserve">View</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authorize</w:t>
      </w:r>
      <w:r>
        <w:rPr>
          <w:rFonts w:ascii="Consolas" w:hAnsi="Consolas"/>
          <w:color w:val="262626"/>
          <w:sz w:val="16"/>
        </w:rPr>
        <w:t xml:space="preserve">(</w:t>
      </w:r>
      <w:r>
        <w:rPr>
          <w:rFonts w:ascii="Consolas" w:hAnsi="Consolas"/>
          <w:color w:val="00733B"/>
          <w:sz w:val="16"/>
        </w:rPr>
        <w:t xml:space="preserve">'update'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795E26"/>
          <w:sz w:val="16"/>
        </w:rPr>
        <w:t xml:space="preserve">load</w:t>
      </w:r>
      <w:r>
        <w:rPr>
          <w:rFonts w:ascii="Consolas" w:hAnsi="Consolas"/>
          <w:color w:val="262626"/>
          <w:sz w:val="16"/>
        </w:rPr>
        <w:t xml:space="preserve">([</w:t>
      </w:r>
      <w:r>
        <w:rPr>
          <w:rFonts w:ascii="Consolas" w:hAnsi="Consolas"/>
          <w:color w:val="00733B"/>
          <w:sz w:val="16"/>
        </w:rPr>
        <w:t xml:space="preserve">'balance'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$commissions</w:t>
      </w:r>
      <w:r>
        <w:rPr>
          <w:rFonts w:ascii="Consolas" w:hAnsi="Consolas"/>
          <w:color w:val="262626"/>
          <w:sz w:val="16"/>
        </w:rPr>
        <w:t xml:space="preserve"> =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795E26"/>
          <w:sz w:val="16"/>
        </w:rPr>
        <w:t xml:space="preserve">commissionSchemes</w:t>
      </w:r>
      <w:r>
        <w:rPr>
          <w:rFonts w:ascii="Consolas" w:hAnsi="Consolas"/>
          <w:color w:val="262626"/>
          <w:sz w:val="16"/>
        </w:rPr>
        <w:t xml:space="preserve">()-&gt;</w:t>
      </w:r>
      <w:r>
        <w:rPr>
          <w:rFonts w:ascii="Consolas" w:hAnsi="Consolas"/>
          <w:color w:val="795E26"/>
          <w:sz w:val="16"/>
        </w:rPr>
        <w:t xml:space="preserve">orderByDesc</w:t>
      </w:r>
      <w:r>
        <w:rPr>
          <w:rFonts w:ascii="Consolas" w:hAnsi="Consolas"/>
          <w:color w:val="262626"/>
          <w:sz w:val="16"/>
        </w:rPr>
        <w:t xml:space="preserve">(</w:t>
      </w:r>
      <w:r>
        <w:rPr>
          <w:rFonts w:ascii="Consolas" w:hAnsi="Consolas"/>
          <w:color w:val="00733B"/>
          <w:sz w:val="16"/>
        </w:rPr>
        <w:t xml:space="preserve">'valid_from'</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view</w:t>
      </w:r>
      <w:r>
        <w:rPr>
          <w:rFonts w:ascii="Consolas" w:hAnsi="Consolas"/>
          <w:color w:val="262626"/>
          <w:sz w:val="16"/>
        </w:rPr>
        <w:t xml:space="preserve">(</w:t>
      </w:r>
      <w:r>
        <w:rPr>
          <w:rFonts w:ascii="Consolas" w:hAnsi="Consolas"/>
          <w:color w:val="00733B"/>
          <w:sz w:val="16"/>
        </w:rPr>
        <w:t xml:space="preserve">'admin::tenants.edit'</w:t>
      </w:r>
      <w:r>
        <w:rPr>
          <w:rFonts w:ascii="Consolas" w:hAnsi="Consolas"/>
          <w:color w:val="262626"/>
          <w:sz w:val="16"/>
        </w:rPr>
        <w:t xml:space="preserve">, </w:t>
      </w:r>
      <w:r>
        <w:rPr>
          <w:rFonts w:ascii="Consolas" w:hAnsi="Consolas"/>
          <w:color w:val="795E26"/>
          <w:sz w:val="16"/>
        </w:rPr>
        <w:t xml:space="preserve">compact</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 </w:t>
      </w:r>
      <w:r>
        <w:rPr>
          <w:rFonts w:ascii="Consolas" w:hAnsi="Consolas"/>
          <w:color w:val="00733B"/>
          <w:sz w:val="16"/>
        </w:rPr>
        <w:t xml:space="preserve">'commissions'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2.4 — Mari kita buat index/list/create/edit tenant.</w:t>
      </w:r>
    </w:p>
    <w:p>
      <w:pPr>
        <w:pStyle w:val="ListBody"/>
      </w:pPr>
      <w:r>
        <w:rPr>
          <w:rFonts w:ascii="Aptos" w:hAnsi="Aptos"/>
          <w:color w:val="1F2937"/>
          <w:sz w:val="19"/>
        </w:rPr>
        <w:t xml:space="preserve">View modul dibuat manual (perintah </w:t>
      </w:r>
      <w:r>
        <w:rPr>
          <w:rFonts w:ascii="Consolas" w:hAnsi="Consolas"/>
          <w:color w:val="C11B12"/>
          <w:sz w:val="17"/>
          <w:shd w:fill="ECEFF3"/>
        </w:rPr>
        <w:t xml:space="preserve">make:view admin::…</w:t>
      </w:r>
      <w:r>
        <w:rPr>
          <w:rFonts w:ascii="Aptos" w:hAnsi="Aptos"/>
          <w:color w:val="1F2937"/>
          <w:sz w:val="19"/>
        </w:rPr>
        <w:t xml:space="preserve"> tidak mengenal namespace modul). Folder </w:t>
      </w:r>
      <w:r>
        <w:rPr>
          <w:rFonts w:ascii="Consolas" w:hAnsi="Consolas"/>
          <w:color w:val="C11B12"/>
          <w:sz w:val="17"/>
          <w:shd w:fill="ECEFF3"/>
        </w:rPr>
        <w:t xml:space="preserve">resources\views\tenants</w:t>
      </w:r>
      <w:r>
        <w:rPr>
          <w:rFonts w:ascii="Aptos" w:hAnsi="Aptos"/>
          <w:color w:val="1F2937"/>
          <w:sz w:val="19"/>
        </w:rPr>
        <w:t xml:space="preserve"> berada di dalam modul Admin.</w:t>
      </w:r>
    </w:p>
    <w:p>
      <w:pPr>
        <w:pStyle w:val="CodeHeader"/>
        <w:keepNext/>
        <w:pBdr>
          <w:left w:val="single" w:sz="12" w:space="8" w:color="B8DDE0"/>
        </w:pBdr>
        <w:shd w:val="clear" w:color="auto" w:fill="E4EAED"/>
      </w:pPr>
      <w:r>
        <w:rPr>
          <w:rFonts w:ascii="Consolas" w:hAnsi="Consolas"/>
          <w:b/>
          <w:color w:val="262626"/>
          <w:sz w:val="16"/>
        </w:rPr>
        <w:t xml:space="preserve">BUAT FILE — MODUL 5 TAHAP 2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mkdir</w:t>
      </w:r>
      <w:r>
        <w:rPr>
          <w:rFonts w:ascii="Consolas" w:hAnsi="Consolas"/>
          <w:color w:val="262626"/>
          <w:sz w:val="16"/>
        </w:rPr>
        <w:t xml:space="preserve"> app\Modules\Admin\resources\views\tenants</w:t>
      </w:r>
      <w:r>
        <w:br/>
      </w:r>
      <w:r>
        <w:rPr>
          <w:rFonts w:ascii="Consolas" w:hAnsi="Consolas"/>
          <w:b/>
          <w:color w:val="000080"/>
          <w:sz w:val="16"/>
        </w:rPr>
        <w:t xml:space="preserve">type</w:t>
      </w:r>
      <w:r>
        <w:rPr>
          <w:rFonts w:ascii="Consolas" w:hAnsi="Consolas"/>
          <w:color w:val="262626"/>
          <w:sz w:val="16"/>
        </w:rPr>
        <w:t xml:space="preserve"> nul </w:t>
      </w:r>
      <w:r>
        <w:rPr>
          <w:rFonts w:ascii="Consolas" w:hAnsi="Consolas"/>
          <w:b/>
          <w:color w:val="000080"/>
          <w:sz w:val="16"/>
        </w:rPr>
        <w:t xml:space="preserve">&gt;</w:t>
      </w:r>
      <w:r>
        <w:rPr>
          <w:rFonts w:ascii="Consolas" w:hAnsi="Consolas"/>
          <w:color w:val="262626"/>
          <w:sz w:val="16"/>
        </w:rPr>
        <w:t xml:space="preserve"> app\Modules\Admin\resources\views\tenants\index.blade.php</w:t>
      </w:r>
      <w:r>
        <w:br/>
      </w:r>
      <w:r>
        <w:rPr>
          <w:rFonts w:ascii="Consolas" w:hAnsi="Consolas"/>
          <w:b/>
          <w:color w:val="000080"/>
          <w:sz w:val="16"/>
        </w:rPr>
        <w:t xml:space="preserve">type</w:t>
      </w:r>
      <w:r>
        <w:rPr>
          <w:rFonts w:ascii="Consolas" w:hAnsi="Consolas"/>
          <w:color w:val="262626"/>
          <w:sz w:val="16"/>
        </w:rPr>
        <w:t xml:space="preserve"> nul </w:t>
      </w:r>
      <w:r>
        <w:rPr>
          <w:rFonts w:ascii="Consolas" w:hAnsi="Consolas"/>
          <w:b/>
          <w:color w:val="000080"/>
          <w:sz w:val="16"/>
        </w:rPr>
        <w:t xml:space="preserve">&gt;</w:t>
      </w:r>
      <w:r>
        <w:rPr>
          <w:rFonts w:ascii="Consolas" w:hAnsi="Consolas"/>
          <w:color w:val="262626"/>
          <w:sz w:val="16"/>
        </w:rPr>
        <w:t xml:space="preserve"> app\Modules\Admin\resources\views\tenants\create.blade.php</w:t>
      </w:r>
      <w:r>
        <w:br/>
      </w:r>
      <w:r>
        <w:rPr>
          <w:rFonts w:ascii="Consolas" w:hAnsi="Consolas"/>
          <w:b/>
          <w:color w:val="000080"/>
          <w:sz w:val="16"/>
        </w:rPr>
        <w:t xml:space="preserve">type</w:t>
      </w:r>
      <w:r>
        <w:rPr>
          <w:rFonts w:ascii="Consolas" w:hAnsi="Consolas"/>
          <w:color w:val="262626"/>
          <w:sz w:val="16"/>
        </w:rPr>
        <w:t xml:space="preserve"> nul </w:t>
      </w:r>
      <w:r>
        <w:rPr>
          <w:rFonts w:ascii="Consolas" w:hAnsi="Consolas"/>
          <w:b/>
          <w:color w:val="000080"/>
          <w:sz w:val="16"/>
        </w:rPr>
        <w:t xml:space="preserve">&gt;</w:t>
      </w:r>
      <w:r>
        <w:rPr>
          <w:rFonts w:ascii="Consolas" w:hAnsi="Consolas"/>
          <w:color w:val="262626"/>
          <w:sz w:val="16"/>
        </w:rPr>
        <w:t xml:space="preserve"> app\Modules\Admin\resources\views\tenants\edit.blade.php</w:t>
      </w:r>
    </w:p>
    <w:p>
      <w:pPr>
        <w:pStyle w:val="ListBody"/>
      </w:pPr>
      <w:r>
        <w:rPr>
          <w:rFonts w:ascii="Aptos" w:hAnsi="Aptos"/>
          <w:color w:val="1F2937"/>
          <w:sz w:val="19"/>
        </w:rPr>
        <w:t xml:space="preserve">Buka </w:t>
      </w:r>
      <w:r>
        <w:rPr>
          <w:rFonts w:ascii="Consolas" w:hAnsi="Consolas"/>
          <w:color w:val="C11B12"/>
          <w:sz w:val="17"/>
          <w:shd w:fill="ECEFF3"/>
        </w:rPr>
        <w:t xml:space="preserve">app\Modules\Admin\resources\views\tenants\index.blade.php</w:t>
      </w:r>
      <w:r>
        <w:rPr>
          <w:rFonts w:ascii="Aptos" w:hAnsi="Aptos"/>
          <w:color w:val="1F2937"/>
          <w:sz w:val="19"/>
        </w:rPr>
        <w:t xml:space="preserve"> di VS Code (Ctrl+P, ketik nama berkas, Enter). Berkas masih kosong; ketik seluruh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app\Modules\Admin\resources\views\tenants\index.blade.php   •   BLADE</w:t>
      </w:r>
    </w:p>
    <w:p>
      <w:pPr>
        <w:pStyle w:val="CodeBlock"/>
        <w:pBdr>
          <w:left w:val="single" w:sz="12" w:space="8" w:color="B8DDE0"/>
        </w:pBdr>
        <w:shd w:val="clear" w:color="auto" w:fill="F2F3F7"/>
      </w:pPr>
      <w:r>
        <w:rPr>
          <w:rFonts w:ascii="Consolas" w:hAnsi="Consolas"/>
          <w:b/>
          <w:color w:val="000080"/>
          <w:sz w:val="16"/>
        </w:rPr>
        <w:t xml:space="preserve">&lt;x-layouts.admin</w:t>
      </w:r>
      <w:r>
        <w:rPr>
          <w:rFonts w:ascii="Consolas" w:hAnsi="Consolas"/>
          <w:color w:val="262626"/>
          <w:sz w:val="16"/>
        </w:rPr>
        <w:t xml:space="preserve"> </w:t>
      </w:r>
      <w:r>
        <w:rPr>
          <w:rFonts w:ascii="Consolas" w:hAnsi="Consolas"/>
          <w:color w:val="0073E6"/>
          <w:sz w:val="16"/>
        </w:rPr>
        <w:t xml:space="preserve">title</w:t>
      </w:r>
      <w:r>
        <w:rPr>
          <w:rFonts w:ascii="Consolas" w:hAnsi="Consolas"/>
          <w:color w:val="262626"/>
          <w:sz w:val="16"/>
        </w:rPr>
        <w:t xml:space="preserve">=</w:t>
      </w:r>
      <w:r>
        <w:rPr>
          <w:rFonts w:ascii="Consolas" w:hAnsi="Consolas"/>
          <w:color w:val="00733B"/>
          <w:sz w:val="16"/>
        </w:rPr>
        <w:t xml:space="preserve">"Tenant"</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795E26"/>
          <w:sz w:val="16"/>
        </w:rPr>
        <w:t xml:space="preserve">session</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"mb-4 rounded-lg bg-green-100 px-4 py-2 text-sm text-green-800 dark:bg-green-900/40 dark:text-green-300"</w:t>
      </w:r>
      <w:r>
        <w:rPr>
          <w:rFonts w:ascii="Consolas" w:hAnsi="Consolas"/>
          <w:b/>
          <w:color w:val="000080"/>
          <w:sz w:val="16"/>
        </w:rPr>
        <w:t xml:space="preserve">&gt;</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session</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&lt;/div&gt;</w:t>
      </w:r>
      <w:r>
        <w:br/>
      </w:r>
      <w:r>
        <w:rPr>
          <w:rFonts w:ascii="Consolas" w:hAnsi="Consolas"/>
          <w:color w:val="262626"/>
          <w:sz w:val="16"/>
        </w:rPr>
        <w:t xml:space="preserve">    </w:t>
      </w:r>
      <w:r>
        <w:rPr>
          <w:rFonts w:ascii="Consolas" w:hAnsi="Consolas"/>
          <w:b/>
          <w:color w:val="000080"/>
          <w:sz w:val="16"/>
        </w:rPr>
        <w:t xml:space="preserve">@endif</w:t>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"mb-4 flex items-center justify-between"</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&lt;h1</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"text-xl font-semibold"</w:t>
      </w:r>
      <w:r>
        <w:rPr>
          <w:rFonts w:ascii="Consolas" w:hAnsi="Consolas"/>
          <w:b/>
          <w:color w:val="000080"/>
          <w:sz w:val="16"/>
        </w:rPr>
        <w:t xml:space="preserve">&gt;</w:t>
      </w:r>
      <w:r>
        <w:rPr>
          <w:rFonts w:ascii="Consolas" w:hAnsi="Consolas"/>
          <w:color w:val="262626"/>
          <w:sz w:val="16"/>
        </w:rPr>
        <w:t xml:space="preserve">Tenant — </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&lt;/h1&gt;</w:t>
      </w:r>
      <w:r>
        <w:br/>
      </w:r>
      <w:r>
        <w:rPr>
          <w:rFonts w:ascii="Consolas" w:hAnsi="Consolas"/>
          <w:color w:val="262626"/>
          <w:sz w:val="16"/>
        </w:rPr>
        <w:t xml:space="preserve">        </w:t>
      </w:r>
      <w:r>
        <w:rPr>
          <w:rFonts w:ascii="Consolas" w:hAnsi="Consolas"/>
          <w:b/>
          <w:color w:val="000080"/>
          <w:sz w:val="16"/>
        </w:rPr>
        <w:t xml:space="preserve">&lt;a</w:t>
      </w:r>
      <w:r>
        <w:rPr>
          <w:rFonts w:ascii="Consolas" w:hAnsi="Consolas"/>
          <w:color w:val="262626"/>
          <w:sz w:val="16"/>
        </w:rPr>
        <w:t xml:space="preserve"> </w:t>
      </w:r>
      <w:r>
        <w:rPr>
          <w:rFonts w:ascii="Consolas" w:hAnsi="Consolas"/>
          <w:color w:val="0073E6"/>
          <w:sz w:val="16"/>
        </w:rPr>
        <w:t xml:space="preserve">href</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'admin.tenants.create'</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b/>
          <w:color w:val="000080"/>
          <w:sz w:val="16"/>
        </w:rPr>
        <w:t xml:space="preserve">&gt;&lt;x-button&gt;</w:t>
      </w:r>
      <w:r>
        <w:rPr>
          <w:rFonts w:ascii="Consolas" w:hAnsi="Consolas"/>
          <w:color w:val="262626"/>
          <w:sz w:val="16"/>
        </w:rPr>
        <w:t xml:space="preserve">+ Buat Tenant</w:t>
      </w:r>
      <w:r>
        <w:rPr>
          <w:rFonts w:ascii="Consolas" w:hAnsi="Consolas"/>
          <w:b/>
          <w:color w:val="000080"/>
          <w:sz w:val="16"/>
        </w:rPr>
        <w:t xml:space="preserve">&lt;/x-button&gt;&lt;/a&gt;</w:t>
      </w:r>
      <w:r>
        <w:br/>
      </w:r>
      <w:r>
        <w:rPr>
          <w:rFonts w:ascii="Consolas" w:hAnsi="Consolas"/>
          <w:color w:val="262626"/>
          <w:sz w:val="16"/>
        </w:rPr>
        <w:t xml:space="preserve">    </w:t>
      </w:r>
      <w:r>
        <w:rPr>
          <w:rFonts w:ascii="Consolas" w:hAnsi="Consolas"/>
          <w:b/>
          <w:color w:val="000080"/>
          <w:sz w:val="16"/>
        </w:rPr>
        <w:t xml:space="preserve">&lt;/div&gt;</w:t>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"overflow-x-auto rounded-xl border border-zinc-200 dark:border-zinc-800"</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&lt;table</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"w-full min-w-[40rem] text-left text-sm"</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&lt;thead</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"bg-zinc-100 text-zinc-600 dark:bg-zinc-800 dark:text-zinc-300"</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&lt;tr&gt;&lt;th</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"px-4 py-2"</w:t>
      </w:r>
      <w:r>
        <w:rPr>
          <w:rFonts w:ascii="Consolas" w:hAnsi="Consolas"/>
          <w:b/>
          <w:color w:val="000080"/>
          <w:sz w:val="16"/>
        </w:rPr>
        <w:t xml:space="preserve">&gt;</w:t>
      </w:r>
      <w:r>
        <w:rPr>
          <w:rFonts w:ascii="Consolas" w:hAnsi="Consolas"/>
          <w:color w:val="262626"/>
          <w:sz w:val="16"/>
        </w:rPr>
        <w:t xml:space="preserve">Nama</w:t>
      </w:r>
      <w:r>
        <w:rPr>
          <w:rFonts w:ascii="Consolas" w:hAnsi="Consolas"/>
          <w:b/>
          <w:color w:val="000080"/>
          <w:sz w:val="16"/>
        </w:rPr>
        <w:t xml:space="preserve">&lt;/th&gt;&lt;th</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"px-4 py-2"</w:t>
      </w:r>
      <w:r>
        <w:rPr>
          <w:rFonts w:ascii="Consolas" w:hAnsi="Consolas"/>
          <w:b/>
          <w:color w:val="000080"/>
          <w:sz w:val="16"/>
        </w:rPr>
        <w:t xml:space="preserve">&gt;</w:t>
      </w:r>
      <w:r>
        <w:rPr>
          <w:rFonts w:ascii="Consolas" w:hAnsi="Consolas"/>
          <w:color w:val="262626"/>
          <w:sz w:val="16"/>
        </w:rPr>
        <w:t xml:space="preserve">Kode</w:t>
      </w:r>
      <w:r>
        <w:rPr>
          <w:rFonts w:ascii="Consolas" w:hAnsi="Consolas"/>
          <w:b/>
          <w:color w:val="000080"/>
          <w:sz w:val="16"/>
        </w:rPr>
        <w:t xml:space="preserve">&lt;/th&gt;&lt;th</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"px-4 py-2"</w:t>
      </w:r>
      <w:r>
        <w:rPr>
          <w:rFonts w:ascii="Consolas" w:hAnsi="Consolas"/>
          <w:b/>
          <w:color w:val="000080"/>
          <w:sz w:val="16"/>
        </w:rPr>
        <w:t xml:space="preserve">&gt;</w:t>
      </w:r>
      <w:r>
        <w:rPr>
          <w:rFonts w:ascii="Consolas" w:hAnsi="Consolas"/>
          <w:color w:val="262626"/>
          <w:sz w:val="16"/>
        </w:rPr>
        <w:t xml:space="preserve">Status</w:t>
      </w:r>
      <w:r>
        <w:rPr>
          <w:rFonts w:ascii="Consolas" w:hAnsi="Consolas"/>
          <w:b/>
          <w:color w:val="000080"/>
          <w:sz w:val="16"/>
        </w:rPr>
        <w:t xml:space="preserve">&lt;/th&gt;&lt;th</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"px-4 py-2"</w:t>
      </w:r>
      <w:r>
        <w:rPr>
          <w:rFonts w:ascii="Consolas" w:hAnsi="Consolas"/>
          <w:b/>
          <w:color w:val="000080"/>
          <w:sz w:val="16"/>
        </w:rPr>
        <w:t xml:space="preserve">&gt;&lt;/th&gt;&lt;/tr&gt;</w:t>
      </w:r>
      <w:r>
        <w:br/>
      </w:r>
      <w:r>
        <w:rPr>
          <w:rFonts w:ascii="Consolas" w:hAnsi="Consolas"/>
          <w:color w:val="262626"/>
          <w:sz w:val="16"/>
        </w:rPr>
        <w:t xml:space="preserve">            </w:t>
      </w:r>
      <w:r>
        <w:rPr>
          <w:rFonts w:ascii="Consolas" w:hAnsi="Consolas"/>
          <w:b/>
          <w:color w:val="000080"/>
          <w:sz w:val="16"/>
        </w:rPr>
        <w:t xml:space="preserve">&lt;/thead&gt;</w:t>
      </w:r>
      <w:r>
        <w:br/>
      </w:r>
      <w:r>
        <w:rPr>
          <w:rFonts w:ascii="Consolas" w:hAnsi="Consolas"/>
          <w:color w:val="262626"/>
          <w:sz w:val="16"/>
        </w:rPr>
        <w:t xml:space="preserve">            </w:t>
      </w:r>
      <w:r>
        <w:rPr>
          <w:rFonts w:ascii="Consolas" w:hAnsi="Consolas"/>
          <w:b/>
          <w:color w:val="000080"/>
          <w:sz w:val="16"/>
        </w:rPr>
        <w:t xml:space="preserve">&lt;tbody&gt;</w:t>
      </w:r>
      <w:r>
        <w:br/>
      </w:r>
      <w:r>
        <w:rPr>
          <w:rFonts w:ascii="Consolas" w:hAnsi="Consolas"/>
          <w:color w:val="262626"/>
          <w:sz w:val="16"/>
        </w:rPr>
        <w:t xml:space="preserve">                </w:t>
      </w:r>
      <w:r>
        <w:rPr>
          <w:rFonts w:ascii="Consolas" w:hAnsi="Consolas"/>
          <w:b/>
          <w:color w:val="000080"/>
          <w:sz w:val="16"/>
        </w:rPr>
        <w:t xml:space="preserve">@forelse</w:t>
      </w:r>
      <w:r>
        <w:rPr>
          <w:rFonts w:ascii="Consolas" w:hAnsi="Consolas"/>
          <w:color w:val="262626"/>
          <w:sz w:val="16"/>
        </w:rPr>
        <w:t xml:space="preserve"> (</w:t>
      </w:r>
      <w:r>
        <w:rPr>
          <w:rFonts w:ascii="Consolas" w:hAnsi="Consolas"/>
          <w:color w:val="660E7A"/>
          <w:sz w:val="16"/>
        </w:rPr>
        <w:t xml:space="preserve">$tenants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&lt;tr</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"border-t border-zinc-200 dark:border-zinc-800"</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&lt;td</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"px-4 py-3"</w:t>
      </w:r>
      <w:r>
        <w:rPr>
          <w:rFonts w:ascii="Consolas" w:hAnsi="Consolas"/>
          <w:b/>
          <w:color w:val="000080"/>
          <w:sz w:val="16"/>
        </w:rPr>
        <w:t xml:space="preserve">&gt;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display_name</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&lt;/td&gt;</w:t>
      </w:r>
      <w:r>
        <w:br/>
      </w:r>
      <w:r>
        <w:rPr>
          <w:rFonts w:ascii="Consolas" w:hAnsi="Consolas"/>
          <w:color w:val="262626"/>
          <w:sz w:val="16"/>
        </w:rPr>
        <w:t xml:space="preserve">                        </w:t>
      </w:r>
      <w:r>
        <w:rPr>
          <w:rFonts w:ascii="Consolas" w:hAnsi="Consolas"/>
          <w:b/>
          <w:color w:val="000080"/>
          <w:sz w:val="16"/>
        </w:rPr>
        <w:t xml:space="preserve">&lt;td</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"px-4 py-3 font-mono"</w:t>
      </w:r>
      <w:r>
        <w:rPr>
          <w:rFonts w:ascii="Consolas" w:hAnsi="Consolas"/>
          <w:b/>
          <w:color w:val="000080"/>
          <w:sz w:val="16"/>
        </w:rPr>
        <w:t xml:space="preserve">&gt;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code</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&lt;/td&gt;</w:t>
      </w:r>
      <w:r>
        <w:br/>
      </w:r>
      <w:r>
        <w:rPr>
          <w:rFonts w:ascii="Consolas" w:hAnsi="Consolas"/>
          <w:color w:val="262626"/>
          <w:sz w:val="16"/>
        </w:rPr>
        <w:t xml:space="preserve">                        </w:t>
      </w:r>
      <w:r>
        <w:rPr>
          <w:rFonts w:ascii="Consolas" w:hAnsi="Consolas"/>
          <w:b/>
          <w:color w:val="000080"/>
          <w:sz w:val="16"/>
        </w:rPr>
        <w:t xml:space="preserve">&lt;td</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"px-4 py-3"</w:t>
      </w:r>
      <w:r>
        <w:rPr>
          <w:rFonts w:ascii="Consolas" w:hAnsi="Consolas"/>
          <w:b/>
          <w:color w:val="000080"/>
          <w:sz w:val="16"/>
        </w:rPr>
        <w:t xml:space="preserve">&gt;&lt;x-status-badge</w:t>
      </w:r>
      <w:r>
        <w:rPr>
          <w:rFonts w:ascii="Consolas" w:hAnsi="Consolas"/>
          <w:color w:val="262626"/>
          <w:sz w:val="16"/>
        </w:rPr>
        <w:t xml:space="preserve"> </w:t>
      </w:r>
      <w:r>
        <w:rPr>
          <w:rFonts w:ascii="Consolas" w:hAnsi="Consolas"/>
          <w:color w:val="0073E6"/>
          <w:sz w:val="16"/>
        </w:rPr>
        <w:t xml:space="preserve">:status</w:t>
      </w:r>
      <w:r>
        <w:rPr>
          <w:rFonts w:ascii="Consolas" w:hAnsi="Consolas"/>
          <w:color w:val="262626"/>
          <w:sz w:val="16"/>
        </w:rPr>
        <w:t xml:space="preserve">=</w:t>
      </w:r>
      <w:r>
        <w:rPr>
          <w:rFonts w:ascii="Consolas" w:hAnsi="Consolas"/>
          <w:color w:val="00733B"/>
          <w:sz w:val="16"/>
        </w:rPr>
        <w:t xml:space="preserve">"$tenant-&gt;status"</w:t>
      </w:r>
      <w:r>
        <w:rPr>
          <w:rFonts w:ascii="Consolas" w:hAnsi="Consolas"/>
          <w:b/>
          <w:color w:val="000080"/>
          <w:sz w:val="16"/>
        </w:rPr>
        <w:t xml:space="preserve">&gt;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status</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&lt;/x-status-badge&gt;&lt;/td&gt;</w:t>
      </w:r>
      <w:r>
        <w:br/>
      </w:r>
      <w:r>
        <w:rPr>
          <w:rFonts w:ascii="Consolas" w:hAnsi="Consolas"/>
          <w:color w:val="262626"/>
          <w:sz w:val="16"/>
        </w:rPr>
        <w:t xml:space="preserve">                        </w:t>
      </w:r>
      <w:r>
        <w:rPr>
          <w:rFonts w:ascii="Consolas" w:hAnsi="Consolas"/>
          <w:b/>
          <w:color w:val="000080"/>
          <w:sz w:val="16"/>
        </w:rPr>
        <w:t xml:space="preserve">&lt;td</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"px-4 py-3 text-right"</w:t>
      </w:r>
      <w:r>
        <w:rPr>
          <w:rFonts w:ascii="Consolas" w:hAnsi="Consolas"/>
          <w:b/>
          <w:color w:val="000080"/>
          <w:sz w:val="16"/>
        </w:rPr>
        <w:t xml:space="preserve">&gt;&lt;a</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"text-sm font-medium underline"</w:t>
      </w:r>
      <w:r>
        <w:rPr>
          <w:rFonts w:ascii="Consolas" w:hAnsi="Consolas"/>
          <w:color w:val="262626"/>
          <w:sz w:val="16"/>
        </w:rPr>
        <w:t xml:space="preserve"> </w:t>
      </w:r>
      <w:r>
        <w:rPr>
          <w:rFonts w:ascii="Consolas" w:hAnsi="Consolas"/>
          <w:color w:val="0073E6"/>
          <w:sz w:val="16"/>
        </w:rPr>
        <w:t xml:space="preserve">href</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'admin.tenants.edit'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b/>
          <w:color w:val="000080"/>
          <w:sz w:val="16"/>
        </w:rPr>
        <w:t xml:space="preserve">&gt;</w:t>
      </w:r>
      <w:r>
        <w:rPr>
          <w:rFonts w:ascii="Consolas" w:hAnsi="Consolas"/>
          <w:color w:val="262626"/>
          <w:sz w:val="16"/>
        </w:rPr>
        <w:t xml:space="preserve">Kelola</w:t>
      </w:r>
      <w:r>
        <w:rPr>
          <w:rFonts w:ascii="Consolas" w:hAnsi="Consolas"/>
          <w:b/>
          <w:color w:val="000080"/>
          <w:sz w:val="16"/>
        </w:rPr>
        <w:t xml:space="preserve">&lt;/a&gt;&lt;/td&gt;</w:t>
      </w:r>
      <w:r>
        <w:br/>
      </w:r>
      <w:r>
        <w:rPr>
          <w:rFonts w:ascii="Consolas" w:hAnsi="Consolas"/>
          <w:color w:val="262626"/>
          <w:sz w:val="16"/>
        </w:rPr>
        <w:t xml:space="preserve">                    </w:t>
      </w:r>
      <w:r>
        <w:rPr>
          <w:rFonts w:ascii="Consolas" w:hAnsi="Consolas"/>
          <w:b/>
          <w:color w:val="000080"/>
          <w:sz w:val="16"/>
        </w:rPr>
        <w:t xml:space="preserve">&lt;/tr&gt;</w:t>
      </w:r>
      <w:r>
        <w:br/>
      </w:r>
      <w:r>
        <w:rPr>
          <w:rFonts w:ascii="Consolas" w:hAnsi="Consolas"/>
          <w:color w:val="262626"/>
          <w:sz w:val="16"/>
        </w:rPr>
        <w:t xml:space="preserve">                </w:t>
      </w:r>
      <w:r>
        <w:rPr>
          <w:rFonts w:ascii="Consolas" w:hAnsi="Consolas"/>
          <w:b/>
          <w:color w:val="000080"/>
          <w:sz w:val="16"/>
        </w:rPr>
        <w:t xml:space="preserve">@empty</w:t>
      </w:r>
      <w:r>
        <w:br/>
      </w:r>
      <w:r>
        <w:rPr>
          <w:rFonts w:ascii="Consolas" w:hAnsi="Consolas"/>
          <w:color w:val="262626"/>
          <w:sz w:val="16"/>
        </w:rPr>
        <w:t xml:space="preserve">                    </w:t>
      </w:r>
      <w:r>
        <w:rPr>
          <w:rFonts w:ascii="Consolas" w:hAnsi="Consolas"/>
          <w:b/>
          <w:color w:val="000080"/>
          <w:sz w:val="16"/>
        </w:rPr>
        <w:t xml:space="preserve">&lt;tr&gt;&lt;td</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"px-4 py-3"</w:t>
      </w:r>
      <w:r>
        <w:rPr>
          <w:rFonts w:ascii="Consolas" w:hAnsi="Consolas"/>
          <w:color w:val="262626"/>
          <w:sz w:val="16"/>
        </w:rPr>
        <w:t xml:space="preserve"> </w:t>
      </w:r>
      <w:r>
        <w:rPr>
          <w:rFonts w:ascii="Consolas" w:hAnsi="Consolas"/>
          <w:color w:val="0073E6"/>
          <w:sz w:val="16"/>
        </w:rPr>
        <w:t xml:space="preserve">colspan</w:t>
      </w:r>
      <w:r>
        <w:rPr>
          <w:rFonts w:ascii="Consolas" w:hAnsi="Consolas"/>
          <w:color w:val="262626"/>
          <w:sz w:val="16"/>
        </w:rPr>
        <w:t xml:space="preserve">=</w:t>
      </w:r>
      <w:r>
        <w:rPr>
          <w:rFonts w:ascii="Consolas" w:hAnsi="Consolas"/>
          <w:color w:val="00733B"/>
          <w:sz w:val="16"/>
        </w:rPr>
        <w:t xml:space="preserve">"4"</w:t>
      </w:r>
      <w:r>
        <w:rPr>
          <w:rFonts w:ascii="Consolas" w:hAnsi="Consolas"/>
          <w:b/>
          <w:color w:val="000080"/>
          <w:sz w:val="16"/>
        </w:rPr>
        <w:t xml:space="preserve">&gt;&lt;x-empty-state</w:t>
      </w:r>
      <w:r>
        <w:rPr>
          <w:rFonts w:ascii="Consolas" w:hAnsi="Consolas"/>
          <w:color w:val="262626"/>
          <w:sz w:val="16"/>
        </w:rPr>
        <w:t xml:space="preserve"> </w:t>
      </w:r>
      <w:r>
        <w:rPr>
          <w:rFonts w:ascii="Consolas" w:hAnsi="Consolas"/>
          <w:color w:val="0073E6"/>
          <w:sz w:val="16"/>
        </w:rPr>
        <w:t xml:space="preserve">title</w:t>
      </w:r>
      <w:r>
        <w:rPr>
          <w:rFonts w:ascii="Consolas" w:hAnsi="Consolas"/>
          <w:color w:val="262626"/>
          <w:sz w:val="16"/>
        </w:rPr>
        <w:t xml:space="preserve">=</w:t>
      </w:r>
      <w:r>
        <w:rPr>
          <w:rFonts w:ascii="Consolas" w:hAnsi="Consolas"/>
          <w:color w:val="00733B"/>
          <w:sz w:val="16"/>
        </w:rPr>
        <w:t xml:space="preserve">"Belum ada tenant"</w:t>
      </w:r>
      <w:r>
        <w:rPr>
          <w:rFonts w:ascii="Consolas" w:hAnsi="Consolas"/>
          <w:color w:val="262626"/>
          <w:sz w:val="16"/>
        </w:rPr>
        <w:t xml:space="preserve"> </w:t>
      </w:r>
      <w:r>
        <w:rPr>
          <w:rFonts w:ascii="Consolas" w:hAnsi="Consolas"/>
          <w:color w:val="0073E6"/>
          <w:sz w:val="16"/>
        </w:rPr>
        <w:t xml:space="preserve">description</w:t>
      </w:r>
      <w:r>
        <w:rPr>
          <w:rFonts w:ascii="Consolas" w:hAnsi="Consolas"/>
          <w:color w:val="262626"/>
          <w:sz w:val="16"/>
        </w:rPr>
        <w:t xml:space="preserve">=</w:t>
      </w:r>
      <w:r>
        <w:rPr>
          <w:rFonts w:ascii="Consolas" w:hAnsi="Consolas"/>
          <w:color w:val="00733B"/>
          <w:sz w:val="16"/>
        </w:rPr>
        <w:t xml:space="preserve">"Buat tenant pertama untuk kantin ini."</w:t>
      </w:r>
      <w:r>
        <w:rPr>
          <w:rFonts w:ascii="Consolas" w:hAnsi="Consolas"/>
          <w:color w:val="262626"/>
          <w:sz w:val="16"/>
        </w:rPr>
        <w:t xml:space="preserve"> </w:t>
      </w:r>
      <w:r>
        <w:rPr>
          <w:rFonts w:ascii="Consolas" w:hAnsi="Consolas"/>
          <w:b/>
          <w:color w:val="000080"/>
          <w:sz w:val="16"/>
        </w:rPr>
        <w:t xml:space="preserve">/&gt;&lt;/td&gt;&lt;/tr&gt;</w:t>
      </w:r>
      <w:r>
        <w:br/>
      </w:r>
      <w:r>
        <w:rPr>
          <w:rFonts w:ascii="Consolas" w:hAnsi="Consolas"/>
          <w:color w:val="262626"/>
          <w:sz w:val="16"/>
        </w:rPr>
        <w:t xml:space="preserve">                </w:t>
      </w:r>
      <w:r>
        <w:rPr>
          <w:rFonts w:ascii="Consolas" w:hAnsi="Consolas"/>
          <w:b/>
          <w:color w:val="000080"/>
          <w:sz w:val="16"/>
        </w:rPr>
        <w:t xml:space="preserve">@endforelse</w:t>
      </w:r>
      <w:r>
        <w:br/>
      </w:r>
      <w:r>
        <w:rPr>
          <w:rFonts w:ascii="Consolas" w:hAnsi="Consolas"/>
          <w:color w:val="262626"/>
          <w:sz w:val="16"/>
        </w:rPr>
        <w:t xml:space="preserve">            </w:t>
      </w:r>
      <w:r>
        <w:rPr>
          <w:rFonts w:ascii="Consolas" w:hAnsi="Consolas"/>
          <w:b/>
          <w:color w:val="000080"/>
          <w:sz w:val="16"/>
        </w:rPr>
        <w:t xml:space="preserve">&lt;/tbody&gt;</w:t>
      </w:r>
      <w:r>
        <w:br/>
      </w:r>
      <w:r>
        <w:rPr>
          <w:rFonts w:ascii="Consolas" w:hAnsi="Consolas"/>
          <w:color w:val="262626"/>
          <w:sz w:val="16"/>
        </w:rPr>
        <w:t xml:space="preserve">        </w:t>
      </w:r>
      <w:r>
        <w:rPr>
          <w:rFonts w:ascii="Consolas" w:hAnsi="Consolas"/>
          <w:b/>
          <w:color w:val="000080"/>
          <w:sz w:val="16"/>
        </w:rPr>
        <w:t xml:space="preserve">&lt;/table&gt;</w:t>
      </w:r>
      <w:r>
        <w:br/>
      </w:r>
      <w:r>
        <w:rPr>
          <w:rFonts w:ascii="Consolas" w:hAnsi="Consolas"/>
          <w:color w:val="262626"/>
          <w:sz w:val="16"/>
        </w:rPr>
        <w:t xml:space="preserve">    </w:t>
      </w:r>
      <w:r>
        <w:rPr>
          <w:rFonts w:ascii="Consolas" w:hAnsi="Consolas"/>
          <w:b/>
          <w:color w:val="000080"/>
          <w:sz w:val="16"/>
        </w:rPr>
        <w:t xml:space="preserve">&lt;/div&gt;</w:t>
      </w:r>
      <w:r>
        <w:br/>
      </w:r>
      <w:r>
        <w:rPr>
          <w:rFonts w:ascii="Consolas" w:hAnsi="Consolas"/>
          <w:b/>
          <w:color w:val="000080"/>
          <w:sz w:val="16"/>
        </w:rPr>
        <w:t xml:space="preserve">&lt;/x-layouts.admin&gt;</w:t>
      </w:r>
    </w:p>
    <w:p>
      <w:pPr>
        <w:pStyle w:val="ListBody"/>
      </w:pPr>
      <w:r>
        <w:rPr>
          <w:rFonts w:ascii="Aptos" w:hAnsi="Aptos"/>
          <w:color w:val="1F2937"/>
          <w:sz w:val="19"/>
        </w:rPr>
        <w:t xml:space="preserve">Buka </w:t>
      </w:r>
      <w:r>
        <w:rPr>
          <w:rFonts w:ascii="Consolas" w:hAnsi="Consolas"/>
          <w:color w:val="C11B12"/>
          <w:sz w:val="17"/>
          <w:shd w:fill="ECEFF3"/>
        </w:rPr>
        <w:t xml:space="preserve">app\Modules\Admin\resources\views\tenants\create.blade.php</w:t>
      </w:r>
      <w:r>
        <w:rPr>
          <w:rFonts w:ascii="Aptos" w:hAnsi="Aptos"/>
          <w:color w:val="1F2937"/>
          <w:sz w:val="19"/>
        </w:rPr>
        <w:t xml:space="preserve"> di VS Code (Ctrl+P, ketik nama berkas, Enter). Berkas masih kosong; ketik seluruh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app\Modules\Admin\resources\views\tenants\create.blade.php   •   BLADE</w:t>
      </w:r>
    </w:p>
    <w:p>
      <w:pPr>
        <w:pStyle w:val="CodeBlock"/>
        <w:pBdr>
          <w:left w:val="single" w:sz="12" w:space="8" w:color="B8DDE0"/>
        </w:pBdr>
        <w:shd w:val="clear" w:color="auto" w:fill="F2F3F7"/>
      </w:pPr>
      <w:r>
        <w:rPr>
          <w:rFonts w:ascii="Consolas" w:hAnsi="Consolas"/>
          <w:b/>
          <w:color w:val="000080"/>
          <w:sz w:val="16"/>
        </w:rPr>
        <w:t xml:space="preserve">&lt;x-layouts.admin</w:t>
      </w:r>
      <w:r>
        <w:rPr>
          <w:rFonts w:ascii="Consolas" w:hAnsi="Consolas"/>
          <w:color w:val="262626"/>
          <w:sz w:val="16"/>
        </w:rPr>
        <w:t xml:space="preserve"> </w:t>
      </w:r>
      <w:r>
        <w:rPr>
          <w:rFonts w:ascii="Consolas" w:hAnsi="Consolas"/>
          <w:color w:val="0073E6"/>
          <w:sz w:val="16"/>
        </w:rPr>
        <w:t xml:space="preserve">title</w:t>
      </w:r>
      <w:r>
        <w:rPr>
          <w:rFonts w:ascii="Consolas" w:hAnsi="Consolas"/>
          <w:color w:val="262626"/>
          <w:sz w:val="16"/>
        </w:rPr>
        <w:t xml:space="preserve">=</w:t>
      </w:r>
      <w:r>
        <w:rPr>
          <w:rFonts w:ascii="Consolas" w:hAnsi="Consolas"/>
          <w:color w:val="00733B"/>
          <w:sz w:val="16"/>
        </w:rPr>
        <w:t xml:space="preserve">"Buat Tenant"</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&lt;h1</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"text-xl font-semibold"</w:t>
      </w:r>
      <w:r>
        <w:rPr>
          <w:rFonts w:ascii="Consolas" w:hAnsi="Consolas"/>
          <w:b/>
          <w:color w:val="000080"/>
          <w:sz w:val="16"/>
        </w:rPr>
        <w:t xml:space="preserve">&gt;</w:t>
      </w:r>
      <w:r>
        <w:rPr>
          <w:rFonts w:ascii="Consolas" w:hAnsi="Consolas"/>
          <w:color w:val="262626"/>
          <w:sz w:val="16"/>
        </w:rPr>
        <w:t xml:space="preserve">Buat Tenant</w:t>
      </w:r>
      <w:r>
        <w:rPr>
          <w:rFonts w:ascii="Consolas" w:hAnsi="Consolas"/>
          <w:b/>
          <w:color w:val="000080"/>
          <w:sz w:val="16"/>
        </w:rPr>
        <w:t xml:space="preserve">&lt;/h1&gt;</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$errors</w:t>
      </w:r>
      <w:r>
        <w:rPr>
          <w:rFonts w:ascii="Consolas" w:hAnsi="Consolas"/>
          <w:color w:val="262626"/>
          <w:sz w:val="16"/>
        </w:rPr>
        <w:t xml:space="preserve">-&gt;</w:t>
      </w:r>
      <w:r>
        <w:rPr>
          <w:rFonts w:ascii="Consolas" w:hAnsi="Consolas"/>
          <w:color w:val="795E26"/>
          <w:sz w:val="16"/>
        </w:rPr>
        <w:t xml:space="preserve">any</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"mt-3 rounded-lg bg-red-100 px-4 py-2 text-sm text-red-800 dark:bg-red-900/40 dark:text-red-300"</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&lt;ul</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"list-disc ps-4"</w:t>
      </w:r>
      <w:r>
        <w:rPr>
          <w:rFonts w:ascii="Consolas" w:hAnsi="Consolas"/>
          <w:b/>
          <w:color w:val="000080"/>
          <w:sz w:val="16"/>
        </w:rPr>
        <w:t xml:space="preserve">&gt;</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$errors</w:t>
      </w:r>
      <w:r>
        <w:rPr>
          <w:rFonts w:ascii="Consolas" w:hAnsi="Consolas"/>
          <w:color w:val="262626"/>
          <w:sz w:val="16"/>
        </w:rPr>
        <w:t xml:space="preserve">-&gt;</w:t>
      </w:r>
      <w:r>
        <w:rPr>
          <w:rFonts w:ascii="Consolas" w:hAnsi="Consolas"/>
          <w:color w:val="795E26"/>
          <w:sz w:val="16"/>
        </w:rPr>
        <w:t xml:space="preserve">all</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$e</w:t>
      </w:r>
      <w:r>
        <w:rPr>
          <w:rFonts w:ascii="Consolas" w:hAnsi="Consolas"/>
          <w:color w:val="262626"/>
          <w:sz w:val="16"/>
        </w:rPr>
        <w:t xml:space="preserve">)</w:t>
      </w:r>
      <w:r>
        <w:rPr>
          <w:rFonts w:ascii="Consolas" w:hAnsi="Consolas"/>
          <w:b/>
          <w:color w:val="000080"/>
          <w:sz w:val="16"/>
        </w:rPr>
        <w:t xml:space="preserve">&lt;li&gt;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$e</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&lt;/li&gt;</w:t>
      </w:r>
      <w:r>
        <w:rPr>
          <w:rFonts w:ascii="Consolas" w:hAnsi="Consolas"/>
          <w:b/>
          <w:color w:val="000080"/>
          <w:sz w:val="16"/>
        </w:rPr>
        <w:t xml:space="preserve">@endforeach</w:t>
      </w:r>
      <w:r>
        <w:rPr>
          <w:rFonts w:ascii="Consolas" w:hAnsi="Consolas"/>
          <w:b/>
          <w:color w:val="000080"/>
          <w:sz w:val="16"/>
        </w:rPr>
        <w:t xml:space="preserve">&lt;/ul&gt;</w:t>
      </w:r>
      <w:r>
        <w:br/>
      </w:r>
      <w:r>
        <w:rPr>
          <w:rFonts w:ascii="Consolas" w:hAnsi="Consolas"/>
          <w:color w:val="262626"/>
          <w:sz w:val="16"/>
        </w:rPr>
        <w:t xml:space="preserve">        </w:t>
      </w:r>
      <w:r>
        <w:rPr>
          <w:rFonts w:ascii="Consolas" w:hAnsi="Consolas"/>
          <w:b/>
          <w:color w:val="000080"/>
          <w:sz w:val="16"/>
        </w:rPr>
        <w:t xml:space="preserve">&lt;/div&gt;</w:t>
      </w:r>
      <w:r>
        <w:br/>
      </w:r>
      <w:r>
        <w:rPr>
          <w:rFonts w:ascii="Consolas" w:hAnsi="Consolas"/>
          <w:color w:val="262626"/>
          <w:sz w:val="16"/>
        </w:rPr>
        <w:t xml:space="preserve">    </w:t>
      </w:r>
      <w:r>
        <w:rPr>
          <w:rFonts w:ascii="Consolas" w:hAnsi="Consolas"/>
          <w:b/>
          <w:color w:val="000080"/>
          <w:sz w:val="16"/>
        </w:rPr>
        <w:t xml:space="preserve">@endif</w:t>
      </w:r>
      <w:r>
        <w:br/>
      </w:r>
      <w:r>
        <w:rPr>
          <w:rFonts w:ascii="Consolas" w:hAnsi="Consolas"/>
          <w:color w:val="262626"/>
          <w:sz w:val="16"/>
        </w:rPr>
        <w:t xml:space="preserve">    </w:t>
      </w:r>
      <w:r>
        <w:rPr>
          <w:rFonts w:ascii="Consolas" w:hAnsi="Consolas"/>
          <w:b/>
          <w:color w:val="000080"/>
          <w:sz w:val="16"/>
        </w:rPr>
        <w:t xml:space="preserve">&lt;form</w:t>
      </w:r>
      <w:r>
        <w:rPr>
          <w:rFonts w:ascii="Consolas" w:hAnsi="Consolas"/>
          <w:color w:val="262626"/>
          <w:sz w:val="16"/>
        </w:rPr>
        <w:t xml:space="preserve"> </w:t>
      </w:r>
      <w:r>
        <w:rPr>
          <w:rFonts w:ascii="Consolas" w:hAnsi="Consolas"/>
          <w:color w:val="0073E6"/>
          <w:sz w:val="16"/>
        </w:rPr>
        <w:t xml:space="preserve">method</w:t>
      </w:r>
      <w:r>
        <w:rPr>
          <w:rFonts w:ascii="Consolas" w:hAnsi="Consolas"/>
          <w:color w:val="262626"/>
          <w:sz w:val="16"/>
        </w:rPr>
        <w:t xml:space="preserve">=</w:t>
      </w:r>
      <w:r>
        <w:rPr>
          <w:rFonts w:ascii="Consolas" w:hAnsi="Consolas"/>
          <w:color w:val="00733B"/>
          <w:sz w:val="16"/>
        </w:rPr>
        <w:t xml:space="preserve">"POST"</w:t>
      </w:r>
      <w:r>
        <w:rPr>
          <w:rFonts w:ascii="Consolas" w:hAnsi="Consolas"/>
          <w:color w:val="262626"/>
          <w:sz w:val="16"/>
        </w:rPr>
        <w:t xml:space="preserve"> </w:t>
      </w:r>
      <w:r>
        <w:rPr>
          <w:rFonts w:ascii="Consolas" w:hAnsi="Consolas"/>
          <w:color w:val="0073E6"/>
          <w:sz w:val="16"/>
        </w:rPr>
        <w:t xml:space="preserve">action</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'admin.tenants.store'</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"mt-6 max-w-md space-y-4"</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@csrf</w:t>
      </w:r>
      <w:r>
        <w:br/>
      </w:r>
      <w:r>
        <w:rPr>
          <w:rFonts w:ascii="Consolas" w:hAnsi="Consolas"/>
          <w:color w:val="262626"/>
          <w:sz w:val="16"/>
        </w:rPr>
        <w:t xml:space="preserve">        </w:t>
      </w:r>
      <w:r>
        <w:rPr>
          <w:rFonts w:ascii="Consolas" w:hAnsi="Consolas"/>
          <w:b/>
          <w:color w:val="000080"/>
          <w:sz w:val="16"/>
        </w:rPr>
        <w:t xml:space="preserve">&lt;x-input</w:t>
      </w:r>
      <w:r>
        <w:rPr>
          <w:rFonts w:ascii="Consolas" w:hAnsi="Consolas"/>
          <w:color w:val="262626"/>
          <w:sz w:val="16"/>
        </w:rPr>
        <w:t xml:space="preserve"> </w:t>
      </w:r>
      <w:r>
        <w:rPr>
          <w:rFonts w:ascii="Consolas" w:hAnsi="Consolas"/>
          <w:color w:val="0073E6"/>
          <w:sz w:val="16"/>
        </w:rPr>
        <w:t xml:space="preserve">name</w:t>
      </w:r>
      <w:r>
        <w:rPr>
          <w:rFonts w:ascii="Consolas" w:hAnsi="Consolas"/>
          <w:color w:val="262626"/>
          <w:sz w:val="16"/>
        </w:rPr>
        <w:t xml:space="preserve">=</w:t>
      </w:r>
      <w:r>
        <w:rPr>
          <w:rFonts w:ascii="Consolas" w:hAnsi="Consolas"/>
          <w:color w:val="00733B"/>
          <w:sz w:val="16"/>
        </w:rPr>
        <w:t xml:space="preserve">"display_name"</w:t>
      </w:r>
      <w:r>
        <w:rPr>
          <w:rFonts w:ascii="Consolas" w:hAnsi="Consolas"/>
          <w:color w:val="262626"/>
          <w:sz w:val="16"/>
        </w:rPr>
        <w:t xml:space="preserve"> </w:t>
      </w:r>
      <w:r>
        <w:rPr>
          <w:rFonts w:ascii="Consolas" w:hAnsi="Consolas"/>
          <w:color w:val="0073E6"/>
          <w:sz w:val="16"/>
        </w:rPr>
        <w:t xml:space="preserve">label</w:t>
      </w:r>
      <w:r>
        <w:rPr>
          <w:rFonts w:ascii="Consolas" w:hAnsi="Consolas"/>
          <w:color w:val="262626"/>
          <w:sz w:val="16"/>
        </w:rPr>
        <w:t xml:space="preserve">=</w:t>
      </w:r>
      <w:r>
        <w:rPr>
          <w:rFonts w:ascii="Consolas" w:hAnsi="Consolas"/>
          <w:color w:val="00733B"/>
          <w:sz w:val="16"/>
        </w:rPr>
        <w:t xml:space="preserve">"Nama tampilan"</w:t>
      </w:r>
      <w:r>
        <w:rPr>
          <w:rFonts w:ascii="Consolas" w:hAnsi="Consolas"/>
          <w:color w:val="262626"/>
          <w:sz w:val="16"/>
        </w:rPr>
        <w:t xml:space="preserve"> </w:t>
      </w:r>
      <w:r>
        <w:rPr>
          <w:rFonts w:ascii="Consolas" w:hAnsi="Consolas"/>
          <w:color w:val="0073E6"/>
          <w:sz w:val="16"/>
        </w:rPr>
        <w:t xml:space="preserve">value</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old</w:t>
      </w:r>
      <w:r>
        <w:rPr>
          <w:rFonts w:ascii="Consolas" w:hAnsi="Consolas"/>
          <w:color w:val="262626"/>
          <w:sz w:val="16"/>
        </w:rPr>
        <w:t xml:space="preserve">(</w:t>
      </w:r>
      <w:r>
        <w:rPr>
          <w:rFonts w:ascii="Consolas" w:hAnsi="Consolas"/>
          <w:color w:val="00733B"/>
          <w:sz w:val="16"/>
        </w:rPr>
        <w:t xml:space="preserve">'display_name'</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color w:val="262626"/>
          <w:sz w:val="16"/>
        </w:rPr>
        <w:t xml:space="preserve"> </w:t>
      </w:r>
      <w:r>
        <w:rPr>
          <w:rFonts w:ascii="Consolas" w:hAnsi="Consolas"/>
          <w:color w:val="0073E6"/>
          <w:sz w:val="16"/>
        </w:rPr>
        <w:t xml:space="preserve">required</w:t>
      </w:r>
      <w:r>
        <w:rPr>
          <w:rFonts w:ascii="Consolas" w:hAnsi="Consolas"/>
          <w:color w:val="262626"/>
          <w:sz w:val="16"/>
        </w:rPr>
        <w:t xml:space="preserve"> </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&lt;x-input</w:t>
      </w:r>
      <w:r>
        <w:rPr>
          <w:rFonts w:ascii="Consolas" w:hAnsi="Consolas"/>
          <w:color w:val="262626"/>
          <w:sz w:val="16"/>
        </w:rPr>
        <w:t xml:space="preserve"> </w:t>
      </w:r>
      <w:r>
        <w:rPr>
          <w:rFonts w:ascii="Consolas" w:hAnsi="Consolas"/>
          <w:color w:val="0073E6"/>
          <w:sz w:val="16"/>
        </w:rPr>
        <w:t xml:space="preserve">name</w:t>
      </w:r>
      <w:r>
        <w:rPr>
          <w:rFonts w:ascii="Consolas" w:hAnsi="Consolas"/>
          <w:color w:val="262626"/>
          <w:sz w:val="16"/>
        </w:rPr>
        <w:t xml:space="preserve">=</w:t>
      </w:r>
      <w:r>
        <w:rPr>
          <w:rFonts w:ascii="Consolas" w:hAnsi="Consolas"/>
          <w:color w:val="00733B"/>
          <w:sz w:val="16"/>
        </w:rPr>
        <w:t xml:space="preserve">"code"</w:t>
      </w:r>
      <w:r>
        <w:rPr>
          <w:rFonts w:ascii="Consolas" w:hAnsi="Consolas"/>
          <w:color w:val="262626"/>
          <w:sz w:val="16"/>
        </w:rPr>
        <w:t xml:space="preserve"> </w:t>
      </w:r>
      <w:r>
        <w:rPr>
          <w:rFonts w:ascii="Consolas" w:hAnsi="Consolas"/>
          <w:color w:val="0073E6"/>
          <w:sz w:val="16"/>
        </w:rPr>
        <w:t xml:space="preserve">label</w:t>
      </w:r>
      <w:r>
        <w:rPr>
          <w:rFonts w:ascii="Consolas" w:hAnsi="Consolas"/>
          <w:color w:val="262626"/>
          <w:sz w:val="16"/>
        </w:rPr>
        <w:t xml:space="preserve">=</w:t>
      </w:r>
      <w:r>
        <w:rPr>
          <w:rFonts w:ascii="Consolas" w:hAnsi="Consolas"/>
          <w:color w:val="00733B"/>
          <w:sz w:val="16"/>
        </w:rPr>
        <w:t xml:space="preserve">"Kode (unik per kantin)"</w:t>
      </w:r>
      <w:r>
        <w:rPr>
          <w:rFonts w:ascii="Consolas" w:hAnsi="Consolas"/>
          <w:color w:val="262626"/>
          <w:sz w:val="16"/>
        </w:rPr>
        <w:t xml:space="preserve"> </w:t>
      </w:r>
      <w:r>
        <w:rPr>
          <w:rFonts w:ascii="Consolas" w:hAnsi="Consolas"/>
          <w:color w:val="0073E6"/>
          <w:sz w:val="16"/>
        </w:rPr>
        <w:t xml:space="preserve">value</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old</w:t>
      </w:r>
      <w:r>
        <w:rPr>
          <w:rFonts w:ascii="Consolas" w:hAnsi="Consolas"/>
          <w:color w:val="262626"/>
          <w:sz w:val="16"/>
        </w:rPr>
        <w:t xml:space="preserve">(</w:t>
      </w:r>
      <w:r>
        <w:rPr>
          <w:rFonts w:ascii="Consolas" w:hAnsi="Consolas"/>
          <w:color w:val="00733B"/>
          <w:sz w:val="16"/>
        </w:rPr>
        <w:t xml:space="preserve">'code'</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color w:val="262626"/>
          <w:sz w:val="16"/>
        </w:rPr>
        <w:t xml:space="preserve"> </w:t>
      </w:r>
      <w:r>
        <w:rPr>
          <w:rFonts w:ascii="Consolas" w:hAnsi="Consolas"/>
          <w:color w:val="0073E6"/>
          <w:sz w:val="16"/>
        </w:rPr>
        <w:t xml:space="preserve">required</w:t>
      </w:r>
      <w:r>
        <w:rPr>
          <w:rFonts w:ascii="Consolas" w:hAnsi="Consolas"/>
          <w:color w:val="262626"/>
          <w:sz w:val="16"/>
        </w:rPr>
        <w:t xml:space="preserve"> </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&lt;x-input</w:t>
      </w:r>
      <w:r>
        <w:rPr>
          <w:rFonts w:ascii="Consolas" w:hAnsi="Consolas"/>
          <w:color w:val="262626"/>
          <w:sz w:val="16"/>
        </w:rPr>
        <w:t xml:space="preserve"> </w:t>
      </w:r>
      <w:r>
        <w:rPr>
          <w:rFonts w:ascii="Consolas" w:hAnsi="Consolas"/>
          <w:color w:val="0073E6"/>
          <w:sz w:val="16"/>
        </w:rPr>
        <w:t xml:space="preserve">name</w:t>
      </w:r>
      <w:r>
        <w:rPr>
          <w:rFonts w:ascii="Consolas" w:hAnsi="Consolas"/>
          <w:color w:val="262626"/>
          <w:sz w:val="16"/>
        </w:rPr>
        <w:t xml:space="preserve">=</w:t>
      </w:r>
      <w:r>
        <w:rPr>
          <w:rFonts w:ascii="Consolas" w:hAnsi="Consolas"/>
          <w:color w:val="00733B"/>
          <w:sz w:val="16"/>
        </w:rPr>
        <w:t xml:space="preserve">"slug"</w:t>
      </w:r>
      <w:r>
        <w:rPr>
          <w:rFonts w:ascii="Consolas" w:hAnsi="Consolas"/>
          <w:color w:val="262626"/>
          <w:sz w:val="16"/>
        </w:rPr>
        <w:t xml:space="preserve"> </w:t>
      </w:r>
      <w:r>
        <w:rPr>
          <w:rFonts w:ascii="Consolas" w:hAnsi="Consolas"/>
          <w:color w:val="0073E6"/>
          <w:sz w:val="16"/>
        </w:rPr>
        <w:t xml:space="preserve">label</w:t>
      </w:r>
      <w:r>
        <w:rPr>
          <w:rFonts w:ascii="Consolas" w:hAnsi="Consolas"/>
          <w:color w:val="262626"/>
          <w:sz w:val="16"/>
        </w:rPr>
        <w:t xml:space="preserve">=</w:t>
      </w:r>
      <w:r>
        <w:rPr>
          <w:rFonts w:ascii="Consolas" w:hAnsi="Consolas"/>
          <w:color w:val="00733B"/>
          <w:sz w:val="16"/>
        </w:rPr>
        <w:t xml:space="preserve">"Slug"</w:t>
      </w:r>
      <w:r>
        <w:rPr>
          <w:rFonts w:ascii="Consolas" w:hAnsi="Consolas"/>
          <w:color w:val="262626"/>
          <w:sz w:val="16"/>
        </w:rPr>
        <w:t xml:space="preserve"> </w:t>
      </w:r>
      <w:r>
        <w:rPr>
          <w:rFonts w:ascii="Consolas" w:hAnsi="Consolas"/>
          <w:color w:val="0073E6"/>
          <w:sz w:val="16"/>
        </w:rPr>
        <w:t xml:space="preserve">value</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old</w:t>
      </w:r>
      <w:r>
        <w:rPr>
          <w:rFonts w:ascii="Consolas" w:hAnsi="Consolas"/>
          <w:color w:val="262626"/>
          <w:sz w:val="16"/>
        </w:rPr>
        <w:t xml:space="preserve">(</w:t>
      </w:r>
      <w:r>
        <w:rPr>
          <w:rFonts w:ascii="Consolas" w:hAnsi="Consolas"/>
          <w:color w:val="00733B"/>
          <w:sz w:val="16"/>
        </w:rPr>
        <w:t xml:space="preserve">'slug'</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color w:val="262626"/>
          <w:sz w:val="16"/>
        </w:rPr>
        <w:t xml:space="preserve"> </w:t>
      </w:r>
      <w:r>
        <w:rPr>
          <w:rFonts w:ascii="Consolas" w:hAnsi="Consolas"/>
          <w:color w:val="0073E6"/>
          <w:sz w:val="16"/>
        </w:rPr>
        <w:t xml:space="preserve">required</w:t>
      </w:r>
      <w:r>
        <w:rPr>
          <w:rFonts w:ascii="Consolas" w:hAnsi="Consolas"/>
          <w:color w:val="262626"/>
          <w:sz w:val="16"/>
        </w:rPr>
        <w:t xml:space="preserve"> </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&lt;x-input</w:t>
      </w:r>
      <w:r>
        <w:rPr>
          <w:rFonts w:ascii="Consolas" w:hAnsi="Consolas"/>
          <w:color w:val="262626"/>
          <w:sz w:val="16"/>
        </w:rPr>
        <w:t xml:space="preserve"> </w:t>
      </w:r>
      <w:r>
        <w:rPr>
          <w:rFonts w:ascii="Consolas" w:hAnsi="Consolas"/>
          <w:color w:val="0073E6"/>
          <w:sz w:val="16"/>
        </w:rPr>
        <w:t xml:space="preserve">name</w:t>
      </w:r>
      <w:r>
        <w:rPr>
          <w:rFonts w:ascii="Consolas" w:hAnsi="Consolas"/>
          <w:color w:val="262626"/>
          <w:sz w:val="16"/>
        </w:rPr>
        <w:t xml:space="preserve">=</w:t>
      </w:r>
      <w:r>
        <w:rPr>
          <w:rFonts w:ascii="Consolas" w:hAnsi="Consolas"/>
          <w:color w:val="00733B"/>
          <w:sz w:val="16"/>
        </w:rPr>
        <w:t xml:space="preserve">"commission_rate"</w:t>
      </w:r>
      <w:r>
        <w:rPr>
          <w:rFonts w:ascii="Consolas" w:hAnsi="Consolas"/>
          <w:color w:val="262626"/>
          <w:sz w:val="16"/>
        </w:rPr>
        <w:t xml:space="preserve"> </w:t>
      </w:r>
      <w:r>
        <w:rPr>
          <w:rFonts w:ascii="Consolas" w:hAnsi="Consolas"/>
          <w:color w:val="0073E6"/>
          <w:sz w:val="16"/>
        </w:rPr>
        <w:t xml:space="preserve">label</w:t>
      </w:r>
      <w:r>
        <w:rPr>
          <w:rFonts w:ascii="Consolas" w:hAnsi="Consolas"/>
          <w:color w:val="262626"/>
          <w:sz w:val="16"/>
        </w:rPr>
        <w:t xml:space="preserve">=</w:t>
      </w:r>
      <w:r>
        <w:rPr>
          <w:rFonts w:ascii="Consolas" w:hAnsi="Consolas"/>
          <w:color w:val="00733B"/>
          <w:sz w:val="16"/>
        </w:rPr>
        <w:t xml:space="preserve">"Komisi (%)"</w:t>
      </w:r>
      <w:r>
        <w:rPr>
          <w:rFonts w:ascii="Consolas" w:hAnsi="Consolas"/>
          <w:color w:val="262626"/>
          <w:sz w:val="16"/>
        </w:rPr>
        <w:t xml:space="preserve"> </w:t>
      </w:r>
      <w:r>
        <w:rPr>
          <w:rFonts w:ascii="Consolas" w:hAnsi="Consolas"/>
          <w:color w:val="0073E6"/>
          <w:sz w:val="16"/>
        </w:rPr>
        <w:t xml:space="preserve">type</w:t>
      </w:r>
      <w:r>
        <w:rPr>
          <w:rFonts w:ascii="Consolas" w:hAnsi="Consolas"/>
          <w:color w:val="262626"/>
          <w:sz w:val="16"/>
        </w:rPr>
        <w:t xml:space="preserve">=</w:t>
      </w:r>
      <w:r>
        <w:rPr>
          <w:rFonts w:ascii="Consolas" w:hAnsi="Consolas"/>
          <w:color w:val="00733B"/>
          <w:sz w:val="16"/>
        </w:rPr>
        <w:t xml:space="preserve">"number"</w:t>
      </w:r>
      <w:r>
        <w:rPr>
          <w:rFonts w:ascii="Consolas" w:hAnsi="Consolas"/>
          <w:color w:val="262626"/>
          <w:sz w:val="16"/>
        </w:rPr>
        <w:t xml:space="preserve"> </w:t>
      </w:r>
      <w:r>
        <w:rPr>
          <w:rFonts w:ascii="Consolas" w:hAnsi="Consolas"/>
          <w:color w:val="0073E6"/>
          <w:sz w:val="16"/>
        </w:rPr>
        <w:t xml:space="preserve">step</w:t>
      </w:r>
      <w:r>
        <w:rPr>
          <w:rFonts w:ascii="Consolas" w:hAnsi="Consolas"/>
          <w:color w:val="262626"/>
          <w:sz w:val="16"/>
        </w:rPr>
        <w:t xml:space="preserve">=</w:t>
      </w:r>
      <w:r>
        <w:rPr>
          <w:rFonts w:ascii="Consolas" w:hAnsi="Consolas"/>
          <w:color w:val="00733B"/>
          <w:sz w:val="16"/>
        </w:rPr>
        <w:t xml:space="preserve">"0.01"</w:t>
      </w:r>
      <w:r>
        <w:rPr>
          <w:rFonts w:ascii="Consolas" w:hAnsi="Consolas"/>
          <w:color w:val="262626"/>
          <w:sz w:val="16"/>
        </w:rPr>
        <w:t xml:space="preserve"> </w:t>
      </w:r>
      <w:r>
        <w:rPr>
          <w:rFonts w:ascii="Consolas" w:hAnsi="Consolas"/>
          <w:color w:val="0073E6"/>
          <w:sz w:val="16"/>
        </w:rPr>
        <w:t xml:space="preserve">value</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old</w:t>
      </w:r>
      <w:r>
        <w:rPr>
          <w:rFonts w:ascii="Consolas" w:hAnsi="Consolas"/>
          <w:color w:val="262626"/>
          <w:sz w:val="16"/>
        </w:rPr>
        <w:t xml:space="preserve">(</w:t>
      </w:r>
      <w:r>
        <w:rPr>
          <w:rFonts w:ascii="Consolas" w:hAnsi="Consolas"/>
          <w:color w:val="00733B"/>
          <w:sz w:val="16"/>
        </w:rPr>
        <w:t xml:space="preserve">'commission_rate'</w:t>
      </w:r>
      <w:r>
        <w:rPr>
          <w:rFonts w:ascii="Consolas" w:hAnsi="Consolas"/>
          <w:color w:val="262626"/>
          <w:sz w:val="16"/>
        </w:rPr>
        <w:t xml:space="preserve">, </w:t>
      </w:r>
      <w:r>
        <w:rPr>
          <w:rFonts w:ascii="Consolas" w:hAnsi="Consolas"/>
          <w:color w:val="00733B"/>
          <w:sz w:val="16"/>
        </w:rPr>
        <w:t xml:space="preserve">'15'</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color w:val="262626"/>
          <w:sz w:val="16"/>
        </w:rPr>
        <w:t xml:space="preserve"> </w:t>
      </w:r>
      <w:r>
        <w:rPr>
          <w:rFonts w:ascii="Consolas" w:hAnsi="Consolas"/>
          <w:color w:val="0073E6"/>
          <w:sz w:val="16"/>
        </w:rPr>
        <w:t xml:space="preserve">required</w:t>
      </w:r>
      <w:r>
        <w:rPr>
          <w:rFonts w:ascii="Consolas" w:hAnsi="Consolas"/>
          <w:color w:val="262626"/>
          <w:sz w:val="16"/>
        </w:rPr>
        <w:t xml:space="preserve"> </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&lt;x-button</w:t>
      </w:r>
      <w:r>
        <w:rPr>
          <w:rFonts w:ascii="Consolas" w:hAnsi="Consolas"/>
          <w:color w:val="262626"/>
          <w:sz w:val="16"/>
        </w:rPr>
        <w:t xml:space="preserve"> </w:t>
      </w:r>
      <w:r>
        <w:rPr>
          <w:rFonts w:ascii="Consolas" w:hAnsi="Consolas"/>
          <w:color w:val="0073E6"/>
          <w:sz w:val="16"/>
        </w:rPr>
        <w:t xml:space="preserve">type</w:t>
      </w:r>
      <w:r>
        <w:rPr>
          <w:rFonts w:ascii="Consolas" w:hAnsi="Consolas"/>
          <w:color w:val="262626"/>
          <w:sz w:val="16"/>
        </w:rPr>
        <w:t xml:space="preserve">=</w:t>
      </w:r>
      <w:r>
        <w:rPr>
          <w:rFonts w:ascii="Consolas" w:hAnsi="Consolas"/>
          <w:color w:val="00733B"/>
          <w:sz w:val="16"/>
        </w:rPr>
        <w:t xml:space="preserve">"submit"</w:t>
      </w:r>
      <w:r>
        <w:rPr>
          <w:rFonts w:ascii="Consolas" w:hAnsi="Consolas"/>
          <w:b/>
          <w:color w:val="000080"/>
          <w:sz w:val="16"/>
        </w:rPr>
        <w:t xml:space="preserve">&gt;</w:t>
      </w:r>
      <w:r>
        <w:rPr>
          <w:rFonts w:ascii="Consolas" w:hAnsi="Consolas"/>
          <w:color w:val="262626"/>
          <w:sz w:val="16"/>
        </w:rPr>
        <w:t xml:space="preserve">Simpan</w:t>
      </w:r>
      <w:r>
        <w:rPr>
          <w:rFonts w:ascii="Consolas" w:hAnsi="Consolas"/>
          <w:b/>
          <w:color w:val="000080"/>
          <w:sz w:val="16"/>
        </w:rPr>
        <w:t xml:space="preserve">&lt;/x-button&gt;</w:t>
      </w:r>
      <w:r>
        <w:br/>
      </w:r>
      <w:r>
        <w:rPr>
          <w:rFonts w:ascii="Consolas" w:hAnsi="Consolas"/>
          <w:color w:val="262626"/>
          <w:sz w:val="16"/>
        </w:rPr>
        <w:t xml:space="preserve">    </w:t>
      </w:r>
      <w:r>
        <w:rPr>
          <w:rFonts w:ascii="Consolas" w:hAnsi="Consolas"/>
          <w:b/>
          <w:color w:val="000080"/>
          <w:sz w:val="16"/>
        </w:rPr>
        <w:t xml:space="preserve">&lt;/form&gt;</w:t>
      </w:r>
      <w:r>
        <w:br/>
      </w:r>
      <w:r>
        <w:rPr>
          <w:rFonts w:ascii="Consolas" w:hAnsi="Consolas"/>
          <w:b/>
          <w:color w:val="000080"/>
          <w:sz w:val="16"/>
        </w:rPr>
        <w:t xml:space="preserve">&lt;/x-layouts.admin&gt;</w:t>
      </w:r>
    </w:p>
    <w:p>
      <w:pPr>
        <w:pStyle w:val="ListBody"/>
      </w:pPr>
      <w:r>
        <w:rPr>
          <w:rFonts w:ascii="Aptos" w:hAnsi="Aptos"/>
          <w:color w:val="1F2937"/>
          <w:sz w:val="19"/>
        </w:rPr>
        <w:t xml:space="preserve">Buka </w:t>
      </w:r>
      <w:r>
        <w:rPr>
          <w:rFonts w:ascii="Consolas" w:hAnsi="Consolas"/>
          <w:color w:val="C11B12"/>
          <w:sz w:val="17"/>
          <w:shd w:fill="ECEFF3"/>
        </w:rPr>
        <w:t xml:space="preserve">app\Modules\Admin\resources\views\tenants\edit.blade.php</w:t>
      </w:r>
      <w:r>
        <w:rPr>
          <w:rFonts w:ascii="Aptos" w:hAnsi="Aptos"/>
          <w:color w:val="1F2937"/>
          <w:sz w:val="19"/>
        </w:rPr>
        <w:t xml:space="preserve"> di VS Code (Ctrl+P, ketik nama berkas, Enter). Berkas masih kosong; ketik seluruh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app\Modules\Admin\resources\views\tenants\edit.blade.php   •   BLADE</w:t>
      </w:r>
    </w:p>
    <w:p>
      <w:pPr>
        <w:pStyle w:val="CodeBlock"/>
        <w:pBdr>
          <w:left w:val="single" w:sz="12" w:space="8" w:color="B8DDE0"/>
        </w:pBdr>
        <w:shd w:val="clear" w:color="auto" w:fill="F2F3F7"/>
      </w:pPr>
      <w:r>
        <w:rPr>
          <w:rFonts w:ascii="Consolas" w:hAnsi="Consolas"/>
          <w:b/>
          <w:color w:val="000080"/>
          <w:sz w:val="16"/>
        </w:rPr>
        <w:t xml:space="preserve">&lt;x-layouts.admin</w:t>
      </w:r>
      <w:r>
        <w:rPr>
          <w:rFonts w:ascii="Consolas" w:hAnsi="Consolas"/>
          <w:color w:val="262626"/>
          <w:sz w:val="16"/>
        </w:rPr>
        <w:t xml:space="preserve"> </w:t>
      </w:r>
      <w:r>
        <w:rPr>
          <w:rFonts w:ascii="Consolas" w:hAnsi="Consolas"/>
          <w:color w:val="0073E6"/>
          <w:sz w:val="16"/>
        </w:rPr>
        <w:t xml:space="preserve">title</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display_name</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795E26"/>
          <w:sz w:val="16"/>
        </w:rPr>
        <w:t xml:space="preserve">session</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"mb-4 rounded-lg bg-green-100 px-4 py-2 text-sm text-green-800 dark:bg-green-900/40 dark:text-green-300"</w:t>
      </w:r>
      <w:r>
        <w:rPr>
          <w:rFonts w:ascii="Consolas" w:hAnsi="Consolas"/>
          <w:b/>
          <w:color w:val="000080"/>
          <w:sz w:val="16"/>
        </w:rPr>
        <w:t xml:space="preserve">&gt;</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session</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&lt;/div&gt;</w:t>
      </w:r>
      <w:r>
        <w:br/>
      </w:r>
      <w:r>
        <w:rPr>
          <w:rFonts w:ascii="Consolas" w:hAnsi="Consolas"/>
          <w:color w:val="262626"/>
          <w:sz w:val="16"/>
        </w:rPr>
        <w:t xml:space="preserve">    </w:t>
      </w:r>
      <w:r>
        <w:rPr>
          <w:rFonts w:ascii="Consolas" w:hAnsi="Consolas"/>
          <w:b/>
          <w:color w:val="000080"/>
          <w:sz w:val="16"/>
        </w:rPr>
        <w:t xml:space="preserve">@endif</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$errors</w:t>
      </w:r>
      <w:r>
        <w:rPr>
          <w:rFonts w:ascii="Consolas" w:hAnsi="Consolas"/>
          <w:color w:val="262626"/>
          <w:sz w:val="16"/>
        </w:rPr>
        <w:t xml:space="preserve">-&gt;</w:t>
      </w:r>
      <w:r>
        <w:rPr>
          <w:rFonts w:ascii="Consolas" w:hAnsi="Consolas"/>
          <w:color w:val="795E26"/>
          <w:sz w:val="16"/>
        </w:rPr>
        <w:t xml:space="preserve">any</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"mb-4 rounded-lg bg-red-100 px-4 py-2 text-sm text-red-800 dark:bg-red-900/40 dark:text-red-300"</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&lt;ul</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"list-disc ps-4"</w:t>
      </w:r>
      <w:r>
        <w:rPr>
          <w:rFonts w:ascii="Consolas" w:hAnsi="Consolas"/>
          <w:b/>
          <w:color w:val="000080"/>
          <w:sz w:val="16"/>
        </w:rPr>
        <w:t xml:space="preserve">&gt;</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$errors</w:t>
      </w:r>
      <w:r>
        <w:rPr>
          <w:rFonts w:ascii="Consolas" w:hAnsi="Consolas"/>
          <w:color w:val="262626"/>
          <w:sz w:val="16"/>
        </w:rPr>
        <w:t xml:space="preserve">-&gt;</w:t>
      </w:r>
      <w:r>
        <w:rPr>
          <w:rFonts w:ascii="Consolas" w:hAnsi="Consolas"/>
          <w:color w:val="795E26"/>
          <w:sz w:val="16"/>
        </w:rPr>
        <w:t xml:space="preserve">all</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$e</w:t>
      </w:r>
      <w:r>
        <w:rPr>
          <w:rFonts w:ascii="Consolas" w:hAnsi="Consolas"/>
          <w:color w:val="262626"/>
          <w:sz w:val="16"/>
        </w:rPr>
        <w:t xml:space="preserve">)</w:t>
      </w:r>
      <w:r>
        <w:rPr>
          <w:rFonts w:ascii="Consolas" w:hAnsi="Consolas"/>
          <w:b/>
          <w:color w:val="000080"/>
          <w:sz w:val="16"/>
        </w:rPr>
        <w:t xml:space="preserve">&lt;li&gt;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$e</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&lt;/li&gt;</w:t>
      </w:r>
      <w:r>
        <w:rPr>
          <w:rFonts w:ascii="Consolas" w:hAnsi="Consolas"/>
          <w:b/>
          <w:color w:val="000080"/>
          <w:sz w:val="16"/>
        </w:rPr>
        <w:t xml:space="preserve">@endforeach</w:t>
      </w:r>
      <w:r>
        <w:rPr>
          <w:rFonts w:ascii="Consolas" w:hAnsi="Consolas"/>
          <w:b/>
          <w:color w:val="000080"/>
          <w:sz w:val="16"/>
        </w:rPr>
        <w:t xml:space="preserve">&lt;/ul&gt;</w:t>
      </w:r>
      <w:r>
        <w:br/>
      </w:r>
      <w:r>
        <w:rPr>
          <w:rFonts w:ascii="Consolas" w:hAnsi="Consolas"/>
          <w:color w:val="262626"/>
          <w:sz w:val="16"/>
        </w:rPr>
        <w:t xml:space="preserve">        </w:t>
      </w:r>
      <w:r>
        <w:rPr>
          <w:rFonts w:ascii="Consolas" w:hAnsi="Consolas"/>
          <w:b/>
          <w:color w:val="000080"/>
          <w:sz w:val="16"/>
        </w:rPr>
        <w:t xml:space="preserve">&lt;/div&gt;</w:t>
      </w:r>
      <w:r>
        <w:br/>
      </w:r>
      <w:r>
        <w:rPr>
          <w:rFonts w:ascii="Consolas" w:hAnsi="Consolas"/>
          <w:color w:val="262626"/>
          <w:sz w:val="16"/>
        </w:rPr>
        <w:t xml:space="preserve">    </w:t>
      </w:r>
      <w:r>
        <w:rPr>
          <w:rFonts w:ascii="Consolas" w:hAnsi="Consolas"/>
          <w:b/>
          <w:color w:val="000080"/>
          <w:sz w:val="16"/>
        </w:rPr>
        <w:t xml:space="preserve">@endif</w:t>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"flex items-center gap-3"</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&lt;h1</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"text-xl font-semibold"</w:t>
      </w:r>
      <w:r>
        <w:rPr>
          <w:rFonts w:ascii="Consolas" w:hAnsi="Consolas"/>
          <w:b/>
          <w:color w:val="000080"/>
          <w:sz w:val="16"/>
        </w:rPr>
        <w:t xml:space="preserve">&gt;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display_name</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&lt;/h1&gt;</w:t>
      </w:r>
      <w:r>
        <w:br/>
      </w:r>
      <w:r>
        <w:rPr>
          <w:rFonts w:ascii="Consolas" w:hAnsi="Consolas"/>
          <w:color w:val="262626"/>
          <w:sz w:val="16"/>
        </w:rPr>
        <w:t xml:space="preserve">        </w:t>
      </w:r>
      <w:r>
        <w:rPr>
          <w:rFonts w:ascii="Consolas" w:hAnsi="Consolas"/>
          <w:b/>
          <w:color w:val="000080"/>
          <w:sz w:val="16"/>
        </w:rPr>
        <w:t xml:space="preserve">&lt;x-status-badge</w:t>
      </w:r>
      <w:r>
        <w:rPr>
          <w:rFonts w:ascii="Consolas" w:hAnsi="Consolas"/>
          <w:color w:val="262626"/>
          <w:sz w:val="16"/>
        </w:rPr>
        <w:t xml:space="preserve"> </w:t>
      </w:r>
      <w:r>
        <w:rPr>
          <w:rFonts w:ascii="Consolas" w:hAnsi="Consolas"/>
          <w:color w:val="0073E6"/>
          <w:sz w:val="16"/>
        </w:rPr>
        <w:t xml:space="preserve">:status</w:t>
      </w:r>
      <w:r>
        <w:rPr>
          <w:rFonts w:ascii="Consolas" w:hAnsi="Consolas"/>
          <w:color w:val="262626"/>
          <w:sz w:val="16"/>
        </w:rPr>
        <w:t xml:space="preserve">=</w:t>
      </w:r>
      <w:r>
        <w:rPr>
          <w:rFonts w:ascii="Consolas" w:hAnsi="Consolas"/>
          <w:color w:val="00733B"/>
          <w:sz w:val="16"/>
        </w:rPr>
        <w:t xml:space="preserve">"$tenant-&gt;status"</w:t>
      </w:r>
      <w:r>
        <w:rPr>
          <w:rFonts w:ascii="Consolas" w:hAnsi="Consolas"/>
          <w:b/>
          <w:color w:val="000080"/>
          <w:sz w:val="16"/>
        </w:rPr>
        <w:t xml:space="preserve">&gt;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status</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&lt;/x-status-badge&gt;</w:t>
      </w:r>
      <w:r>
        <w:br/>
      </w:r>
      <w:r>
        <w:rPr>
          <w:rFonts w:ascii="Consolas" w:hAnsi="Consolas"/>
          <w:color w:val="262626"/>
          <w:sz w:val="16"/>
        </w:rPr>
        <w:t xml:space="preserve">    </w:t>
      </w:r>
      <w:r>
        <w:rPr>
          <w:rFonts w:ascii="Consolas" w:hAnsi="Consolas"/>
          <w:b/>
          <w:color w:val="000080"/>
          <w:sz w:val="16"/>
        </w:rPr>
        <w:t xml:space="preserve">&lt;/div&gt;</w:t>
      </w:r>
      <w:r>
        <w:br/>
      </w:r>
      <w:r>
        <w:br/>
      </w:r>
      <w:r>
        <w:rPr>
          <w:rFonts w:ascii="Consolas" w:hAnsi="Consolas"/>
          <w:color w:val="262626"/>
          <w:sz w:val="16"/>
        </w:rPr>
        <w:t xml:space="preserve">    </w:t>
      </w:r>
      <w:r>
        <w:rPr>
          <w:rFonts w:ascii="Consolas" w:hAnsi="Consolas"/>
          <w:b/>
          <w:color w:val="000080"/>
          <w:sz w:val="16"/>
        </w:rPr>
        <w:t xml:space="preserve">&lt;section</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"mt-6"</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&lt;h2</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"font-semibold"</w:t>
      </w:r>
      <w:r>
        <w:rPr>
          <w:rFonts w:ascii="Consolas" w:hAnsi="Consolas"/>
          <w:b/>
          <w:color w:val="000080"/>
          <w:sz w:val="16"/>
        </w:rPr>
        <w:t xml:space="preserve">&gt;</w:t>
      </w:r>
      <w:r>
        <w:rPr>
          <w:rFonts w:ascii="Consolas" w:hAnsi="Consolas"/>
          <w:color w:val="262626"/>
          <w:sz w:val="16"/>
        </w:rPr>
        <w:t xml:space="preserve">Skema Komisi (effective-dated)</w:t>
      </w:r>
      <w:r>
        <w:rPr>
          <w:rFonts w:ascii="Consolas" w:hAnsi="Consolas"/>
          <w:b/>
          <w:color w:val="000080"/>
          <w:sz w:val="16"/>
        </w:rPr>
        <w:t xml:space="preserve">&lt;/h2&gt;</w:t>
      </w:r>
      <w:r>
        <w:br/>
      </w:r>
      <w:r>
        <w:rPr>
          <w:rFonts w:ascii="Consolas" w:hAnsi="Consolas"/>
          <w:color w:val="262626"/>
          <w:sz w:val="16"/>
        </w:rPr>
        <w:t xml:space="preserve">        </w:t>
      </w:r>
      <w:r>
        <w:rPr>
          <w:rFonts w:ascii="Consolas" w:hAnsi="Consolas"/>
          <w:b/>
          <w:color w:val="000080"/>
          <w:sz w:val="16"/>
        </w:rPr>
        <w:t xml:space="preserve">&lt;ul</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"mt-2 space-y-1 text-sm"</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$commissions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$c</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&lt;li&gt;</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number_format</w:t>
      </w:r>
      <w:r>
        <w:rPr>
          <w:rFonts w:ascii="Consolas" w:hAnsi="Consolas"/>
          <w:color w:val="262626"/>
          <w:sz w:val="16"/>
        </w:rPr>
        <w:t xml:space="preserve">((</w:t>
      </w:r>
      <w:r>
        <w:rPr>
          <w:rFonts w:ascii="Consolas" w:hAnsi="Consolas"/>
          <w:b/>
          <w:color w:val="000080"/>
          <w:sz w:val="16"/>
        </w:rPr>
        <w:t xml:space="preserve">float</w:t>
      </w:r>
      <w:r>
        <w:rPr>
          <w:rFonts w:ascii="Consolas" w:hAnsi="Consolas"/>
          <w:color w:val="262626"/>
          <w:sz w:val="16"/>
        </w:rPr>
        <w:t xml:space="preserve">) </w:t>
      </w:r>
      <w:r>
        <w:rPr>
          <w:rFonts w:ascii="Consolas" w:hAnsi="Consolas"/>
          <w:color w:val="660E7A"/>
          <w:sz w:val="16"/>
        </w:rPr>
        <w:t xml:space="preserve">$c</w:t>
      </w:r>
      <w:r>
        <w:rPr>
          <w:rFonts w:ascii="Consolas" w:hAnsi="Consolas"/>
          <w:color w:val="262626"/>
          <w:sz w:val="16"/>
        </w:rPr>
        <w:t xml:space="preserve">-&gt;</w:t>
      </w:r>
      <w:r>
        <w:rPr>
          <w:rFonts w:ascii="Consolas" w:hAnsi="Consolas"/>
          <w:color w:val="660E7A"/>
          <w:sz w:val="16"/>
        </w:rPr>
        <w:t xml:space="preserve">commission_rate</w:t>
      </w:r>
      <w:r>
        <w:rPr>
          <w:rFonts w:ascii="Consolas" w:hAnsi="Consolas"/>
          <w:color w:val="262626"/>
          <w:sz w:val="16"/>
        </w:rPr>
        <w:t xml:space="preserve"> * </w:t>
      </w:r>
      <w:r>
        <w:rPr>
          <w:rFonts w:ascii="Consolas" w:hAnsi="Consolas"/>
          <w:color w:val="0073E6"/>
          <w:sz w:val="16"/>
        </w:rPr>
        <w:t xml:space="preserve">100</w:t>
      </w:r>
      <w:r>
        <w:rPr>
          <w:rFonts w:ascii="Consolas" w:hAnsi="Consolas"/>
          <w:color w:val="262626"/>
          <w:sz w:val="16"/>
        </w:rPr>
        <w:t xml:space="preserve">, </w:t>
      </w:r>
      <w:r>
        <w:rPr>
          <w:rFonts w:ascii="Consolas" w:hAnsi="Consolas"/>
          <w:color w:val="0073E6"/>
          <w:sz w:val="16"/>
        </w:rPr>
        <w:t xml:space="preserve">2</w:t>
      </w:r>
      <w:r>
        <w:rPr>
          <w:rFonts w:ascii="Consolas" w:hAnsi="Consolas"/>
          <w:color w:val="262626"/>
          <w:sz w:val="16"/>
        </w:rPr>
        <w:t xml:space="preserve">) </w:t>
      </w:r>
      <w:r>
        <w:rPr>
          <w:rFonts w:ascii="Consolas" w:hAnsi="Consolas"/>
          <w:b/>
          <w:color w:val="000080"/>
          <w:sz w:val="16"/>
        </w:rPr>
        <w:t xml:space="preserve">}}</w:t>
      </w:r>
      <w:r>
        <w:rPr>
          <w:rFonts w:ascii="Consolas" w:hAnsi="Consolas"/>
          <w:color w:val="262626"/>
          <w:sz w:val="16"/>
        </w:rPr>
        <w:t xml:space="preserve">% — </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$c</w:t>
      </w:r>
      <w:r>
        <w:rPr>
          <w:rFonts w:ascii="Consolas" w:hAnsi="Consolas"/>
          <w:color w:val="262626"/>
          <w:sz w:val="16"/>
        </w:rPr>
        <w:t xml:space="preserve">-&gt;</w:t>
      </w:r>
      <w:r>
        <w:rPr>
          <w:rFonts w:ascii="Consolas" w:hAnsi="Consolas"/>
          <w:color w:val="660E7A"/>
          <w:sz w:val="16"/>
        </w:rPr>
        <w:t xml:space="preserve">valid_from</w:t>
      </w:r>
      <w:r>
        <w:rPr>
          <w:rFonts w:ascii="Consolas" w:hAnsi="Consolas"/>
          <w:color w:val="262626"/>
          <w:sz w:val="16"/>
        </w:rPr>
        <w:t xml:space="preserve"> </w:t>
      </w:r>
      <w:r>
        <w:rPr>
          <w:rFonts w:ascii="Consolas" w:hAnsi="Consolas"/>
          <w:b/>
          <w:color w:val="000080"/>
          <w:sz w:val="16"/>
        </w:rPr>
        <w:t xml:space="preserve">}}</w:t>
      </w:r>
      <w:r>
        <w:rPr>
          <w:rFonts w:ascii="Consolas" w:hAnsi="Consolas"/>
          <w:color w:val="262626"/>
          <w:sz w:val="16"/>
        </w:rPr>
        <w:t xml:space="preserve"> s/d </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$c</w:t>
      </w:r>
      <w:r>
        <w:rPr>
          <w:rFonts w:ascii="Consolas" w:hAnsi="Consolas"/>
          <w:color w:val="262626"/>
          <w:sz w:val="16"/>
        </w:rPr>
        <w:t xml:space="preserve">-&gt;</w:t>
      </w:r>
      <w:r>
        <w:rPr>
          <w:rFonts w:ascii="Consolas" w:hAnsi="Consolas"/>
          <w:color w:val="660E7A"/>
          <w:sz w:val="16"/>
        </w:rPr>
        <w:t xml:space="preserve">valid_to</w:t>
      </w:r>
      <w:r>
        <w:rPr>
          <w:rFonts w:ascii="Consolas" w:hAnsi="Consolas"/>
          <w:color w:val="262626"/>
          <w:sz w:val="16"/>
        </w:rPr>
        <w:t xml:space="preserve"> ?? </w:t>
      </w:r>
      <w:r>
        <w:rPr>
          <w:rFonts w:ascii="Consolas" w:hAnsi="Consolas"/>
          <w:color w:val="00733B"/>
          <w:sz w:val="16"/>
        </w:rPr>
        <w:t xml:space="preserve">'sekarang'</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&lt;/li&gt;</w:t>
      </w:r>
      <w:r>
        <w:br/>
      </w:r>
      <w:r>
        <w:rPr>
          <w:rFonts w:ascii="Consolas" w:hAnsi="Consolas"/>
          <w:color w:val="262626"/>
          <w:sz w:val="16"/>
        </w:rPr>
        <w:t xml:space="preserve">            </w:t>
      </w:r>
      <w:r>
        <w:rPr>
          <w:rFonts w:ascii="Consolas" w:hAnsi="Consolas"/>
          <w:b/>
          <w:color w:val="000080"/>
          <w:sz w:val="16"/>
        </w:rPr>
        <w:t xml:space="preserve">@endforeach</w:t>
      </w:r>
      <w:r>
        <w:br/>
      </w:r>
      <w:r>
        <w:rPr>
          <w:rFonts w:ascii="Consolas" w:hAnsi="Consolas"/>
          <w:color w:val="262626"/>
          <w:sz w:val="16"/>
        </w:rPr>
        <w:t xml:space="preserve">        </w:t>
      </w:r>
      <w:r>
        <w:rPr>
          <w:rFonts w:ascii="Consolas" w:hAnsi="Consolas"/>
          <w:b/>
          <w:color w:val="000080"/>
          <w:sz w:val="16"/>
        </w:rPr>
        <w:t xml:space="preserve">&lt;/ul&gt;</w:t>
      </w:r>
      <w:r>
        <w:br/>
      </w:r>
      <w:r>
        <w:rPr>
          <w:rFonts w:ascii="Consolas" w:hAnsi="Consolas"/>
          <w:color w:val="262626"/>
          <w:sz w:val="16"/>
        </w:rPr>
        <w:t xml:space="preserve">    </w:t>
      </w:r>
      <w:r>
        <w:rPr>
          <w:rFonts w:ascii="Consolas" w:hAnsi="Consolas"/>
          <w:b/>
          <w:color w:val="000080"/>
          <w:sz w:val="16"/>
        </w:rPr>
        <w:t xml:space="preserve">&lt;/section&gt;</w:t>
      </w:r>
      <w:r>
        <w:br/>
      </w:r>
      <w:r>
        <w:br/>
      </w:r>
      <w:r>
        <w:rPr>
          <w:rFonts w:ascii="Consolas" w:hAnsi="Consolas"/>
          <w:b/>
          <w:color w:val="000080"/>
          <w:sz w:val="16"/>
        </w:rPr>
        <w:t xml:space="preserve">&lt;/x-layouts.admin&gt;</w:t>
      </w:r>
    </w:p>
    <w:p>
      <w:pPr>
        <w:pStyle w:val="ListBody"/>
        <w:keepNext/>
        <w:spacing w:before="160" w:after="40"/>
      </w:pPr>
      <w:r>
        <w:rPr>
          <w:rFonts w:ascii="Aptos" w:hAnsi="Aptos"/>
          <w:b/>
          <w:color w:val="111827"/>
          <w:sz w:val="20"/>
        </w:rPr>
        <w:t xml:space="preserve">Langkah 2.5 — Mari kita daftarkan route tenant milik modul Admin.</w:t>
      </w:r>
    </w:p>
    <w:p>
      <w:pPr>
        <w:pStyle w:val="ListBody"/>
      </w:pPr>
      <w:r>
        <w:rPr>
          <w:rFonts w:ascii="Aptos" w:hAnsi="Aptos"/>
          <w:color w:val="1F2937"/>
          <w:sz w:val="19"/>
        </w:rPr>
        <w:t xml:space="preserve">File route modul dimuat otomatis oleh </w:t>
      </w:r>
      <w:r>
        <w:rPr>
          <w:rFonts w:ascii="Consolas" w:hAnsi="Consolas"/>
          <w:color w:val="C11B12"/>
          <w:sz w:val="17"/>
          <w:shd w:fill="ECEFF3"/>
        </w:rPr>
        <w:t xml:space="preserve">AdminServiceProvider</w:t>
      </w:r>
      <w:r>
        <w:rPr>
          <w:rFonts w:ascii="Aptos" w:hAnsi="Aptos"/>
          <w:color w:val="1F2937"/>
          <w:sz w:val="19"/>
        </w:rPr>
        <w:t xml:space="preserve">; </w:t>
      </w:r>
      <w:r>
        <w:rPr>
          <w:rFonts w:ascii="Consolas" w:hAnsi="Consolas"/>
          <w:color w:val="C11B12"/>
          <w:sz w:val="17"/>
          <w:shd w:fill="ECEFF3"/>
        </w:rPr>
        <w:t xml:space="preserve">PortalRoutes::admin()</w:t>
      </w:r>
      <w:r>
        <w:rPr>
          <w:rFonts w:ascii="Aptos" w:hAnsi="Aptos"/>
          <w:color w:val="1F2937"/>
          <w:sz w:val="19"/>
        </w:rPr>
        <w:t xml:space="preserve"> memberi prefix </w:t>
      </w:r>
      <w:r>
        <w:rPr>
          <w:rFonts w:ascii="Consolas" w:hAnsi="Consolas"/>
          <w:color w:val="C11B12"/>
          <w:sz w:val="17"/>
          <w:shd w:fill="ECEFF3"/>
        </w:rPr>
        <w:t xml:space="preserve">admin</w:t>
      </w:r>
      <w:r>
        <w:rPr>
          <w:rFonts w:ascii="Aptos" w:hAnsi="Aptos"/>
          <w:color w:val="1F2937"/>
          <w:sz w:val="19"/>
        </w:rPr>
        <w:t xml:space="preserve">, nama </w:t>
      </w:r>
      <w:r>
        <w:rPr>
          <w:rFonts w:ascii="Consolas" w:hAnsi="Consolas"/>
          <w:color w:val="C11B12"/>
          <w:sz w:val="17"/>
          <w:shd w:fill="ECEFF3"/>
        </w:rPr>
        <w:t xml:space="preserve">admin.*</w:t>
      </w:r>
      <w:r>
        <w:rPr>
          <w:rFonts w:ascii="Aptos" w:hAnsi="Aptos"/>
          <w:color w:val="1F2937"/>
          <w:sz w:val="19"/>
        </w:rPr>
        <w:t xml:space="preserve">, dan middleware auth + role admin.</w:t>
      </w:r>
    </w:p>
    <w:p>
      <w:pPr>
        <w:pStyle w:val="CodeHeader"/>
        <w:keepNext/>
        <w:pBdr>
          <w:left w:val="single" w:sz="12" w:space="8" w:color="B8DDE0"/>
        </w:pBdr>
        <w:shd w:val="clear" w:color="auto" w:fill="E4EAED"/>
      </w:pPr>
      <w:r>
        <w:rPr>
          <w:rFonts w:ascii="Consolas" w:hAnsi="Consolas"/>
          <w:b/>
          <w:color w:val="262626"/>
          <w:sz w:val="16"/>
        </w:rPr>
        <w:t xml:space="preserve">BUAT FILE — MODUL 5 TAHAP 2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del</w:t>
      </w:r>
      <w:r>
        <w:rPr>
          <w:rFonts w:ascii="Consolas" w:hAnsi="Consolas"/>
          <w:color w:val="262626"/>
          <w:sz w:val="16"/>
        </w:rPr>
        <w:t xml:space="preserve"> app\Modules\Admin\routes\.gitkeep</w:t>
      </w:r>
      <w:r>
        <w:br/>
      </w:r>
      <w:r>
        <w:rPr>
          <w:rFonts w:ascii="Consolas" w:hAnsi="Consolas"/>
          <w:b/>
          <w:color w:val="000080"/>
          <w:sz w:val="16"/>
        </w:rPr>
        <w:t xml:space="preserve">type</w:t>
      </w:r>
      <w:r>
        <w:rPr>
          <w:rFonts w:ascii="Consolas" w:hAnsi="Consolas"/>
          <w:color w:val="262626"/>
          <w:sz w:val="16"/>
        </w:rPr>
        <w:t xml:space="preserve"> nul </w:t>
      </w:r>
      <w:r>
        <w:rPr>
          <w:rFonts w:ascii="Consolas" w:hAnsi="Consolas"/>
          <w:b/>
          <w:color w:val="000080"/>
          <w:sz w:val="16"/>
        </w:rPr>
        <w:t xml:space="preserve">&gt;</w:t>
      </w:r>
      <w:r>
        <w:rPr>
          <w:rFonts w:ascii="Consolas" w:hAnsi="Consolas"/>
          <w:color w:val="262626"/>
          <w:sz w:val="16"/>
        </w:rPr>
        <w:t xml:space="preserve"> app\Modules\Admin\routes\admin.php</w:t>
      </w:r>
    </w:p>
    <w:p>
      <w:pPr>
        <w:pStyle w:val="ListBody"/>
      </w:pPr>
      <w:r>
        <w:rPr>
          <w:rFonts w:ascii="Aptos" w:hAnsi="Aptos"/>
          <w:color w:val="1F2937"/>
          <w:sz w:val="19"/>
        </w:rPr>
        <w:t xml:space="preserve">Buka </w:t>
      </w:r>
      <w:r>
        <w:rPr>
          <w:rFonts w:ascii="Consolas" w:hAnsi="Consolas"/>
          <w:color w:val="C11B12"/>
          <w:sz w:val="17"/>
          <w:shd w:fill="ECEFF3"/>
        </w:rPr>
        <w:t xml:space="preserve">app\Modules\Admin\routes\admin.php</w:t>
      </w:r>
      <w:r>
        <w:rPr>
          <w:rFonts w:ascii="Aptos" w:hAnsi="Aptos"/>
          <w:color w:val="1F2937"/>
          <w:sz w:val="19"/>
        </w:rPr>
        <w:t xml:space="preserve"> di VS Code (Ctrl+P, ketik nama berkas, Enter). Berkas masih kosong; ketik seluruh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app\Modules\Admin\routes\admin.php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Controllers</w:t>
      </w:r>
      <w:r>
        <w:rPr>
          <w:rFonts w:ascii="Consolas" w:hAnsi="Consolas"/>
          <w:color w:val="262626"/>
          <w:sz w:val="16"/>
        </w:rPr>
        <w:t xml:space="preserve">\</w:t>
      </w:r>
      <w:r>
        <w:rPr>
          <w:rFonts w:ascii="Consolas" w:hAnsi="Consolas"/>
          <w:color w:val="267F99"/>
          <w:sz w:val="16"/>
        </w:rPr>
        <w:t xml:space="preserve">AdminTenantController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Routing</w:t>
      </w:r>
      <w:r>
        <w:rPr>
          <w:rFonts w:ascii="Consolas" w:hAnsi="Consolas"/>
          <w:color w:val="262626"/>
          <w:sz w:val="16"/>
        </w:rPr>
        <w:t xml:space="preserve">\</w:t>
      </w:r>
      <w:r>
        <w:rPr>
          <w:rFonts w:ascii="Consolas" w:hAnsi="Consolas"/>
          <w:color w:val="267F99"/>
          <w:sz w:val="16"/>
        </w:rPr>
        <w:t xml:space="preserve">PortalRoutes</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Route</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Route portal admin milik modul Admin: tenant, skema komisi, rekening, dan role anggota.</w:t>
      </w:r>
      <w:r>
        <w:br/>
      </w:r>
      <w:r>
        <w:rPr>
          <w:rFonts w:ascii="Consolas" w:hAnsi="Consolas"/>
          <w:i/>
          <w:color w:val="808080"/>
          <w:sz w:val="16"/>
        </w:rPr>
        <w:t xml:space="preserve"> * Middleware auth+verified+role:admin berasal dari PortalRoutes::admin(); policy per-aksi</w:t>
      </w:r>
      <w:r>
        <w:br/>
      </w:r>
      <w:r>
        <w:rPr>
          <w:rFonts w:ascii="Consolas" w:hAnsi="Consolas"/>
          <w:i/>
          <w:color w:val="808080"/>
          <w:sz w:val="16"/>
        </w:rPr>
        <w:t xml:space="preserve"> * (TenantPolicy) diperiksa di controller.</w:t>
      </w:r>
      <w:r>
        <w:br/>
      </w:r>
      <w:r>
        <w:rPr>
          <w:rFonts w:ascii="Consolas" w:hAnsi="Consolas"/>
          <w:i/>
          <w:color w:val="808080"/>
          <w:sz w:val="16"/>
        </w:rPr>
        <w:t xml:space="preserve"> */</w:t>
      </w:r>
      <w:r>
        <w:br/>
      </w:r>
      <w:r>
        <w:rPr>
          <w:rFonts w:ascii="Consolas" w:hAnsi="Consolas"/>
          <w:color w:val="267F99"/>
          <w:sz w:val="16"/>
        </w:rPr>
        <w:t xml:space="preserve">PortalRoutes</w:t>
      </w:r>
      <w:r>
        <w:rPr>
          <w:rFonts w:ascii="Consolas" w:hAnsi="Consolas"/>
          <w:color w:val="262626"/>
          <w:sz w:val="16"/>
        </w:rPr>
        <w:t xml:space="preserve">::</w:t>
      </w:r>
      <w:r>
        <w:rPr>
          <w:rFonts w:ascii="Consolas" w:hAnsi="Consolas"/>
          <w:color w:val="795E26"/>
          <w:sz w:val="16"/>
        </w:rPr>
        <w:t xml:space="preserve">admin</w:t>
      </w:r>
      <w:r>
        <w:rPr>
          <w:rFonts w:ascii="Consolas" w:hAnsi="Consolas"/>
          <w:color w:val="262626"/>
          <w:sz w:val="16"/>
        </w:rPr>
        <w:t xml:space="preserve">(</w:t>
      </w:r>
      <w:r>
        <w:rPr>
          <w:rFonts w:ascii="Consolas" w:hAnsi="Consolas"/>
          <w:b/>
          <w:color w:val="000080"/>
          <w:sz w:val="16"/>
        </w:rPr>
        <w:t xml:space="preserve">function</w:t>
      </w:r>
      <w:r>
        <w:rPr>
          <w:rFonts w:ascii="Consolas" w:hAnsi="Consolas"/>
          <w:color w:val="262626"/>
          <w:sz w:val="16"/>
        </w:rPr>
        <w:t xml:space="preserve"> ():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get</w:t>
      </w:r>
      <w:r>
        <w:rPr>
          <w:rFonts w:ascii="Consolas" w:hAnsi="Consolas"/>
          <w:color w:val="262626"/>
          <w:sz w:val="16"/>
        </w:rPr>
        <w:t xml:space="preserve">(</w:t>
      </w:r>
      <w:r>
        <w:rPr>
          <w:rFonts w:ascii="Consolas" w:hAnsi="Consolas"/>
          <w:color w:val="00733B"/>
          <w:sz w:val="16"/>
        </w:rPr>
        <w:t xml:space="preserve">'/tenants'</w:t>
      </w:r>
      <w:r>
        <w:rPr>
          <w:rFonts w:ascii="Consolas" w:hAnsi="Consolas"/>
          <w:color w:val="262626"/>
          <w:sz w:val="16"/>
        </w:rPr>
        <w:t xml:space="preserve">, [</w:t>
      </w:r>
      <w:r>
        <w:rPr>
          <w:rFonts w:ascii="Consolas" w:hAnsi="Consolas"/>
          <w:color w:val="267F99"/>
          <w:sz w:val="16"/>
        </w:rPr>
        <w:t xml:space="preserve">AdminTenantController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'index'</w:t>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'tenants.index'</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get</w:t>
      </w:r>
      <w:r>
        <w:rPr>
          <w:rFonts w:ascii="Consolas" w:hAnsi="Consolas"/>
          <w:color w:val="262626"/>
          <w:sz w:val="16"/>
        </w:rPr>
        <w:t xml:space="preserve">(</w:t>
      </w:r>
      <w:r>
        <w:rPr>
          <w:rFonts w:ascii="Consolas" w:hAnsi="Consolas"/>
          <w:color w:val="00733B"/>
          <w:sz w:val="16"/>
        </w:rPr>
        <w:t xml:space="preserve">'/tenants/create'</w:t>
      </w:r>
      <w:r>
        <w:rPr>
          <w:rFonts w:ascii="Consolas" w:hAnsi="Consolas"/>
          <w:color w:val="262626"/>
          <w:sz w:val="16"/>
        </w:rPr>
        <w:t xml:space="preserve">, [</w:t>
      </w:r>
      <w:r>
        <w:rPr>
          <w:rFonts w:ascii="Consolas" w:hAnsi="Consolas"/>
          <w:color w:val="267F99"/>
          <w:sz w:val="16"/>
        </w:rPr>
        <w:t xml:space="preserve">AdminTenantController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'create'</w:t>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'tenants.create'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post</w:t>
      </w:r>
      <w:r>
        <w:rPr>
          <w:rFonts w:ascii="Consolas" w:hAnsi="Consolas"/>
          <w:color w:val="262626"/>
          <w:sz w:val="16"/>
        </w:rPr>
        <w:t xml:space="preserve">(</w:t>
      </w:r>
      <w:r>
        <w:rPr>
          <w:rFonts w:ascii="Consolas" w:hAnsi="Consolas"/>
          <w:color w:val="00733B"/>
          <w:sz w:val="16"/>
        </w:rPr>
        <w:t xml:space="preserve">'/tenants'</w:t>
      </w:r>
      <w:r>
        <w:rPr>
          <w:rFonts w:ascii="Consolas" w:hAnsi="Consolas"/>
          <w:color w:val="262626"/>
          <w:sz w:val="16"/>
        </w:rPr>
        <w:t xml:space="preserve">, [</w:t>
      </w:r>
      <w:r>
        <w:rPr>
          <w:rFonts w:ascii="Consolas" w:hAnsi="Consolas"/>
          <w:color w:val="267F99"/>
          <w:sz w:val="16"/>
        </w:rPr>
        <w:t xml:space="preserve">AdminTenantController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'store'</w:t>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'tenants.store'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get</w:t>
      </w:r>
      <w:r>
        <w:rPr>
          <w:rFonts w:ascii="Consolas" w:hAnsi="Consolas"/>
          <w:color w:val="262626"/>
          <w:sz w:val="16"/>
        </w:rPr>
        <w:t xml:space="preserve">(</w:t>
      </w:r>
      <w:r>
        <w:rPr>
          <w:rFonts w:ascii="Consolas" w:hAnsi="Consolas"/>
          <w:color w:val="00733B"/>
          <w:sz w:val="16"/>
        </w:rPr>
        <w:t xml:space="preserve">'/tenants/{tenant}'</w:t>
      </w:r>
      <w:r>
        <w:rPr>
          <w:rFonts w:ascii="Consolas" w:hAnsi="Consolas"/>
          <w:color w:val="262626"/>
          <w:sz w:val="16"/>
        </w:rPr>
        <w:t xml:space="preserve">, [</w:t>
      </w:r>
      <w:r>
        <w:rPr>
          <w:rFonts w:ascii="Consolas" w:hAnsi="Consolas"/>
          <w:color w:val="267F99"/>
          <w:sz w:val="16"/>
        </w:rPr>
        <w:t xml:space="preserve">AdminTenantController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'edit'</w:t>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'tenants.edit'</w:t>
      </w:r>
      <w:r>
        <w:rPr>
          <w:rFonts w:ascii="Consolas" w:hAnsi="Consolas"/>
          <w:color w:val="262626"/>
          <w:sz w:val="16"/>
        </w:rPr>
        <w:t xml:space="preserve">);</w:t>
      </w:r>
      <w:r>
        <w:br/>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routes\admin.php</w:t>
      </w:r>
      <w:r>
        <w:rPr>
          <w:rFonts w:ascii="Aptos" w:hAnsi="Aptos"/>
          <w:color w:val="1F2937"/>
          <w:sz w:val="19"/>
        </w:rPr>
        <w:t xml:space="preserve">, cari (Ctrl+F) teks berikut:</w:t>
      </w:r>
    </w:p>
    <w:p>
      <w:pPr>
        <w:pStyle w:val="CodeBlock"/>
        <w:pBdr>
          <w:left w:val="single" w:sz="12" w:space="8" w:color="B8DDE0"/>
        </w:pBdr>
        <w:shd w:val="clear" w:color="auto" w:fill="F2F3F7"/>
      </w:pPr>
      <w:r>
        <w:rPr>
          <w:rFonts w:ascii="Consolas" w:hAnsi="Consolas"/>
          <w:color w:val="262626"/>
          <w:sz w:val="16"/>
        </w:rPr>
        <w:t xml:space="preserve"> * Administrasi tenant/role/komisi diisi Modul 5.</w:t>
      </w:r>
    </w:p>
    <w:p>
      <w:pPr>
        <w:pStyle w:val="ListBody"/>
      </w:pPr>
      <w:r>
        <w:rPr>
          <w:rFonts w:ascii="Aptos" w:hAnsi="Aptos"/>
          <w:color w:val="1F2937"/>
          <w:sz w:val="19"/>
        </w:rPr>
        <w:t xml:space="preserve">lalu ganti menjadi:</w:t>
      </w:r>
    </w:p>
    <w:p>
      <w:pPr>
        <w:pStyle w:val="CodeBlock"/>
        <w:pBdr>
          <w:left w:val="single" w:sz="12" w:space="8" w:color="B8DDE0"/>
        </w:pBdr>
        <w:shd w:val="clear" w:color="auto" w:fill="F2F3F7"/>
      </w:pPr>
      <w:r>
        <w:rPr>
          <w:rFonts w:ascii="Consolas" w:hAnsi="Consolas"/>
          <w:color w:val="262626"/>
          <w:sz w:val="16"/>
        </w:rPr>
        <w:t xml:space="preserve"> * Administrasi tenant/role/komisi/rekening (Modul 5): app/Modules/Admin/routes/admin.php.</w:t>
      </w:r>
      <w:r>
        <w:br/>
      </w:r>
      <w:r>
        <w:rPr>
          <w:rFonts w:ascii="Consolas" w:hAnsi="Consolas"/>
          <w:color w:val="262626"/>
          <w:sz w:val="16"/>
        </w:rPr>
        <w:t xml:space="preserve"> * Policy per-aksi (TenantPolicy) diperiksa di controller modul.</w:t>
      </w:r>
    </w:p>
    <w:p>
      <w:pPr>
        <w:pStyle w:val="ListBody"/>
      </w:pPr>
      <w:r>
        <w:rPr>
          <w:rFonts w:ascii="Aptos" w:hAnsi="Aptos"/>
          <w:color w:val="1F2937"/>
          <w:sz w:val="19"/>
        </w:rPr>
        <w:t xml:space="preserve">Buka </w:t>
      </w:r>
      <w:r>
        <w:rPr>
          <w:rFonts w:ascii="Consolas" w:hAnsi="Consolas"/>
          <w:color w:val="C11B12"/>
          <w:sz w:val="17"/>
          <w:shd w:fill="ECEFF3"/>
        </w:rPr>
        <w:t xml:space="preserve">routes\admin.php</w:t>
      </w:r>
      <w:r>
        <w:rPr>
          <w:rFonts w:ascii="Aptos" w:hAnsi="Aptos"/>
          <w:color w:val="1F2937"/>
          <w:sz w:val="19"/>
        </w:rPr>
        <w:t xml:space="preserve">, cari (Ctrl+F) teks berikut:</w:t>
      </w:r>
    </w:p>
    <w:p>
      <w:pPr>
        <w:pStyle w:val="CodeBlock"/>
        <w:pBdr>
          <w:left w:val="single" w:sz="12" w:space="8" w:color="B8DDE0"/>
        </w:pBdr>
        <w:shd w:val="clear" w:color="auto" w:fill="F2F3F7"/>
      </w:pP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get</w:t>
      </w:r>
      <w:r>
        <w:rPr>
          <w:rFonts w:ascii="Consolas" w:hAnsi="Consolas"/>
          <w:color w:val="262626"/>
          <w:sz w:val="16"/>
        </w:rPr>
        <w:t xml:space="preserve">(</w:t>
      </w:r>
      <w:r>
        <w:rPr>
          <w:rFonts w:ascii="Consolas" w:hAnsi="Consolas"/>
          <w:color w:val="00733B"/>
          <w:sz w:val="16"/>
        </w:rPr>
        <w:t xml:space="preserve">'/dashboard'</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view</w:t>
      </w:r>
      <w:r>
        <w:rPr>
          <w:rFonts w:ascii="Consolas" w:hAnsi="Consolas"/>
          <w:color w:val="262626"/>
          <w:sz w:val="16"/>
        </w:rPr>
        <w:t xml:space="preserve">(</w:t>
      </w:r>
      <w:r>
        <w:rPr>
          <w:rFonts w:ascii="Consolas" w:hAnsi="Consolas"/>
          <w:color w:val="00733B"/>
          <w:sz w:val="16"/>
        </w:rPr>
        <w:t xml:space="preserve">'admin.dashboard'</w:t>
      </w:r>
      <w:r>
        <w:rPr>
          <w:rFonts w:ascii="Consolas" w:hAnsi="Consolas"/>
          <w:color w:val="262626"/>
          <w:sz w:val="16"/>
        </w:rPr>
        <w:t xml:space="preserve">);</w:t>
      </w:r>
      <w:r>
        <w:br/>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'dashboard'</w:t>
      </w:r>
      <w:r>
        <w:rPr>
          <w:rFonts w:ascii="Consolas" w:hAnsi="Consolas"/>
          <w:color w:val="262626"/>
          <w:sz w:val="16"/>
        </w:rPr>
        <w:t xml:space="preserve">);</w:t>
      </w:r>
    </w:p>
    <w:p>
      <w:pPr>
        <w:pStyle w:val="ListBody"/>
      </w:pPr>
      <w:r>
        <w:rPr>
          <w:rFonts w:ascii="Aptos" w:hAnsi="Aptos"/>
          <w:color w:val="1F2937"/>
          <w:sz w:val="19"/>
        </w:rPr>
        <w:t xml:space="preserve">lalu ganti menjadi:</w:t>
      </w:r>
    </w:p>
    <w:p>
      <w:pPr>
        <w:pStyle w:val="CodeBlock"/>
        <w:pBdr>
          <w:left w:val="single" w:sz="12" w:space="8" w:color="B8DDE0"/>
        </w:pBdr>
        <w:shd w:val="clear" w:color="auto" w:fill="F2F3F7"/>
      </w:pP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get</w:t>
      </w:r>
      <w:r>
        <w:rPr>
          <w:rFonts w:ascii="Consolas" w:hAnsi="Consolas"/>
          <w:color w:val="262626"/>
          <w:sz w:val="16"/>
        </w:rPr>
        <w:t xml:space="preserve">(</w:t>
      </w:r>
      <w:r>
        <w:rPr>
          <w:rFonts w:ascii="Consolas" w:hAnsi="Consolas"/>
          <w:color w:val="00733B"/>
          <w:sz w:val="16"/>
        </w:rPr>
        <w:t xml:space="preserve">'/dashboard'</w:t>
      </w:r>
      <w:r>
        <w:rPr>
          <w:rFonts w:ascii="Consolas" w:hAnsi="Consolas"/>
          <w:color w:val="262626"/>
          <w:sz w:val="16"/>
        </w:rPr>
        <w:t xml:space="preserve">, </w:t>
      </w:r>
      <w:r>
        <w:rPr>
          <w:rFonts w:ascii="Consolas" w:hAnsi="Consolas"/>
          <w:b/>
          <w:color w:val="000080"/>
          <w:sz w:val="16"/>
        </w:rPr>
        <w:t xml:space="preserve">fn</w:t>
      </w:r>
      <w:r>
        <w:rPr>
          <w:rFonts w:ascii="Consolas" w:hAnsi="Consolas"/>
          <w:color w:val="262626"/>
          <w:sz w:val="16"/>
        </w:rPr>
        <w:t xml:space="preserve"> () =&gt; </w:t>
      </w:r>
      <w:r>
        <w:rPr>
          <w:rFonts w:ascii="Consolas" w:hAnsi="Consolas"/>
          <w:color w:val="795E26"/>
          <w:sz w:val="16"/>
        </w:rPr>
        <w:t xml:space="preserve">view</w:t>
      </w:r>
      <w:r>
        <w:rPr>
          <w:rFonts w:ascii="Consolas" w:hAnsi="Consolas"/>
          <w:color w:val="262626"/>
          <w:sz w:val="16"/>
        </w:rPr>
        <w:t xml:space="preserve">(</w:t>
      </w:r>
      <w:r>
        <w:rPr>
          <w:rFonts w:ascii="Consolas" w:hAnsi="Consolas"/>
          <w:color w:val="00733B"/>
          <w:sz w:val="16"/>
        </w:rPr>
        <w:t xml:space="preserve">'admin.dashboard'</w:t>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'dashboard'</w:t>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2.6 — Mari kita jadikan akun admin demo sebagai pengelola Kantin Pusat, lalu coba di browser.</w:t>
      </w:r>
    </w:p>
    <w:p>
      <w:pPr>
        <w:pStyle w:val="ListBody"/>
      </w:pPr>
      <w:r>
        <w:rPr>
          <w:rFonts w:ascii="Aptos" w:hAnsi="Aptos"/>
          <w:color w:val="1F2937"/>
          <w:sz w:val="19"/>
        </w:rPr>
        <w:t xml:space="preserve">Tanpa baris </w:t>
      </w:r>
      <w:r>
        <w:rPr>
          <w:rFonts w:ascii="Consolas" w:hAnsi="Consolas"/>
          <w:color w:val="C11B12"/>
          <w:sz w:val="17"/>
          <w:shd w:fill="ECEFF3"/>
        </w:rPr>
        <w:t xml:space="preserve">user_canteen_roles</w:t>
      </w:r>
      <w:r>
        <w:rPr>
          <w:rFonts w:ascii="Aptos" w:hAnsi="Aptos"/>
          <w:color w:val="1F2937"/>
          <w:sz w:val="19"/>
        </w:rPr>
        <w:t xml:space="preserve">, policy menolak akses (403). Tambahkan ke seeder demo lalu jalankan ulang seeder.</w:t>
      </w:r>
    </w:p>
    <w:p>
      <w:pPr>
        <w:pStyle w:val="ListBody"/>
      </w:pPr>
      <w:r>
        <w:rPr>
          <w:rFonts w:ascii="Aptos" w:hAnsi="Aptos"/>
          <w:color w:val="1F2937"/>
          <w:sz w:val="19"/>
        </w:rPr>
        <w:t xml:space="preserve">Buka </w:t>
      </w:r>
      <w:r>
        <w:rPr>
          <w:rFonts w:ascii="Consolas" w:hAnsi="Consolas"/>
          <w:color w:val="C11B12"/>
          <w:sz w:val="17"/>
          <w:shd w:fill="ECEFF3"/>
        </w:rPr>
        <w:t xml:space="preserve">database\seeders\DemoCanteenSeeder.php</w:t>
      </w:r>
      <w:r>
        <w:rPr>
          <w:rFonts w:ascii="Aptos" w:hAnsi="Aptos"/>
          <w:color w:val="1F2937"/>
          <w:sz w:val="19"/>
        </w:rPr>
        <w:t xml:space="preserve">, cari (Ctrl+F) teks berikut:</w:t>
      </w:r>
    </w:p>
    <w:p>
      <w:pPr>
        <w:pStyle w:val="CodeBlock"/>
        <w:pBdr>
          <w:left w:val="single" w:sz="12" w:space="8" w:color="B8DDE0"/>
        </w:pBdr>
        <w:shd w:val="clear" w:color="auto" w:fill="F2F3F7"/>
      </w:pPr>
      <w:r>
        <w:rPr>
          <w:rFonts w:ascii="Consolas" w:hAnsi="Consolas"/>
          <w:color w:val="262626"/>
          <w:sz w:val="16"/>
        </w:rPr>
        <w:t xml:space="preserve">use App\Models\User;</w:t>
      </w:r>
      <w:r>
        <w:br/>
      </w:r>
      <w:r>
        <w:rPr>
          <w:rFonts w:ascii="Consolas" w:hAnsi="Consolas"/>
          <w:color w:val="262626"/>
          <w:sz w:val="16"/>
        </w:rPr>
        <w:t xml:space="preserve">use App\Models\UserTenantRole;</w:t>
      </w:r>
    </w:p>
    <w:p>
      <w:pPr>
        <w:pStyle w:val="ListBody"/>
      </w:pPr>
      <w:r>
        <w:rPr>
          <w:rFonts w:ascii="Aptos" w:hAnsi="Aptos"/>
          <w:color w:val="1F2937"/>
          <w:sz w:val="19"/>
        </w:rPr>
        <w:t xml:space="preserve">lalu ganti menjadi:</w:t>
      </w:r>
    </w:p>
    <w:p>
      <w:pPr>
        <w:pStyle w:val="CodeBlock"/>
        <w:pBdr>
          <w:left w:val="single" w:sz="12" w:space="8" w:color="B8DDE0"/>
        </w:pBdr>
        <w:shd w:val="clear" w:color="auto" w:fill="F2F3F7"/>
      </w:pPr>
      <w:r>
        <w:rPr>
          <w:rFonts w:ascii="Consolas" w:hAnsi="Consolas"/>
          <w:color w:val="262626"/>
          <w:sz w:val="16"/>
        </w:rPr>
        <w:t xml:space="preserve">use App\Models\User;</w:t>
      </w:r>
      <w:r>
        <w:br/>
      </w:r>
      <w:r>
        <w:rPr>
          <w:rFonts w:ascii="Consolas" w:hAnsi="Consolas"/>
          <w:color w:val="262626"/>
          <w:sz w:val="16"/>
        </w:rPr>
        <w:t xml:space="preserve">use App\Models\UserCanteenRole;</w:t>
      </w:r>
      <w:r>
        <w:br/>
      </w:r>
      <w:r>
        <w:rPr>
          <w:rFonts w:ascii="Consolas" w:hAnsi="Consolas"/>
          <w:color w:val="262626"/>
          <w:sz w:val="16"/>
        </w:rPr>
        <w:t xml:space="preserve">use App\Models\UserTenantRole;</w:t>
      </w:r>
    </w:p>
    <w:p>
      <w:pPr>
        <w:pStyle w:val="ListBody"/>
      </w:pPr>
      <w:r>
        <w:rPr>
          <w:rFonts w:ascii="Aptos" w:hAnsi="Aptos"/>
          <w:color w:val="1F2937"/>
          <w:sz w:val="19"/>
        </w:rPr>
        <w:t xml:space="preserve">Buka </w:t>
      </w:r>
      <w:r>
        <w:rPr>
          <w:rFonts w:ascii="Consolas" w:hAnsi="Consolas"/>
          <w:color w:val="C11B12"/>
          <w:sz w:val="17"/>
          <w:shd w:fill="ECEFF3"/>
        </w:rPr>
        <w:t xml:space="preserve">database\seeders\DemoCanteenSeeder.php</w:t>
      </w:r>
      <w:r>
        <w:rPr>
          <w:rFonts w:ascii="Aptos" w:hAnsi="Aptos"/>
          <w:color w:val="1F2937"/>
          <w:sz w:val="19"/>
        </w:rPr>
        <w:t xml:space="preserve">, cari (Ctrl+F) baris berikut:</w:t>
      </w:r>
    </w:p>
    <w:p>
      <w:pPr>
        <w:pStyle w:val="CodeBlock"/>
        <w:pBdr>
          <w:left w:val="single" w:sz="12" w:space="8" w:color="B8DDE0"/>
        </w:pBdr>
        <w:shd w:val="clear" w:color="auto" w:fill="F2F3F7"/>
      </w:pPr>
      <w:r>
        <w:rPr>
          <w:rFonts w:ascii="Consolas" w:hAnsi="Consolas"/>
          <w:color w:val="262626"/>
          <w:sz w:val="16"/>
        </w:rPr>
        <w:t xml:space="preserve">            );</w:t>
      </w:r>
      <w:r>
        <w:br/>
      </w:r>
      <w:r>
        <w:rPr>
          <w:rFonts w:ascii="Consolas" w:hAnsi="Consolas"/>
          <w:color w:val="262626"/>
          <w:sz w:val="16"/>
        </w:rPr>
        <w:t xml:space="preserve">        }</w:t>
      </w:r>
    </w:p>
    <w:p>
      <w:pPr>
        <w:pStyle w:val="ListBody"/>
      </w:pPr>
      <w:r>
        <w:rPr>
          <w:rFonts w:ascii="Aptos" w:hAnsi="Aptos"/>
          <w:color w:val="1F2937"/>
          <w:sz w:val="19"/>
        </w:rPr>
        <w:t xml:space="preserve">lalu tambahkan kode berikut tepat di bawahnya (baris baru setelahnya), kemudian simpan:</w:t>
      </w:r>
    </w:p>
    <w:p>
      <w:pPr>
        <w:pStyle w:val="CodeBlock"/>
        <w:pBdr>
          <w:left w:val="single" w:sz="12" w:space="8" w:color="B8DDE0"/>
        </w:pBdr>
        <w:shd w:val="clear" w:color="auto" w:fill="F2F3F7"/>
      </w:pPr>
      <w:r>
        <w:rPr>
          <w:rFonts w:ascii="Consolas" w:hAnsi="Consolas"/>
          <w:color w:val="262626"/>
          <w:sz w:val="16"/>
        </w:rPr>
        <w:t xml:space="preserve">        </w:t>
      </w:r>
      <w:r>
        <w:rPr>
          <w:rFonts w:ascii="Consolas" w:hAnsi="Consolas"/>
          <w:i/>
          <w:color w:val="808080"/>
          <w:sz w:val="16"/>
        </w:rPr>
        <w:t xml:space="preserve">// Admin demo -&gt; pengelola (manager) Kantin Pusat.</w:t>
      </w:r>
      <w:r>
        <w:br/>
      </w:r>
      <w:r>
        <w:rPr>
          <w:rFonts w:ascii="Consolas" w:hAnsi="Consolas"/>
          <w:color w:val="262626"/>
          <w:sz w:val="16"/>
        </w:rPr>
        <w:t xml:space="preserve">        </w:t>
      </w:r>
      <w:r>
        <w:rPr>
          <w:rFonts w:ascii="Consolas" w:hAnsi="Consolas"/>
          <w:color w:val="660E7A"/>
          <w:sz w:val="16"/>
        </w:rPr>
        <w:t xml:space="preserve">$admin</w:t>
      </w:r>
      <w:r>
        <w:rPr>
          <w:rFonts w:ascii="Consolas" w:hAnsi="Consolas"/>
          <w:color w:val="262626"/>
          <w:sz w:val="16"/>
        </w:rPr>
        <w:t xml:space="preserve"> = </w:t>
      </w:r>
      <w:r>
        <w:rPr>
          <w:rFonts w:ascii="Consolas" w:hAnsi="Consolas"/>
          <w:color w:val="267F99"/>
          <w:sz w:val="16"/>
        </w:rPr>
        <w:t xml:space="preserve">User</w:t>
      </w:r>
      <w:r>
        <w:rPr>
          <w:rFonts w:ascii="Consolas" w:hAnsi="Consolas"/>
          <w:color w:val="262626"/>
          <w:sz w:val="16"/>
        </w:rPr>
        <w:t xml:space="preserve">::</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'email'</w:t>
      </w:r>
      <w:r>
        <w:rPr>
          <w:rFonts w:ascii="Consolas" w:hAnsi="Consolas"/>
          <w:color w:val="262626"/>
          <w:sz w:val="16"/>
        </w:rPr>
        <w:t xml:space="preserve">, </w:t>
      </w:r>
      <w:r>
        <w:rPr>
          <w:rFonts w:ascii="Consolas" w:hAnsi="Consolas"/>
          <w:color w:val="00733B"/>
          <w:sz w:val="16"/>
        </w:rPr>
        <w:t xml:space="preserve">'admin@kantin.test'</w:t>
      </w:r>
      <w:r>
        <w:rPr>
          <w:rFonts w:ascii="Consolas" w:hAnsi="Consolas"/>
          <w:color w:val="262626"/>
          <w:sz w:val="16"/>
        </w:rPr>
        <w:t xml:space="preserve">)-&gt;</w:t>
      </w:r>
      <w:r>
        <w:rPr>
          <w:rFonts w:ascii="Consolas" w:hAnsi="Consolas"/>
          <w:color w:val="795E26"/>
          <w:sz w:val="16"/>
        </w:rPr>
        <w:t xml:space="preserve">first</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$admin</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UserCanteenRole</w:t>
      </w:r>
      <w:r>
        <w:rPr>
          <w:rFonts w:ascii="Consolas" w:hAnsi="Consolas"/>
          <w:color w:val="262626"/>
          <w:sz w:val="16"/>
        </w:rPr>
        <w:t xml:space="preserve">::</w:t>
      </w:r>
      <w:r>
        <w:rPr>
          <w:rFonts w:ascii="Consolas" w:hAnsi="Consolas"/>
          <w:color w:val="795E26"/>
          <w:sz w:val="16"/>
        </w:rPr>
        <w:t xml:space="preserve">firstOrCreate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'user_id'</w:t>
      </w:r>
      <w:r>
        <w:rPr>
          <w:rFonts w:ascii="Consolas" w:hAnsi="Consolas"/>
          <w:color w:val="262626"/>
          <w:sz w:val="16"/>
        </w:rPr>
        <w:t xml:space="preserve"> =&gt; </w:t>
      </w:r>
      <w:r>
        <w:rPr>
          <w:rFonts w:ascii="Consolas" w:hAnsi="Consolas"/>
          <w:color w:val="660E7A"/>
          <w:sz w:val="16"/>
        </w:rPr>
        <w:t xml:space="preserve">$admin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00733B"/>
          <w:sz w:val="16"/>
        </w:rPr>
        <w:t xml:space="preserve">'manager'</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p>
    <w:p>
      <w:pPr>
        <w:pStyle w:val="CodeHeader"/>
        <w:keepNext/>
        <w:pBdr>
          <w:left w:val="single" w:sz="12" w:space="8" w:color="B8DDE0"/>
        </w:pBdr>
        <w:shd w:val="clear" w:color="auto" w:fill="E4EAED"/>
      </w:pPr>
      <w:r>
        <w:rPr>
          <w:rFonts w:ascii="Consolas" w:hAnsi="Consolas"/>
          <w:b/>
          <w:color w:val="262626"/>
          <w:sz w:val="16"/>
        </w:rPr>
        <w:t xml:space="preserve">PERINTAH — MODUL 5 TAHAP 2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db:seed</w:t>
      </w:r>
      <w:r>
        <w:rPr>
          <w:rFonts w:ascii="Consolas" w:hAnsi="Consolas"/>
          <w:color w:val="262626"/>
          <w:sz w:val="16"/>
        </w:rPr>
        <w:t xml:space="preserve"> </w:t>
      </w:r>
      <w:r>
        <w:rPr>
          <w:rFonts w:ascii="Consolas" w:hAnsi="Consolas"/>
          <w:color w:val="0073E6"/>
          <w:sz w:val="16"/>
        </w:rPr>
        <w:t xml:space="preserve">--class=DemoCanteenSeeder</w:t>
      </w:r>
      <w:r>
        <w:br/>
      </w: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route:list</w:t>
      </w:r>
      <w:r>
        <w:rPr>
          <w:rFonts w:ascii="Consolas" w:hAnsi="Consolas"/>
          <w:color w:val="262626"/>
          <w:sz w:val="16"/>
        </w:rPr>
        <w:t xml:space="preserve"> </w:t>
      </w:r>
      <w:r>
        <w:rPr>
          <w:rFonts w:ascii="Consolas" w:hAnsi="Consolas"/>
          <w:color w:val="0073E6"/>
          <w:sz w:val="16"/>
        </w:rPr>
        <w:t xml:space="preserve">--path=admin/tenants</w:t>
      </w:r>
      <w:r>
        <w:br/>
      </w:r>
      <w:r>
        <w:rPr>
          <w:rFonts w:ascii="Consolas" w:hAnsi="Consolas"/>
          <w:i/>
          <w:color w:val="808080"/>
          <w:sz w:val="16"/>
        </w:rPr>
        <w:t xml:space="preserve">:: INFO  Seeding database.</w:t>
      </w:r>
      <w:r>
        <w:br/>
      </w:r>
      <w:r>
        <w:rPr>
          <w:rFonts w:ascii="Consolas" w:hAnsi="Consolas"/>
          <w:i/>
          <w:color w:val="808080"/>
          <w:sz w:val="16"/>
        </w:rPr>
        <w:t xml:space="preserve">:: GET|HEAD  admin/tenants .......... admin.tenants.index</w:t>
      </w:r>
      <w:r>
        <w:br/>
      </w:r>
      <w:r>
        <w:rPr>
          <w:rFonts w:ascii="Consolas" w:hAnsi="Consolas"/>
          <w:i/>
          <w:color w:val="808080"/>
          <w:sz w:val="16"/>
        </w:rPr>
        <w:t xml:space="preserve">:: POST      admin/tenants .......... admin.tenants.store</w:t>
      </w:r>
      <w:r>
        <w:br/>
      </w:r>
      <w:r>
        <w:rPr>
          <w:rFonts w:ascii="Consolas" w:hAnsi="Consolas"/>
          <w:i/>
          <w:color w:val="808080"/>
          <w:sz w:val="16"/>
        </w:rPr>
        <w:t xml:space="preserve">:: GET|HEAD  admin/tenants/create ... admin.tenants.create</w:t>
      </w:r>
      <w:r>
        <w:br/>
      </w:r>
      <w:r>
        <w:rPr>
          <w:rFonts w:ascii="Consolas" w:hAnsi="Consolas"/>
          <w:i/>
          <w:color w:val="808080"/>
          <w:sz w:val="16"/>
        </w:rPr>
        <w:t xml:space="preserve">:: GET|HEAD  admin/tenants/{tenant} . admin.tenants.edit</w:t>
      </w:r>
      <w:r>
        <w:br/>
      </w:r>
      <w:r>
        <w:rPr>
          <w:rFonts w:ascii="Consolas" w:hAnsi="Consolas"/>
          <w:i/>
          <w:color w:val="808080"/>
          <w:sz w:val="16"/>
        </w:rPr>
        <w:t xml:space="preserve">:: Showing [4] routes</w:t>
      </w:r>
    </w:p>
    <w:p>
      <w:pPr>
        <w:pStyle w:val="ListBody"/>
        <w:numPr>
          <w:ilvl w:val="0"/>
          <w:numId w:val="10"/>
        </w:numPr>
      </w:pPr>
      <w:r>
        <w:rPr>
          <w:rFonts w:ascii="Aptos" w:hAnsi="Aptos"/>
          <w:color w:val="1F2937"/>
          <w:sz w:val="19"/>
        </w:rPr>
        <w:t xml:space="preserve">Jalankan </w:t>
      </w:r>
      <w:r>
        <w:rPr>
          <w:rFonts w:ascii="Consolas" w:hAnsi="Consolas"/>
          <w:color w:val="C11B12"/>
          <w:sz w:val="17"/>
          <w:shd w:fill="ECEFF3"/>
        </w:rPr>
        <w:t xml:space="preserve">composer run dev</w:t>
      </w:r>
      <w:r>
        <w:rPr>
          <w:rFonts w:ascii="Aptos" w:hAnsi="Aptos"/>
          <w:color w:val="1F2937"/>
          <w:sz w:val="19"/>
        </w:rPr>
        <w:t xml:space="preserve"> di jendela cmd lain (atau server lokal Anda), buka </w:t>
      </w:r>
      <w:r>
        <w:rPr>
          <w:rFonts w:ascii="Consolas" w:hAnsi="Consolas"/>
          <w:color w:val="C11B12"/>
          <w:sz w:val="17"/>
          <w:shd w:fill="ECEFF3"/>
        </w:rPr>
        <w:t xml:space="preserve">http://127.0.0.1:8000/login</w:t>
      </w:r>
      <w:r>
        <w:rPr>
          <w:rFonts w:ascii="Aptos" w:hAnsi="Aptos"/>
          <w:color w:val="1F2937"/>
          <w:sz w:val="19"/>
        </w:rPr>
        <w:t xml:space="preserve">.</w:t>
      </w:r>
    </w:p>
    <w:p>
      <w:pPr>
        <w:pStyle w:val="ListBody"/>
        <w:numPr>
          <w:ilvl w:val="0"/>
          <w:numId w:val="10"/>
        </w:numPr>
      </w:pPr>
      <w:r>
        <w:rPr>
          <w:rFonts w:ascii="Aptos" w:hAnsi="Aptos"/>
          <w:color w:val="1F2937"/>
          <w:sz w:val="19"/>
        </w:rPr>
        <w:t xml:space="preserve">Masuk sebagai </w:t>
      </w:r>
      <w:r>
        <w:rPr>
          <w:rFonts w:ascii="Consolas" w:hAnsi="Consolas"/>
          <w:color w:val="C11B12"/>
          <w:sz w:val="17"/>
          <w:shd w:fill="ECEFF3"/>
        </w:rPr>
        <w:t xml:space="preserve">admin@kantin.test</w:t>
      </w:r>
      <w:r>
        <w:rPr>
          <w:rFonts w:ascii="Aptos" w:hAnsi="Aptos"/>
          <w:color w:val="1F2937"/>
          <w:sz w:val="19"/>
        </w:rPr>
        <w:t xml:space="preserve"> / </w:t>
      </w:r>
      <w:r>
        <w:rPr>
          <w:rFonts w:ascii="Consolas" w:hAnsi="Consolas"/>
          <w:color w:val="C11B12"/>
          <w:sz w:val="17"/>
          <w:shd w:fill="ECEFF3"/>
        </w:rPr>
        <w:t xml:space="preserve">password</w:t>
      </w:r>
      <w:r>
        <w:rPr>
          <w:rFonts w:ascii="Aptos" w:hAnsi="Aptos"/>
          <w:color w:val="1F2937"/>
          <w:sz w:val="19"/>
        </w:rPr>
        <w:t xml:space="preserve">, buka menu /admin/tenants, klik “+ Buat Tenant”, isi form, lalu Simpan.</w:t>
      </w:r>
    </w:p>
    <w:p>
      <w:pPr>
        <w:pStyle w:val="ListBody"/>
        <w:numPr>
          <w:ilvl w:val="0"/>
          <w:numId w:val="10"/>
        </w:numPr>
      </w:pPr>
      <w:r>
        <w:rPr>
          <w:rFonts w:ascii="Aptos" w:hAnsi="Aptos"/>
          <w:color w:val="1F2937"/>
          <w:sz w:val="19"/>
        </w:rPr>
        <w:t xml:space="preserve">Halaman detail menampilkan komisi aktif tenant baru.</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Tenant baru selalu mempunyai komisi aktif dan balance awal.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Livewire menyelaraskan state server dengan DOM. Validasi tetap dilakukan di server, lalu komponen hanya memperbarui bagian antarmuka yang memang berubah. Mantap, kita sudah menutup satu risiko penting.</w:t>
      </w:r>
    </w:p>
    <w:p>
      <w:pPr>
        <w:pStyle w:val="ProTipArtisan"/>
        <w:shd w:fill="F4EEFF"/>
        <w:pBdr>
          <w:left w:val="single" w:sz="14" w:space="8" w:color="7C3AED"/>
        </w:pBdr>
      </w:pPr>
      <w:r>
        <w:rPr>
          <w:rFonts w:ascii="Aptos" w:hAnsi="Aptos"/>
          <w:b/>
          <w:color w:val="7C3AED"/>
          <w:sz w:val="19"/>
        </w:rPr>
        <w:t>Pro Tip untuk Artisan</w:t>
        <w:br/>
      </w:r>
      <w:r>
        <w:rPr>
          <w:rFonts w:ascii="Aptos" w:hAnsi="Aptos"/>
          <w:color w:val="1F2937"/>
          <w:sz w:val="19"/>
        </w:rPr>
        <w:t>Pisahkan validation, authorization, dan transaction. Tiga lapisan ini membuat form admin lebih mudah dibaca dan diuji.</w:t>
      </w:r>
    </w:p>
    <w:p>
      <w:pPr>
        <w:pStyle w:val="Heading3"/>
      </w:pPr>
      <w:r>
        <w:rPr>
          <w:rFonts w:ascii="Aptos Display" w:hAnsi="Aptos Display"/>
          <w:color w:val="FF2D20"/>
        </w:rPr>
        <w:t>Tahap 3 — Penugasan user dan role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satu user dapat memiliki beberapa role, tetapi UI meminta satu konteks tenant aktif. Langkah ini penting karena aturan administrasi, komisi, rekening, dan role harus dapat diaudit serta tetap benar ketika data berubah.</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menugaskan user yang sudah ada ke tenant (owner/operator/cashier) dan melindungi owner terakhir. Kerjakan langkah berikut berurutan; baris berawalan :: adalah output yang diharapkan.</w:t>
      </w:r>
    </w:p>
    <w:p>
      <w:pPr>
        <w:pStyle w:val="ListBody"/>
        <w:keepNext/>
        <w:spacing w:before="160" w:after="40"/>
      </w:pPr>
      <w:r>
        <w:rPr>
          <w:rFonts w:ascii="Aptos" w:hAnsi="Aptos"/>
          <w:b/>
          <w:color w:val="111827"/>
          <w:sz w:val="20"/>
        </w:rPr>
        <w:t xml:space="preserve">Langkah 3.1 — Mari kita buat invite/assign existing user.</w:t>
      </w:r>
    </w:p>
    <w:p>
      <w:pPr>
        <w:pStyle w:val="ListBody"/>
      </w:pPr>
      <w:r>
        <w:rPr>
          <w:rFonts w:ascii="Aptos" w:hAnsi="Aptos"/>
          <w:color w:val="1F2937"/>
          <w:sz w:val="19"/>
        </w:rPr>
        <w:t xml:space="preserve">Service </w:t>
      </w:r>
      <w:r>
        <w:rPr>
          <w:rFonts w:ascii="Consolas" w:hAnsi="Consolas"/>
          <w:color w:val="C11B12"/>
          <w:sz w:val="17"/>
          <w:shd w:fill="ECEFF3"/>
        </w:rPr>
        <w:t xml:space="preserve">AssignTenantRole</w:t>
      </w:r>
      <w:r>
        <w:rPr>
          <w:rFonts w:ascii="Aptos" w:hAnsi="Aptos"/>
          <w:color w:val="1F2937"/>
          <w:sz w:val="19"/>
        </w:rPr>
        <w:t xml:space="preserve"> menambah baris </w:t>
      </w:r>
      <w:r>
        <w:rPr>
          <w:rFonts w:ascii="Consolas" w:hAnsi="Consolas"/>
          <w:color w:val="C11B12"/>
          <w:sz w:val="17"/>
          <w:shd w:fill="ECEFF3"/>
        </w:rPr>
        <w:t xml:space="preserve">user_tenant_roles</w:t>
      </w:r>
      <w:r>
        <w:rPr>
          <w:rFonts w:ascii="Aptos" w:hAnsi="Aptos"/>
          <w:color w:val="1F2937"/>
          <w:sz w:val="19"/>
        </w:rPr>
        <w:t xml:space="preserve"> dan mencatat audit. Controller menerima surel user + role.</w:t>
      </w:r>
    </w:p>
    <w:p>
      <w:pPr>
        <w:pStyle w:val="CodeHeader"/>
        <w:keepNext/>
        <w:pBdr>
          <w:left w:val="single" w:sz="12" w:space="8" w:color="B8DDE0"/>
        </w:pBdr>
        <w:shd w:val="clear" w:color="auto" w:fill="E4EAED"/>
      </w:pPr>
      <w:r>
        <w:rPr>
          <w:rFonts w:ascii="Consolas" w:hAnsi="Consolas"/>
          <w:b/>
          <w:color w:val="262626"/>
          <w:sz w:val="16"/>
        </w:rPr>
        <w:t xml:space="preserve">BUAT FILE — MODUL 5 TAHAP 3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make:class</w:t>
      </w:r>
      <w:r>
        <w:rPr>
          <w:rFonts w:ascii="Consolas" w:hAnsi="Consolas"/>
          <w:color w:val="262626"/>
          <w:sz w:val="16"/>
        </w:rPr>
        <w:t xml:space="preserve"> Modules/Admin/Services/AssignTenantRole</w:t>
      </w:r>
      <w:r>
        <w:br/>
      </w:r>
      <w:r>
        <w:rPr>
          <w:rFonts w:ascii="Consolas" w:hAnsi="Consolas"/>
          <w:i/>
          <w:color w:val="808080"/>
          <w:sz w:val="16"/>
        </w:rPr>
        <w:t xml:space="preserve">:: INFO  Class [app/Modules/Admin/Services/AssignTenantRole.php]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app\Modules\Admin\Services\AssignTenantRole.php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app\Modules\Admin\Services\AssignTenantRole.php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UserTenantRole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DomainException</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Penugasan/pencabutan role tenant. Owner terakhir dilindungi.</w:t>
      </w:r>
      <w:r>
        <w:br/>
      </w:r>
      <w:r>
        <w:rPr>
          <w:rFonts w:ascii="Consolas" w:hAnsi="Consolas"/>
          <w:i/>
          <w:color w:val="808080"/>
          <w:sz w:val="16"/>
        </w:rPr>
        <w:t xml:space="preserve"> */</w:t>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AssignTenantRole</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__construct</w:t>
      </w:r>
      <w:r>
        <w:rPr>
          <w:rFonts w:ascii="Consolas" w:hAnsi="Consolas"/>
          <w:color w:val="262626"/>
          <w:sz w:val="16"/>
        </w:rPr>
        <w:t xml:space="preserve">(</w:t>
      </w:r>
      <w:r>
        <w:rPr>
          <w:rFonts w:ascii="Consolas" w:hAnsi="Consolas"/>
          <w:b/>
          <w:color w:val="000080"/>
          <w:sz w:val="16"/>
        </w:rPr>
        <w:t xml:space="preserve">private</w:t>
      </w:r>
      <w:r>
        <w:rPr>
          <w:rFonts w:ascii="Consolas" w:hAnsi="Consolas"/>
          <w:color w:val="262626"/>
          <w:sz w:val="16"/>
        </w:rPr>
        <w:t xml:space="preserve"> </w:t>
      </w:r>
      <w:r>
        <w:rPr>
          <w:rFonts w:ascii="Consolas" w:hAnsi="Consolas"/>
          <w:color w:val="267F99"/>
          <w:sz w:val="16"/>
        </w:rPr>
        <w:t xml:space="preserve">AuditLogger</w:t>
      </w:r>
      <w:r>
        <w:rPr>
          <w:rFonts w:ascii="Consolas" w:hAnsi="Consolas"/>
          <w:color w:val="262626"/>
          <w:sz w:val="16"/>
        </w:rPr>
        <w:t xml:space="preserve"> </w:t>
      </w:r>
      <w:r>
        <w:rPr>
          <w:rFonts w:ascii="Consolas" w:hAnsi="Consolas"/>
          <w:color w:val="660E7A"/>
          <w:sz w:val="16"/>
        </w:rPr>
        <w:t xml:space="preserve">$audit</w:t>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assign</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267F99"/>
          <w:sz w:val="16"/>
        </w:rPr>
        <w:t xml:space="preserve">User</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$role</w:t>
      </w:r>
      <w:r>
        <w:rPr>
          <w:rFonts w:ascii="Consolas" w:hAnsi="Consolas"/>
          <w:color w:val="262626"/>
          <w:sz w:val="16"/>
        </w:rPr>
        <w:t xml:space="preserve">): </w:t>
      </w:r>
      <w:r>
        <w:rPr>
          <w:rFonts w:ascii="Consolas" w:hAnsi="Consolas"/>
          <w:color w:val="267F99"/>
          <w:sz w:val="16"/>
        </w:rPr>
        <w:t xml:space="preserve">UserTenantRole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$membership</w:t>
      </w:r>
      <w:r>
        <w:rPr>
          <w:rFonts w:ascii="Consolas" w:hAnsi="Consolas"/>
          <w:color w:val="262626"/>
          <w:sz w:val="16"/>
        </w:rPr>
        <w:t xml:space="preserve"> = </w:t>
      </w:r>
      <w:r>
        <w:rPr>
          <w:rFonts w:ascii="Consolas" w:hAnsi="Consolas"/>
          <w:color w:val="267F99"/>
          <w:sz w:val="16"/>
        </w:rPr>
        <w:t xml:space="preserve">UserTenantRole</w:t>
      </w:r>
      <w:r>
        <w:rPr>
          <w:rFonts w:ascii="Consolas" w:hAnsi="Consolas"/>
          <w:color w:val="262626"/>
          <w:sz w:val="16"/>
        </w:rPr>
        <w:t xml:space="preserve">::</w:t>
      </w:r>
      <w:r>
        <w:rPr>
          <w:rFonts w:ascii="Consolas" w:hAnsi="Consolas"/>
          <w:color w:val="795E26"/>
          <w:sz w:val="16"/>
        </w:rPr>
        <w:t xml:space="preserve">firstOrCreate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'user_id'</w:t>
      </w:r>
      <w:r>
        <w:rPr>
          <w:rFonts w:ascii="Consolas" w:hAnsi="Consolas"/>
          <w:color w:val="262626"/>
          <w:sz w:val="16"/>
        </w:rPr>
        <w:t xml:space="preserve"> =&gt; </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660E7A"/>
          <w:sz w:val="16"/>
        </w:rPr>
        <w:t xml:space="preserve">$role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audit</w:t>
      </w:r>
      <w:r>
        <w:rPr>
          <w:rFonts w:ascii="Consolas" w:hAnsi="Consolas"/>
          <w:color w:val="262626"/>
          <w:sz w:val="16"/>
        </w:rPr>
        <w:t xml:space="preserve">-&gt;</w:t>
      </w:r>
      <w:r>
        <w:rPr>
          <w:rFonts w:ascii="Consolas" w:hAnsi="Consolas"/>
          <w:color w:val="795E26"/>
          <w:sz w:val="16"/>
        </w:rPr>
        <w:t xml:space="preserve">record</w:t>
      </w:r>
      <w:r>
        <w:rPr>
          <w:rFonts w:ascii="Consolas" w:hAnsi="Consolas"/>
          <w:color w:val="262626"/>
          <w:sz w:val="16"/>
        </w:rPr>
        <w:t xml:space="preserve">(</w:t>
      </w:r>
      <w:r>
        <w:rPr>
          <w:rFonts w:ascii="Consolas" w:hAnsi="Consolas"/>
          <w:color w:val="00733B"/>
          <w:sz w:val="16"/>
        </w:rPr>
        <w:t xml:space="preserve">'user_tenant_role'</w:t>
      </w:r>
      <w:r>
        <w:rPr>
          <w:rFonts w:ascii="Consolas" w:hAnsi="Consolas"/>
          <w:color w:val="262626"/>
          <w:sz w:val="16"/>
        </w:rPr>
        <w:t xml:space="preserve">, </w:t>
      </w:r>
      <w:r>
        <w:rPr>
          <w:rFonts w:ascii="Consolas" w:hAnsi="Consolas"/>
          <w:color w:val="660E7A"/>
          <w:sz w:val="16"/>
        </w:rPr>
        <w:t xml:space="preserve">$membership</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'assigned'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null</w:t>
      </w:r>
      <w:r>
        <w:rPr>
          <w:rFonts w:ascii="Consolas" w:hAnsi="Consolas"/>
          <w:color w:val="262626"/>
          <w:sz w:val="16"/>
        </w:rPr>
        <w:t xml:space="preserve">, [</w:t>
      </w:r>
      <w:r>
        <w:rPr>
          <w:rFonts w:ascii="Consolas" w:hAnsi="Consolas"/>
          <w:color w:val="00733B"/>
          <w:sz w:val="16"/>
        </w:rPr>
        <w:t xml:space="preserve">'user_id'</w:t>
      </w:r>
      <w:r>
        <w:rPr>
          <w:rFonts w:ascii="Consolas" w:hAnsi="Consolas"/>
          <w:color w:val="262626"/>
          <w:sz w:val="16"/>
        </w:rPr>
        <w:t xml:space="preserve"> =&gt; </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660E7A"/>
          <w:sz w:val="16"/>
        </w:rPr>
        <w:t xml:space="preserve">$role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canteen_id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$membership</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remove</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267F99"/>
          <w:sz w:val="16"/>
        </w:rPr>
        <w:t xml:space="preserve">User</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$role</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$role</w:t>
      </w:r>
      <w:r>
        <w:rPr>
          <w:rFonts w:ascii="Consolas" w:hAnsi="Consolas"/>
          <w:color w:val="262626"/>
          <w:sz w:val="16"/>
        </w:rPr>
        <w:t xml:space="preserve"> === </w:t>
      </w:r>
      <w:r>
        <w:rPr>
          <w:rFonts w:ascii="Consolas" w:hAnsi="Consolas"/>
          <w:color w:val="00733B"/>
          <w:sz w:val="16"/>
        </w:rPr>
        <w:t xml:space="preserve">'owner'</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$owners</w:t>
      </w:r>
      <w:r>
        <w:rPr>
          <w:rFonts w:ascii="Consolas" w:hAnsi="Consolas"/>
          <w:color w:val="262626"/>
          <w:sz w:val="16"/>
        </w:rPr>
        <w:t xml:space="preserve"> = </w:t>
      </w:r>
      <w:r>
        <w:rPr>
          <w:rFonts w:ascii="Consolas" w:hAnsi="Consolas"/>
          <w:color w:val="267F99"/>
          <w:sz w:val="16"/>
        </w:rPr>
        <w:t xml:space="preserve">UserTenantRole</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'role'</w:t>
      </w:r>
      <w:r>
        <w:rPr>
          <w:rFonts w:ascii="Consolas" w:hAnsi="Consolas"/>
          <w:color w:val="262626"/>
          <w:sz w:val="16"/>
        </w:rPr>
        <w:t xml:space="preserve">, </w:t>
      </w:r>
      <w:r>
        <w:rPr>
          <w:rFonts w:ascii="Consolas" w:hAnsi="Consolas"/>
          <w:color w:val="00733B"/>
          <w:sz w:val="16"/>
        </w:rPr>
        <w:t xml:space="preserve">'owner'</w:t>
      </w:r>
      <w:r>
        <w:rPr>
          <w:rFonts w:ascii="Consolas" w:hAnsi="Consolas"/>
          <w:color w:val="262626"/>
          <w:sz w:val="16"/>
        </w:rPr>
        <w:t xml:space="preserve">)-&gt;</w:t>
      </w:r>
      <w:r>
        <w:rPr>
          <w:rFonts w:ascii="Consolas" w:hAnsi="Consolas"/>
          <w:color w:val="795E26"/>
          <w:sz w:val="16"/>
        </w:rPr>
        <w:t xml:space="preserve">count</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$owners</w:t>
      </w:r>
      <w:r>
        <w:rPr>
          <w:rFonts w:ascii="Consolas" w:hAnsi="Consolas"/>
          <w:color w:val="262626"/>
          <w:sz w:val="16"/>
        </w:rPr>
        <w:t xml:space="preserve"> &lt;= </w:t>
      </w:r>
      <w:r>
        <w:rPr>
          <w:rFonts w:ascii="Consolas" w:hAnsi="Consolas"/>
          <w:color w:val="0073E6"/>
          <w:sz w:val="16"/>
        </w:rPr>
        <w:t xml:space="preserve">1</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throw</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795E26"/>
          <w:sz w:val="16"/>
        </w:rPr>
        <w:t xml:space="preserve">DomainException</w:t>
      </w:r>
      <w:r>
        <w:rPr>
          <w:rFonts w:ascii="Consolas" w:hAnsi="Consolas"/>
          <w:color w:val="262626"/>
          <w:sz w:val="16"/>
        </w:rPr>
        <w:t xml:space="preserve">(</w:t>
      </w:r>
      <w:r>
        <w:rPr>
          <w:rFonts w:ascii="Consolas" w:hAnsi="Consolas"/>
          <w:color w:val="00733B"/>
          <w:sz w:val="16"/>
        </w:rPr>
        <w:t xml:space="preserve">'Tidak boleh menghapus owner terakhir tenant.'</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UserTenantRole</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'user_id'</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'role'</w:t>
      </w:r>
      <w:r>
        <w:rPr>
          <w:rFonts w:ascii="Consolas" w:hAnsi="Consolas"/>
          <w:color w:val="262626"/>
          <w:sz w:val="16"/>
        </w:rPr>
        <w:t xml:space="preserve">, </w:t>
      </w:r>
      <w:r>
        <w:rPr>
          <w:rFonts w:ascii="Consolas" w:hAnsi="Consolas"/>
          <w:color w:val="660E7A"/>
          <w:sz w:val="16"/>
        </w:rPr>
        <w:t xml:space="preserve">$role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delete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audit</w:t>
      </w:r>
      <w:r>
        <w:rPr>
          <w:rFonts w:ascii="Consolas" w:hAnsi="Consolas"/>
          <w:color w:val="262626"/>
          <w:sz w:val="16"/>
        </w:rPr>
        <w:t xml:space="preserve">-&gt;</w:t>
      </w:r>
      <w:r>
        <w:rPr>
          <w:rFonts w:ascii="Consolas" w:hAnsi="Consolas"/>
          <w:color w:val="795E26"/>
          <w:sz w:val="16"/>
        </w:rPr>
        <w:t xml:space="preserve">record</w:t>
      </w:r>
      <w:r>
        <w:rPr>
          <w:rFonts w:ascii="Consolas" w:hAnsi="Consolas"/>
          <w:color w:val="262626"/>
          <w:sz w:val="16"/>
        </w:rPr>
        <w:t xml:space="preserve">(</w:t>
      </w:r>
      <w:r>
        <w:rPr>
          <w:rFonts w:ascii="Consolas" w:hAnsi="Consolas"/>
          <w:color w:val="00733B"/>
          <w:sz w:val="16"/>
        </w:rPr>
        <w:t xml:space="preserve">'user_tenant_role'</w:t>
      </w:r>
      <w:r>
        <w:rPr>
          <w:rFonts w:ascii="Consolas" w:hAnsi="Consolas"/>
          <w:color w:val="262626"/>
          <w:sz w:val="16"/>
        </w:rPr>
        <w:t xml:space="preserve">, </w:t>
      </w:r>
      <w:r>
        <w:rPr>
          <w:rFonts w:ascii="Consolas" w:hAnsi="Consolas"/>
          <w:b/>
          <w:color w:val="000080"/>
          <w:sz w:val="16"/>
        </w:rPr>
        <w:t xml:space="preserve">null</w:t>
      </w:r>
      <w:r>
        <w:rPr>
          <w:rFonts w:ascii="Consolas" w:hAnsi="Consolas"/>
          <w:color w:val="262626"/>
          <w:sz w:val="16"/>
        </w:rPr>
        <w:t xml:space="preserve">, </w:t>
      </w:r>
      <w:r>
        <w:rPr>
          <w:rFonts w:ascii="Consolas" w:hAnsi="Consolas"/>
          <w:color w:val="00733B"/>
          <w:sz w:val="16"/>
        </w:rPr>
        <w:t xml:space="preserve">'removed'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'user_id'</w:t>
      </w:r>
      <w:r>
        <w:rPr>
          <w:rFonts w:ascii="Consolas" w:hAnsi="Consolas"/>
          <w:color w:val="262626"/>
          <w:sz w:val="16"/>
        </w:rPr>
        <w:t xml:space="preserve"> =&gt; </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660E7A"/>
          <w:sz w:val="16"/>
        </w:rPr>
        <w:t xml:space="preserve">$role</w:t>
      </w:r>
      <w:r>
        <w:rPr>
          <w:rFonts w:ascii="Consolas" w:hAnsi="Consolas"/>
          <w:color w:val="262626"/>
          <w:sz w:val="16"/>
        </w:rPr>
        <w:t xml:space="preserve">], </w:t>
      </w:r>
      <w:r>
        <w:rPr>
          <w:rFonts w:ascii="Consolas" w:hAnsi="Consolas"/>
          <w:b/>
          <w:color w:val="000080"/>
          <w:sz w:val="16"/>
        </w:rPr>
        <w:t xml:space="preserve">null</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canteen_id</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BUAT FILE — MODUL 5 TAHAP 3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make:controller</w:t>
      </w:r>
      <w:r>
        <w:rPr>
          <w:rFonts w:ascii="Consolas" w:hAnsi="Consolas"/>
          <w:color w:val="262626"/>
          <w:sz w:val="16"/>
        </w:rPr>
        <w:t xml:space="preserve"> </w:t>
      </w:r>
      <w:r>
        <w:rPr>
          <w:rFonts w:ascii="Consolas" w:hAnsi="Consolas"/>
          <w:color w:val="00733B"/>
          <w:sz w:val="16"/>
        </w:rPr>
        <w:t xml:space="preserve">"App\Modules\Admin\Http\Controllers\AdminTenantRoleController"</w:t>
      </w:r>
      <w:r>
        <w:br/>
      </w:r>
      <w:r>
        <w:rPr>
          <w:rFonts w:ascii="Consolas" w:hAnsi="Consolas"/>
          <w:i/>
          <w:color w:val="808080"/>
          <w:sz w:val="16"/>
        </w:rPr>
        <w:t xml:space="preserve">:: INFO  Controller [app/Modules/Admin/Http/Controllers/AdminTenantRoleController.php]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app\Modules\Admin\Http\Controllers\AdminTenantRoleController.php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app\Modules\Admin\Http\Controllers\AdminTenantRoleController.php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Controllers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Controllers</w:t>
      </w:r>
      <w:r>
        <w:rPr>
          <w:rFonts w:ascii="Consolas" w:hAnsi="Consolas"/>
          <w:color w:val="262626"/>
          <w:sz w:val="16"/>
        </w:rPr>
        <w:t xml:space="preserve">\</w:t>
      </w:r>
      <w:r>
        <w:rPr>
          <w:rFonts w:ascii="Consolas" w:hAnsi="Consolas"/>
          <w:color w:val="267F99"/>
          <w:sz w:val="16"/>
        </w:rPr>
        <w:t xml:space="preserve">Controller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AssignTenantRole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DomainException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Foundation</w:t>
      </w:r>
      <w:r>
        <w:rPr>
          <w:rFonts w:ascii="Consolas" w:hAnsi="Consolas"/>
          <w:color w:val="262626"/>
          <w:sz w:val="16"/>
        </w:rPr>
        <w:t xml:space="preserve">\</w:t>
      </w:r>
      <w:r>
        <w:rPr>
          <w:rFonts w:ascii="Consolas" w:hAnsi="Consolas"/>
          <w:color w:val="267F99"/>
          <w:sz w:val="16"/>
        </w:rPr>
        <w:t xml:space="preserve">Auth</w:t>
      </w:r>
      <w:r>
        <w:rPr>
          <w:rFonts w:ascii="Consolas" w:hAnsi="Consolas"/>
          <w:color w:val="262626"/>
          <w:sz w:val="16"/>
        </w:rPr>
        <w:t xml:space="preserve">\</w:t>
      </w:r>
      <w:r>
        <w:rPr>
          <w:rFonts w:ascii="Consolas" w:hAnsi="Consolas"/>
          <w:color w:val="267F99"/>
          <w:sz w:val="16"/>
        </w:rPr>
        <w:t xml:space="preserve">Access</w:t>
      </w:r>
      <w:r>
        <w:rPr>
          <w:rFonts w:ascii="Consolas" w:hAnsi="Consolas"/>
          <w:color w:val="262626"/>
          <w:sz w:val="16"/>
        </w:rPr>
        <w:t xml:space="preserve">\</w:t>
      </w:r>
      <w:r>
        <w:rPr>
          <w:rFonts w:ascii="Consolas" w:hAnsi="Consolas"/>
          <w:color w:val="267F99"/>
          <w:sz w:val="16"/>
        </w:rPr>
        <w:t xml:space="preserve">AuthorizesRequests</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RedirectResponse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Request</w:t>
      </w:r>
      <w:r>
        <w:rPr>
          <w:rFonts w:ascii="Consolas" w:hAnsi="Consolas"/>
          <w:color w:val="262626"/>
          <w:sz w:val="16"/>
        </w:rPr>
        <w:t xml:space="preserve">;</w:t>
      </w:r>
      <w:r>
        <w:br/>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AdminTenantRoleController</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Controller</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AuthorizesRequests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__construct</w:t>
      </w:r>
      <w:r>
        <w:rPr>
          <w:rFonts w:ascii="Consolas" w:hAnsi="Consolas"/>
          <w:color w:val="262626"/>
          <w:sz w:val="16"/>
        </w:rPr>
        <w:t xml:space="preserve">(</w:t>
      </w:r>
      <w:r>
        <w:rPr>
          <w:rFonts w:ascii="Consolas" w:hAnsi="Consolas"/>
          <w:b/>
          <w:color w:val="000080"/>
          <w:sz w:val="16"/>
        </w:rPr>
        <w:t xml:space="preserve">private</w:t>
      </w:r>
      <w:r>
        <w:rPr>
          <w:rFonts w:ascii="Consolas" w:hAnsi="Consolas"/>
          <w:color w:val="262626"/>
          <w:sz w:val="16"/>
        </w:rPr>
        <w:t xml:space="preserve"> </w:t>
      </w:r>
      <w:r>
        <w:rPr>
          <w:rFonts w:ascii="Consolas" w:hAnsi="Consolas"/>
          <w:color w:val="267F99"/>
          <w:sz w:val="16"/>
        </w:rPr>
        <w:t xml:space="preserve">AssignTenantRole</w:t>
      </w:r>
      <w:r>
        <w:rPr>
          <w:rFonts w:ascii="Consolas" w:hAnsi="Consolas"/>
          <w:color w:val="262626"/>
          <w:sz w:val="16"/>
        </w:rPr>
        <w:t xml:space="preserve"> </w:t>
      </w:r>
      <w:r>
        <w:rPr>
          <w:rFonts w:ascii="Consolas" w:hAnsi="Consolas"/>
          <w:color w:val="660E7A"/>
          <w:sz w:val="16"/>
        </w:rPr>
        <w:t xml:space="preserve">$service</w:t>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store</w:t>
      </w:r>
      <w:r>
        <w:rPr>
          <w:rFonts w:ascii="Consolas" w:hAnsi="Consolas"/>
          <w:color w:val="262626"/>
          <w:sz w:val="16"/>
        </w:rPr>
        <w:t xml:space="preserve">(</w:t>
      </w:r>
      <w:r>
        <w:rPr>
          <w:rFonts w:ascii="Consolas" w:hAnsi="Consolas"/>
          <w:color w:val="267F99"/>
          <w:sz w:val="16"/>
        </w:rPr>
        <w:t xml:space="preserve">Request</w:t>
      </w:r>
      <w:r>
        <w:rPr>
          <w:rFonts w:ascii="Consolas" w:hAnsi="Consolas"/>
          <w:color w:val="262626"/>
          <w:sz w:val="16"/>
        </w:rPr>
        <w:t xml:space="preserve"> </w:t>
      </w:r>
      <w:r>
        <w:rPr>
          <w:rFonts w:ascii="Consolas" w:hAnsi="Consolas"/>
          <w:color w:val="660E7A"/>
          <w:sz w:val="16"/>
        </w:rPr>
        <w:t xml:space="preserve">$request</w:t>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267F99"/>
          <w:sz w:val="16"/>
        </w:rPr>
        <w:t xml:space="preserve">RedirectResponse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authorize</w:t>
      </w:r>
      <w:r>
        <w:rPr>
          <w:rFonts w:ascii="Consolas" w:hAnsi="Consolas"/>
          <w:color w:val="262626"/>
          <w:sz w:val="16"/>
        </w:rPr>
        <w:t xml:space="preserve">(</w:t>
      </w:r>
      <w:r>
        <w:rPr>
          <w:rFonts w:ascii="Consolas" w:hAnsi="Consolas"/>
          <w:color w:val="00733B"/>
          <w:sz w:val="16"/>
        </w:rPr>
        <w:t xml:space="preserve">'assignRole'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$data</w:t>
      </w:r>
      <w:r>
        <w:rPr>
          <w:rFonts w:ascii="Consolas" w:hAnsi="Consolas"/>
          <w:color w:val="262626"/>
          <w:sz w:val="16"/>
        </w:rPr>
        <w:t xml:space="preserve"> = </w:t>
      </w:r>
      <w:r>
        <w:rPr>
          <w:rFonts w:ascii="Consolas" w:hAnsi="Consolas"/>
          <w:color w:val="660E7A"/>
          <w:sz w:val="16"/>
        </w:rPr>
        <w:t xml:space="preserve">$request</w:t>
      </w:r>
      <w:r>
        <w:rPr>
          <w:rFonts w:ascii="Consolas" w:hAnsi="Consolas"/>
          <w:color w:val="262626"/>
          <w:sz w:val="16"/>
        </w:rPr>
        <w:t xml:space="preserve">-&gt;</w:t>
      </w:r>
      <w:r>
        <w:rPr>
          <w:rFonts w:ascii="Consolas" w:hAnsi="Consolas"/>
          <w:color w:val="795E26"/>
          <w:sz w:val="16"/>
        </w:rPr>
        <w:t xml:space="preserve">validate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'email'</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'email'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'in:owner,operator,cashier'</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 </w:t>
      </w:r>
      <w:r>
        <w:rPr>
          <w:rFonts w:ascii="Consolas" w:hAnsi="Consolas"/>
          <w:color w:val="267F99"/>
          <w:sz w:val="16"/>
        </w:rPr>
        <w:t xml:space="preserve">User</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'email'</w:t>
      </w:r>
      <w:r>
        <w:rPr>
          <w:rFonts w:ascii="Consolas" w:hAnsi="Consolas"/>
          <w:color w:val="262626"/>
          <w:sz w:val="16"/>
        </w:rPr>
        <w:t xml:space="preserve">,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'email'</w:t>
      </w:r>
      <w:r>
        <w:rPr>
          <w:rFonts w:ascii="Consolas" w:hAnsi="Consolas"/>
          <w:color w:val="262626"/>
          <w:sz w:val="16"/>
        </w:rPr>
        <w:t xml:space="preserve">])-&gt;</w:t>
      </w:r>
      <w:r>
        <w:rPr>
          <w:rFonts w:ascii="Consolas" w:hAnsi="Consolas"/>
          <w:color w:val="795E26"/>
          <w:sz w:val="16"/>
        </w:rPr>
        <w:t xml:space="preserve">firstOrFail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service</w:t>
      </w:r>
      <w:r>
        <w:rPr>
          <w:rFonts w:ascii="Consolas" w:hAnsi="Consolas"/>
          <w:color w:val="262626"/>
          <w:sz w:val="16"/>
        </w:rPr>
        <w:t xml:space="preserve">-&gt;</w:t>
      </w:r>
      <w:r>
        <w:rPr>
          <w:rFonts w:ascii="Consolas" w:hAnsi="Consolas"/>
          <w:color w:val="795E26"/>
          <w:sz w:val="16"/>
        </w:rPr>
        <w:t xml:space="preserve">assign</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'role'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redirect</w:t>
      </w:r>
      <w:r>
        <w:rPr>
          <w:rFonts w:ascii="Consolas" w:hAnsi="Consolas"/>
          <w:color w:val="262626"/>
          <w:sz w:val="16"/>
        </w:rPr>
        <w:t xml:space="preserve">()-&gt;</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'admin.tenants.edit'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795E26"/>
          <w:sz w:val="16"/>
        </w:rPr>
        <w:t xml:space="preserve">with</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3B"/>
          <w:sz w:val="16"/>
        </w:rPr>
        <w:t xml:space="preserve">'Role ditugaskan.'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destroy</w:t>
      </w:r>
      <w:r>
        <w:rPr>
          <w:rFonts w:ascii="Consolas" w:hAnsi="Consolas"/>
          <w:color w:val="262626"/>
          <w:sz w:val="16"/>
        </w:rPr>
        <w:t xml:space="preserve">(</w:t>
      </w:r>
      <w:r>
        <w:rPr>
          <w:rFonts w:ascii="Consolas" w:hAnsi="Consolas"/>
          <w:color w:val="267F99"/>
          <w:sz w:val="16"/>
        </w:rPr>
        <w:t xml:space="preserve">Request</w:t>
      </w:r>
      <w:r>
        <w:rPr>
          <w:rFonts w:ascii="Consolas" w:hAnsi="Consolas"/>
          <w:color w:val="262626"/>
          <w:sz w:val="16"/>
        </w:rPr>
        <w:t xml:space="preserve"> </w:t>
      </w:r>
      <w:r>
        <w:rPr>
          <w:rFonts w:ascii="Consolas" w:hAnsi="Consolas"/>
          <w:color w:val="660E7A"/>
          <w:sz w:val="16"/>
        </w:rPr>
        <w:t xml:space="preserve">$request</w:t>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267F99"/>
          <w:sz w:val="16"/>
        </w:rPr>
        <w:t xml:space="preserve">User</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w:t>
      </w:r>
      <w:r>
        <w:rPr>
          <w:rFonts w:ascii="Consolas" w:hAnsi="Consolas"/>
          <w:color w:val="267F99"/>
          <w:sz w:val="16"/>
        </w:rPr>
        <w:t xml:space="preserve">RedirectResponse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authorize</w:t>
      </w:r>
      <w:r>
        <w:rPr>
          <w:rFonts w:ascii="Consolas" w:hAnsi="Consolas"/>
          <w:color w:val="262626"/>
          <w:sz w:val="16"/>
        </w:rPr>
        <w:t xml:space="preserve">(</w:t>
      </w:r>
      <w:r>
        <w:rPr>
          <w:rFonts w:ascii="Consolas" w:hAnsi="Consolas"/>
          <w:color w:val="00733B"/>
          <w:sz w:val="16"/>
        </w:rPr>
        <w:t xml:space="preserve">'assignRole'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$data</w:t>
      </w:r>
      <w:r>
        <w:rPr>
          <w:rFonts w:ascii="Consolas" w:hAnsi="Consolas"/>
          <w:color w:val="262626"/>
          <w:sz w:val="16"/>
        </w:rPr>
        <w:t xml:space="preserve"> = </w:t>
      </w:r>
      <w:r>
        <w:rPr>
          <w:rFonts w:ascii="Consolas" w:hAnsi="Consolas"/>
          <w:color w:val="660E7A"/>
          <w:sz w:val="16"/>
        </w:rPr>
        <w:t xml:space="preserve">$request</w:t>
      </w:r>
      <w:r>
        <w:rPr>
          <w:rFonts w:ascii="Consolas" w:hAnsi="Consolas"/>
          <w:color w:val="262626"/>
          <w:sz w:val="16"/>
        </w:rPr>
        <w:t xml:space="preserve">-&gt;</w:t>
      </w:r>
      <w:r>
        <w:rPr>
          <w:rFonts w:ascii="Consolas" w:hAnsi="Consolas"/>
          <w:color w:val="795E26"/>
          <w:sz w:val="16"/>
        </w:rPr>
        <w:t xml:space="preserve">validate</w:t>
      </w:r>
      <w:r>
        <w:rPr>
          <w:rFonts w:ascii="Consolas" w:hAnsi="Consolas"/>
          <w:color w:val="262626"/>
          <w:sz w:val="16"/>
        </w:rPr>
        <w:t xml:space="preserve">([</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'in:owner,operator,cashier'</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try</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service</w:t>
      </w:r>
      <w:r>
        <w:rPr>
          <w:rFonts w:ascii="Consolas" w:hAnsi="Consolas"/>
          <w:color w:val="262626"/>
          <w:sz w:val="16"/>
        </w:rPr>
        <w:t xml:space="preserve">-&gt;</w:t>
      </w:r>
      <w:r>
        <w:rPr>
          <w:rFonts w:ascii="Consolas" w:hAnsi="Consolas"/>
          <w:color w:val="795E26"/>
          <w:sz w:val="16"/>
        </w:rPr>
        <w:t xml:space="preserve">remove</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'role'</w:t>
      </w:r>
      <w:r>
        <w:rPr>
          <w:rFonts w:ascii="Consolas" w:hAnsi="Consolas"/>
          <w:color w:val="262626"/>
          <w:sz w:val="16"/>
        </w:rPr>
        <w:t xml:space="preserve">]);</w:t>
      </w:r>
      <w:r>
        <w:br/>
      </w:r>
      <w:r>
        <w:rPr>
          <w:rFonts w:ascii="Consolas" w:hAnsi="Consolas"/>
          <w:color w:val="262626"/>
          <w:sz w:val="16"/>
        </w:rPr>
        <w:t xml:space="preserve">        } </w:t>
      </w:r>
      <w:r>
        <w:rPr>
          <w:rFonts w:ascii="Consolas" w:hAnsi="Consolas"/>
          <w:b/>
          <w:color w:val="000080"/>
          <w:sz w:val="16"/>
        </w:rPr>
        <w:t xml:space="preserve">catch</w:t>
      </w:r>
      <w:r>
        <w:rPr>
          <w:rFonts w:ascii="Consolas" w:hAnsi="Consolas"/>
          <w:color w:val="262626"/>
          <w:sz w:val="16"/>
        </w:rPr>
        <w:t xml:space="preserve"> (</w:t>
      </w:r>
      <w:r>
        <w:rPr>
          <w:rFonts w:ascii="Consolas" w:hAnsi="Consolas"/>
          <w:color w:val="267F99"/>
          <w:sz w:val="16"/>
        </w:rPr>
        <w:t xml:space="preserve">DomainException</w:t>
      </w:r>
      <w:r>
        <w:rPr>
          <w:rFonts w:ascii="Consolas" w:hAnsi="Consolas"/>
          <w:color w:val="262626"/>
          <w:sz w:val="16"/>
        </w:rPr>
        <w:t xml:space="preserve"> </w:t>
      </w:r>
      <w:r>
        <w:rPr>
          <w:rFonts w:ascii="Consolas" w:hAnsi="Consolas"/>
          <w:color w:val="660E7A"/>
          <w:sz w:val="16"/>
        </w:rPr>
        <w:t xml:space="preserve">$e</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redirect</w:t>
      </w:r>
      <w:r>
        <w:rPr>
          <w:rFonts w:ascii="Consolas" w:hAnsi="Consolas"/>
          <w:color w:val="262626"/>
          <w:sz w:val="16"/>
        </w:rPr>
        <w:t xml:space="preserve">()-&gt;</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'admin.tenants.edit'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795E26"/>
          <w:sz w:val="16"/>
        </w:rPr>
        <w:t xml:space="preserve">withErrors</w:t>
      </w:r>
      <w:r>
        <w:rPr>
          <w:rFonts w:ascii="Consolas" w:hAnsi="Consolas"/>
          <w:color w:val="262626"/>
          <w:sz w:val="16"/>
        </w:rPr>
        <w:t xml:space="preserve">([</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660E7A"/>
          <w:sz w:val="16"/>
        </w:rPr>
        <w:t xml:space="preserve">$e</w:t>
      </w:r>
      <w:r>
        <w:rPr>
          <w:rFonts w:ascii="Consolas" w:hAnsi="Consolas"/>
          <w:color w:val="262626"/>
          <w:sz w:val="16"/>
        </w:rPr>
        <w:t xml:space="preserve">-&gt;</w:t>
      </w:r>
      <w:r>
        <w:rPr>
          <w:rFonts w:ascii="Consolas" w:hAnsi="Consolas"/>
          <w:color w:val="795E26"/>
          <w:sz w:val="16"/>
        </w:rPr>
        <w:t xml:space="preserve">getMessage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redirect</w:t>
      </w:r>
      <w:r>
        <w:rPr>
          <w:rFonts w:ascii="Consolas" w:hAnsi="Consolas"/>
          <w:color w:val="262626"/>
          <w:sz w:val="16"/>
        </w:rPr>
        <w:t xml:space="preserve">()-&gt;</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'admin.tenants.edit'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795E26"/>
          <w:sz w:val="16"/>
        </w:rPr>
        <w:t xml:space="preserve">with</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3B"/>
          <w:sz w:val="16"/>
        </w:rPr>
        <w:t xml:space="preserve">'Role dicabut.'</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3.2 — Kita akan cegah penghapusan owner terakhir.</w:t>
      </w:r>
    </w:p>
    <w:p>
      <w:pPr>
        <w:pStyle w:val="ListBody"/>
      </w:pPr>
      <w:r>
        <w:rPr>
          <w:rFonts w:ascii="Aptos" w:hAnsi="Aptos"/>
          <w:color w:val="1F2937"/>
          <w:sz w:val="19"/>
        </w:rPr>
        <w:t xml:space="preserve">Aturan ini sudah ada di </w:t>
      </w:r>
      <w:r>
        <w:rPr>
          <w:rFonts w:ascii="Consolas" w:hAnsi="Consolas"/>
          <w:color w:val="C11B12"/>
          <w:sz w:val="17"/>
          <w:shd w:fill="ECEFF3"/>
        </w:rPr>
        <w:t xml:space="preserve">AssignTenantRole::remove()</w:t>
      </w:r>
      <w:r>
        <w:rPr>
          <w:rFonts w:ascii="Aptos" w:hAnsi="Aptos"/>
          <w:color w:val="1F2937"/>
          <w:sz w:val="19"/>
        </w:rPr>
        <w:t xml:space="preserve"> (melempar </w:t>
      </w:r>
      <w:r>
        <w:rPr>
          <w:rFonts w:ascii="Consolas" w:hAnsi="Consolas"/>
          <w:color w:val="C11B12"/>
          <w:sz w:val="17"/>
          <w:shd w:fill="ECEFF3"/>
        </w:rPr>
        <w:t xml:space="preserve">DomainException</w:t>
      </w:r>
      <w:r>
        <w:rPr>
          <w:rFonts w:ascii="Aptos" w:hAnsi="Aptos"/>
          <w:color w:val="1F2937"/>
          <w:sz w:val="19"/>
        </w:rPr>
        <w:t xml:space="preserve">), dan controller mengubahnya menjadi pesan kesalahan. Sekarang sambungkan route, relasi, dan tampilan role.</w:t>
      </w:r>
    </w:p>
    <w:p>
      <w:pPr>
        <w:pStyle w:val="ListBody"/>
      </w:pPr>
      <w:r>
        <w:rPr>
          <w:rFonts w:ascii="Aptos" w:hAnsi="Aptos"/>
          <w:color w:val="1F2937"/>
          <w:sz w:val="19"/>
        </w:rPr>
        <w:t xml:space="preserve">Buka </w:t>
      </w:r>
      <w:r>
        <w:rPr>
          <w:rFonts w:ascii="Consolas" w:hAnsi="Consolas"/>
          <w:color w:val="C11B12"/>
          <w:sz w:val="17"/>
          <w:shd w:fill="ECEFF3"/>
        </w:rPr>
        <w:t xml:space="preserve">app\Modules\Admin\routes\admin.php</w:t>
      </w:r>
      <w:r>
        <w:rPr>
          <w:rFonts w:ascii="Aptos" w:hAnsi="Aptos"/>
          <w:color w:val="1F2937"/>
          <w:sz w:val="19"/>
        </w:rPr>
        <w:t xml:space="preserve">, cari (Ctrl+F) baris berikut:</w:t>
      </w:r>
    </w:p>
    <w:p>
      <w:pPr>
        <w:pStyle w:val="CodeBlock"/>
        <w:pBdr>
          <w:left w:val="single" w:sz="12" w:space="8" w:color="B8DDE0"/>
        </w:pBdr>
        <w:shd w:val="clear" w:color="auto" w:fill="F2F3F7"/>
      </w:pPr>
      <w:r>
        <w:rPr>
          <w:rFonts w:ascii="Consolas" w:hAnsi="Consolas"/>
          <w:color w:val="262626"/>
          <w:sz w:val="16"/>
        </w:rPr>
        <w:t xml:space="preserve">use App\Modules\Admin\Http\Controllers\AdminTenantController;</w:t>
      </w:r>
    </w:p>
    <w:p>
      <w:pPr>
        <w:pStyle w:val="ListBody"/>
      </w:pPr>
      <w:r>
        <w:rPr>
          <w:rFonts w:ascii="Aptos" w:hAnsi="Aptos"/>
          <w:color w:val="1F2937"/>
          <w:sz w:val="19"/>
        </w:rPr>
        <w:t xml:space="preserve">lalu tambahkan kode berikut tepat di bawahnya (baris baru setelahnya), kemudian simpan:</w:t>
      </w:r>
    </w:p>
    <w:p>
      <w:pPr>
        <w:pStyle w:val="CodeBlock"/>
        <w:pBdr>
          <w:left w:val="single" w:sz="12" w:space="8" w:color="B8DDE0"/>
        </w:pBdr>
        <w:shd w:val="clear" w:color="auto" w:fill="F2F3F7"/>
      </w:pPr>
      <w:r>
        <w:rPr>
          <w:rFonts w:ascii="Consolas" w:hAnsi="Consolas"/>
          <w:color w:val="262626"/>
          <w:sz w:val="16"/>
        </w:rPr>
        <w:t xml:space="preserve">use App\Modules\Admin\Http\Controllers\AdminTenantRoleController;</w:t>
      </w:r>
    </w:p>
    <w:p>
      <w:pPr>
        <w:pStyle w:val="ListBody"/>
      </w:pPr>
      <w:r>
        <w:rPr>
          <w:rFonts w:ascii="Aptos" w:hAnsi="Aptos"/>
          <w:color w:val="1F2937"/>
          <w:sz w:val="19"/>
        </w:rPr>
        <w:t xml:space="preserve">Buka </w:t>
      </w:r>
      <w:r>
        <w:rPr>
          <w:rFonts w:ascii="Consolas" w:hAnsi="Consolas"/>
          <w:color w:val="C11B12"/>
          <w:sz w:val="17"/>
          <w:shd w:fill="ECEFF3"/>
        </w:rPr>
        <w:t xml:space="preserve">app\Modules\Admin\routes\admin.php</w:t>
      </w:r>
      <w:r>
        <w:rPr>
          <w:rFonts w:ascii="Aptos" w:hAnsi="Aptos"/>
          <w:color w:val="1F2937"/>
          <w:sz w:val="19"/>
        </w:rPr>
        <w:t xml:space="preserve">, cari (Ctrl+F) baris berikut:</w:t>
      </w:r>
    </w:p>
    <w:p>
      <w:pPr>
        <w:pStyle w:val="CodeBlock"/>
        <w:pBdr>
          <w:left w:val="single" w:sz="12" w:space="8" w:color="B8DDE0"/>
        </w:pBdr>
        <w:shd w:val="clear" w:color="auto" w:fill="F2F3F7"/>
      </w:pPr>
      <w:r>
        <w:rPr>
          <w:rFonts w:ascii="Consolas" w:hAnsi="Consolas"/>
          <w:color w:val="262626"/>
          <w:sz w:val="16"/>
        </w:rPr>
        <w:t xml:space="preserve">});</w:t>
      </w:r>
    </w:p>
    <w:p>
      <w:pPr>
        <w:pStyle w:val="ListBody"/>
      </w:pPr>
      <w:r>
        <w:rPr>
          <w:rFonts w:ascii="Aptos" w:hAnsi="Aptos"/>
          <w:color w:val="1F2937"/>
          <w:sz w:val="19"/>
        </w:rPr>
        <w:t xml:space="preserve">lalu tambahkan kode berikut tepat di atasnya, kemudian simpan:</w:t>
      </w:r>
    </w:p>
    <w:p>
      <w:pPr>
        <w:pStyle w:val="CodeBlock"/>
        <w:pBdr>
          <w:left w:val="single" w:sz="12" w:space="8" w:color="B8DDE0"/>
        </w:pBdr>
        <w:shd w:val="clear" w:color="auto" w:fill="F2F3F7"/>
      </w:pP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post</w:t>
      </w:r>
      <w:r>
        <w:rPr>
          <w:rFonts w:ascii="Consolas" w:hAnsi="Consolas"/>
          <w:color w:val="262626"/>
          <w:sz w:val="16"/>
        </w:rPr>
        <w:t xml:space="preserve">(</w:t>
      </w:r>
      <w:r>
        <w:rPr>
          <w:rFonts w:ascii="Consolas" w:hAnsi="Consolas"/>
          <w:color w:val="00733B"/>
          <w:sz w:val="16"/>
        </w:rPr>
        <w:t xml:space="preserve">'/tenants/{tenant}/roles'</w:t>
      </w:r>
      <w:r>
        <w:rPr>
          <w:rFonts w:ascii="Consolas" w:hAnsi="Consolas"/>
          <w:color w:val="262626"/>
          <w:sz w:val="16"/>
        </w:rPr>
        <w:t xml:space="preserve">, [</w:t>
      </w:r>
      <w:r>
        <w:rPr>
          <w:rFonts w:ascii="Consolas" w:hAnsi="Consolas"/>
          <w:color w:val="267F99"/>
          <w:sz w:val="16"/>
        </w:rPr>
        <w:t xml:space="preserve">AdminTenantRoleController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'store'</w:t>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'tenants.roles.store'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delete</w:t>
      </w:r>
      <w:r>
        <w:rPr>
          <w:rFonts w:ascii="Consolas" w:hAnsi="Consolas"/>
          <w:color w:val="262626"/>
          <w:sz w:val="16"/>
        </w:rPr>
        <w:t xml:space="preserve">(</w:t>
      </w:r>
      <w:r>
        <w:rPr>
          <w:rFonts w:ascii="Consolas" w:hAnsi="Consolas"/>
          <w:color w:val="00733B"/>
          <w:sz w:val="16"/>
        </w:rPr>
        <w:t xml:space="preserve">'/tenants/{tenant}/roles/{user}'</w:t>
      </w:r>
      <w:r>
        <w:rPr>
          <w:rFonts w:ascii="Consolas" w:hAnsi="Consolas"/>
          <w:color w:val="262626"/>
          <w:sz w:val="16"/>
        </w:rPr>
        <w:t xml:space="preserve">, [</w:t>
      </w:r>
      <w:r>
        <w:rPr>
          <w:rFonts w:ascii="Consolas" w:hAnsi="Consolas"/>
          <w:color w:val="267F99"/>
          <w:sz w:val="16"/>
        </w:rPr>
        <w:t xml:space="preserve">AdminTenantRoleController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'destroy'</w:t>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'tenants.roles.destroy'</w:t>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app\Models\Tenant.php</w:t>
      </w:r>
      <w:r>
        <w:rPr>
          <w:rFonts w:ascii="Aptos" w:hAnsi="Aptos"/>
          <w:color w:val="1F2937"/>
          <w:sz w:val="19"/>
        </w:rPr>
        <w:t xml:space="preserve">, cari (Ctrl+F) baris berikut:</w:t>
      </w:r>
    </w:p>
    <w:p>
      <w:pPr>
        <w:pStyle w:val="CodeBlock"/>
        <w:pBdr>
          <w:left w:val="single" w:sz="12" w:space="8" w:color="B8DDE0"/>
        </w:pBdr>
        <w:shd w:val="clear" w:color="auto" w:fill="F2F3F7"/>
      </w:pP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hasMany</w:t>
      </w:r>
      <w:r>
        <w:rPr>
          <w:rFonts w:ascii="Consolas" w:hAnsi="Consolas"/>
          <w:color w:val="262626"/>
          <w:sz w:val="16"/>
        </w:rPr>
        <w:t xml:space="preserve">(</w:t>
      </w:r>
      <w:r>
        <w:rPr>
          <w:rFonts w:ascii="Consolas" w:hAnsi="Consolas"/>
          <w:color w:val="267F99"/>
          <w:sz w:val="16"/>
        </w:rPr>
        <w:t xml:space="preserve">CommissionScheme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p>
    <w:p>
      <w:pPr>
        <w:pStyle w:val="ListBody"/>
      </w:pPr>
      <w:r>
        <w:rPr>
          <w:rFonts w:ascii="Aptos" w:hAnsi="Aptos"/>
          <w:color w:val="1F2937"/>
          <w:sz w:val="19"/>
        </w:rPr>
        <w:t xml:space="preserve">lalu tambahkan kode berikut tepat di bawahnya (baris baru setelahnya), kemudian simpan:</w:t>
      </w:r>
    </w:p>
    <w:p>
      <w:pPr>
        <w:pStyle w:val="CodeBlock"/>
        <w:pBdr>
          <w:left w:val="single" w:sz="12" w:space="8" w:color="B8DDE0"/>
        </w:pBdr>
        <w:shd w:val="clear" w:color="auto" w:fill="F2F3F7"/>
      </w:pPr>
      <w:r>
        <w:rPr>
          <w:rFonts w:ascii="Consolas" w:hAnsi="Consolas"/>
          <w:color w:val="262626"/>
          <w:sz w:val="16"/>
        </w:rPr>
        <w:t xml:space="preserve">    </w:t>
      </w:r>
      <w:r>
        <w:rPr>
          <w:rFonts w:ascii="Consolas" w:hAnsi="Consolas"/>
          <w:i/>
          <w:color w:val="808080"/>
          <w:sz w:val="16"/>
        </w:rPr>
        <w:t xml:space="preserve">/** @return HasMany&lt;UserTenantRole, $this&gt;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tenantRoles</w:t>
      </w:r>
      <w:r>
        <w:rPr>
          <w:rFonts w:ascii="Consolas" w:hAnsi="Consolas"/>
          <w:color w:val="262626"/>
          <w:sz w:val="16"/>
        </w:rPr>
        <w:t xml:space="preserve">(): </w:t>
      </w:r>
      <w:r>
        <w:rPr>
          <w:rFonts w:ascii="Consolas" w:hAnsi="Consolas"/>
          <w:color w:val="267F99"/>
          <w:sz w:val="16"/>
        </w:rPr>
        <w:t xml:space="preserve">HasMany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hasMany</w:t>
      </w:r>
      <w:r>
        <w:rPr>
          <w:rFonts w:ascii="Consolas" w:hAnsi="Consolas"/>
          <w:color w:val="262626"/>
          <w:sz w:val="16"/>
        </w:rPr>
        <w:t xml:space="preserve">(</w:t>
      </w:r>
      <w:r>
        <w:rPr>
          <w:rFonts w:ascii="Consolas" w:hAnsi="Consolas"/>
          <w:color w:val="267F99"/>
          <w:sz w:val="16"/>
        </w:rPr>
        <w:t xml:space="preserve">UserTenantRole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p>
    <w:p>
      <w:pPr>
        <w:pStyle w:val="ListBody"/>
        <w:keepNext/>
        <w:spacing w:before="160" w:after="40"/>
      </w:pPr>
      <w:r>
        <w:rPr>
          <w:rFonts w:ascii="Aptos" w:hAnsi="Aptos"/>
          <w:b/>
          <w:color w:val="111827"/>
          <w:sz w:val="20"/>
        </w:rPr>
        <w:t xml:space="preserve">Langkah 3.3 — Mari kita tampilkan anggota tenant di halaman detail.</w:t>
      </w:r>
    </w:p>
    <w:p>
      <w:pPr>
        <w:pStyle w:val="ListBody"/>
      </w:pPr>
      <w:r>
        <w:rPr>
          <w:rFonts w:ascii="Aptos" w:hAnsi="Aptos"/>
          <w:color w:val="1F2937"/>
          <w:sz w:val="19"/>
        </w:rPr>
        <w:t xml:space="preserve">Tambahkan pemuatan anggota di </w:t>
      </w:r>
      <w:r>
        <w:rPr>
          <w:rFonts w:ascii="Consolas" w:hAnsi="Consolas"/>
          <w:color w:val="C11B12"/>
          <w:sz w:val="17"/>
          <w:shd w:fill="ECEFF3"/>
        </w:rPr>
        <w:t xml:space="preserve">edit()</w:t>
      </w:r>
      <w:r>
        <w:rPr>
          <w:rFonts w:ascii="Aptos" w:hAnsi="Aptos"/>
          <w:color w:val="1F2937"/>
          <w:sz w:val="19"/>
        </w:rPr>
        <w:t xml:space="preserve"> dan bagian “Operator / Role” di view. Konteks tenant aktif operator tidak disimpan di session: </w:t>
      </w:r>
      <w:r>
        <w:rPr>
          <w:rFonts w:ascii="Consolas" w:hAnsi="Consolas"/>
          <w:color w:val="C11B12"/>
          <w:sz w:val="17"/>
          <w:shd w:fill="ECEFF3"/>
        </w:rPr>
        <w:t xml:space="preserve">SetTenantContext</w:t>
      </w:r>
      <w:r>
        <w:rPr>
          <w:rFonts w:ascii="Aptos" w:hAnsi="Aptos"/>
          <w:color w:val="1F2937"/>
          <w:sz w:val="19"/>
        </w:rPr>
        <w:t xml:space="preserve"> (Modul 4) membacanya dari slug URL di setiap request, sehingga berpindah tenant cukup dengan membuka URL tenant lain dan tidak ada context basi yang perlu diinvalidasi.</w:t>
      </w:r>
    </w:p>
    <w:p>
      <w:pPr>
        <w:pStyle w:val="ListBody"/>
      </w:pPr>
      <w:r>
        <w:rPr>
          <w:rFonts w:ascii="Aptos" w:hAnsi="Aptos"/>
          <w:color w:val="1F2937"/>
          <w:sz w:val="19"/>
        </w:rPr>
        <w:t xml:space="preserve">Buka </w:t>
      </w:r>
      <w:r>
        <w:rPr>
          <w:rFonts w:ascii="Consolas" w:hAnsi="Consolas"/>
          <w:color w:val="C11B12"/>
          <w:sz w:val="17"/>
          <w:shd w:fill="ECEFF3"/>
        </w:rPr>
        <w:t xml:space="preserve">app\Modules\Admin\Http\Controllers\AdminTenantController.php</w:t>
      </w:r>
      <w:r>
        <w:rPr>
          <w:rFonts w:ascii="Aptos" w:hAnsi="Aptos"/>
          <w:color w:val="1F2937"/>
          <w:sz w:val="19"/>
        </w:rPr>
        <w:t xml:space="preserve">, cari (Ctrl+F) baris berikut:</w:t>
      </w:r>
    </w:p>
    <w:p>
      <w:pPr>
        <w:pStyle w:val="CodeBlock"/>
        <w:pBdr>
          <w:left w:val="single" w:sz="12" w:space="8" w:color="B8DDE0"/>
        </w:pBdr>
        <w:shd w:val="clear" w:color="auto" w:fill="F2F3F7"/>
      </w:pPr>
      <w:r>
        <w:rPr>
          <w:rFonts w:ascii="Consolas" w:hAnsi="Consolas"/>
          <w:color w:val="262626"/>
          <w:sz w:val="16"/>
        </w:rPr>
        <w:t xml:space="preserve">        </w:t>
      </w:r>
      <w:r>
        <w:rPr>
          <w:rFonts w:ascii="Consolas" w:hAnsi="Consolas"/>
          <w:color w:val="660E7A"/>
          <w:sz w:val="16"/>
        </w:rPr>
        <w:t xml:space="preserve">$commissions</w:t>
      </w:r>
      <w:r>
        <w:rPr>
          <w:rFonts w:ascii="Consolas" w:hAnsi="Consolas"/>
          <w:color w:val="262626"/>
          <w:sz w:val="16"/>
        </w:rPr>
        <w:t xml:space="preserve"> =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795E26"/>
          <w:sz w:val="16"/>
        </w:rPr>
        <w:t xml:space="preserve">commissionSchemes</w:t>
      </w:r>
      <w:r>
        <w:rPr>
          <w:rFonts w:ascii="Consolas" w:hAnsi="Consolas"/>
          <w:color w:val="262626"/>
          <w:sz w:val="16"/>
        </w:rPr>
        <w:t xml:space="preserve">()-&gt;</w:t>
      </w:r>
      <w:r>
        <w:rPr>
          <w:rFonts w:ascii="Consolas" w:hAnsi="Consolas"/>
          <w:color w:val="795E26"/>
          <w:sz w:val="16"/>
        </w:rPr>
        <w:t xml:space="preserve">orderByDesc</w:t>
      </w:r>
      <w:r>
        <w:rPr>
          <w:rFonts w:ascii="Consolas" w:hAnsi="Consolas"/>
          <w:color w:val="262626"/>
          <w:sz w:val="16"/>
        </w:rPr>
        <w:t xml:space="preserve">(</w:t>
      </w:r>
      <w:r>
        <w:rPr>
          <w:rFonts w:ascii="Consolas" w:hAnsi="Consolas"/>
          <w:color w:val="00733B"/>
          <w:sz w:val="16"/>
        </w:rPr>
        <w:t xml:space="preserve">'valid_from'</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p>
    <w:p>
      <w:pPr>
        <w:pStyle w:val="ListBody"/>
      </w:pPr>
      <w:r>
        <w:rPr>
          <w:rFonts w:ascii="Aptos" w:hAnsi="Aptos"/>
          <w:color w:val="1F2937"/>
          <w:sz w:val="19"/>
        </w:rPr>
        <w:t xml:space="preserve">lalu tambahkan kode berikut tepat di bawahnya (baris baru setelahnya), kemudian simpan:</w:t>
      </w:r>
    </w:p>
    <w:p>
      <w:pPr>
        <w:pStyle w:val="CodeBlock"/>
        <w:pBdr>
          <w:left w:val="single" w:sz="12" w:space="8" w:color="B8DDE0"/>
        </w:pBdr>
        <w:shd w:val="clear" w:color="auto" w:fill="F2F3F7"/>
      </w:pPr>
      <w:r>
        <w:rPr>
          <w:rFonts w:ascii="Consolas" w:hAnsi="Consolas"/>
          <w:color w:val="262626"/>
          <w:sz w:val="16"/>
        </w:rPr>
        <w:t xml:space="preserve">        </w:t>
      </w:r>
      <w:r>
        <w:rPr>
          <w:rFonts w:ascii="Consolas" w:hAnsi="Consolas"/>
          <w:color w:val="660E7A"/>
          <w:sz w:val="16"/>
        </w:rPr>
        <w:t xml:space="preserve">$members</w:t>
      </w:r>
      <w:r>
        <w:rPr>
          <w:rFonts w:ascii="Consolas" w:hAnsi="Consolas"/>
          <w:color w:val="262626"/>
          <w:sz w:val="16"/>
        </w:rPr>
        <w:t xml:space="preserve"> =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795E26"/>
          <w:sz w:val="16"/>
        </w:rPr>
        <w:t xml:space="preserve">tenantRoles</w:t>
      </w:r>
      <w:r>
        <w:rPr>
          <w:rFonts w:ascii="Consolas" w:hAnsi="Consolas"/>
          <w:color w:val="262626"/>
          <w:sz w:val="16"/>
        </w:rPr>
        <w:t xml:space="preserve">()-&gt;</w:t>
      </w:r>
      <w:r>
        <w:rPr>
          <w:rFonts w:ascii="Consolas" w:hAnsi="Consolas"/>
          <w:color w:val="795E26"/>
          <w:sz w:val="16"/>
        </w:rPr>
        <w:t xml:space="preserve">with</w:t>
      </w:r>
      <w:r>
        <w:rPr>
          <w:rFonts w:ascii="Consolas" w:hAnsi="Consolas"/>
          <w:color w:val="262626"/>
          <w:sz w:val="16"/>
        </w:rPr>
        <w:t xml:space="preserve">(</w:t>
      </w:r>
      <w:r>
        <w:rPr>
          <w:rFonts w:ascii="Consolas" w:hAnsi="Consolas"/>
          <w:color w:val="00733B"/>
          <w:sz w:val="16"/>
        </w:rPr>
        <w:t xml:space="preserve">'user'</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app\Modules\Admin\Http\Controllers\AdminTenantController.php</w:t>
      </w:r>
      <w:r>
        <w:rPr>
          <w:rFonts w:ascii="Aptos" w:hAnsi="Aptos"/>
          <w:color w:val="1F2937"/>
          <w:sz w:val="19"/>
        </w:rPr>
        <w:t xml:space="preserve">, cari (Ctrl+F) teks berikut:</w:t>
      </w:r>
    </w:p>
    <w:p>
      <w:pPr>
        <w:pStyle w:val="CodeBlock"/>
        <w:pBdr>
          <w:left w:val="single" w:sz="12" w:space="8" w:color="B8DDE0"/>
        </w:pBdr>
        <w:shd w:val="clear" w:color="auto" w:fill="F2F3F7"/>
      </w:pPr>
      <w:r>
        <w:rPr>
          <w:rFonts w:ascii="Consolas" w:hAnsi="Consolas"/>
          <w:color w:val="262626"/>
          <w:sz w:val="16"/>
        </w:rPr>
        <w:t xml:space="preserve">compact(</w:t>
      </w:r>
      <w:r>
        <w:rPr>
          <w:rFonts w:ascii="Consolas" w:hAnsi="Consolas"/>
          <w:color w:val="00733B"/>
          <w:sz w:val="16"/>
        </w:rPr>
        <w:t xml:space="preserve">'tenant'</w:t>
      </w:r>
      <w:r>
        <w:rPr>
          <w:rFonts w:ascii="Consolas" w:hAnsi="Consolas"/>
          <w:color w:val="262626"/>
          <w:sz w:val="16"/>
        </w:rPr>
        <w:t xml:space="preserve">, </w:t>
      </w:r>
      <w:r>
        <w:rPr>
          <w:rFonts w:ascii="Consolas" w:hAnsi="Consolas"/>
          <w:color w:val="00733B"/>
          <w:sz w:val="16"/>
        </w:rPr>
        <w:t xml:space="preserve">'commissions'</w:t>
      </w:r>
      <w:r>
        <w:rPr>
          <w:rFonts w:ascii="Consolas" w:hAnsi="Consolas"/>
          <w:color w:val="262626"/>
          <w:sz w:val="16"/>
        </w:rPr>
        <w:t xml:space="preserve">)</w:t>
      </w:r>
    </w:p>
    <w:p>
      <w:pPr>
        <w:pStyle w:val="ListBody"/>
      </w:pPr>
      <w:r>
        <w:rPr>
          <w:rFonts w:ascii="Aptos" w:hAnsi="Aptos"/>
          <w:color w:val="1F2937"/>
          <w:sz w:val="19"/>
        </w:rPr>
        <w:t xml:space="preserve">lalu ganti menjadi:</w:t>
      </w:r>
    </w:p>
    <w:p>
      <w:pPr>
        <w:pStyle w:val="CodeBlock"/>
        <w:pBdr>
          <w:left w:val="single" w:sz="12" w:space="8" w:color="B8DDE0"/>
        </w:pBdr>
        <w:shd w:val="clear" w:color="auto" w:fill="F2F3F7"/>
      </w:pPr>
      <w:r>
        <w:rPr>
          <w:rFonts w:ascii="Consolas" w:hAnsi="Consolas"/>
          <w:color w:val="262626"/>
          <w:sz w:val="16"/>
        </w:rPr>
        <w:t xml:space="preserve">compact(</w:t>
      </w:r>
      <w:r>
        <w:rPr>
          <w:rFonts w:ascii="Consolas" w:hAnsi="Consolas"/>
          <w:color w:val="00733B"/>
          <w:sz w:val="16"/>
        </w:rPr>
        <w:t xml:space="preserve">'tenant'</w:t>
      </w:r>
      <w:r>
        <w:rPr>
          <w:rFonts w:ascii="Consolas" w:hAnsi="Consolas"/>
          <w:color w:val="262626"/>
          <w:sz w:val="16"/>
        </w:rPr>
        <w:t xml:space="preserve">, </w:t>
      </w:r>
      <w:r>
        <w:rPr>
          <w:rFonts w:ascii="Consolas" w:hAnsi="Consolas"/>
          <w:color w:val="00733B"/>
          <w:sz w:val="16"/>
        </w:rPr>
        <w:t xml:space="preserve">'commissions'</w:t>
      </w:r>
      <w:r>
        <w:rPr>
          <w:rFonts w:ascii="Consolas" w:hAnsi="Consolas"/>
          <w:color w:val="262626"/>
          <w:sz w:val="16"/>
        </w:rPr>
        <w:t xml:space="preserve">, </w:t>
      </w:r>
      <w:r>
        <w:rPr>
          <w:rFonts w:ascii="Consolas" w:hAnsi="Consolas"/>
          <w:color w:val="00733B"/>
          <w:sz w:val="16"/>
        </w:rPr>
        <w:t xml:space="preserve">'members'</w:t>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app\Modules\Admin\resources\views\tenants\edit.blade.php</w:t>
      </w:r>
      <w:r>
        <w:rPr>
          <w:rFonts w:ascii="Aptos" w:hAnsi="Aptos"/>
          <w:color w:val="1F2937"/>
          <w:sz w:val="19"/>
        </w:rPr>
        <w:t xml:space="preserve">, cari (Ctrl+F) baris berikut:</w:t>
      </w:r>
    </w:p>
    <w:p>
      <w:pPr>
        <w:pStyle w:val="CodeBlock"/>
        <w:pBdr>
          <w:left w:val="single" w:sz="12" w:space="8" w:color="B8DDE0"/>
        </w:pBdr>
        <w:shd w:val="clear" w:color="auto" w:fill="F2F3F7"/>
      </w:pPr>
      <w:r>
        <w:rPr>
          <w:rFonts w:ascii="Consolas" w:hAnsi="Consolas"/>
          <w:color w:val="262626"/>
          <w:sz w:val="16"/>
        </w:rPr>
        <w:t xml:space="preserve">&lt;/x-layouts.admin&gt;</w:t>
      </w:r>
    </w:p>
    <w:p>
      <w:pPr>
        <w:pStyle w:val="ListBody"/>
      </w:pPr>
      <w:r>
        <w:rPr>
          <w:rFonts w:ascii="Aptos" w:hAnsi="Aptos"/>
          <w:color w:val="1F2937"/>
          <w:sz w:val="19"/>
        </w:rPr>
        <w:t xml:space="preserve">lalu tambahkan kode berikut tepat di atasnya, kemudian simpan:</w:t>
      </w:r>
    </w:p>
    <w:p>
      <w:pPr>
        <w:pStyle w:val="CodeBlock"/>
        <w:pBdr>
          <w:left w:val="single" w:sz="12" w:space="8" w:color="B8DDE0"/>
        </w:pBdr>
        <w:shd w:val="clear" w:color="auto" w:fill="F2F3F7"/>
      </w:pPr>
      <w:r>
        <w:rPr>
          <w:rFonts w:ascii="Consolas" w:hAnsi="Consolas"/>
          <w:color w:val="262626"/>
          <w:sz w:val="16"/>
        </w:rPr>
        <w:t xml:space="preserve">    </w:t>
      </w:r>
      <w:r>
        <w:rPr>
          <w:rFonts w:ascii="Consolas" w:hAnsi="Consolas"/>
          <w:b/>
          <w:color w:val="000080"/>
          <w:sz w:val="16"/>
        </w:rPr>
        <w:t xml:space="preserve">&lt;section</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"mt-8"</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&lt;h2</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"font-semibold"</w:t>
      </w:r>
      <w:r>
        <w:rPr>
          <w:rFonts w:ascii="Consolas" w:hAnsi="Consolas"/>
          <w:b/>
          <w:color w:val="000080"/>
          <w:sz w:val="16"/>
        </w:rPr>
        <w:t xml:space="preserve">&gt;</w:t>
      </w:r>
      <w:r>
        <w:rPr>
          <w:rFonts w:ascii="Consolas" w:hAnsi="Consolas"/>
          <w:color w:val="262626"/>
          <w:sz w:val="16"/>
        </w:rPr>
        <w:t xml:space="preserve">Operator / Role</w:t>
      </w:r>
      <w:r>
        <w:rPr>
          <w:rFonts w:ascii="Consolas" w:hAnsi="Consolas"/>
          <w:b/>
          <w:color w:val="000080"/>
          <w:sz w:val="16"/>
        </w:rPr>
        <w:t xml:space="preserve">&lt;/h2&gt;</w:t>
      </w:r>
      <w:r>
        <w:br/>
      </w:r>
      <w:r>
        <w:rPr>
          <w:rFonts w:ascii="Consolas" w:hAnsi="Consolas"/>
          <w:color w:val="262626"/>
          <w:sz w:val="16"/>
        </w:rPr>
        <w:t xml:space="preserve">        </w:t>
      </w:r>
      <w:r>
        <w:rPr>
          <w:rFonts w:ascii="Consolas" w:hAnsi="Consolas"/>
          <w:b/>
          <w:color w:val="000080"/>
          <w:sz w:val="16"/>
        </w:rPr>
        <w:t xml:space="preserve">&lt;ul</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"mt-2 space-y-1 text-sm"</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$members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$m</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&lt;li&gt;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$m</w:t>
      </w:r>
      <w:r>
        <w:rPr>
          <w:rFonts w:ascii="Consolas" w:hAnsi="Consolas"/>
          <w:color w:val="262626"/>
          <w:sz w:val="16"/>
        </w:rPr>
        <w:t xml:space="preserve">-&gt;</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email</w:t>
      </w:r>
      <w:r>
        <w:rPr>
          <w:rFonts w:ascii="Consolas" w:hAnsi="Consolas"/>
          <w:color w:val="262626"/>
          <w:sz w:val="16"/>
        </w:rPr>
        <w:t xml:space="preserve"> </w:t>
      </w:r>
      <w:r>
        <w:rPr>
          <w:rFonts w:ascii="Consolas" w:hAnsi="Consolas"/>
          <w:b/>
          <w:color w:val="000080"/>
          <w:sz w:val="16"/>
        </w:rPr>
        <w:t xml:space="preserve">}}</w:t>
      </w:r>
      <w:r>
        <w:rPr>
          <w:rFonts w:ascii="Consolas" w:hAnsi="Consolas"/>
          <w:color w:val="262626"/>
          <w:sz w:val="16"/>
        </w:rPr>
        <w:t xml:space="preserve"> — </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$m</w:t>
      </w:r>
      <w:r>
        <w:rPr>
          <w:rFonts w:ascii="Consolas" w:hAnsi="Consolas"/>
          <w:color w:val="262626"/>
          <w:sz w:val="16"/>
        </w:rPr>
        <w:t xml:space="preserve">-&gt;</w:t>
      </w:r>
      <w:r>
        <w:rPr>
          <w:rFonts w:ascii="Consolas" w:hAnsi="Consolas"/>
          <w:color w:val="660E7A"/>
          <w:sz w:val="16"/>
        </w:rPr>
        <w:t xml:space="preserve">role</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&lt;/li&gt;</w:t>
      </w:r>
      <w:r>
        <w:br/>
      </w:r>
      <w:r>
        <w:rPr>
          <w:rFonts w:ascii="Consolas" w:hAnsi="Consolas"/>
          <w:color w:val="262626"/>
          <w:sz w:val="16"/>
        </w:rPr>
        <w:t xml:space="preserve">            </w:t>
      </w:r>
      <w:r>
        <w:rPr>
          <w:rFonts w:ascii="Consolas" w:hAnsi="Consolas"/>
          <w:b/>
          <w:color w:val="000080"/>
          <w:sz w:val="16"/>
        </w:rPr>
        <w:t xml:space="preserve">@endforeach</w:t>
      </w:r>
      <w:r>
        <w:br/>
      </w:r>
      <w:r>
        <w:rPr>
          <w:rFonts w:ascii="Consolas" w:hAnsi="Consolas"/>
          <w:color w:val="262626"/>
          <w:sz w:val="16"/>
        </w:rPr>
        <w:t xml:space="preserve">        </w:t>
      </w:r>
      <w:r>
        <w:rPr>
          <w:rFonts w:ascii="Consolas" w:hAnsi="Consolas"/>
          <w:b/>
          <w:color w:val="000080"/>
          <w:sz w:val="16"/>
        </w:rPr>
        <w:t xml:space="preserve">&lt;/ul&gt;</w:t>
      </w:r>
      <w:r>
        <w:br/>
      </w:r>
      <w:r>
        <w:rPr>
          <w:rFonts w:ascii="Consolas" w:hAnsi="Consolas"/>
          <w:color w:val="262626"/>
          <w:sz w:val="16"/>
        </w:rPr>
        <w:t xml:space="preserve">        </w:t>
      </w:r>
      <w:r>
        <w:rPr>
          <w:rFonts w:ascii="Consolas" w:hAnsi="Consolas"/>
          <w:b/>
          <w:color w:val="000080"/>
          <w:sz w:val="16"/>
        </w:rPr>
        <w:t xml:space="preserve">&lt;form</w:t>
      </w:r>
      <w:r>
        <w:rPr>
          <w:rFonts w:ascii="Consolas" w:hAnsi="Consolas"/>
          <w:color w:val="262626"/>
          <w:sz w:val="16"/>
        </w:rPr>
        <w:t xml:space="preserve"> </w:t>
      </w:r>
      <w:r>
        <w:rPr>
          <w:rFonts w:ascii="Consolas" w:hAnsi="Consolas"/>
          <w:color w:val="0073E6"/>
          <w:sz w:val="16"/>
        </w:rPr>
        <w:t xml:space="preserve">method</w:t>
      </w:r>
      <w:r>
        <w:rPr>
          <w:rFonts w:ascii="Consolas" w:hAnsi="Consolas"/>
          <w:color w:val="262626"/>
          <w:sz w:val="16"/>
        </w:rPr>
        <w:t xml:space="preserve">=</w:t>
      </w:r>
      <w:r>
        <w:rPr>
          <w:rFonts w:ascii="Consolas" w:hAnsi="Consolas"/>
          <w:color w:val="00733B"/>
          <w:sz w:val="16"/>
        </w:rPr>
        <w:t xml:space="preserve">"POST"</w:t>
      </w:r>
      <w:r>
        <w:rPr>
          <w:rFonts w:ascii="Consolas" w:hAnsi="Consolas"/>
          <w:color w:val="262626"/>
          <w:sz w:val="16"/>
        </w:rPr>
        <w:t xml:space="preserve"> </w:t>
      </w:r>
      <w:r>
        <w:rPr>
          <w:rFonts w:ascii="Consolas" w:hAnsi="Consolas"/>
          <w:color w:val="0073E6"/>
          <w:sz w:val="16"/>
        </w:rPr>
        <w:t xml:space="preserve">action</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'admin.tenants.roles.store'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"mt-3 flex flex-wrap items-end gap-2"</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@csrf</w:t>
      </w:r>
      <w:r>
        <w:br/>
      </w:r>
      <w:r>
        <w:rPr>
          <w:rFonts w:ascii="Consolas" w:hAnsi="Consolas"/>
          <w:color w:val="262626"/>
          <w:sz w:val="16"/>
        </w:rPr>
        <w:t xml:space="preserve">            </w:t>
      </w:r>
      <w:r>
        <w:rPr>
          <w:rFonts w:ascii="Consolas" w:hAnsi="Consolas"/>
          <w:b/>
          <w:color w:val="000080"/>
          <w:sz w:val="16"/>
        </w:rPr>
        <w:t xml:space="preserve">&lt;x-input</w:t>
      </w:r>
      <w:r>
        <w:rPr>
          <w:rFonts w:ascii="Consolas" w:hAnsi="Consolas"/>
          <w:color w:val="262626"/>
          <w:sz w:val="16"/>
        </w:rPr>
        <w:t xml:space="preserve"> </w:t>
      </w:r>
      <w:r>
        <w:rPr>
          <w:rFonts w:ascii="Consolas" w:hAnsi="Consolas"/>
          <w:color w:val="0073E6"/>
          <w:sz w:val="16"/>
        </w:rPr>
        <w:t xml:space="preserve">name</w:t>
      </w:r>
      <w:r>
        <w:rPr>
          <w:rFonts w:ascii="Consolas" w:hAnsi="Consolas"/>
          <w:color w:val="262626"/>
          <w:sz w:val="16"/>
        </w:rPr>
        <w:t xml:space="preserve">=</w:t>
      </w:r>
      <w:r>
        <w:rPr>
          <w:rFonts w:ascii="Consolas" w:hAnsi="Consolas"/>
          <w:color w:val="00733B"/>
          <w:sz w:val="16"/>
        </w:rPr>
        <w:t xml:space="preserve">"email"</w:t>
      </w:r>
      <w:r>
        <w:rPr>
          <w:rFonts w:ascii="Consolas" w:hAnsi="Consolas"/>
          <w:color w:val="262626"/>
          <w:sz w:val="16"/>
        </w:rPr>
        <w:t xml:space="preserve"> </w:t>
      </w:r>
      <w:r>
        <w:rPr>
          <w:rFonts w:ascii="Consolas" w:hAnsi="Consolas"/>
          <w:color w:val="0073E6"/>
          <w:sz w:val="16"/>
        </w:rPr>
        <w:t xml:space="preserve">label</w:t>
      </w:r>
      <w:r>
        <w:rPr>
          <w:rFonts w:ascii="Consolas" w:hAnsi="Consolas"/>
          <w:color w:val="262626"/>
          <w:sz w:val="16"/>
        </w:rPr>
        <w:t xml:space="preserve">=</w:t>
      </w:r>
      <w:r>
        <w:rPr>
          <w:rFonts w:ascii="Consolas" w:hAnsi="Consolas"/>
          <w:color w:val="00733B"/>
          <w:sz w:val="16"/>
        </w:rPr>
        <w:t xml:space="preserve">"Email user"</w:t>
      </w:r>
      <w:r>
        <w:rPr>
          <w:rFonts w:ascii="Consolas" w:hAnsi="Consolas"/>
          <w:color w:val="262626"/>
          <w:sz w:val="16"/>
        </w:rPr>
        <w:t xml:space="preserve"> </w:t>
      </w:r>
      <w:r>
        <w:rPr>
          <w:rFonts w:ascii="Consolas" w:hAnsi="Consolas"/>
          <w:color w:val="0073E6"/>
          <w:sz w:val="16"/>
        </w:rPr>
        <w:t xml:space="preserve">type</w:t>
      </w:r>
      <w:r>
        <w:rPr>
          <w:rFonts w:ascii="Consolas" w:hAnsi="Consolas"/>
          <w:color w:val="262626"/>
          <w:sz w:val="16"/>
        </w:rPr>
        <w:t xml:space="preserve">=</w:t>
      </w:r>
      <w:r>
        <w:rPr>
          <w:rFonts w:ascii="Consolas" w:hAnsi="Consolas"/>
          <w:color w:val="00733B"/>
          <w:sz w:val="16"/>
        </w:rPr>
        <w:t xml:space="preserve">"email"</w:t>
      </w:r>
      <w:r>
        <w:rPr>
          <w:rFonts w:ascii="Consolas" w:hAnsi="Consolas"/>
          <w:color w:val="262626"/>
          <w:sz w:val="16"/>
        </w:rPr>
        <w:t xml:space="preserve"> </w:t>
      </w:r>
      <w:r>
        <w:rPr>
          <w:rFonts w:ascii="Consolas" w:hAnsi="Consolas"/>
          <w:color w:val="0073E6"/>
          <w:sz w:val="16"/>
        </w:rPr>
        <w:t xml:space="preserve">required</w:t>
      </w:r>
      <w:r>
        <w:rPr>
          <w:rFonts w:ascii="Consolas" w:hAnsi="Consolas"/>
          <w:color w:val="262626"/>
          <w:sz w:val="16"/>
        </w:rPr>
        <w:t xml:space="preserve"> </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&lt;x-input</w:t>
      </w:r>
      <w:r>
        <w:rPr>
          <w:rFonts w:ascii="Consolas" w:hAnsi="Consolas"/>
          <w:color w:val="262626"/>
          <w:sz w:val="16"/>
        </w:rPr>
        <w:t xml:space="preserve"> </w:t>
      </w:r>
      <w:r>
        <w:rPr>
          <w:rFonts w:ascii="Consolas" w:hAnsi="Consolas"/>
          <w:color w:val="0073E6"/>
          <w:sz w:val="16"/>
        </w:rPr>
        <w:t xml:space="preserve">name</w:t>
      </w:r>
      <w:r>
        <w:rPr>
          <w:rFonts w:ascii="Consolas" w:hAnsi="Consolas"/>
          <w:color w:val="262626"/>
          <w:sz w:val="16"/>
        </w:rPr>
        <w:t xml:space="preserve">=</w:t>
      </w:r>
      <w:r>
        <w:rPr>
          <w:rFonts w:ascii="Consolas" w:hAnsi="Consolas"/>
          <w:color w:val="00733B"/>
          <w:sz w:val="16"/>
        </w:rPr>
        <w:t xml:space="preserve">"role"</w:t>
      </w:r>
      <w:r>
        <w:rPr>
          <w:rFonts w:ascii="Consolas" w:hAnsi="Consolas"/>
          <w:color w:val="262626"/>
          <w:sz w:val="16"/>
        </w:rPr>
        <w:t xml:space="preserve"> </w:t>
      </w:r>
      <w:r>
        <w:rPr>
          <w:rFonts w:ascii="Consolas" w:hAnsi="Consolas"/>
          <w:color w:val="0073E6"/>
          <w:sz w:val="16"/>
        </w:rPr>
        <w:t xml:space="preserve">label</w:t>
      </w:r>
      <w:r>
        <w:rPr>
          <w:rFonts w:ascii="Consolas" w:hAnsi="Consolas"/>
          <w:color w:val="262626"/>
          <w:sz w:val="16"/>
        </w:rPr>
        <w:t xml:space="preserve">=</w:t>
      </w:r>
      <w:r>
        <w:rPr>
          <w:rFonts w:ascii="Consolas" w:hAnsi="Consolas"/>
          <w:color w:val="00733B"/>
          <w:sz w:val="16"/>
        </w:rPr>
        <w:t xml:space="preserve">"Role (owner/operator/cashier)"</w:t>
      </w:r>
      <w:r>
        <w:rPr>
          <w:rFonts w:ascii="Consolas" w:hAnsi="Consolas"/>
          <w:color w:val="262626"/>
          <w:sz w:val="16"/>
        </w:rPr>
        <w:t xml:space="preserve"> </w:t>
      </w:r>
      <w:r>
        <w:rPr>
          <w:rFonts w:ascii="Consolas" w:hAnsi="Consolas"/>
          <w:color w:val="0073E6"/>
          <w:sz w:val="16"/>
        </w:rPr>
        <w:t xml:space="preserve">required</w:t>
      </w:r>
      <w:r>
        <w:rPr>
          <w:rFonts w:ascii="Consolas" w:hAnsi="Consolas"/>
          <w:color w:val="262626"/>
          <w:sz w:val="16"/>
        </w:rPr>
        <w:t xml:space="preserve"> </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&lt;x-button</w:t>
      </w:r>
      <w:r>
        <w:rPr>
          <w:rFonts w:ascii="Consolas" w:hAnsi="Consolas"/>
          <w:color w:val="262626"/>
          <w:sz w:val="16"/>
        </w:rPr>
        <w:t xml:space="preserve"> </w:t>
      </w:r>
      <w:r>
        <w:rPr>
          <w:rFonts w:ascii="Consolas" w:hAnsi="Consolas"/>
          <w:color w:val="0073E6"/>
          <w:sz w:val="16"/>
        </w:rPr>
        <w:t xml:space="preserve">type</w:t>
      </w:r>
      <w:r>
        <w:rPr>
          <w:rFonts w:ascii="Consolas" w:hAnsi="Consolas"/>
          <w:color w:val="262626"/>
          <w:sz w:val="16"/>
        </w:rPr>
        <w:t xml:space="preserve">=</w:t>
      </w:r>
      <w:r>
        <w:rPr>
          <w:rFonts w:ascii="Consolas" w:hAnsi="Consolas"/>
          <w:color w:val="00733B"/>
          <w:sz w:val="16"/>
        </w:rPr>
        <w:t xml:space="preserve">"submit"</w:t>
      </w:r>
      <w:r>
        <w:rPr>
          <w:rFonts w:ascii="Consolas" w:hAnsi="Consolas"/>
          <w:b/>
          <w:color w:val="000080"/>
          <w:sz w:val="16"/>
        </w:rPr>
        <w:t xml:space="preserve">&gt;</w:t>
      </w:r>
      <w:r>
        <w:rPr>
          <w:rFonts w:ascii="Consolas" w:hAnsi="Consolas"/>
          <w:color w:val="262626"/>
          <w:sz w:val="16"/>
        </w:rPr>
        <w:t xml:space="preserve">Tugaskan</w:t>
      </w:r>
      <w:r>
        <w:rPr>
          <w:rFonts w:ascii="Consolas" w:hAnsi="Consolas"/>
          <w:b/>
          <w:color w:val="000080"/>
          <w:sz w:val="16"/>
        </w:rPr>
        <w:t xml:space="preserve">&lt;/x-button&gt;</w:t>
      </w:r>
      <w:r>
        <w:br/>
      </w:r>
      <w:r>
        <w:rPr>
          <w:rFonts w:ascii="Consolas" w:hAnsi="Consolas"/>
          <w:color w:val="262626"/>
          <w:sz w:val="16"/>
        </w:rPr>
        <w:t xml:space="preserve">        </w:t>
      </w:r>
      <w:r>
        <w:rPr>
          <w:rFonts w:ascii="Consolas" w:hAnsi="Consolas"/>
          <w:b/>
          <w:color w:val="000080"/>
          <w:sz w:val="16"/>
        </w:rPr>
        <w:t xml:space="preserve">&lt;/form&gt;</w:t>
      </w:r>
      <w:r>
        <w:br/>
      </w:r>
      <w:r>
        <w:rPr>
          <w:rFonts w:ascii="Consolas" w:hAnsi="Consolas"/>
          <w:color w:val="262626"/>
          <w:sz w:val="16"/>
        </w:rPr>
        <w:t xml:space="preserve">    </w:t>
      </w:r>
      <w:r>
        <w:rPr>
          <w:rFonts w:ascii="Consolas" w:hAnsi="Consolas"/>
          <w:b/>
          <w:color w:val="000080"/>
          <w:sz w:val="16"/>
        </w:rPr>
        <w:t xml:space="preserve">&lt;/section&gt;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Role berubah segera memengaruhi policy setelah session refresh.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Keamanan tenant tidak bergantung pada satu pagar. Context menentukan tenant aktif, scope membatasi query, policy memeriksa izin, dan scoped binding mencegah model anak keluar dari induknya. Kerja bagus, hasilnya kini dapat kita uji dengan lebih percaya diri.</w:t>
      </w:r>
    </w:p>
    <w:p>
      <w:pPr>
        <w:pStyle w:val="Heading3"/>
      </w:pPr>
      <w:r>
        <w:rPr>
          <w:rFonts w:ascii="Aptos Display" w:hAnsi="Aptos Display"/>
          <w:color w:val="FF2D20"/>
        </w:rPr>
        <w:t>Tahap 4 — Skema komisi effective-dated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service mengunci periode tenant, menolak overlap, dan tidak mengedit snapshot order lama. Langkah ini penting karena aturan administrasi, komisi, rekening, dan role harus dapat diaudit serta tetap benar ketika data berubah.</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menjadwalkan versi komisi baru tanpa overlap: versi lama ditutup tepat pada waktu efektif versi baru. Kerjakan langkah berikut berurutan; baris berawalan :: adalah output yang diharapkan.</w:t>
      </w:r>
    </w:p>
    <w:p>
      <w:pPr>
        <w:pStyle w:val="ListBody"/>
        <w:keepNext/>
        <w:spacing w:before="160" w:after="40"/>
      </w:pPr>
      <w:r>
        <w:rPr>
          <w:rFonts w:ascii="Aptos" w:hAnsi="Aptos"/>
          <w:b/>
          <w:color w:val="111827"/>
          <w:sz w:val="20"/>
        </w:rPr>
        <w:t xml:space="preserve">Langkah 4.1 — Mari kita buat form rate dan tanggal berlaku (valid_from).</w:t>
      </w:r>
    </w:p>
    <w:p>
      <w:pPr>
        <w:pStyle w:val="ListBody"/>
      </w:pPr>
      <w:r>
        <w:rPr>
          <w:rFonts w:ascii="Aptos" w:hAnsi="Aptos"/>
          <w:color w:val="1F2937"/>
          <w:sz w:val="19"/>
        </w:rPr>
        <w:t xml:space="preserve">Form Request menolak tanggal masa lalu (</w:t>
      </w:r>
      <w:r>
        <w:rPr>
          <w:rFonts w:ascii="Consolas" w:hAnsi="Consolas"/>
          <w:color w:val="C11B12"/>
          <w:sz w:val="17"/>
          <w:shd w:fill="ECEFF3"/>
        </w:rPr>
        <w:t xml:space="preserve">after:now</w:t>
      </w:r>
      <w:r>
        <w:rPr>
          <w:rFonts w:ascii="Aptos" w:hAnsi="Aptos"/>
          <w:color w:val="1F2937"/>
          <w:sz w:val="19"/>
        </w:rPr>
        <w:t xml:space="preserve">). Tanggal akhir (</w:t>
      </w:r>
      <w:r>
        <w:rPr>
          <w:rFonts w:ascii="Consolas" w:hAnsi="Consolas"/>
          <w:color w:val="C11B12"/>
          <w:sz w:val="17"/>
          <w:shd w:fill="ECEFF3"/>
        </w:rPr>
        <w:t xml:space="preserve">valid_to</w:t>
      </w:r>
      <w:r>
        <w:rPr>
          <w:rFonts w:ascii="Aptos" w:hAnsi="Aptos"/>
          <w:color w:val="1F2937"/>
          <w:sz w:val="19"/>
        </w:rPr>
        <w:t xml:space="preserve">) tidak diisi manual: service yang menutup versi lama.</w:t>
      </w:r>
    </w:p>
    <w:p>
      <w:pPr>
        <w:pStyle w:val="CodeHeader"/>
        <w:keepNext/>
        <w:pBdr>
          <w:left w:val="single" w:sz="12" w:space="8" w:color="B8DDE0"/>
        </w:pBdr>
        <w:shd w:val="clear" w:color="auto" w:fill="E4EAED"/>
      </w:pPr>
      <w:r>
        <w:rPr>
          <w:rFonts w:ascii="Consolas" w:hAnsi="Consolas"/>
          <w:b/>
          <w:color w:val="262626"/>
          <w:sz w:val="16"/>
        </w:rPr>
        <w:t xml:space="preserve">BUAT FILE — MODUL 5 TAHAP 4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make:request</w:t>
      </w:r>
      <w:r>
        <w:rPr>
          <w:rFonts w:ascii="Consolas" w:hAnsi="Consolas"/>
          <w:color w:val="262626"/>
          <w:sz w:val="16"/>
        </w:rPr>
        <w:t xml:space="preserve"> </w:t>
      </w:r>
      <w:r>
        <w:rPr>
          <w:rFonts w:ascii="Consolas" w:hAnsi="Consolas"/>
          <w:color w:val="00733B"/>
          <w:sz w:val="16"/>
        </w:rPr>
        <w:t xml:space="preserve">"App\Modules\Admin\Http\Requests\ScheduleCommissionRequest"</w:t>
      </w:r>
      <w:r>
        <w:br/>
      </w:r>
      <w:r>
        <w:rPr>
          <w:rFonts w:ascii="Consolas" w:hAnsi="Consolas"/>
          <w:i/>
          <w:color w:val="808080"/>
          <w:sz w:val="16"/>
        </w:rPr>
        <w:t xml:space="preserve">:: INFO  Request [app/Modules/Admin/Http/Requests/ScheduleCommissionRequest.php]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app\Modules\Admin\Http\Requests\ScheduleCommissionRequest.php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app\Modules\Admin\Http\Requests\ScheduleCommissionRequest.php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Requests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Foundation</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FormRequest</w:t>
      </w:r>
      <w:r>
        <w:rPr>
          <w:rFonts w:ascii="Consolas" w:hAnsi="Consolas"/>
          <w:color w:val="262626"/>
          <w:sz w:val="16"/>
        </w:rPr>
        <w:t xml:space="preserve">;</w:t>
      </w:r>
      <w:r>
        <w:br/>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ScheduleCommissionRequest</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FormRequest</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authorize</w:t>
      </w:r>
      <w:r>
        <w:rPr>
          <w:rFonts w:ascii="Consolas" w:hAnsi="Consolas"/>
          <w:color w:val="262626"/>
          <w:sz w:val="16"/>
        </w:rPr>
        <w:t xml:space="preserve">(): </w:t>
      </w:r>
      <w:r>
        <w:rPr>
          <w:rFonts w:ascii="Consolas" w:hAnsi="Consolas"/>
          <w:b/>
          <w:color w:val="000080"/>
          <w:sz w:val="16"/>
        </w:rPr>
        <w:t xml:space="preserve">bool</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user</w:t>
      </w:r>
      <w:r>
        <w:rPr>
          <w:rFonts w:ascii="Consolas" w:hAnsi="Consolas"/>
          <w:color w:val="262626"/>
          <w:sz w:val="16"/>
        </w:rPr>
        <w:t xml:space="preserve">()?-&gt;</w:t>
      </w:r>
      <w:r>
        <w:rPr>
          <w:rFonts w:ascii="Consolas" w:hAnsi="Consolas"/>
          <w:color w:val="795E26"/>
          <w:sz w:val="16"/>
        </w:rPr>
        <w:t xml:space="preserve">can</w:t>
      </w:r>
      <w:r>
        <w:rPr>
          <w:rFonts w:ascii="Consolas" w:hAnsi="Consolas"/>
          <w:color w:val="262626"/>
          <w:sz w:val="16"/>
        </w:rPr>
        <w:t xml:space="preserve">(</w:t>
      </w:r>
      <w:r>
        <w:rPr>
          <w:rFonts w:ascii="Consolas" w:hAnsi="Consolas"/>
          <w:color w:val="00733B"/>
          <w:sz w:val="16"/>
        </w:rPr>
        <w:t xml:space="preserve">'scheduleCommission'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 ?? </w:t>
      </w:r>
      <w:r>
        <w:rPr>
          <w:rFonts w:ascii="Consolas" w:hAnsi="Consolas"/>
          <w:b/>
          <w:color w:val="000080"/>
          <w:sz w:val="16"/>
        </w:rPr>
        <w:t xml:space="preserve">false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array&lt;string, mixed&gt;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rules</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'commission_rate'</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'numeric'</w:t>
      </w:r>
      <w:r>
        <w:rPr>
          <w:rFonts w:ascii="Consolas" w:hAnsi="Consolas"/>
          <w:color w:val="262626"/>
          <w:sz w:val="16"/>
        </w:rPr>
        <w:t xml:space="preserve">, </w:t>
      </w:r>
      <w:r>
        <w:rPr>
          <w:rFonts w:ascii="Consolas" w:hAnsi="Consolas"/>
          <w:color w:val="00733B"/>
          <w:sz w:val="16"/>
        </w:rPr>
        <w:t xml:space="preserve">'between:0,100'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'effective_at'</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'date'</w:t>
      </w:r>
      <w:r>
        <w:rPr>
          <w:rFonts w:ascii="Consolas" w:hAnsi="Consolas"/>
          <w:color w:val="262626"/>
          <w:sz w:val="16"/>
        </w:rPr>
        <w:t xml:space="preserve">, </w:t>
      </w:r>
      <w:r>
        <w:rPr>
          <w:rFonts w:ascii="Consolas" w:hAnsi="Consolas"/>
          <w:color w:val="00733B"/>
          <w:sz w:val="16"/>
        </w:rPr>
        <w:t xml:space="preserve">'after:now'</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4.2 — Kita akan query overlap dalam transaction + lockForUpdate.</w:t>
      </w:r>
    </w:p>
    <w:p>
      <w:pPr>
        <w:pStyle w:val="ListBody"/>
      </w:pPr>
      <w:r>
        <w:rPr>
          <w:rFonts w:ascii="Aptos" w:hAnsi="Aptos"/>
          <w:color w:val="1F2937"/>
          <w:sz w:val="19"/>
        </w:rPr>
        <w:t xml:space="preserve">Service mengunci versi aktif, menolak waktu efektif yang tidak lebih baru, menutup versi lama pada </w:t>
      </w:r>
      <w:r>
        <w:rPr>
          <w:rFonts w:ascii="Consolas" w:hAnsi="Consolas"/>
          <w:color w:val="C11B12"/>
          <w:sz w:val="17"/>
          <w:shd w:fill="ECEFF3"/>
        </w:rPr>
        <w:t xml:space="preserve">effectiveAt</w:t>
      </w:r>
      <w:r>
        <w:rPr>
          <w:rFonts w:ascii="Aptos" w:hAnsi="Aptos"/>
          <w:color w:val="1F2937"/>
          <w:sz w:val="19"/>
        </w:rPr>
        <w:t xml:space="preserve">, lalu menyisipkan versi baru. Scope </w:t>
      </w:r>
      <w:r>
        <w:rPr>
          <w:rFonts w:ascii="Consolas" w:hAnsi="Consolas"/>
          <w:color w:val="C11B12"/>
          <w:sz w:val="17"/>
          <w:shd w:fill="ECEFF3"/>
        </w:rPr>
        <w:t xml:space="preserve">effectiveAt()</w:t>
      </w:r>
      <w:r>
        <w:rPr>
          <w:rFonts w:ascii="Aptos" w:hAnsi="Aptos"/>
          <w:color w:val="1F2937"/>
          <w:sz w:val="19"/>
        </w:rPr>
        <w:t xml:space="preserve"> pada model menjadi definisi tunggal “komisi yang berlaku”.</w:t>
      </w:r>
    </w:p>
    <w:p>
      <w:pPr>
        <w:pStyle w:val="CodeHeader"/>
        <w:keepNext/>
        <w:pBdr>
          <w:left w:val="single" w:sz="12" w:space="8" w:color="B8DDE0"/>
        </w:pBdr>
        <w:shd w:val="clear" w:color="auto" w:fill="E4EAED"/>
      </w:pPr>
      <w:r>
        <w:rPr>
          <w:rFonts w:ascii="Consolas" w:hAnsi="Consolas"/>
          <w:b/>
          <w:color w:val="262626"/>
          <w:sz w:val="16"/>
        </w:rPr>
        <w:t xml:space="preserve">BUAT FILE — MODUL 5 TAHAP 4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make:class</w:t>
      </w:r>
      <w:r>
        <w:rPr>
          <w:rFonts w:ascii="Consolas" w:hAnsi="Consolas"/>
          <w:color w:val="262626"/>
          <w:sz w:val="16"/>
        </w:rPr>
        <w:t xml:space="preserve"> Modules/Admin/Services/ChangeCommissionSchedule</w:t>
      </w:r>
      <w:r>
        <w:br/>
      </w:r>
      <w:r>
        <w:rPr>
          <w:rFonts w:ascii="Consolas" w:hAnsi="Consolas"/>
          <w:i/>
          <w:color w:val="808080"/>
          <w:sz w:val="16"/>
        </w:rPr>
        <w:t xml:space="preserve">:: INFO  Class [app/Modules/Admin/Services/ChangeCommissionSchedule.php]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app\Modules\Admin\Services\ChangeCommissionSchedule.php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app\Modules\Admin\Services\ChangeCommissionSchedule.php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CommissionScheme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Carbon</w:t>
      </w:r>
      <w:r>
        <w:rPr>
          <w:rFonts w:ascii="Consolas" w:hAnsi="Consolas"/>
          <w:color w:val="262626"/>
          <w:sz w:val="16"/>
        </w:rPr>
        <w:t xml:space="preserve">\</w:t>
      </w:r>
      <w:r>
        <w:rPr>
          <w:rFonts w:ascii="Consolas" w:hAnsi="Consolas"/>
          <w:color w:val="267F99"/>
          <w:sz w:val="16"/>
        </w:rPr>
        <w:t xml:space="preserve">CarbonInterface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DomainException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DB</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Komisi effective-dated: kunci versi aktif, tolak overlap, tutup rentang lama tepat di waktu</w:t>
      </w:r>
      <w:r>
        <w:br/>
      </w:r>
      <w:r>
        <w:rPr>
          <w:rFonts w:ascii="Consolas" w:hAnsi="Consolas"/>
          <w:i/>
          <w:color w:val="808080"/>
          <w:sz w:val="16"/>
        </w:rPr>
        <w:t xml:space="preserve"> * efektif (interval setengah-terbuka), insert versi baru. DB guard (uq_commission_active_per_tenant)</w:t>
      </w:r>
      <w:r>
        <w:br/>
      </w:r>
      <w:r>
        <w:rPr>
          <w:rFonts w:ascii="Consolas" w:hAnsi="Consolas"/>
          <w:i/>
          <w:color w:val="808080"/>
          <w:sz w:val="16"/>
        </w:rPr>
        <w:t xml:space="preserve"> * = lapis terakhir.</w:t>
      </w:r>
      <w:r>
        <w:br/>
      </w:r>
      <w:r>
        <w:rPr>
          <w:rFonts w:ascii="Consolas" w:hAnsi="Consolas"/>
          <w:i/>
          <w:color w:val="808080"/>
          <w:sz w:val="16"/>
        </w:rPr>
        <w:t xml:space="preserve"> */</w:t>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ChangeCommissionSchedule</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__construct</w:t>
      </w:r>
      <w:r>
        <w:rPr>
          <w:rFonts w:ascii="Consolas" w:hAnsi="Consolas"/>
          <w:color w:val="262626"/>
          <w:sz w:val="16"/>
        </w:rPr>
        <w:t xml:space="preserve">(</w:t>
      </w:r>
      <w:r>
        <w:rPr>
          <w:rFonts w:ascii="Consolas" w:hAnsi="Consolas"/>
          <w:b/>
          <w:color w:val="000080"/>
          <w:sz w:val="16"/>
        </w:rPr>
        <w:t xml:space="preserve">private</w:t>
      </w:r>
      <w:r>
        <w:rPr>
          <w:rFonts w:ascii="Consolas" w:hAnsi="Consolas"/>
          <w:color w:val="262626"/>
          <w:sz w:val="16"/>
        </w:rPr>
        <w:t xml:space="preserve"> </w:t>
      </w:r>
      <w:r>
        <w:rPr>
          <w:rFonts w:ascii="Consolas" w:hAnsi="Consolas"/>
          <w:color w:val="267F99"/>
          <w:sz w:val="16"/>
        </w:rPr>
        <w:t xml:space="preserve">AuditLogger</w:t>
      </w:r>
      <w:r>
        <w:rPr>
          <w:rFonts w:ascii="Consolas" w:hAnsi="Consolas"/>
          <w:color w:val="262626"/>
          <w:sz w:val="16"/>
        </w:rPr>
        <w:t xml:space="preserve"> </w:t>
      </w:r>
      <w:r>
        <w:rPr>
          <w:rFonts w:ascii="Consolas" w:hAnsi="Consolas"/>
          <w:color w:val="660E7A"/>
          <w:sz w:val="16"/>
        </w:rPr>
        <w:t xml:space="preserve">$audit</w:t>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handle</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w:t>
      </w:r>
      <w:r>
        <w:rPr>
          <w:rFonts w:ascii="Consolas" w:hAnsi="Consolas"/>
          <w:b/>
          <w:color w:val="000080"/>
          <w:sz w:val="16"/>
        </w:rPr>
        <w:t xml:space="preserve">float</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$rate</w:t>
      </w:r>
      <w:r>
        <w:rPr>
          <w:rFonts w:ascii="Consolas" w:hAnsi="Consolas"/>
          <w:color w:val="262626"/>
          <w:sz w:val="16"/>
        </w:rPr>
        <w:t xml:space="preserve">, </w:t>
      </w:r>
      <w:r>
        <w:rPr>
          <w:rFonts w:ascii="Consolas" w:hAnsi="Consolas"/>
          <w:color w:val="267F99"/>
          <w:sz w:val="16"/>
        </w:rPr>
        <w:t xml:space="preserve">CarbonInterface</w:t>
      </w:r>
      <w:r>
        <w:rPr>
          <w:rFonts w:ascii="Consolas" w:hAnsi="Consolas"/>
          <w:color w:val="262626"/>
          <w:sz w:val="16"/>
        </w:rPr>
        <w:t xml:space="preserve"> </w:t>
      </w:r>
      <w:r>
        <w:rPr>
          <w:rFonts w:ascii="Consolas" w:hAnsi="Consolas"/>
          <w:color w:val="660E7A"/>
          <w:sz w:val="16"/>
        </w:rPr>
        <w:t xml:space="preserve">$effectiveAt</w:t>
      </w:r>
      <w:r>
        <w:rPr>
          <w:rFonts w:ascii="Consolas" w:hAnsi="Consolas"/>
          <w:color w:val="262626"/>
          <w:sz w:val="16"/>
        </w:rPr>
        <w:t xml:space="preserve">): </w:t>
      </w:r>
      <w:r>
        <w:rPr>
          <w:rFonts w:ascii="Consolas" w:hAnsi="Consolas"/>
          <w:color w:val="267F99"/>
          <w:sz w:val="16"/>
        </w:rPr>
        <w:t xml:space="preserve">CommissionScheme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DB</w:t>
      </w:r>
      <w:r>
        <w:rPr>
          <w:rFonts w:ascii="Consolas" w:hAnsi="Consolas"/>
          <w:color w:val="262626"/>
          <w:sz w:val="16"/>
        </w:rPr>
        <w:t xml:space="preserve">::</w:t>
      </w:r>
      <w:r>
        <w:rPr>
          <w:rFonts w:ascii="Consolas" w:hAnsi="Consolas"/>
          <w:color w:val="795E26"/>
          <w:sz w:val="16"/>
        </w:rPr>
        <w:t xml:space="preserve">transaction</w:t>
      </w:r>
      <w:r>
        <w:rPr>
          <w:rFonts w:ascii="Consolas" w:hAnsi="Consolas"/>
          <w:color w:val="262626"/>
          <w:sz w:val="16"/>
        </w:rPr>
        <w:t xml:space="preserve">(</w:t>
      </w:r>
      <w:r>
        <w:rPr>
          <w:rFonts w:ascii="Consolas" w:hAnsi="Consolas"/>
          <w:b/>
          <w:color w:val="000080"/>
          <w:sz w:val="16"/>
        </w:rPr>
        <w:t xml:space="preserve">function</w:t>
      </w:r>
      <w:r>
        <w:rPr>
          <w:rFonts w:ascii="Consolas" w:hAnsi="Consolas"/>
          <w:color w:val="262626"/>
          <w:sz w:val="16"/>
        </w:rPr>
        <w:t xml:space="preserve"> ()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660E7A"/>
          <w:sz w:val="16"/>
        </w:rPr>
        <w:t xml:space="preserve">$rate</w:t>
      </w:r>
      <w:r>
        <w:rPr>
          <w:rFonts w:ascii="Consolas" w:hAnsi="Consolas"/>
          <w:color w:val="262626"/>
          <w:sz w:val="16"/>
        </w:rPr>
        <w:t xml:space="preserve">, </w:t>
      </w:r>
      <w:r>
        <w:rPr>
          <w:rFonts w:ascii="Consolas" w:hAnsi="Consolas"/>
          <w:color w:val="660E7A"/>
          <w:sz w:val="16"/>
        </w:rPr>
        <w:t xml:space="preserve">$effectiveAt</w:t>
      </w:r>
      <w:r>
        <w:rPr>
          <w:rFonts w:ascii="Consolas" w:hAnsi="Consolas"/>
          <w:color w:val="262626"/>
          <w:sz w:val="16"/>
        </w:rPr>
        <w:t xml:space="preserve">): </w:t>
      </w:r>
      <w:r>
        <w:rPr>
          <w:rFonts w:ascii="Consolas" w:hAnsi="Consolas"/>
          <w:color w:val="267F99"/>
          <w:sz w:val="16"/>
        </w:rPr>
        <w:t xml:space="preserve">CommissionScheme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$active</w:t>
      </w:r>
      <w:r>
        <w:rPr>
          <w:rFonts w:ascii="Consolas" w:hAnsi="Consolas"/>
          <w:color w:val="262626"/>
          <w:sz w:val="16"/>
        </w:rPr>
        <w:t xml:space="preserve"> = </w:t>
      </w:r>
      <w:r>
        <w:rPr>
          <w:rFonts w:ascii="Consolas" w:hAnsi="Consolas"/>
          <w:color w:val="267F99"/>
          <w:sz w:val="16"/>
        </w:rPr>
        <w:t xml:space="preserve">CommissionScheme</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whereNull</w:t>
      </w:r>
      <w:r>
        <w:rPr>
          <w:rFonts w:ascii="Consolas" w:hAnsi="Consolas"/>
          <w:color w:val="262626"/>
          <w:sz w:val="16"/>
        </w:rPr>
        <w:t xml:space="preserve">(</w:t>
      </w:r>
      <w:r>
        <w:rPr>
          <w:rFonts w:ascii="Consolas" w:hAnsi="Consolas"/>
          <w:color w:val="00733B"/>
          <w:sz w:val="16"/>
        </w:rPr>
        <w:t xml:space="preserve">'valid_to'</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lockForUpdate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first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$active</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&amp;&amp; </w:t>
      </w:r>
      <w:r>
        <w:rPr>
          <w:rFonts w:ascii="Consolas" w:hAnsi="Consolas"/>
          <w:color w:val="660E7A"/>
          <w:sz w:val="16"/>
        </w:rPr>
        <w:t xml:space="preserve">$active</w:t>
      </w:r>
      <w:r>
        <w:rPr>
          <w:rFonts w:ascii="Consolas" w:hAnsi="Consolas"/>
          <w:color w:val="262626"/>
          <w:sz w:val="16"/>
        </w:rPr>
        <w:t xml:space="preserve">-&gt;</w:t>
      </w:r>
      <w:r>
        <w:rPr>
          <w:rFonts w:ascii="Consolas" w:hAnsi="Consolas"/>
          <w:color w:val="660E7A"/>
          <w:sz w:val="16"/>
        </w:rPr>
        <w:t xml:space="preserve">valid_from</w:t>
      </w:r>
      <w:r>
        <w:rPr>
          <w:rFonts w:ascii="Consolas" w:hAnsi="Consolas"/>
          <w:color w:val="262626"/>
          <w:sz w:val="16"/>
        </w:rPr>
        <w:t xml:space="preserve"> &gt;= </w:t>
      </w:r>
      <w:r>
        <w:rPr>
          <w:rFonts w:ascii="Consolas" w:hAnsi="Consolas"/>
          <w:color w:val="660E7A"/>
          <w:sz w:val="16"/>
        </w:rPr>
        <w:t xml:space="preserve">$effectiveAt</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throw</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795E26"/>
          <w:sz w:val="16"/>
        </w:rPr>
        <w:t xml:space="preserve">DomainException</w:t>
      </w:r>
      <w:r>
        <w:rPr>
          <w:rFonts w:ascii="Consolas" w:hAnsi="Consolas"/>
          <w:color w:val="262626"/>
          <w:sz w:val="16"/>
        </w:rPr>
        <w:t xml:space="preserve">(</w:t>
      </w:r>
      <w:r>
        <w:rPr>
          <w:rFonts w:ascii="Consolas" w:hAnsi="Consolas"/>
          <w:color w:val="00733B"/>
          <w:sz w:val="16"/>
        </w:rPr>
        <w:t xml:space="preserve">'Waktu efektif harus setelah versi aktif (mencegah overlap).'</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$before</w:t>
      </w:r>
      <w:r>
        <w:rPr>
          <w:rFonts w:ascii="Consolas" w:hAnsi="Consolas"/>
          <w:color w:val="262626"/>
          <w:sz w:val="16"/>
        </w:rPr>
        <w:t xml:space="preserve"> = </w:t>
      </w:r>
      <w:r>
        <w:rPr>
          <w:rFonts w:ascii="Consolas" w:hAnsi="Consolas"/>
          <w:color w:val="660E7A"/>
          <w:sz w:val="16"/>
        </w:rPr>
        <w:t xml:space="preserve">$active</w:t>
      </w:r>
      <w:r>
        <w:rPr>
          <w:rFonts w:ascii="Consolas" w:hAnsi="Consolas"/>
          <w:color w:val="262626"/>
          <w:sz w:val="16"/>
        </w:rPr>
        <w:t xml:space="preserve">?-&gt;</w:t>
      </w:r>
      <w:r>
        <w:rPr>
          <w:rFonts w:ascii="Consolas" w:hAnsi="Consolas"/>
          <w:color w:val="795E26"/>
          <w:sz w:val="16"/>
        </w:rPr>
        <w:t xml:space="preserve">only</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 </w:t>
      </w:r>
      <w:r>
        <w:rPr>
          <w:rFonts w:ascii="Consolas" w:hAnsi="Consolas"/>
          <w:color w:val="00733B"/>
          <w:sz w:val="16"/>
        </w:rPr>
        <w:t xml:space="preserve">'commission_rate'</w:t>
      </w:r>
      <w:r>
        <w:rPr>
          <w:rFonts w:ascii="Consolas" w:hAnsi="Consolas"/>
          <w:color w:val="262626"/>
          <w:sz w:val="16"/>
        </w:rPr>
        <w:t xml:space="preserve">, </w:t>
      </w:r>
      <w:r>
        <w:rPr>
          <w:rFonts w:ascii="Consolas" w:hAnsi="Consolas"/>
          <w:color w:val="00733B"/>
          <w:sz w:val="16"/>
        </w:rPr>
        <w:t xml:space="preserve">'valid_from'</w:t>
      </w:r>
      <w:r>
        <w:rPr>
          <w:rFonts w:ascii="Consolas" w:hAnsi="Consolas"/>
          <w:color w:val="262626"/>
          <w:sz w:val="16"/>
        </w:rPr>
        <w:t xml:space="preserve">, </w:t>
      </w:r>
      <w:r>
        <w:rPr>
          <w:rFonts w:ascii="Consolas" w:hAnsi="Consolas"/>
          <w:color w:val="00733B"/>
          <w:sz w:val="16"/>
        </w:rPr>
        <w:t xml:space="preserve">'valid_to'</w:t>
      </w:r>
      <w:r>
        <w:rPr>
          <w:rFonts w:ascii="Consolas" w:hAnsi="Consolas"/>
          <w:color w:val="262626"/>
          <w:sz w:val="16"/>
        </w:rPr>
        <w:t xml:space="preserve">]);</w:t>
      </w:r>
      <w:r>
        <w:br/>
      </w:r>
      <w:r>
        <w:rPr>
          <w:rFonts w:ascii="Consolas" w:hAnsi="Consolas"/>
          <w:color w:val="262626"/>
          <w:sz w:val="16"/>
        </w:rPr>
        <w:t xml:space="preserve">            </w:t>
      </w:r>
      <w:r>
        <w:rPr>
          <w:rFonts w:ascii="Consolas" w:hAnsi="Consolas"/>
          <w:i/>
          <w:color w:val="808080"/>
          <w:sz w:val="16"/>
        </w:rPr>
        <w:t xml:space="preserve">// Interval setengah-terbuka [valid_from, valid_to): versi lama berakhir TEPAT saat versi</w:t>
      </w:r>
      <w:r>
        <w:br/>
      </w:r>
      <w:r>
        <w:rPr>
          <w:rFonts w:ascii="Consolas" w:hAnsi="Consolas"/>
          <w:color w:val="262626"/>
          <w:sz w:val="16"/>
        </w:rPr>
        <w:t xml:space="preserve">            </w:t>
      </w:r>
      <w:r>
        <w:rPr>
          <w:rFonts w:ascii="Consolas" w:hAnsi="Consolas"/>
          <w:i/>
          <w:color w:val="808080"/>
          <w:sz w:val="16"/>
        </w:rPr>
        <w:t xml:space="preserve">// baru mulai berlaku, sehingga tidak ada instan tanpa skema (lihat CommissionScheme::effectiveAt).</w:t>
      </w:r>
      <w:r>
        <w:br/>
      </w:r>
      <w:r>
        <w:rPr>
          <w:rFonts w:ascii="Consolas" w:hAnsi="Consolas"/>
          <w:color w:val="262626"/>
          <w:sz w:val="16"/>
        </w:rPr>
        <w:t xml:space="preserve">            </w:t>
      </w:r>
      <w:r>
        <w:rPr>
          <w:rFonts w:ascii="Consolas" w:hAnsi="Consolas"/>
          <w:color w:val="660E7A"/>
          <w:sz w:val="16"/>
        </w:rPr>
        <w:t xml:space="preserve">$active</w:t>
      </w:r>
      <w:r>
        <w:rPr>
          <w:rFonts w:ascii="Consolas" w:hAnsi="Consolas"/>
          <w:color w:val="262626"/>
          <w:sz w:val="16"/>
        </w:rPr>
        <w:t xml:space="preserve">?-&gt;</w:t>
      </w:r>
      <w:r>
        <w:rPr>
          <w:rFonts w:ascii="Consolas" w:hAnsi="Consolas"/>
          <w:color w:val="795E26"/>
          <w:sz w:val="16"/>
        </w:rPr>
        <w:t xml:space="preserve">forceFill</w:t>
      </w:r>
      <w:r>
        <w:rPr>
          <w:rFonts w:ascii="Consolas" w:hAnsi="Consolas"/>
          <w:color w:val="262626"/>
          <w:sz w:val="16"/>
        </w:rPr>
        <w:t xml:space="preserve">([</w:t>
      </w:r>
      <w:r>
        <w:rPr>
          <w:rFonts w:ascii="Consolas" w:hAnsi="Consolas"/>
          <w:color w:val="00733B"/>
          <w:sz w:val="16"/>
        </w:rPr>
        <w:t xml:space="preserve">'valid_to'</w:t>
      </w:r>
      <w:r>
        <w:rPr>
          <w:rFonts w:ascii="Consolas" w:hAnsi="Consolas"/>
          <w:color w:val="262626"/>
          <w:sz w:val="16"/>
        </w:rPr>
        <w:t xml:space="preserve"> =&gt; </w:t>
      </w:r>
      <w:r>
        <w:rPr>
          <w:rFonts w:ascii="Consolas" w:hAnsi="Consolas"/>
          <w:color w:val="660E7A"/>
          <w:sz w:val="16"/>
        </w:rPr>
        <w:t xml:space="preserve">$effectiveAt</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$new</w:t>
      </w:r>
      <w:r>
        <w:rPr>
          <w:rFonts w:ascii="Consolas" w:hAnsi="Consolas"/>
          <w:color w:val="262626"/>
          <w:sz w:val="16"/>
        </w:rPr>
        <w:t xml:space="preserve"> =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267F99"/>
          <w:sz w:val="16"/>
        </w:rPr>
        <w:t xml:space="preserve">CommissionScheme</w:t>
      </w:r>
      <w:r>
        <w:rPr>
          <w:rFonts w:ascii="Consolas" w:hAnsi="Consolas"/>
          <w:color w:val="262626"/>
          <w:sz w:val="16"/>
        </w:rPr>
        <w:t xml:space="preserve">)-&gt;</w:t>
      </w:r>
      <w:r>
        <w:rPr>
          <w:rFonts w:ascii="Consolas" w:hAnsi="Consolas"/>
          <w:color w:val="795E26"/>
          <w:sz w:val="16"/>
        </w:rPr>
        <w:t xml:space="preserve">forceFill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'commission_rate'</w:t>
      </w:r>
      <w:r>
        <w:rPr>
          <w:rFonts w:ascii="Consolas" w:hAnsi="Consolas"/>
          <w:color w:val="262626"/>
          <w:sz w:val="16"/>
        </w:rPr>
        <w:t xml:space="preserve"> =&gt; </w:t>
      </w:r>
      <w:r>
        <w:rPr>
          <w:rFonts w:ascii="Consolas" w:hAnsi="Consolas"/>
          <w:color w:val="660E7A"/>
          <w:sz w:val="16"/>
        </w:rPr>
        <w:t xml:space="preserve">$rate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'valid_from'</w:t>
      </w:r>
      <w:r>
        <w:rPr>
          <w:rFonts w:ascii="Consolas" w:hAnsi="Consolas"/>
          <w:color w:val="262626"/>
          <w:sz w:val="16"/>
        </w:rPr>
        <w:t xml:space="preserve"> =&gt; </w:t>
      </w:r>
      <w:r>
        <w:rPr>
          <w:rFonts w:ascii="Consolas" w:hAnsi="Consolas"/>
          <w:color w:val="660E7A"/>
          <w:sz w:val="16"/>
        </w:rPr>
        <w:t xml:space="preserve">$effectiveAt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'valid_to'</w:t>
      </w:r>
      <w:r>
        <w:rPr>
          <w:rFonts w:ascii="Consolas" w:hAnsi="Consolas"/>
          <w:color w:val="262626"/>
          <w:sz w:val="16"/>
        </w:rPr>
        <w:t xml:space="preserve"> =&gt; </w:t>
      </w:r>
      <w:r>
        <w:rPr>
          <w:rFonts w:ascii="Consolas" w:hAnsi="Consolas"/>
          <w:b/>
          <w:color w:val="000080"/>
          <w:sz w:val="16"/>
        </w:rPr>
        <w:t xml:space="preserve">null</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$new</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audit</w:t>
      </w:r>
      <w:r>
        <w:rPr>
          <w:rFonts w:ascii="Consolas" w:hAnsi="Consolas"/>
          <w:color w:val="262626"/>
          <w:sz w:val="16"/>
        </w:rPr>
        <w:t xml:space="preserve">-&gt;</w:t>
      </w:r>
      <w:r>
        <w:rPr>
          <w:rFonts w:ascii="Consolas" w:hAnsi="Consolas"/>
          <w:color w:val="795E26"/>
          <w:sz w:val="16"/>
        </w:rPr>
        <w:t xml:space="preserve">record</w:t>
      </w:r>
      <w:r>
        <w:rPr>
          <w:rFonts w:ascii="Consolas" w:hAnsi="Consolas"/>
          <w:color w:val="262626"/>
          <w:sz w:val="16"/>
        </w:rPr>
        <w:t xml:space="preserve">(</w:t>
      </w:r>
      <w:r>
        <w:rPr>
          <w:rFonts w:ascii="Consolas" w:hAnsi="Consolas"/>
          <w:color w:val="00733B"/>
          <w:sz w:val="16"/>
        </w:rPr>
        <w:t xml:space="preserve">'commission_scheme'</w:t>
      </w:r>
      <w:r>
        <w:rPr>
          <w:rFonts w:ascii="Consolas" w:hAnsi="Consolas"/>
          <w:color w:val="262626"/>
          <w:sz w:val="16"/>
        </w:rPr>
        <w:t xml:space="preserve">, </w:t>
      </w:r>
      <w:r>
        <w:rPr>
          <w:rFonts w:ascii="Consolas" w:hAnsi="Consolas"/>
          <w:color w:val="660E7A"/>
          <w:sz w:val="16"/>
        </w:rPr>
        <w:t xml:space="preserve">$new</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'scheduled'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$before</w:t>
      </w:r>
      <w:r>
        <w:rPr>
          <w:rFonts w:ascii="Consolas" w:hAnsi="Consolas"/>
          <w:color w:val="262626"/>
          <w:sz w:val="16"/>
        </w:rPr>
        <w:t xml:space="preserve">, </w:t>
      </w:r>
      <w:r>
        <w:rPr>
          <w:rFonts w:ascii="Consolas" w:hAnsi="Consolas"/>
          <w:color w:val="660E7A"/>
          <w:sz w:val="16"/>
        </w:rPr>
        <w:t xml:space="preserve">$new</w:t>
      </w:r>
      <w:r>
        <w:rPr>
          <w:rFonts w:ascii="Consolas" w:hAnsi="Consolas"/>
          <w:color w:val="262626"/>
          <w:sz w:val="16"/>
        </w:rPr>
        <w:t xml:space="preserve">-&gt;</w:t>
      </w:r>
      <w:r>
        <w:rPr>
          <w:rFonts w:ascii="Consolas" w:hAnsi="Consolas"/>
          <w:color w:val="795E26"/>
          <w:sz w:val="16"/>
        </w:rPr>
        <w:t xml:space="preserve">only</w:t>
      </w:r>
      <w:r>
        <w:rPr>
          <w:rFonts w:ascii="Consolas" w:hAnsi="Consolas"/>
          <w:color w:val="262626"/>
          <w:sz w:val="16"/>
        </w:rPr>
        <w:t xml:space="preserve">([</w:t>
      </w:r>
      <w:r>
        <w:rPr>
          <w:rFonts w:ascii="Consolas" w:hAnsi="Consolas"/>
          <w:color w:val="00733B"/>
          <w:sz w:val="16"/>
        </w:rPr>
        <w:t xml:space="preserve">'commission_rate'</w:t>
      </w:r>
      <w:r>
        <w:rPr>
          <w:rFonts w:ascii="Consolas" w:hAnsi="Consolas"/>
          <w:color w:val="262626"/>
          <w:sz w:val="16"/>
        </w:rPr>
        <w:t xml:space="preserve">, </w:t>
      </w:r>
      <w:r>
        <w:rPr>
          <w:rFonts w:ascii="Consolas" w:hAnsi="Consolas"/>
          <w:color w:val="00733B"/>
          <w:sz w:val="16"/>
        </w:rPr>
        <w:t xml:space="preserve">'valid_from'</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canteen_id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$new</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app\Models\CommissionScheme.php</w:t>
      </w:r>
      <w:r>
        <w:rPr>
          <w:rFonts w:ascii="Aptos" w:hAnsi="Aptos"/>
          <w:color w:val="1F2937"/>
          <w:sz w:val="19"/>
        </w:rPr>
        <w:t xml:space="preserve">, cari (Ctrl+F) teks berikut:</w:t>
      </w:r>
    </w:p>
    <w:p>
      <w:pPr>
        <w:pStyle w:val="CodeBlock"/>
        <w:pBdr>
          <w:left w:val="single" w:sz="12" w:space="8" w:color="B8DDE0"/>
        </w:pBdr>
        <w:shd w:val="clear" w:color="auto" w:fill="F2F3F7"/>
      </w:pPr>
      <w:r>
        <w:rPr>
          <w:rFonts w:ascii="Consolas" w:hAnsi="Consolas"/>
          <w:color w:val="262626"/>
          <w:sz w:val="16"/>
        </w:rPr>
        <w:t xml:space="preserve">use App\Models\Concerns\BelongsToTenant;</w:t>
      </w:r>
      <w:r>
        <w:br/>
      </w:r>
      <w:r>
        <w:rPr>
          <w:rFonts w:ascii="Consolas" w:hAnsi="Consolas"/>
          <w:color w:val="262626"/>
          <w:sz w:val="16"/>
        </w:rPr>
        <w:t xml:space="preserve">use Database</w:t>
      </w:r>
    </w:p>
    <w:p>
      <w:pPr>
        <w:pStyle w:val="ListBody"/>
      </w:pPr>
      <w:r>
        <w:rPr>
          <w:rFonts w:ascii="Aptos" w:hAnsi="Aptos"/>
          <w:color w:val="1F2937"/>
          <w:sz w:val="19"/>
        </w:rPr>
        <w:t xml:space="preserve">lalu ganti menjadi:</w:t>
      </w:r>
    </w:p>
    <w:p>
      <w:pPr>
        <w:pStyle w:val="CodeBlock"/>
        <w:pBdr>
          <w:left w:val="single" w:sz="12" w:space="8" w:color="B8DDE0"/>
        </w:pBdr>
        <w:shd w:val="clear" w:color="auto" w:fill="F2F3F7"/>
      </w:pPr>
      <w:r>
        <w:rPr>
          <w:rFonts w:ascii="Consolas" w:hAnsi="Consolas"/>
          <w:color w:val="262626"/>
          <w:sz w:val="16"/>
        </w:rPr>
        <w:t xml:space="preserve">use App\Models\Concerns\BelongsToTenant;</w:t>
      </w:r>
      <w:r>
        <w:br/>
      </w:r>
      <w:r>
        <w:rPr>
          <w:rFonts w:ascii="Consolas" w:hAnsi="Consolas"/>
          <w:color w:val="262626"/>
          <w:sz w:val="16"/>
        </w:rPr>
        <w:t xml:space="preserve">use Carbon\CarbonInterface;</w:t>
      </w:r>
      <w:r>
        <w:br/>
      </w:r>
      <w:r>
        <w:rPr>
          <w:rFonts w:ascii="Consolas" w:hAnsi="Consolas"/>
          <w:color w:val="262626"/>
          <w:sz w:val="16"/>
        </w:rPr>
        <w:t xml:space="preserve">use Database</w:t>
      </w:r>
    </w:p>
    <w:p>
      <w:pPr>
        <w:pStyle w:val="ListBody"/>
      </w:pPr>
      <w:r>
        <w:rPr>
          <w:rFonts w:ascii="Aptos" w:hAnsi="Aptos"/>
          <w:color w:val="1F2937"/>
          <w:sz w:val="19"/>
        </w:rPr>
        <w:t xml:space="preserve">Buka </w:t>
      </w:r>
      <w:r>
        <w:rPr>
          <w:rFonts w:ascii="Consolas" w:hAnsi="Consolas"/>
          <w:color w:val="C11B12"/>
          <w:sz w:val="17"/>
          <w:shd w:fill="ECEFF3"/>
        </w:rPr>
        <w:t xml:space="preserve">app\Models\CommissionScheme.php</w:t>
      </w:r>
      <w:r>
        <w:rPr>
          <w:rFonts w:ascii="Aptos" w:hAnsi="Aptos"/>
          <w:color w:val="1F2937"/>
          <w:sz w:val="19"/>
        </w:rPr>
        <w:t xml:space="preserve">, cari (Ctrl+F) teks berikut:</w:t>
      </w:r>
    </w:p>
    <w:p>
      <w:pPr>
        <w:pStyle w:val="CodeBlock"/>
        <w:pBdr>
          <w:left w:val="single" w:sz="12" w:space="8" w:color="B8DDE0"/>
        </w:pBdr>
        <w:shd w:val="clear" w:color="auto" w:fill="F2F3F7"/>
      </w:pPr>
      <w:r>
        <w:rPr>
          <w:rFonts w:ascii="Consolas" w:hAnsi="Consolas"/>
          <w:color w:val="262626"/>
          <w:sz w:val="16"/>
        </w:rPr>
        <w:t xml:space="preserve">Factories\CommissionSchemeFactory;</w:t>
      </w:r>
      <w:r>
        <w:br/>
      </w:r>
      <w:r>
        <w:rPr>
          <w:rFonts w:ascii="Consolas" w:hAnsi="Consolas"/>
          <w:color w:val="262626"/>
          <w:sz w:val="16"/>
        </w:rPr>
        <w:t xml:space="preserve">use Illuminate\Database\Eloquent\Factories</w:t>
      </w:r>
    </w:p>
    <w:p>
      <w:pPr>
        <w:pStyle w:val="ListBody"/>
      </w:pPr>
      <w:r>
        <w:rPr>
          <w:rFonts w:ascii="Aptos" w:hAnsi="Aptos"/>
          <w:color w:val="1F2937"/>
          <w:sz w:val="19"/>
        </w:rPr>
        <w:t xml:space="preserve">lalu ganti menjadi:</w:t>
      </w:r>
    </w:p>
    <w:p>
      <w:pPr>
        <w:pStyle w:val="CodeBlock"/>
        <w:pBdr>
          <w:left w:val="single" w:sz="12" w:space="8" w:color="B8DDE0"/>
        </w:pBdr>
        <w:shd w:val="clear" w:color="auto" w:fill="F2F3F7"/>
      </w:pPr>
      <w:r>
        <w:rPr>
          <w:rFonts w:ascii="Consolas" w:hAnsi="Consolas"/>
          <w:color w:val="262626"/>
          <w:sz w:val="16"/>
        </w:rPr>
        <w:t xml:space="preserve">Factories\CommissionSchemeFactory;</w:t>
      </w:r>
      <w:r>
        <w:br/>
      </w:r>
      <w:r>
        <w:rPr>
          <w:rFonts w:ascii="Consolas" w:hAnsi="Consolas"/>
          <w:color w:val="262626"/>
          <w:sz w:val="16"/>
        </w:rPr>
        <w:t xml:space="preserve">use Illuminate\Database\Eloquent\Attributes\Scope;</w:t>
      </w:r>
      <w:r>
        <w:br/>
      </w:r>
      <w:r>
        <w:rPr>
          <w:rFonts w:ascii="Consolas" w:hAnsi="Consolas"/>
          <w:color w:val="262626"/>
          <w:sz w:val="16"/>
        </w:rPr>
        <w:t xml:space="preserve">use Illuminate\Database\Eloquent\Builder;</w:t>
      </w:r>
      <w:r>
        <w:br/>
      </w:r>
      <w:r>
        <w:rPr>
          <w:rFonts w:ascii="Consolas" w:hAnsi="Consolas"/>
          <w:color w:val="262626"/>
          <w:sz w:val="16"/>
        </w:rPr>
        <w:t xml:space="preserve">use Illuminate\Database\Eloquent\Factories</w:t>
      </w:r>
    </w:p>
    <w:p>
      <w:pPr>
        <w:pStyle w:val="ListBody"/>
      </w:pPr>
      <w:r>
        <w:rPr>
          <w:rFonts w:ascii="Aptos" w:hAnsi="Aptos"/>
          <w:color w:val="1F2937"/>
          <w:sz w:val="19"/>
        </w:rPr>
        <w:t xml:space="preserve">Buka </w:t>
      </w:r>
      <w:r>
        <w:rPr>
          <w:rFonts w:ascii="Consolas" w:hAnsi="Consolas"/>
          <w:color w:val="C11B12"/>
          <w:sz w:val="17"/>
          <w:shd w:fill="ECEFF3"/>
        </w:rPr>
        <w:t xml:space="preserve">app\Models\CommissionScheme.php</w:t>
      </w:r>
      <w:r>
        <w:rPr>
          <w:rFonts w:ascii="Aptos" w:hAnsi="Aptos"/>
          <w:color w:val="1F2937"/>
          <w:sz w:val="19"/>
        </w:rPr>
        <w:t xml:space="preserve">, cari (Ctrl+F) baris berikut:</w:t>
      </w:r>
    </w:p>
    <w:p>
      <w:pPr>
        <w:pStyle w:val="CodeBlock"/>
        <w:pBdr>
          <w:left w:val="single" w:sz="12" w:space="8" w:color="B8DDE0"/>
        </w:pBdr>
        <w:shd w:val="clear" w:color="auto" w:fill="F2F3F7"/>
      </w:pPr>
      <w:r>
        <w:rPr>
          <w:rFonts w:ascii="Consolas" w:hAnsi="Consolas"/>
          <w:color w:val="262626"/>
          <w:sz w:val="16"/>
        </w:rPr>
        <w:t xml:space="preserve">    /** @return BelongsTo&lt;Tenant</w:t>
      </w:r>
    </w:p>
    <w:p>
      <w:pPr>
        <w:pStyle w:val="ListBody"/>
      </w:pPr>
      <w:r>
        <w:rPr>
          <w:rFonts w:ascii="Aptos" w:hAnsi="Aptos"/>
          <w:color w:val="1F2937"/>
          <w:sz w:val="19"/>
        </w:rPr>
        <w:t xml:space="preserve">lalu tambahkan kode berikut tepat di atasnya, kemudian simpan:</w:t>
      </w:r>
    </w:p>
    <w:p>
      <w:pPr>
        <w:pStyle w:val="CodeBlock"/>
        <w:pBdr>
          <w:left w:val="single" w:sz="12" w:space="8" w:color="B8DDE0"/>
        </w:pBdr>
        <w:shd w:val="clear" w:color="auto" w:fill="F2F3F7"/>
      </w:pP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Skema yang berlaku pada instan tertentu. Periode memakai interval setengah-terbuka</w:t>
      </w:r>
      <w:r>
        <w:br/>
      </w:r>
      <w:r>
        <w:rPr>
          <w:rFonts w:ascii="Consolas" w:hAnsi="Consolas"/>
          <w:i/>
          <w:color w:val="808080"/>
          <w:sz w:val="16"/>
        </w:rPr>
        <w:t xml:space="preserve">     * [valid_from, valid_to): valid_to adalah instan pertama skema TIDAK berlaku lagi, yakni</w:t>
      </w:r>
      <w:r>
        <w:br/>
      </w:r>
      <w:r>
        <w:rPr>
          <w:rFonts w:ascii="Consolas" w:hAnsi="Consolas"/>
          <w:i/>
          <w:color w:val="808080"/>
          <w:sz w:val="16"/>
        </w:rPr>
        <w:t xml:space="preserve">     * valid_from versi penggantinya. Tidak ada celah maupun tumpang tindih di batas pergantian,</w:t>
      </w:r>
      <w:r>
        <w:br/>
      </w:r>
      <w:r>
        <w:rPr>
          <w:rFonts w:ascii="Consolas" w:hAnsi="Consolas"/>
          <w:i/>
          <w:color w:val="808080"/>
          <w:sz w:val="16"/>
        </w:rPr>
        <w:t xml:space="preserve">     * berapa pun presisi timestamp-nya.</w:t>
      </w:r>
      <w:r>
        <w:br/>
      </w:r>
      <w:r>
        <w:rPr>
          <w:rFonts w:ascii="Consolas" w:hAnsi="Consolas"/>
          <w:i/>
          <w:color w:val="808080"/>
          <w:sz w:val="16"/>
        </w:rPr>
        <w:t xml:space="preserve">     *</w:t>
      </w:r>
      <w:r>
        <w:br/>
      </w:r>
      <w:r>
        <w:rPr>
          <w:rFonts w:ascii="Consolas" w:hAnsi="Consolas"/>
          <w:i/>
          <w:color w:val="808080"/>
          <w:sz w:val="16"/>
        </w:rPr>
        <w:t xml:space="preserve">     * @param  Builder&lt;self&gt;  $query</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color w:val="267F99"/>
          <w:sz w:val="16"/>
        </w:rPr>
        <w:t xml:space="preserve">Scope</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effectiveAt</w:t>
      </w:r>
      <w:r>
        <w:rPr>
          <w:rFonts w:ascii="Consolas" w:hAnsi="Consolas"/>
          <w:color w:val="262626"/>
          <w:sz w:val="16"/>
        </w:rPr>
        <w:t xml:space="preserve">(</w:t>
      </w:r>
      <w:r>
        <w:rPr>
          <w:rFonts w:ascii="Consolas" w:hAnsi="Consolas"/>
          <w:color w:val="267F99"/>
          <w:sz w:val="16"/>
        </w:rPr>
        <w:t xml:space="preserve">Builder</w:t>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 </w:t>
      </w:r>
      <w:r>
        <w:rPr>
          <w:rFonts w:ascii="Consolas" w:hAnsi="Consolas"/>
          <w:color w:val="267F99"/>
          <w:sz w:val="16"/>
        </w:rPr>
        <w:t xml:space="preserve">CarbonInterface</w:t>
      </w:r>
      <w:r>
        <w:rPr>
          <w:rFonts w:ascii="Consolas" w:hAnsi="Consolas"/>
          <w:color w:val="262626"/>
          <w:sz w:val="16"/>
        </w:rPr>
        <w:t xml:space="preserve"> </w:t>
      </w:r>
      <w:r>
        <w:rPr>
          <w:rFonts w:ascii="Consolas" w:hAnsi="Consolas"/>
          <w:color w:val="660E7A"/>
          <w:sz w:val="16"/>
        </w:rPr>
        <w:t xml:space="preserve">$instant</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'valid_from'</w:t>
      </w:r>
      <w:r>
        <w:rPr>
          <w:rFonts w:ascii="Consolas" w:hAnsi="Consolas"/>
          <w:color w:val="262626"/>
          <w:sz w:val="16"/>
        </w:rPr>
        <w:t xml:space="preserve">, </w:t>
      </w:r>
      <w:r>
        <w:rPr>
          <w:rFonts w:ascii="Consolas" w:hAnsi="Consolas"/>
          <w:color w:val="00733B"/>
          <w:sz w:val="16"/>
        </w:rPr>
        <w:t xml:space="preserve">'&lt;='</w:t>
      </w:r>
      <w:r>
        <w:rPr>
          <w:rFonts w:ascii="Consolas" w:hAnsi="Consolas"/>
          <w:color w:val="262626"/>
          <w:sz w:val="16"/>
        </w:rPr>
        <w:t xml:space="preserve">, </w:t>
      </w:r>
      <w:r>
        <w:rPr>
          <w:rFonts w:ascii="Consolas" w:hAnsi="Consolas"/>
          <w:color w:val="660E7A"/>
          <w:sz w:val="16"/>
        </w:rPr>
        <w:t xml:space="preserve">$instant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Builder</w:t>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660E7A"/>
          <w:sz w:val="16"/>
        </w:rPr>
        <w:t xml:space="preserve">$instant</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-&gt;</w:t>
      </w:r>
      <w:r>
        <w:rPr>
          <w:rFonts w:ascii="Consolas" w:hAnsi="Consolas"/>
          <w:color w:val="795E26"/>
          <w:sz w:val="16"/>
        </w:rPr>
        <w:t xml:space="preserve">whereNull</w:t>
      </w:r>
      <w:r>
        <w:rPr>
          <w:rFonts w:ascii="Consolas" w:hAnsi="Consolas"/>
          <w:color w:val="262626"/>
          <w:sz w:val="16"/>
        </w:rPr>
        <w:t xml:space="preserve">(</w:t>
      </w:r>
      <w:r>
        <w:rPr>
          <w:rFonts w:ascii="Consolas" w:hAnsi="Consolas"/>
          <w:color w:val="00733B"/>
          <w:sz w:val="16"/>
        </w:rPr>
        <w:t xml:space="preserve">'valid_to'</w:t>
      </w:r>
      <w:r>
        <w:rPr>
          <w:rFonts w:ascii="Consolas" w:hAnsi="Consolas"/>
          <w:color w:val="262626"/>
          <w:sz w:val="16"/>
        </w:rPr>
        <w:t xml:space="preserve">)-&gt;</w:t>
      </w:r>
      <w:r>
        <w:rPr>
          <w:rFonts w:ascii="Consolas" w:hAnsi="Consolas"/>
          <w:color w:val="795E26"/>
          <w:sz w:val="16"/>
        </w:rPr>
        <w:t xml:space="preserve">orWhere</w:t>
      </w:r>
      <w:r>
        <w:rPr>
          <w:rFonts w:ascii="Consolas" w:hAnsi="Consolas"/>
          <w:color w:val="262626"/>
          <w:sz w:val="16"/>
        </w:rPr>
        <w:t xml:space="preserve">(</w:t>
      </w:r>
      <w:r>
        <w:rPr>
          <w:rFonts w:ascii="Consolas" w:hAnsi="Consolas"/>
          <w:color w:val="00733B"/>
          <w:sz w:val="16"/>
        </w:rPr>
        <w:t xml:space="preserve">'valid_to'</w:t>
      </w:r>
      <w:r>
        <w:rPr>
          <w:rFonts w:ascii="Consolas" w:hAnsi="Consolas"/>
          <w:color w:val="262626"/>
          <w:sz w:val="16"/>
        </w:rPr>
        <w:t xml:space="preserve">, </w:t>
      </w:r>
      <w:r>
        <w:rPr>
          <w:rFonts w:ascii="Consolas" w:hAnsi="Consolas"/>
          <w:color w:val="00733B"/>
          <w:sz w:val="16"/>
        </w:rPr>
        <w:t xml:space="preserve">'&gt;'</w:t>
      </w:r>
      <w:r>
        <w:rPr>
          <w:rFonts w:ascii="Consolas" w:hAnsi="Consolas"/>
          <w:color w:val="262626"/>
          <w:sz w:val="16"/>
        </w:rPr>
        <w:t xml:space="preserve">, </w:t>
      </w:r>
      <w:r>
        <w:rPr>
          <w:rFonts w:ascii="Consolas" w:hAnsi="Consolas"/>
          <w:color w:val="660E7A"/>
          <w:sz w:val="16"/>
        </w:rPr>
        <w:t xml:space="preserve">$instant</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p>
    <w:p>
      <w:pPr>
        <w:pStyle w:val="ListBody"/>
        <w:keepNext/>
        <w:spacing w:before="160" w:after="40"/>
      </w:pPr>
      <w:r>
        <w:rPr>
          <w:rFonts w:ascii="Aptos" w:hAnsi="Aptos"/>
          <w:b/>
          <w:color w:val="111827"/>
          <w:sz w:val="20"/>
        </w:rPr>
        <w:t xml:space="preserve">Langkah 4.3 — Mari kita tambahkan guard database sebagai lapis terakhir.</w:t>
      </w:r>
    </w:p>
    <w:p>
      <w:pPr>
        <w:pStyle w:val="ListBody"/>
      </w:pPr>
      <w:r>
        <w:rPr>
          <w:rFonts w:ascii="Aptos" w:hAnsi="Aptos"/>
          <w:color w:val="1F2937"/>
          <w:sz w:val="19"/>
        </w:rPr>
        <w:t xml:space="preserve">Kolom generated </w:t>
      </w:r>
      <w:r>
        <w:rPr>
          <w:rFonts w:ascii="Consolas" w:hAnsi="Consolas"/>
          <w:color w:val="C11B12"/>
          <w:sz w:val="17"/>
          <w:shd w:fill="ECEFF3"/>
        </w:rPr>
        <w:t xml:space="preserve">active_lock</w:t>
      </w:r>
      <w:r>
        <w:rPr>
          <w:rFonts w:ascii="Aptos" w:hAnsi="Aptos"/>
          <w:color w:val="1F2937"/>
          <w:sz w:val="19"/>
        </w:rPr>
        <w:t xml:space="preserve"> + UNIQUE menjamin hanya satu komisi aktif per tenant (dan </w:t>
      </w:r>
      <w:r>
        <w:rPr>
          <w:rFonts w:ascii="Consolas" w:hAnsi="Consolas"/>
          <w:color w:val="C11B12"/>
          <w:sz w:val="17"/>
          <w:shd w:fill="ECEFF3"/>
        </w:rPr>
        <w:t xml:space="preserve">primary_lock</w:t>
      </w:r>
      <w:r>
        <w:rPr>
          <w:rFonts w:ascii="Aptos" w:hAnsi="Aptos"/>
          <w:color w:val="1F2937"/>
          <w:sz w:val="19"/>
        </w:rPr>
        <w:t xml:space="preserve"> untuk satu rekening utama) walau ada bug di aplikasi. Ganti nama berkas agar urutannya tepat setelah migrasi domain.</w:t>
      </w:r>
    </w:p>
    <w:p>
      <w:pPr>
        <w:pStyle w:val="CodeHeader"/>
        <w:keepNext/>
        <w:pBdr>
          <w:left w:val="single" w:sz="12" w:space="8" w:color="B8DDE0"/>
        </w:pBdr>
        <w:shd w:val="clear" w:color="auto" w:fill="E4EAED"/>
      </w:pPr>
      <w:r>
        <w:rPr>
          <w:rFonts w:ascii="Consolas" w:hAnsi="Consolas"/>
          <w:b/>
          <w:color w:val="262626"/>
          <w:sz w:val="16"/>
        </w:rPr>
        <w:t xml:space="preserve">BUAT FILE — MODUL 5 TAHAP 4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make:migration</w:t>
      </w:r>
      <w:r>
        <w:rPr>
          <w:rFonts w:ascii="Consolas" w:hAnsi="Consolas"/>
          <w:color w:val="262626"/>
          <w:sz w:val="16"/>
        </w:rPr>
        <w:t xml:space="preserve"> add_admin_guards_to_schema</w:t>
      </w:r>
      <w:r>
        <w:br/>
      </w:r>
      <w:r>
        <w:rPr>
          <w:rFonts w:ascii="Consolas" w:hAnsi="Consolas"/>
          <w:i/>
          <w:color w:val="808080"/>
          <w:sz w:val="16"/>
        </w:rPr>
        <w:t xml:space="preserve">:: INFO  Migration [database/migrations/&lt;tanggal_jam&gt;_add_admin_guards_to_schema.php] created successfully.</w:t>
      </w:r>
    </w:p>
    <w:p>
      <w:pPr>
        <w:pStyle w:val="CodeHeader"/>
        <w:keepNext/>
        <w:pBdr>
          <w:left w:val="single" w:sz="12" w:space="8" w:color="B8DDE0"/>
        </w:pBdr>
        <w:shd w:val="clear" w:color="auto" w:fill="E4EAED"/>
      </w:pPr>
      <w:r>
        <w:rPr>
          <w:rFonts w:ascii="Consolas" w:hAnsi="Consolas"/>
          <w:b/>
          <w:color w:val="262626"/>
          <w:sz w:val="16"/>
        </w:rPr>
        <w:t xml:space="preserve">PERINTAH — MODUL 5 TAHAP 4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ren</w:t>
      </w:r>
      <w:r>
        <w:rPr>
          <w:rFonts w:ascii="Consolas" w:hAnsi="Consolas"/>
          <w:color w:val="262626"/>
          <w:sz w:val="16"/>
        </w:rPr>
        <w:t xml:space="preserve"> database\migrations\*_add_admin_guards_to_schema.php 2026_08_17_000101_add_admin_guards_to_schema.php</w:t>
      </w:r>
    </w:p>
    <w:p>
      <w:pPr>
        <w:pStyle w:val="ListBody"/>
      </w:pPr>
      <w:r>
        <w:rPr>
          <w:rFonts w:ascii="Aptos" w:hAnsi="Aptos"/>
          <w:color w:val="1F2937"/>
          <w:sz w:val="19"/>
        </w:rPr>
        <w:t xml:space="preserve">Buka </w:t>
      </w:r>
      <w:r>
        <w:rPr>
          <w:rFonts w:ascii="Consolas" w:hAnsi="Consolas"/>
          <w:color w:val="C11B12"/>
          <w:sz w:val="17"/>
          <w:shd w:fill="ECEFF3"/>
        </w:rPr>
        <w:t xml:space="preserve">database\migrations\2026_08_17_000101_add_admin_guards_to_schema.php</w:t>
      </w:r>
      <w:r>
        <w:rPr>
          <w:rFonts w:ascii="Aptos" w:hAnsi="Aptos"/>
          <w:color w:val="1F2937"/>
          <w:sz w:val="19"/>
        </w:rPr>
        <w:t xml:space="preserve"> di VS Code (Ctrl+P, ketik nama berkas, Enter). Berkas masih kosong; ketik seluruh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database\migrations\2026_08_17_000101_add_admin_guards_to_schema.php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Migrations</w:t>
      </w:r>
      <w:r>
        <w:rPr>
          <w:rFonts w:ascii="Consolas" w:hAnsi="Consolas"/>
          <w:color w:val="262626"/>
          <w:sz w:val="16"/>
        </w:rPr>
        <w:t xml:space="preserve">\</w:t>
      </w:r>
      <w:r>
        <w:rPr>
          <w:rFonts w:ascii="Consolas" w:hAnsi="Consolas"/>
          <w:color w:val="267F99"/>
          <w:sz w:val="16"/>
        </w:rPr>
        <w:t xml:space="preserve">Migration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Schema</w:t>
      </w:r>
      <w:r>
        <w:rPr>
          <w:rFonts w:ascii="Consolas" w:hAnsi="Consolas"/>
          <w:color w:val="262626"/>
          <w:sz w:val="16"/>
        </w:rPr>
        <w:t xml:space="preserve">\</w:t>
      </w:r>
      <w:r>
        <w:rPr>
          <w:rFonts w:ascii="Consolas" w:hAnsi="Consolas"/>
          <w:color w:val="267F99"/>
          <w:sz w:val="16"/>
        </w:rPr>
        <w:t xml:space="preserve">Blueprint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Schema</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Modul 5 — guard DB sebagai lapis terakhir administrasi:</w:t>
      </w:r>
      <w:r>
        <w:br/>
      </w:r>
      <w:r>
        <w:rPr>
          <w:rFonts w:ascii="Consolas" w:hAnsi="Consolas"/>
          <w:i/>
          <w:color w:val="808080"/>
          <w:sz w:val="16"/>
        </w:rPr>
        <w:t xml:space="preserve"> * - satu skema komisi aktif (valid_to IS NULL) per tenant</w:t>
      </w:r>
      <w:r>
        <w:br/>
      </w:r>
      <w:r>
        <w:rPr>
          <w:rFonts w:ascii="Consolas" w:hAnsi="Consolas"/>
          <w:i/>
          <w:color w:val="808080"/>
          <w:sz w:val="16"/>
        </w:rPr>
        <w:t xml:space="preserve"> * - satu rekening primary per tenant</w:t>
      </w:r>
      <w:r>
        <w:br/>
      </w:r>
      <w:r>
        <w:rPr>
          <w:rFonts w:ascii="Consolas" w:hAnsi="Consolas"/>
          <w:i/>
          <w:color w:val="808080"/>
          <w:sz w:val="16"/>
        </w:rPr>
        <w:t xml:space="preserve"> * Memakai generated column + unique (MariaDB) agar ditegakkan DB, bukan hanya aplikasi.</w:t>
      </w:r>
      <w:r>
        <w:br/>
      </w:r>
      <w:r>
        <w:rPr>
          <w:rFonts w:ascii="Consolas" w:hAnsi="Consolas"/>
          <w:i/>
          <w:color w:val="808080"/>
          <w:sz w:val="16"/>
        </w:rPr>
        <w:t xml:space="preserve"> */</w:t>
      </w:r>
      <w:r>
        <w:br/>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Migration</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up</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table</w:t>
      </w:r>
      <w:r>
        <w:rPr>
          <w:rFonts w:ascii="Consolas" w:hAnsi="Consolas"/>
          <w:color w:val="262626"/>
          <w:sz w:val="16"/>
        </w:rPr>
        <w:t xml:space="preserve">(</w:t>
      </w:r>
      <w:r>
        <w:rPr>
          <w:rFonts w:ascii="Consolas" w:hAnsi="Consolas"/>
          <w:color w:val="00733B"/>
          <w:sz w:val="16"/>
        </w:rPr>
        <w:t xml:space="preserve">'commission_schemes'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unsignedBigInteger</w:t>
      </w:r>
      <w:r>
        <w:rPr>
          <w:rFonts w:ascii="Consolas" w:hAnsi="Consolas"/>
          <w:color w:val="262626"/>
          <w:sz w:val="16"/>
        </w:rPr>
        <w:t xml:space="preserve">(</w:t>
      </w:r>
      <w:r>
        <w:rPr>
          <w:rFonts w:ascii="Consolas" w:hAnsi="Consolas"/>
          <w:color w:val="00733B"/>
          <w:sz w:val="16"/>
        </w:rPr>
        <w:t xml:space="preserve">'active_lock'</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virtualAs</w:t>
      </w:r>
      <w:r>
        <w:rPr>
          <w:rFonts w:ascii="Consolas" w:hAnsi="Consolas"/>
          <w:color w:val="262626"/>
          <w:sz w:val="16"/>
        </w:rPr>
        <w:t xml:space="preserve">(</w:t>
      </w:r>
      <w:r>
        <w:rPr>
          <w:rFonts w:ascii="Consolas" w:hAnsi="Consolas"/>
          <w:color w:val="00733B"/>
          <w:sz w:val="16"/>
        </w:rPr>
        <w:t xml:space="preserve">'case when `valid_to` is null then `tenant_id` else null end'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nullable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'active_lock'</w:t>
      </w:r>
      <w:r>
        <w:rPr>
          <w:rFonts w:ascii="Consolas" w:hAnsi="Consolas"/>
          <w:color w:val="262626"/>
          <w:sz w:val="16"/>
        </w:rPr>
        <w:t xml:space="preserve">, </w:t>
      </w:r>
      <w:r>
        <w:rPr>
          <w:rFonts w:ascii="Consolas" w:hAnsi="Consolas"/>
          <w:color w:val="00733B"/>
          <w:sz w:val="16"/>
        </w:rPr>
        <w:t xml:space="preserve">'uq_commission_active_per_tenant'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table</w:t>
      </w:r>
      <w:r>
        <w:rPr>
          <w:rFonts w:ascii="Consolas" w:hAnsi="Consolas"/>
          <w:color w:val="262626"/>
          <w:sz w:val="16"/>
        </w:rPr>
        <w:t xml:space="preserve">(</w:t>
      </w:r>
      <w:r>
        <w:rPr>
          <w:rFonts w:ascii="Consolas" w:hAnsi="Consolas"/>
          <w:color w:val="00733B"/>
          <w:sz w:val="16"/>
        </w:rPr>
        <w:t xml:space="preserve">'tenant_bank_accounts'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unsignedBigInteger</w:t>
      </w:r>
      <w:r>
        <w:rPr>
          <w:rFonts w:ascii="Consolas" w:hAnsi="Consolas"/>
          <w:color w:val="262626"/>
          <w:sz w:val="16"/>
        </w:rPr>
        <w:t xml:space="preserve">(</w:t>
      </w:r>
      <w:r>
        <w:rPr>
          <w:rFonts w:ascii="Consolas" w:hAnsi="Consolas"/>
          <w:color w:val="00733B"/>
          <w:sz w:val="16"/>
        </w:rPr>
        <w:t xml:space="preserve">'primary_lock'</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virtualAs</w:t>
      </w:r>
      <w:r>
        <w:rPr>
          <w:rFonts w:ascii="Consolas" w:hAnsi="Consolas"/>
          <w:color w:val="262626"/>
          <w:sz w:val="16"/>
        </w:rPr>
        <w:t xml:space="preserve">(</w:t>
      </w:r>
      <w:r>
        <w:rPr>
          <w:rFonts w:ascii="Consolas" w:hAnsi="Consolas"/>
          <w:color w:val="00733B"/>
          <w:sz w:val="16"/>
        </w:rPr>
        <w:t xml:space="preserve">'case when `is_primary` = 1 then `tenant_id` else null end'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nullable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'primary_lock'</w:t>
      </w:r>
      <w:r>
        <w:rPr>
          <w:rFonts w:ascii="Consolas" w:hAnsi="Consolas"/>
          <w:color w:val="262626"/>
          <w:sz w:val="16"/>
        </w:rPr>
        <w:t xml:space="preserve">, </w:t>
      </w:r>
      <w:r>
        <w:rPr>
          <w:rFonts w:ascii="Consolas" w:hAnsi="Consolas"/>
          <w:color w:val="00733B"/>
          <w:sz w:val="16"/>
        </w:rPr>
        <w:t xml:space="preserve">'uq_bank_primary_per_tenant'</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down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table</w:t>
      </w:r>
      <w:r>
        <w:rPr>
          <w:rFonts w:ascii="Consolas" w:hAnsi="Consolas"/>
          <w:color w:val="262626"/>
          <w:sz w:val="16"/>
        </w:rPr>
        <w:t xml:space="preserve">(</w:t>
      </w:r>
      <w:r>
        <w:rPr>
          <w:rFonts w:ascii="Consolas" w:hAnsi="Consolas"/>
          <w:color w:val="00733B"/>
          <w:sz w:val="16"/>
        </w:rPr>
        <w:t xml:space="preserve">'tenant_bank_accounts'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dropUnique</w:t>
      </w:r>
      <w:r>
        <w:rPr>
          <w:rFonts w:ascii="Consolas" w:hAnsi="Consolas"/>
          <w:color w:val="262626"/>
          <w:sz w:val="16"/>
        </w:rPr>
        <w:t xml:space="preserve">(</w:t>
      </w:r>
      <w:r>
        <w:rPr>
          <w:rFonts w:ascii="Consolas" w:hAnsi="Consolas"/>
          <w:color w:val="00733B"/>
          <w:sz w:val="16"/>
        </w:rPr>
        <w:t xml:space="preserve">'uq_bank_primary_per_tenant'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dropColumn</w:t>
      </w:r>
      <w:r>
        <w:rPr>
          <w:rFonts w:ascii="Consolas" w:hAnsi="Consolas"/>
          <w:color w:val="262626"/>
          <w:sz w:val="16"/>
        </w:rPr>
        <w:t xml:space="preserve">(</w:t>
      </w:r>
      <w:r>
        <w:rPr>
          <w:rFonts w:ascii="Consolas" w:hAnsi="Consolas"/>
          <w:color w:val="00733B"/>
          <w:sz w:val="16"/>
        </w:rPr>
        <w:t xml:space="preserve">'primary_lock'</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table</w:t>
      </w:r>
      <w:r>
        <w:rPr>
          <w:rFonts w:ascii="Consolas" w:hAnsi="Consolas"/>
          <w:color w:val="262626"/>
          <w:sz w:val="16"/>
        </w:rPr>
        <w:t xml:space="preserve">(</w:t>
      </w:r>
      <w:r>
        <w:rPr>
          <w:rFonts w:ascii="Consolas" w:hAnsi="Consolas"/>
          <w:color w:val="00733B"/>
          <w:sz w:val="16"/>
        </w:rPr>
        <w:t xml:space="preserve">'commission_schemes'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dropUnique</w:t>
      </w:r>
      <w:r>
        <w:rPr>
          <w:rFonts w:ascii="Consolas" w:hAnsi="Consolas"/>
          <w:color w:val="262626"/>
          <w:sz w:val="16"/>
        </w:rPr>
        <w:t xml:space="preserve">(</w:t>
      </w:r>
      <w:r>
        <w:rPr>
          <w:rFonts w:ascii="Consolas" w:hAnsi="Consolas"/>
          <w:color w:val="00733B"/>
          <w:sz w:val="16"/>
        </w:rPr>
        <w:t xml:space="preserve">'uq_commission_active_per_tenant'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dropColumn</w:t>
      </w:r>
      <w:r>
        <w:rPr>
          <w:rFonts w:ascii="Consolas" w:hAnsi="Consolas"/>
          <w:color w:val="262626"/>
          <w:sz w:val="16"/>
        </w:rPr>
        <w:t xml:space="preserve">(</w:t>
      </w:r>
      <w:r>
        <w:rPr>
          <w:rFonts w:ascii="Consolas" w:hAnsi="Consolas"/>
          <w:color w:val="00733B"/>
          <w:sz w:val="16"/>
        </w:rPr>
        <w:t xml:space="preserve">'active_lock'</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PERINTAH — MODUL 5 TAHAP 4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migrate</w:t>
      </w:r>
      <w:r>
        <w:br/>
      </w:r>
      <w:r>
        <w:rPr>
          <w:rFonts w:ascii="Consolas" w:hAnsi="Consolas"/>
          <w:i/>
          <w:color w:val="808080"/>
          <w:sz w:val="16"/>
        </w:rPr>
        <w:t xml:space="preserve">:: INFO  Running migrations.</w:t>
      </w:r>
      <w:r>
        <w:br/>
      </w:r>
      <w:r>
        <w:rPr>
          <w:rFonts w:ascii="Consolas" w:hAnsi="Consolas"/>
          <w:i/>
          <w:color w:val="808080"/>
          <w:sz w:val="16"/>
        </w:rPr>
        <w:t xml:space="preserve">:: 2026_08_17_000101_add_admin_guards_to_schema .......... DONE</w:t>
      </w:r>
    </w:p>
    <w:p>
      <w:pPr>
        <w:pStyle w:val="ListBody"/>
        <w:keepNext/>
        <w:spacing w:before="160" w:after="40"/>
      </w:pPr>
      <w:r>
        <w:rPr>
          <w:rFonts w:ascii="Aptos" w:hAnsi="Aptos"/>
          <w:b/>
          <w:color w:val="111827"/>
          <w:sz w:val="20"/>
        </w:rPr>
        <w:t xml:space="preserve">Langkah 4.4 — Kita akan tampilkan timeline tarif pada UI.</w:t>
      </w:r>
    </w:p>
    <w:p>
      <w:pPr>
        <w:pStyle w:val="ListBody"/>
      </w:pPr>
      <w:r>
        <w:rPr>
          <w:rFonts w:ascii="Aptos" w:hAnsi="Aptos"/>
          <w:color w:val="1F2937"/>
          <w:sz w:val="19"/>
        </w:rPr>
        <w:t xml:space="preserve">Tambahkan controller komisi, route-nya, dan form “Komisi baru” di bawah daftar komisi pada halaman detail.</w:t>
      </w:r>
    </w:p>
    <w:p>
      <w:pPr>
        <w:pStyle w:val="CodeHeader"/>
        <w:keepNext/>
        <w:pBdr>
          <w:left w:val="single" w:sz="12" w:space="8" w:color="B8DDE0"/>
        </w:pBdr>
        <w:shd w:val="clear" w:color="auto" w:fill="E4EAED"/>
      </w:pPr>
      <w:r>
        <w:rPr>
          <w:rFonts w:ascii="Consolas" w:hAnsi="Consolas"/>
          <w:b/>
          <w:color w:val="262626"/>
          <w:sz w:val="16"/>
        </w:rPr>
        <w:t xml:space="preserve">BUAT FILE — MODUL 5 TAHAP 4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make:controller</w:t>
      </w:r>
      <w:r>
        <w:rPr>
          <w:rFonts w:ascii="Consolas" w:hAnsi="Consolas"/>
          <w:color w:val="262626"/>
          <w:sz w:val="16"/>
        </w:rPr>
        <w:t xml:space="preserve"> </w:t>
      </w:r>
      <w:r>
        <w:rPr>
          <w:rFonts w:ascii="Consolas" w:hAnsi="Consolas"/>
          <w:color w:val="00733B"/>
          <w:sz w:val="16"/>
        </w:rPr>
        <w:t xml:space="preserve">"App\Modules\Admin\Http\Controllers\AdminCommissionController"</w:t>
      </w:r>
      <w:r>
        <w:br/>
      </w:r>
      <w:r>
        <w:rPr>
          <w:rFonts w:ascii="Consolas" w:hAnsi="Consolas"/>
          <w:i/>
          <w:color w:val="808080"/>
          <w:sz w:val="16"/>
        </w:rPr>
        <w:t xml:space="preserve">:: INFO  Controller [app/Modules/Admin/Http/Controllers/AdminCommissionController.php]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app\Modules\Admin\Http\Controllers\AdminCommissionController.php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app\Modules\Admin\Http\Controllers\AdminCommissionController.php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Controllers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Controllers</w:t>
      </w:r>
      <w:r>
        <w:rPr>
          <w:rFonts w:ascii="Consolas" w:hAnsi="Consolas"/>
          <w:color w:val="262626"/>
          <w:sz w:val="16"/>
        </w:rPr>
        <w:t xml:space="preserve">\</w:t>
      </w:r>
      <w:r>
        <w:rPr>
          <w:rFonts w:ascii="Consolas" w:hAnsi="Consolas"/>
          <w:color w:val="267F99"/>
          <w:sz w:val="16"/>
        </w:rPr>
        <w:t xml:space="preserve">Controller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Requests</w:t>
      </w:r>
      <w:r>
        <w:rPr>
          <w:rFonts w:ascii="Consolas" w:hAnsi="Consolas"/>
          <w:color w:val="262626"/>
          <w:sz w:val="16"/>
        </w:rPr>
        <w:t xml:space="preserve">\</w:t>
      </w:r>
      <w:r>
        <w:rPr>
          <w:rFonts w:ascii="Consolas" w:hAnsi="Consolas"/>
          <w:color w:val="267F99"/>
          <w:sz w:val="16"/>
        </w:rPr>
        <w:t xml:space="preserve">ScheduleCommissionRequest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ChangeCommissionSchedule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RedirectResponse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Carbon</w:t>
      </w:r>
      <w:r>
        <w:rPr>
          <w:rFonts w:ascii="Consolas" w:hAnsi="Consolas"/>
          <w:color w:val="262626"/>
          <w:sz w:val="16"/>
        </w:rPr>
        <w:t xml:space="preserve">;</w:t>
      </w:r>
      <w:r>
        <w:br/>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AdminCommissionController</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Controller</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__construct</w:t>
      </w:r>
      <w:r>
        <w:rPr>
          <w:rFonts w:ascii="Consolas" w:hAnsi="Consolas"/>
          <w:color w:val="262626"/>
          <w:sz w:val="16"/>
        </w:rPr>
        <w:t xml:space="preserve">(</w:t>
      </w:r>
      <w:r>
        <w:rPr>
          <w:rFonts w:ascii="Consolas" w:hAnsi="Consolas"/>
          <w:b/>
          <w:color w:val="000080"/>
          <w:sz w:val="16"/>
        </w:rPr>
        <w:t xml:space="preserve">private</w:t>
      </w:r>
      <w:r>
        <w:rPr>
          <w:rFonts w:ascii="Consolas" w:hAnsi="Consolas"/>
          <w:color w:val="262626"/>
          <w:sz w:val="16"/>
        </w:rPr>
        <w:t xml:space="preserve"> </w:t>
      </w:r>
      <w:r>
        <w:rPr>
          <w:rFonts w:ascii="Consolas" w:hAnsi="Consolas"/>
          <w:color w:val="267F99"/>
          <w:sz w:val="16"/>
        </w:rPr>
        <w:t xml:space="preserve">ChangeCommissionSchedule</w:t>
      </w:r>
      <w:r>
        <w:rPr>
          <w:rFonts w:ascii="Consolas" w:hAnsi="Consolas"/>
          <w:color w:val="262626"/>
          <w:sz w:val="16"/>
        </w:rPr>
        <w:t xml:space="preserve"> </w:t>
      </w:r>
      <w:r>
        <w:rPr>
          <w:rFonts w:ascii="Consolas" w:hAnsi="Consolas"/>
          <w:color w:val="660E7A"/>
          <w:sz w:val="16"/>
        </w:rPr>
        <w:t xml:space="preserve">$service</w:t>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store</w:t>
      </w:r>
      <w:r>
        <w:rPr>
          <w:rFonts w:ascii="Consolas" w:hAnsi="Consolas"/>
          <w:color w:val="262626"/>
          <w:sz w:val="16"/>
        </w:rPr>
        <w:t xml:space="preserve">(</w:t>
      </w:r>
      <w:r>
        <w:rPr>
          <w:rFonts w:ascii="Consolas" w:hAnsi="Consolas"/>
          <w:color w:val="267F99"/>
          <w:sz w:val="16"/>
        </w:rPr>
        <w:t xml:space="preserve">ScheduleCommissionRequest</w:t>
      </w:r>
      <w:r>
        <w:rPr>
          <w:rFonts w:ascii="Consolas" w:hAnsi="Consolas"/>
          <w:color w:val="262626"/>
          <w:sz w:val="16"/>
        </w:rPr>
        <w:t xml:space="preserve"> </w:t>
      </w:r>
      <w:r>
        <w:rPr>
          <w:rFonts w:ascii="Consolas" w:hAnsi="Consolas"/>
          <w:color w:val="660E7A"/>
          <w:sz w:val="16"/>
        </w:rPr>
        <w:t xml:space="preserve">$request</w:t>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267F99"/>
          <w:sz w:val="16"/>
        </w:rPr>
        <w:t xml:space="preserve">RedirectResponse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$data</w:t>
      </w:r>
      <w:r>
        <w:rPr>
          <w:rFonts w:ascii="Consolas" w:hAnsi="Consolas"/>
          <w:color w:val="262626"/>
          <w:sz w:val="16"/>
        </w:rPr>
        <w:t xml:space="preserve"> = </w:t>
      </w:r>
      <w:r>
        <w:rPr>
          <w:rFonts w:ascii="Consolas" w:hAnsi="Consolas"/>
          <w:color w:val="660E7A"/>
          <w:sz w:val="16"/>
        </w:rPr>
        <w:t xml:space="preserve">$request</w:t>
      </w:r>
      <w:r>
        <w:rPr>
          <w:rFonts w:ascii="Consolas" w:hAnsi="Consolas"/>
          <w:color w:val="262626"/>
          <w:sz w:val="16"/>
        </w:rPr>
        <w:t xml:space="preserve">-&gt;</w:t>
      </w:r>
      <w:r>
        <w:rPr>
          <w:rFonts w:ascii="Consolas" w:hAnsi="Consolas"/>
          <w:color w:val="795E26"/>
          <w:sz w:val="16"/>
        </w:rPr>
        <w:t xml:space="preserve">validated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service</w:t>
      </w:r>
      <w:r>
        <w:rPr>
          <w:rFonts w:ascii="Consolas" w:hAnsi="Consolas"/>
          <w:color w:val="262626"/>
          <w:sz w:val="16"/>
        </w:rPr>
        <w:t xml:space="preserve">-&gt;</w:t>
      </w:r>
      <w:r>
        <w:rPr>
          <w:rFonts w:ascii="Consolas" w:hAnsi="Consolas"/>
          <w:color w:val="795E26"/>
          <w:sz w:val="16"/>
        </w:rPr>
        <w:t xml:space="preserve">handle</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w:t>
      </w:r>
      <w:r>
        <w:rPr>
          <w:rFonts w:ascii="Consolas" w:hAnsi="Consolas"/>
          <w:b/>
          <w:color w:val="000080"/>
          <w:sz w:val="16"/>
        </w:rPr>
        <w:t xml:space="preserve">float</w:t>
      </w:r>
      <w:r>
        <w:rPr>
          <w:rFonts w:ascii="Consolas" w:hAnsi="Consolas"/>
          <w:color w:val="262626"/>
          <w:sz w:val="16"/>
        </w:rPr>
        <w:t xml:space="preserve">)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'commission_rate'</w:t>
      </w:r>
      <w:r>
        <w:rPr>
          <w:rFonts w:ascii="Consolas" w:hAnsi="Consolas"/>
          <w:color w:val="262626"/>
          <w:sz w:val="16"/>
        </w:rPr>
        <w:t xml:space="preserve">] / </w:t>
      </w:r>
      <w:r>
        <w:rPr>
          <w:rFonts w:ascii="Consolas" w:hAnsi="Consolas"/>
          <w:color w:val="0073E6"/>
          <w:sz w:val="16"/>
        </w:rPr>
        <w:t xml:space="preserve">100</w:t>
      </w:r>
      <w:r>
        <w:rPr>
          <w:rFonts w:ascii="Consolas" w:hAnsi="Consolas"/>
          <w:color w:val="262626"/>
          <w:sz w:val="16"/>
        </w:rPr>
        <w:t xml:space="preserve">, </w:t>
      </w:r>
      <w:r>
        <w:rPr>
          <w:rFonts w:ascii="Consolas" w:hAnsi="Consolas"/>
          <w:color w:val="267F99"/>
          <w:sz w:val="16"/>
        </w:rPr>
        <w:t xml:space="preserve">Carbon</w:t>
      </w:r>
      <w:r>
        <w:rPr>
          <w:rFonts w:ascii="Consolas" w:hAnsi="Consolas"/>
          <w:color w:val="262626"/>
          <w:sz w:val="16"/>
        </w:rPr>
        <w:t xml:space="preserve">::</w:t>
      </w:r>
      <w:r>
        <w:rPr>
          <w:rFonts w:ascii="Consolas" w:hAnsi="Consolas"/>
          <w:color w:val="795E26"/>
          <w:sz w:val="16"/>
        </w:rPr>
        <w:t xml:space="preserve">parse</w:t>
      </w:r>
      <w:r>
        <w:rPr>
          <w:rFonts w:ascii="Consolas" w:hAnsi="Consolas"/>
          <w:color w:val="262626"/>
          <w:sz w:val="16"/>
        </w:rPr>
        <w:t xml:space="preserve">(</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'effective_at'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redirect</w:t>
      </w:r>
      <w:r>
        <w:rPr>
          <w:rFonts w:ascii="Consolas" w:hAnsi="Consolas"/>
          <w:color w:val="262626"/>
          <w:sz w:val="16"/>
        </w:rPr>
        <w:t xml:space="preserve">()-&gt;</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'admin.tenants.edit'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795E26"/>
          <w:sz w:val="16"/>
        </w:rPr>
        <w:t xml:space="preserve">with</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3B"/>
          <w:sz w:val="16"/>
        </w:rPr>
        <w:t xml:space="preserve">'Skema komisi dijadwalkan.'</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app\Modules\Admin\routes\admin.php</w:t>
      </w:r>
      <w:r>
        <w:rPr>
          <w:rFonts w:ascii="Aptos" w:hAnsi="Aptos"/>
          <w:color w:val="1F2937"/>
          <w:sz w:val="19"/>
        </w:rPr>
        <w:t xml:space="preserve">, cari (Ctrl+F) baris berikut:</w:t>
      </w:r>
    </w:p>
    <w:p>
      <w:pPr>
        <w:pStyle w:val="CodeBlock"/>
        <w:pBdr>
          <w:left w:val="single" w:sz="12" w:space="8" w:color="B8DDE0"/>
        </w:pBdr>
        <w:shd w:val="clear" w:color="auto" w:fill="F2F3F7"/>
      </w:pPr>
      <w:r>
        <w:rPr>
          <w:rFonts w:ascii="Consolas" w:hAnsi="Consolas"/>
          <w:color w:val="262626"/>
          <w:sz w:val="16"/>
        </w:rPr>
        <w:t xml:space="preserve">use App\Modules\Admin\Http\Controllers\AdminTenantController;</w:t>
      </w:r>
    </w:p>
    <w:p>
      <w:pPr>
        <w:pStyle w:val="ListBody"/>
      </w:pPr>
      <w:r>
        <w:rPr>
          <w:rFonts w:ascii="Aptos" w:hAnsi="Aptos"/>
          <w:color w:val="1F2937"/>
          <w:sz w:val="19"/>
        </w:rPr>
        <w:t xml:space="preserve">lalu tambahkan kode berikut tepat di atasnya, kemudian simpan:</w:t>
      </w:r>
    </w:p>
    <w:p>
      <w:pPr>
        <w:pStyle w:val="CodeBlock"/>
        <w:pBdr>
          <w:left w:val="single" w:sz="12" w:space="8" w:color="B8DDE0"/>
        </w:pBdr>
        <w:shd w:val="clear" w:color="auto" w:fill="F2F3F7"/>
      </w:pPr>
      <w:r>
        <w:rPr>
          <w:rFonts w:ascii="Consolas" w:hAnsi="Consolas"/>
          <w:color w:val="262626"/>
          <w:sz w:val="16"/>
        </w:rPr>
        <w:t xml:space="preserve">use App\Modules\Admin\Http\Controllers\AdminCommissionController;</w:t>
      </w:r>
    </w:p>
    <w:p>
      <w:pPr>
        <w:pStyle w:val="ListBody"/>
      </w:pPr>
      <w:r>
        <w:rPr>
          <w:rFonts w:ascii="Aptos" w:hAnsi="Aptos"/>
          <w:color w:val="1F2937"/>
          <w:sz w:val="19"/>
        </w:rPr>
        <w:t xml:space="preserve">Buka </w:t>
      </w:r>
      <w:r>
        <w:rPr>
          <w:rFonts w:ascii="Consolas" w:hAnsi="Consolas"/>
          <w:color w:val="C11B12"/>
          <w:sz w:val="17"/>
          <w:shd w:fill="ECEFF3"/>
        </w:rPr>
        <w:t xml:space="preserve">app\Modules\Admin\routes\admin.php</w:t>
      </w:r>
      <w:r>
        <w:rPr>
          <w:rFonts w:ascii="Aptos" w:hAnsi="Aptos"/>
          <w:color w:val="1F2937"/>
          <w:sz w:val="19"/>
        </w:rPr>
        <w:t xml:space="preserve">, cari (Ctrl+F) baris berikut:</w:t>
      </w:r>
    </w:p>
    <w:p>
      <w:pPr>
        <w:pStyle w:val="CodeBlock"/>
        <w:pBdr>
          <w:left w:val="single" w:sz="12" w:space="8" w:color="B8DDE0"/>
        </w:pBdr>
        <w:shd w:val="clear" w:color="auto" w:fill="F2F3F7"/>
      </w:pP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get</w:t>
      </w:r>
      <w:r>
        <w:rPr>
          <w:rFonts w:ascii="Consolas" w:hAnsi="Consolas"/>
          <w:color w:val="262626"/>
          <w:sz w:val="16"/>
        </w:rPr>
        <w:t xml:space="preserve">(</w:t>
      </w:r>
      <w:r>
        <w:rPr>
          <w:rFonts w:ascii="Consolas" w:hAnsi="Consolas"/>
          <w:color w:val="00733B"/>
          <w:sz w:val="16"/>
        </w:rPr>
        <w:t xml:space="preserve">'/tenants/{tenant}'</w:t>
      </w:r>
      <w:r>
        <w:rPr>
          <w:rFonts w:ascii="Consolas" w:hAnsi="Consolas"/>
          <w:color w:val="262626"/>
          <w:sz w:val="16"/>
        </w:rPr>
        <w:t xml:space="preserve">, [</w:t>
      </w:r>
      <w:r>
        <w:rPr>
          <w:rFonts w:ascii="Consolas" w:hAnsi="Consolas"/>
          <w:color w:val="267F99"/>
          <w:sz w:val="16"/>
        </w:rPr>
        <w:t xml:space="preserve">AdminTenantController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'edit'</w:t>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'tenants.edit'</w:t>
      </w:r>
      <w:r>
        <w:rPr>
          <w:rFonts w:ascii="Consolas" w:hAnsi="Consolas"/>
          <w:color w:val="262626"/>
          <w:sz w:val="16"/>
        </w:rPr>
        <w:t xml:space="preserve">);</w:t>
      </w:r>
    </w:p>
    <w:p>
      <w:pPr>
        <w:pStyle w:val="ListBody"/>
      </w:pPr>
      <w:r>
        <w:rPr>
          <w:rFonts w:ascii="Aptos" w:hAnsi="Aptos"/>
          <w:color w:val="1F2937"/>
          <w:sz w:val="19"/>
        </w:rPr>
        <w:t xml:space="preserve">lalu tambahkan kode berikut tepat di bawahnya (baris baru setelahnya), kemudian simpan:</w:t>
      </w:r>
    </w:p>
    <w:p>
      <w:pPr>
        <w:pStyle w:val="CodeBlock"/>
        <w:pBdr>
          <w:left w:val="single" w:sz="12" w:space="8" w:color="B8DDE0"/>
        </w:pBdr>
        <w:shd w:val="clear" w:color="auto" w:fill="F2F3F7"/>
      </w:pP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post</w:t>
      </w:r>
      <w:r>
        <w:rPr>
          <w:rFonts w:ascii="Consolas" w:hAnsi="Consolas"/>
          <w:color w:val="262626"/>
          <w:sz w:val="16"/>
        </w:rPr>
        <w:t xml:space="preserve">(</w:t>
      </w:r>
      <w:r>
        <w:rPr>
          <w:rFonts w:ascii="Consolas" w:hAnsi="Consolas"/>
          <w:color w:val="00733B"/>
          <w:sz w:val="16"/>
        </w:rPr>
        <w:t xml:space="preserve">'/tenants/{tenant}/commission'</w:t>
      </w:r>
      <w:r>
        <w:rPr>
          <w:rFonts w:ascii="Consolas" w:hAnsi="Consolas"/>
          <w:color w:val="262626"/>
          <w:sz w:val="16"/>
        </w:rPr>
        <w:t xml:space="preserve">, [</w:t>
      </w:r>
      <w:r>
        <w:rPr>
          <w:rFonts w:ascii="Consolas" w:hAnsi="Consolas"/>
          <w:color w:val="267F99"/>
          <w:sz w:val="16"/>
        </w:rPr>
        <w:t xml:space="preserve">AdminCommissionController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'store'</w:t>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'tenants.commission.store'</w:t>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app\Modules\Admin\resources\views\tenants\edit.blade.php</w:t>
      </w:r>
      <w:r>
        <w:rPr>
          <w:rFonts w:ascii="Aptos" w:hAnsi="Aptos"/>
          <w:color w:val="1F2937"/>
          <w:sz w:val="19"/>
        </w:rPr>
        <w:t xml:space="preserve">, cari (Ctrl+F) baris berikut:</w:t>
      </w:r>
    </w:p>
    <w:p>
      <w:pPr>
        <w:pStyle w:val="CodeBlock"/>
        <w:pBdr>
          <w:left w:val="single" w:sz="12" w:space="8" w:color="B8DDE0"/>
        </w:pBdr>
        <w:shd w:val="clear" w:color="auto" w:fill="F2F3F7"/>
      </w:pPr>
      <w:r>
        <w:rPr>
          <w:rFonts w:ascii="Consolas" w:hAnsi="Consolas"/>
          <w:color w:val="262626"/>
          <w:sz w:val="16"/>
        </w:rPr>
        <w:t xml:space="preserve">                </w:t>
      </w:r>
      <w:r>
        <w:rPr>
          <w:rFonts w:ascii="Consolas" w:hAnsi="Consolas"/>
          <w:b/>
          <w:color w:val="000080"/>
          <w:sz w:val="16"/>
        </w:rPr>
        <w:t xml:space="preserve">&lt;li&gt;</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number_format</w:t>
      </w:r>
      <w:r>
        <w:rPr>
          <w:rFonts w:ascii="Consolas" w:hAnsi="Consolas"/>
          <w:color w:val="262626"/>
          <w:sz w:val="16"/>
        </w:rPr>
        <w:t xml:space="preserve">((</w:t>
      </w:r>
      <w:r>
        <w:rPr>
          <w:rFonts w:ascii="Consolas" w:hAnsi="Consolas"/>
          <w:b/>
          <w:color w:val="000080"/>
          <w:sz w:val="16"/>
        </w:rPr>
        <w:t xml:space="preserve">float</w:t>
      </w:r>
      <w:r>
        <w:rPr>
          <w:rFonts w:ascii="Consolas" w:hAnsi="Consolas"/>
          <w:color w:val="262626"/>
          <w:sz w:val="16"/>
        </w:rPr>
        <w:t xml:space="preserve">) </w:t>
      </w:r>
      <w:r>
        <w:rPr>
          <w:rFonts w:ascii="Consolas" w:hAnsi="Consolas"/>
          <w:color w:val="660E7A"/>
          <w:sz w:val="16"/>
        </w:rPr>
        <w:t xml:space="preserve">$c</w:t>
      </w:r>
      <w:r>
        <w:rPr>
          <w:rFonts w:ascii="Consolas" w:hAnsi="Consolas"/>
          <w:color w:val="262626"/>
          <w:sz w:val="16"/>
        </w:rPr>
        <w:t xml:space="preserve">-&gt;</w:t>
      </w:r>
      <w:r>
        <w:rPr>
          <w:rFonts w:ascii="Consolas" w:hAnsi="Consolas"/>
          <w:color w:val="660E7A"/>
          <w:sz w:val="16"/>
        </w:rPr>
        <w:t xml:space="preserve">commission_rate</w:t>
      </w:r>
      <w:r>
        <w:rPr>
          <w:rFonts w:ascii="Consolas" w:hAnsi="Consolas"/>
          <w:color w:val="262626"/>
          <w:sz w:val="16"/>
        </w:rPr>
        <w:t xml:space="preserve"> * </w:t>
      </w:r>
      <w:r>
        <w:rPr>
          <w:rFonts w:ascii="Consolas" w:hAnsi="Consolas"/>
          <w:color w:val="0073E6"/>
          <w:sz w:val="16"/>
        </w:rPr>
        <w:t xml:space="preserve">100</w:t>
      </w:r>
      <w:r>
        <w:rPr>
          <w:rFonts w:ascii="Consolas" w:hAnsi="Consolas"/>
          <w:color w:val="262626"/>
          <w:sz w:val="16"/>
        </w:rPr>
        <w:t xml:space="preserve">, </w:t>
      </w:r>
      <w:r>
        <w:rPr>
          <w:rFonts w:ascii="Consolas" w:hAnsi="Consolas"/>
          <w:color w:val="0073E6"/>
          <w:sz w:val="16"/>
        </w:rPr>
        <w:t xml:space="preserve">2</w:t>
      </w:r>
      <w:r>
        <w:rPr>
          <w:rFonts w:ascii="Consolas" w:hAnsi="Consolas"/>
          <w:color w:val="262626"/>
          <w:sz w:val="16"/>
        </w:rPr>
        <w:t xml:space="preserve">) </w:t>
      </w:r>
      <w:r>
        <w:rPr>
          <w:rFonts w:ascii="Consolas" w:hAnsi="Consolas"/>
          <w:b/>
          <w:color w:val="000080"/>
          <w:sz w:val="16"/>
        </w:rPr>
        <w:t xml:space="preserve">}}</w:t>
      </w:r>
      <w:r>
        <w:rPr>
          <w:rFonts w:ascii="Consolas" w:hAnsi="Consolas"/>
          <w:color w:val="262626"/>
          <w:sz w:val="16"/>
        </w:rPr>
        <w:t xml:space="preserve">% — </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$c</w:t>
      </w:r>
      <w:r>
        <w:rPr>
          <w:rFonts w:ascii="Consolas" w:hAnsi="Consolas"/>
          <w:color w:val="262626"/>
          <w:sz w:val="16"/>
        </w:rPr>
        <w:t xml:space="preserve">-&gt;</w:t>
      </w:r>
      <w:r>
        <w:rPr>
          <w:rFonts w:ascii="Consolas" w:hAnsi="Consolas"/>
          <w:color w:val="660E7A"/>
          <w:sz w:val="16"/>
        </w:rPr>
        <w:t xml:space="preserve">valid_from</w:t>
      </w:r>
      <w:r>
        <w:rPr>
          <w:rFonts w:ascii="Consolas" w:hAnsi="Consolas"/>
          <w:color w:val="262626"/>
          <w:sz w:val="16"/>
        </w:rPr>
        <w:t xml:space="preserve"> </w:t>
      </w:r>
      <w:r>
        <w:rPr>
          <w:rFonts w:ascii="Consolas" w:hAnsi="Consolas"/>
          <w:b/>
          <w:color w:val="000080"/>
          <w:sz w:val="16"/>
        </w:rPr>
        <w:t xml:space="preserve">}}</w:t>
      </w:r>
      <w:r>
        <w:rPr>
          <w:rFonts w:ascii="Consolas" w:hAnsi="Consolas"/>
          <w:color w:val="262626"/>
          <w:sz w:val="16"/>
        </w:rPr>
        <w:t xml:space="preserve"> s/d </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$c</w:t>
      </w:r>
      <w:r>
        <w:rPr>
          <w:rFonts w:ascii="Consolas" w:hAnsi="Consolas"/>
          <w:color w:val="262626"/>
          <w:sz w:val="16"/>
        </w:rPr>
        <w:t xml:space="preserve">-&gt;</w:t>
      </w:r>
      <w:r>
        <w:rPr>
          <w:rFonts w:ascii="Consolas" w:hAnsi="Consolas"/>
          <w:color w:val="660E7A"/>
          <w:sz w:val="16"/>
        </w:rPr>
        <w:t xml:space="preserve">valid_to</w:t>
      </w:r>
      <w:r>
        <w:rPr>
          <w:rFonts w:ascii="Consolas" w:hAnsi="Consolas"/>
          <w:color w:val="262626"/>
          <w:sz w:val="16"/>
        </w:rPr>
        <w:t xml:space="preserve"> ?? </w:t>
      </w:r>
      <w:r>
        <w:rPr>
          <w:rFonts w:ascii="Consolas" w:hAnsi="Consolas"/>
          <w:color w:val="00733B"/>
          <w:sz w:val="16"/>
        </w:rPr>
        <w:t xml:space="preserve">'sekarang'</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&lt;/li&gt;</w:t>
      </w:r>
      <w:r>
        <w:br/>
      </w:r>
      <w:r>
        <w:rPr>
          <w:rFonts w:ascii="Consolas" w:hAnsi="Consolas"/>
          <w:color w:val="262626"/>
          <w:sz w:val="16"/>
        </w:rPr>
        <w:t xml:space="preserve">            </w:t>
      </w:r>
      <w:r>
        <w:rPr>
          <w:rFonts w:ascii="Consolas" w:hAnsi="Consolas"/>
          <w:b/>
          <w:color w:val="000080"/>
          <w:sz w:val="16"/>
        </w:rPr>
        <w:t xml:space="preserve">@endforeach</w:t>
      </w:r>
      <w:r>
        <w:br/>
      </w:r>
      <w:r>
        <w:rPr>
          <w:rFonts w:ascii="Consolas" w:hAnsi="Consolas"/>
          <w:color w:val="262626"/>
          <w:sz w:val="16"/>
        </w:rPr>
        <w:t xml:space="preserve">        </w:t>
      </w:r>
      <w:r>
        <w:rPr>
          <w:rFonts w:ascii="Consolas" w:hAnsi="Consolas"/>
          <w:b/>
          <w:color w:val="000080"/>
          <w:sz w:val="16"/>
        </w:rPr>
        <w:t xml:space="preserve">&lt;/ul&gt;</w:t>
      </w:r>
    </w:p>
    <w:p>
      <w:pPr>
        <w:pStyle w:val="ListBody"/>
      </w:pPr>
      <w:r>
        <w:rPr>
          <w:rFonts w:ascii="Aptos" w:hAnsi="Aptos"/>
          <w:color w:val="1F2937"/>
          <w:sz w:val="19"/>
        </w:rPr>
        <w:t xml:space="preserve">lalu tambahkan kode berikut tepat di bawahnya (baris baru setelahnya), kemudian simpan:</w:t>
      </w:r>
    </w:p>
    <w:p>
      <w:pPr>
        <w:pStyle w:val="CodeBlock"/>
        <w:pBdr>
          <w:left w:val="single" w:sz="12" w:space="8" w:color="B8DDE0"/>
        </w:pBdr>
        <w:shd w:val="clear" w:color="auto" w:fill="F2F3F7"/>
      </w:pPr>
      <w:r>
        <w:rPr>
          <w:rFonts w:ascii="Consolas" w:hAnsi="Consolas"/>
          <w:color w:val="262626"/>
          <w:sz w:val="16"/>
        </w:rPr>
        <w:t xml:space="preserve">        </w:t>
      </w:r>
      <w:r>
        <w:rPr>
          <w:rFonts w:ascii="Consolas" w:hAnsi="Consolas"/>
          <w:b/>
          <w:color w:val="000080"/>
          <w:sz w:val="16"/>
        </w:rPr>
        <w:t xml:space="preserve">&lt;form</w:t>
      </w:r>
      <w:r>
        <w:rPr>
          <w:rFonts w:ascii="Consolas" w:hAnsi="Consolas"/>
          <w:color w:val="262626"/>
          <w:sz w:val="16"/>
        </w:rPr>
        <w:t xml:space="preserve"> </w:t>
      </w:r>
      <w:r>
        <w:rPr>
          <w:rFonts w:ascii="Consolas" w:hAnsi="Consolas"/>
          <w:color w:val="0073E6"/>
          <w:sz w:val="16"/>
        </w:rPr>
        <w:t xml:space="preserve">method</w:t>
      </w:r>
      <w:r>
        <w:rPr>
          <w:rFonts w:ascii="Consolas" w:hAnsi="Consolas"/>
          <w:color w:val="262626"/>
          <w:sz w:val="16"/>
        </w:rPr>
        <w:t xml:space="preserve">=</w:t>
      </w:r>
      <w:r>
        <w:rPr>
          <w:rFonts w:ascii="Consolas" w:hAnsi="Consolas"/>
          <w:color w:val="00733B"/>
          <w:sz w:val="16"/>
        </w:rPr>
        <w:t xml:space="preserve">"POST"</w:t>
      </w:r>
      <w:r>
        <w:rPr>
          <w:rFonts w:ascii="Consolas" w:hAnsi="Consolas"/>
          <w:color w:val="262626"/>
          <w:sz w:val="16"/>
        </w:rPr>
        <w:t xml:space="preserve"> </w:t>
      </w:r>
      <w:r>
        <w:rPr>
          <w:rFonts w:ascii="Consolas" w:hAnsi="Consolas"/>
          <w:color w:val="0073E6"/>
          <w:sz w:val="16"/>
        </w:rPr>
        <w:t xml:space="preserve">action</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'admin.tenants.commission.store'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"mt-3 flex flex-wrap items-end gap-2"</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@csrf</w:t>
      </w:r>
      <w:r>
        <w:br/>
      </w:r>
      <w:r>
        <w:rPr>
          <w:rFonts w:ascii="Consolas" w:hAnsi="Consolas"/>
          <w:color w:val="262626"/>
          <w:sz w:val="16"/>
        </w:rPr>
        <w:t xml:space="preserve">            </w:t>
      </w:r>
      <w:r>
        <w:rPr>
          <w:rFonts w:ascii="Consolas" w:hAnsi="Consolas"/>
          <w:b/>
          <w:color w:val="000080"/>
          <w:sz w:val="16"/>
        </w:rPr>
        <w:t xml:space="preserve">&lt;x-input</w:t>
      </w:r>
      <w:r>
        <w:rPr>
          <w:rFonts w:ascii="Consolas" w:hAnsi="Consolas"/>
          <w:color w:val="262626"/>
          <w:sz w:val="16"/>
        </w:rPr>
        <w:t xml:space="preserve"> </w:t>
      </w:r>
      <w:r>
        <w:rPr>
          <w:rFonts w:ascii="Consolas" w:hAnsi="Consolas"/>
          <w:color w:val="0073E6"/>
          <w:sz w:val="16"/>
        </w:rPr>
        <w:t xml:space="preserve">name</w:t>
      </w:r>
      <w:r>
        <w:rPr>
          <w:rFonts w:ascii="Consolas" w:hAnsi="Consolas"/>
          <w:color w:val="262626"/>
          <w:sz w:val="16"/>
        </w:rPr>
        <w:t xml:space="preserve">=</w:t>
      </w:r>
      <w:r>
        <w:rPr>
          <w:rFonts w:ascii="Consolas" w:hAnsi="Consolas"/>
          <w:color w:val="00733B"/>
          <w:sz w:val="16"/>
        </w:rPr>
        <w:t xml:space="preserve">"commission_rate"</w:t>
      </w:r>
      <w:r>
        <w:rPr>
          <w:rFonts w:ascii="Consolas" w:hAnsi="Consolas"/>
          <w:color w:val="262626"/>
          <w:sz w:val="16"/>
        </w:rPr>
        <w:t xml:space="preserve"> </w:t>
      </w:r>
      <w:r>
        <w:rPr>
          <w:rFonts w:ascii="Consolas" w:hAnsi="Consolas"/>
          <w:color w:val="0073E6"/>
          <w:sz w:val="16"/>
        </w:rPr>
        <w:t xml:space="preserve">label</w:t>
      </w:r>
      <w:r>
        <w:rPr>
          <w:rFonts w:ascii="Consolas" w:hAnsi="Consolas"/>
          <w:color w:val="262626"/>
          <w:sz w:val="16"/>
        </w:rPr>
        <w:t xml:space="preserve">=</w:t>
      </w:r>
      <w:r>
        <w:rPr>
          <w:rFonts w:ascii="Consolas" w:hAnsi="Consolas"/>
          <w:color w:val="00733B"/>
          <w:sz w:val="16"/>
        </w:rPr>
        <w:t xml:space="preserve">"Komisi baru (%)"</w:t>
      </w:r>
      <w:r>
        <w:rPr>
          <w:rFonts w:ascii="Consolas" w:hAnsi="Consolas"/>
          <w:color w:val="262626"/>
          <w:sz w:val="16"/>
        </w:rPr>
        <w:t xml:space="preserve"> </w:t>
      </w:r>
      <w:r>
        <w:rPr>
          <w:rFonts w:ascii="Consolas" w:hAnsi="Consolas"/>
          <w:color w:val="0073E6"/>
          <w:sz w:val="16"/>
        </w:rPr>
        <w:t xml:space="preserve">type</w:t>
      </w:r>
      <w:r>
        <w:rPr>
          <w:rFonts w:ascii="Consolas" w:hAnsi="Consolas"/>
          <w:color w:val="262626"/>
          <w:sz w:val="16"/>
        </w:rPr>
        <w:t xml:space="preserve">=</w:t>
      </w:r>
      <w:r>
        <w:rPr>
          <w:rFonts w:ascii="Consolas" w:hAnsi="Consolas"/>
          <w:color w:val="00733B"/>
          <w:sz w:val="16"/>
        </w:rPr>
        <w:t xml:space="preserve">"number"</w:t>
      </w:r>
      <w:r>
        <w:rPr>
          <w:rFonts w:ascii="Consolas" w:hAnsi="Consolas"/>
          <w:color w:val="262626"/>
          <w:sz w:val="16"/>
        </w:rPr>
        <w:t xml:space="preserve"> </w:t>
      </w:r>
      <w:r>
        <w:rPr>
          <w:rFonts w:ascii="Consolas" w:hAnsi="Consolas"/>
          <w:color w:val="0073E6"/>
          <w:sz w:val="16"/>
        </w:rPr>
        <w:t xml:space="preserve">step</w:t>
      </w:r>
      <w:r>
        <w:rPr>
          <w:rFonts w:ascii="Consolas" w:hAnsi="Consolas"/>
          <w:color w:val="262626"/>
          <w:sz w:val="16"/>
        </w:rPr>
        <w:t xml:space="preserve">=</w:t>
      </w:r>
      <w:r>
        <w:rPr>
          <w:rFonts w:ascii="Consolas" w:hAnsi="Consolas"/>
          <w:color w:val="00733B"/>
          <w:sz w:val="16"/>
        </w:rPr>
        <w:t xml:space="preserve">"0.01"</w:t>
      </w:r>
      <w:r>
        <w:rPr>
          <w:rFonts w:ascii="Consolas" w:hAnsi="Consolas"/>
          <w:color w:val="262626"/>
          <w:sz w:val="16"/>
        </w:rPr>
        <w:t xml:space="preserve"> </w:t>
      </w:r>
      <w:r>
        <w:rPr>
          <w:rFonts w:ascii="Consolas" w:hAnsi="Consolas"/>
          <w:color w:val="0073E6"/>
          <w:sz w:val="16"/>
        </w:rPr>
        <w:t xml:space="preserve">required</w:t>
      </w:r>
      <w:r>
        <w:rPr>
          <w:rFonts w:ascii="Consolas" w:hAnsi="Consolas"/>
          <w:color w:val="262626"/>
          <w:sz w:val="16"/>
        </w:rPr>
        <w:t xml:space="preserve"> </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&lt;x-input</w:t>
      </w:r>
      <w:r>
        <w:rPr>
          <w:rFonts w:ascii="Consolas" w:hAnsi="Consolas"/>
          <w:color w:val="262626"/>
          <w:sz w:val="16"/>
        </w:rPr>
        <w:t xml:space="preserve"> </w:t>
      </w:r>
      <w:r>
        <w:rPr>
          <w:rFonts w:ascii="Consolas" w:hAnsi="Consolas"/>
          <w:color w:val="0073E6"/>
          <w:sz w:val="16"/>
        </w:rPr>
        <w:t xml:space="preserve">name</w:t>
      </w:r>
      <w:r>
        <w:rPr>
          <w:rFonts w:ascii="Consolas" w:hAnsi="Consolas"/>
          <w:color w:val="262626"/>
          <w:sz w:val="16"/>
        </w:rPr>
        <w:t xml:space="preserve">=</w:t>
      </w:r>
      <w:r>
        <w:rPr>
          <w:rFonts w:ascii="Consolas" w:hAnsi="Consolas"/>
          <w:color w:val="00733B"/>
          <w:sz w:val="16"/>
        </w:rPr>
        <w:t xml:space="preserve">"effective_at"</w:t>
      </w:r>
      <w:r>
        <w:rPr>
          <w:rFonts w:ascii="Consolas" w:hAnsi="Consolas"/>
          <w:color w:val="262626"/>
          <w:sz w:val="16"/>
        </w:rPr>
        <w:t xml:space="preserve"> </w:t>
      </w:r>
      <w:r>
        <w:rPr>
          <w:rFonts w:ascii="Consolas" w:hAnsi="Consolas"/>
          <w:color w:val="0073E6"/>
          <w:sz w:val="16"/>
        </w:rPr>
        <w:t xml:space="preserve">label</w:t>
      </w:r>
      <w:r>
        <w:rPr>
          <w:rFonts w:ascii="Consolas" w:hAnsi="Consolas"/>
          <w:color w:val="262626"/>
          <w:sz w:val="16"/>
        </w:rPr>
        <w:t xml:space="preserve">=</w:t>
      </w:r>
      <w:r>
        <w:rPr>
          <w:rFonts w:ascii="Consolas" w:hAnsi="Consolas"/>
          <w:color w:val="00733B"/>
          <w:sz w:val="16"/>
        </w:rPr>
        <w:t xml:space="preserve">"Berlaku sejak"</w:t>
      </w:r>
      <w:r>
        <w:rPr>
          <w:rFonts w:ascii="Consolas" w:hAnsi="Consolas"/>
          <w:color w:val="262626"/>
          <w:sz w:val="16"/>
        </w:rPr>
        <w:t xml:space="preserve"> </w:t>
      </w:r>
      <w:r>
        <w:rPr>
          <w:rFonts w:ascii="Consolas" w:hAnsi="Consolas"/>
          <w:color w:val="0073E6"/>
          <w:sz w:val="16"/>
        </w:rPr>
        <w:t xml:space="preserve">type</w:t>
      </w:r>
      <w:r>
        <w:rPr>
          <w:rFonts w:ascii="Consolas" w:hAnsi="Consolas"/>
          <w:color w:val="262626"/>
          <w:sz w:val="16"/>
        </w:rPr>
        <w:t xml:space="preserve">=</w:t>
      </w:r>
      <w:r>
        <w:rPr>
          <w:rFonts w:ascii="Consolas" w:hAnsi="Consolas"/>
          <w:color w:val="00733B"/>
          <w:sz w:val="16"/>
        </w:rPr>
        <w:t xml:space="preserve">"datetime-local"</w:t>
      </w:r>
      <w:r>
        <w:rPr>
          <w:rFonts w:ascii="Consolas" w:hAnsi="Consolas"/>
          <w:color w:val="262626"/>
          <w:sz w:val="16"/>
        </w:rPr>
        <w:t xml:space="preserve"> </w:t>
      </w:r>
      <w:r>
        <w:rPr>
          <w:rFonts w:ascii="Consolas" w:hAnsi="Consolas"/>
          <w:color w:val="0073E6"/>
          <w:sz w:val="16"/>
        </w:rPr>
        <w:t xml:space="preserve">required</w:t>
      </w:r>
      <w:r>
        <w:rPr>
          <w:rFonts w:ascii="Consolas" w:hAnsi="Consolas"/>
          <w:color w:val="262626"/>
          <w:sz w:val="16"/>
        </w:rPr>
        <w:t xml:space="preserve"> </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&lt;x-button</w:t>
      </w:r>
      <w:r>
        <w:rPr>
          <w:rFonts w:ascii="Consolas" w:hAnsi="Consolas"/>
          <w:color w:val="262626"/>
          <w:sz w:val="16"/>
        </w:rPr>
        <w:t xml:space="preserve"> </w:t>
      </w:r>
      <w:r>
        <w:rPr>
          <w:rFonts w:ascii="Consolas" w:hAnsi="Consolas"/>
          <w:color w:val="0073E6"/>
          <w:sz w:val="16"/>
        </w:rPr>
        <w:t xml:space="preserve">type</w:t>
      </w:r>
      <w:r>
        <w:rPr>
          <w:rFonts w:ascii="Consolas" w:hAnsi="Consolas"/>
          <w:color w:val="262626"/>
          <w:sz w:val="16"/>
        </w:rPr>
        <w:t xml:space="preserve">=</w:t>
      </w:r>
      <w:r>
        <w:rPr>
          <w:rFonts w:ascii="Consolas" w:hAnsi="Consolas"/>
          <w:color w:val="00733B"/>
          <w:sz w:val="16"/>
        </w:rPr>
        <w:t xml:space="preserve">"submit"</w:t>
      </w:r>
      <w:r>
        <w:rPr>
          <w:rFonts w:ascii="Consolas" w:hAnsi="Consolas"/>
          <w:b/>
          <w:color w:val="000080"/>
          <w:sz w:val="16"/>
        </w:rPr>
        <w:t xml:space="preserve">&gt;</w:t>
      </w:r>
      <w:r>
        <w:rPr>
          <w:rFonts w:ascii="Consolas" w:hAnsi="Consolas"/>
          <w:color w:val="262626"/>
          <w:sz w:val="16"/>
        </w:rPr>
        <w:t xml:space="preserve">Jadwalkan</w:t>
      </w:r>
      <w:r>
        <w:rPr>
          <w:rFonts w:ascii="Consolas" w:hAnsi="Consolas"/>
          <w:b/>
          <w:color w:val="000080"/>
          <w:sz w:val="16"/>
        </w:rPr>
        <w:t xml:space="preserve">&lt;/x-button&gt;</w:t>
      </w:r>
      <w:r>
        <w:br/>
      </w:r>
      <w:r>
        <w:rPr>
          <w:rFonts w:ascii="Consolas" w:hAnsi="Consolas"/>
          <w:color w:val="262626"/>
          <w:sz w:val="16"/>
        </w:rPr>
        <w:t xml:space="preserve">        </w:t>
      </w:r>
      <w:r>
        <w:rPr>
          <w:rFonts w:ascii="Consolas" w:hAnsi="Consolas"/>
          <w:b/>
          <w:color w:val="000080"/>
          <w:sz w:val="16"/>
        </w:rPr>
        <w:t xml:space="preserve">&lt;/form&gt;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Dua periode overlap gagal; periode berurutan berhasil.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Perhatikan tiga lapisan pada tahap ini: input yang kita terima, aturan yang menjaga konsistensi, dan output yang dapat dibuktikan melalui UI, database, log, atau test. Sip, alur ini sekarang lebih mudah ditelusuri.</w:t>
      </w:r>
    </w:p>
    <w:p>
      <w:pPr>
        <w:pStyle w:val="Heading3"/>
      </w:pPr>
      <w:r>
        <w:rPr>
          <w:rFonts w:ascii="Aptos Display" w:hAnsi="Aptos Display"/>
          <w:color w:val="FF2D20"/>
        </w:rPr>
        <w:t>Tahap 5 — Rekening dan audit trail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nomor rekening disimpan encrypted cast; last4 menjadi nilai tampilan dan snapshot withdrawal. Langkah ini penting karena aturan administrasi, komisi, rekening, dan role harus dapat diaudit serta tetap benar ketika data berubah.</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menambah rekening bank tenant: nomor disimpan terenkripsi, yang tampil hanya 4 digit terakhir, dan setiap perubahan tercatat di audit tanpa nomor mentah. Kerjakan langkah berikut berurutan; baris berawalan :: adalah output yang diharapkan.</w:t>
      </w:r>
    </w:p>
    <w:p>
      <w:pPr>
        <w:pStyle w:val="ListBody"/>
        <w:keepNext/>
        <w:spacing w:before="160" w:after="40"/>
      </w:pPr>
      <w:r>
        <w:rPr>
          <w:rFonts w:ascii="Aptos" w:hAnsi="Aptos"/>
          <w:b/>
          <w:color w:val="111827"/>
          <w:sz w:val="20"/>
        </w:rPr>
        <w:t xml:space="preserve">Langkah 5.1 — Mari kita buat input rekening dengan masking.</w:t>
      </w:r>
    </w:p>
    <w:p>
      <w:pPr>
        <w:pStyle w:val="ListBody"/>
      </w:pPr>
      <w:r>
        <w:rPr>
          <w:rFonts w:ascii="Aptos" w:hAnsi="Aptos"/>
          <w:color w:val="1F2937"/>
          <w:sz w:val="19"/>
        </w:rPr>
        <w:t xml:space="preserve">Model memakai cast </w:t>
      </w:r>
      <w:r>
        <w:rPr>
          <w:rFonts w:ascii="Consolas" w:hAnsi="Consolas"/>
          <w:color w:val="C11B12"/>
          <w:sz w:val="17"/>
          <w:shd w:fill="ECEFF3"/>
        </w:rPr>
        <w:t xml:space="preserve">encrypted</w:t>
      </w:r>
      <w:r>
        <w:rPr>
          <w:rFonts w:ascii="Aptos" w:hAnsi="Aptos"/>
          <w:color w:val="1F2937"/>
          <w:sz w:val="19"/>
        </w:rPr>
        <w:t xml:space="preserve"> untuk </w:t>
      </w:r>
      <w:r>
        <w:rPr>
          <w:rFonts w:ascii="Consolas" w:hAnsi="Consolas"/>
          <w:color w:val="C11B12"/>
          <w:sz w:val="17"/>
          <w:shd w:fill="ECEFF3"/>
        </w:rPr>
        <w:t xml:space="preserve">account_number_cipher</w:t>
      </w:r>
      <w:r>
        <w:rPr>
          <w:rFonts w:ascii="Aptos" w:hAnsi="Aptos"/>
          <w:color w:val="1F2937"/>
          <w:sz w:val="19"/>
        </w:rPr>
        <w:t xml:space="preserve">; </w:t>
      </w:r>
      <w:r>
        <w:rPr>
          <w:rFonts w:ascii="Consolas" w:hAnsi="Consolas"/>
          <w:color w:val="C11B12"/>
          <w:sz w:val="17"/>
          <w:shd w:fill="ECEFF3"/>
        </w:rPr>
        <w:t xml:space="preserve">account_last4</w:t>
      </w:r>
      <w:r>
        <w:rPr>
          <w:rFonts w:ascii="Aptos" w:hAnsi="Aptos"/>
          <w:color w:val="1F2937"/>
          <w:sz w:val="19"/>
        </w:rPr>
        <w:t xml:space="preserve"> untuk tampilan. Form Request membatasi nomor 6–20 digit.</w:t>
      </w:r>
    </w:p>
    <w:p>
      <w:pPr>
        <w:pStyle w:val="CodeHeader"/>
        <w:keepNext/>
        <w:pBdr>
          <w:left w:val="single" w:sz="12" w:space="8" w:color="B8DDE0"/>
        </w:pBdr>
        <w:shd w:val="clear" w:color="auto" w:fill="E4EAED"/>
      </w:pPr>
      <w:r>
        <w:rPr>
          <w:rFonts w:ascii="Consolas" w:hAnsi="Consolas"/>
          <w:b/>
          <w:color w:val="262626"/>
          <w:sz w:val="16"/>
        </w:rPr>
        <w:t xml:space="preserve">BUAT FILE — MODUL 5 TAHAP 5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make:model</w:t>
      </w:r>
      <w:r>
        <w:rPr>
          <w:rFonts w:ascii="Consolas" w:hAnsi="Consolas"/>
          <w:color w:val="262626"/>
          <w:sz w:val="16"/>
        </w:rPr>
        <w:t xml:space="preserve"> TenantBankAccount</w:t>
      </w:r>
      <w:r>
        <w:br/>
      </w:r>
      <w:r>
        <w:rPr>
          <w:rFonts w:ascii="Consolas" w:hAnsi="Consolas"/>
          <w:i/>
          <w:color w:val="808080"/>
          <w:sz w:val="16"/>
        </w:rPr>
        <w:t xml:space="preserve">:: INFO  Model [app/Models/TenantBankAccount.php]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app\Models\TenantBankAccount.php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app\Models\TenantBankAccount.php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Model</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Eloquent</w:t>
      </w:r>
      <w:r>
        <w:rPr>
          <w:rFonts w:ascii="Consolas" w:hAnsi="Consolas"/>
          <w:color w:val="262626"/>
          <w:sz w:val="16"/>
        </w:rPr>
        <w:t xml:space="preserve">\</w:t>
      </w:r>
      <w:r>
        <w:rPr>
          <w:rFonts w:ascii="Consolas" w:hAnsi="Consolas"/>
          <w:color w:val="267F99"/>
          <w:sz w:val="16"/>
        </w:rPr>
        <w:t xml:space="preserve">Relations</w:t>
      </w:r>
      <w:r>
        <w:rPr>
          <w:rFonts w:ascii="Consolas" w:hAnsi="Consolas"/>
          <w:color w:val="262626"/>
          <w:sz w:val="16"/>
        </w:rPr>
        <w:t xml:space="preserve">\</w:t>
      </w:r>
      <w:r>
        <w:rPr>
          <w:rFonts w:ascii="Consolas" w:hAnsi="Consolas"/>
          <w:color w:val="267F99"/>
          <w:sz w:val="16"/>
        </w:rPr>
        <w:t xml:space="preserve">BelongsTo</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Nomor rekening disimpan terenkripsi (encrypted cast); last4 untuk tampilan.</w:t>
      </w:r>
      <w:r>
        <w:br/>
      </w:r>
      <w:r>
        <w:rPr>
          <w:rFonts w:ascii="Consolas" w:hAnsi="Consolas"/>
          <w:i/>
          <w:color w:val="808080"/>
          <w:sz w:val="16"/>
        </w:rPr>
        <w:t xml:space="preserve"> * tenant_id &amp; account_number_cipher tidak mass-assignable (di-set service tepercaya).</w:t>
      </w:r>
      <w:r>
        <w:br/>
      </w:r>
      <w:r>
        <w:rPr>
          <w:rFonts w:ascii="Consolas" w:hAnsi="Consolas"/>
          <w:i/>
          <w:color w:val="808080"/>
          <w:sz w:val="16"/>
        </w:rPr>
        <w:t xml:space="preserve"> */</w:t>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TenantBankAccount</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Model</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color w:val="660E7A"/>
          <w:sz w:val="16"/>
        </w:rPr>
        <w:t xml:space="preserve">$fillable</w:t>
      </w:r>
      <w:r>
        <w:rPr>
          <w:rFonts w:ascii="Consolas" w:hAnsi="Consolas"/>
          <w:color w:val="262626"/>
          <w:sz w:val="16"/>
        </w:rPr>
        <w:t xml:space="preserve"> = [</w:t>
      </w:r>
      <w:r>
        <w:rPr>
          <w:rFonts w:ascii="Consolas" w:hAnsi="Consolas"/>
          <w:color w:val="00733B"/>
          <w:sz w:val="16"/>
        </w:rPr>
        <w:t xml:space="preserve">'bank_code'</w:t>
      </w:r>
      <w:r>
        <w:rPr>
          <w:rFonts w:ascii="Consolas" w:hAnsi="Consolas"/>
          <w:color w:val="262626"/>
          <w:sz w:val="16"/>
        </w:rPr>
        <w:t xml:space="preserve">, </w:t>
      </w:r>
      <w:r>
        <w:rPr>
          <w:rFonts w:ascii="Consolas" w:hAnsi="Consolas"/>
          <w:color w:val="00733B"/>
          <w:sz w:val="16"/>
        </w:rPr>
        <w:t xml:space="preserve">'account_holder'</w:t>
      </w:r>
      <w:r>
        <w:rPr>
          <w:rFonts w:ascii="Consolas" w:hAnsi="Consolas"/>
          <w:color w:val="262626"/>
          <w:sz w:val="16"/>
        </w:rPr>
        <w:t xml:space="preserve">, </w:t>
      </w:r>
      <w:r>
        <w:rPr>
          <w:rFonts w:ascii="Consolas" w:hAnsi="Consolas"/>
          <w:color w:val="00733B"/>
          <w:sz w:val="16"/>
        </w:rPr>
        <w:t xml:space="preserve">'account_last4'</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3B"/>
          <w:sz w:val="16"/>
        </w:rPr>
        <w:t xml:space="preserve">'is_primary'</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casts</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'account_number_cipher'</w:t>
      </w:r>
      <w:r>
        <w:rPr>
          <w:rFonts w:ascii="Consolas" w:hAnsi="Consolas"/>
          <w:color w:val="262626"/>
          <w:sz w:val="16"/>
        </w:rPr>
        <w:t xml:space="preserve"> =&gt; </w:t>
      </w:r>
      <w:r>
        <w:rPr>
          <w:rFonts w:ascii="Consolas" w:hAnsi="Consolas"/>
          <w:color w:val="00733B"/>
          <w:sz w:val="16"/>
        </w:rPr>
        <w:t xml:space="preserve">'encrypted'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'is_primary'</w:t>
      </w:r>
      <w:r>
        <w:rPr>
          <w:rFonts w:ascii="Consolas" w:hAnsi="Consolas"/>
          <w:color w:val="262626"/>
          <w:sz w:val="16"/>
        </w:rPr>
        <w:t xml:space="preserve"> =&gt; </w:t>
      </w:r>
      <w:r>
        <w:rPr>
          <w:rFonts w:ascii="Consolas" w:hAnsi="Consolas"/>
          <w:color w:val="00733B"/>
          <w:sz w:val="16"/>
        </w:rPr>
        <w:t xml:space="preserve">'boolean'</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BelongsTo&lt;Tenant, $this&gt;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tenant</w:t>
      </w:r>
      <w:r>
        <w:rPr>
          <w:rFonts w:ascii="Consolas" w:hAnsi="Consolas"/>
          <w:color w:val="262626"/>
          <w:sz w:val="16"/>
        </w:rPr>
        <w:t xml:space="preserve">(): </w:t>
      </w:r>
      <w:r>
        <w:rPr>
          <w:rFonts w:ascii="Consolas" w:hAnsi="Consolas"/>
          <w:color w:val="267F99"/>
          <w:sz w:val="16"/>
        </w:rPr>
        <w:t xml:space="preserve">BelongsTo</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belongsTo</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BUAT FILE — MODUL 5 TAHAP 5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make:request</w:t>
      </w:r>
      <w:r>
        <w:rPr>
          <w:rFonts w:ascii="Consolas" w:hAnsi="Consolas"/>
          <w:color w:val="262626"/>
          <w:sz w:val="16"/>
        </w:rPr>
        <w:t xml:space="preserve"> </w:t>
      </w:r>
      <w:r>
        <w:rPr>
          <w:rFonts w:ascii="Consolas" w:hAnsi="Consolas"/>
          <w:color w:val="00733B"/>
          <w:sz w:val="16"/>
        </w:rPr>
        <w:t xml:space="preserve">"App\Modules\Admin\Http\Requests\StoreBankAccountRequest"</w:t>
      </w:r>
      <w:r>
        <w:br/>
      </w:r>
      <w:r>
        <w:rPr>
          <w:rFonts w:ascii="Consolas" w:hAnsi="Consolas"/>
          <w:i/>
          <w:color w:val="808080"/>
          <w:sz w:val="16"/>
        </w:rPr>
        <w:t xml:space="preserve">:: INFO  Request [app/Modules/Admin/Http/Requests/StoreBankAccountRequest.php]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app\Modules\Admin\Http\Requests\StoreBankAccountRequest.php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app\Modules\Admin\Http\Requests\StoreBankAccountRequest.php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Requests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Foundation</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FormRequest</w:t>
      </w:r>
      <w:r>
        <w:rPr>
          <w:rFonts w:ascii="Consolas" w:hAnsi="Consolas"/>
          <w:color w:val="262626"/>
          <w:sz w:val="16"/>
        </w:rPr>
        <w:t xml:space="preserve">;</w:t>
      </w:r>
      <w:r>
        <w:br/>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StoreBankAccountRequest</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FormRequest</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authorize</w:t>
      </w:r>
      <w:r>
        <w:rPr>
          <w:rFonts w:ascii="Consolas" w:hAnsi="Consolas"/>
          <w:color w:val="262626"/>
          <w:sz w:val="16"/>
        </w:rPr>
        <w:t xml:space="preserve">(): </w:t>
      </w:r>
      <w:r>
        <w:rPr>
          <w:rFonts w:ascii="Consolas" w:hAnsi="Consolas"/>
          <w:b/>
          <w:color w:val="000080"/>
          <w:sz w:val="16"/>
        </w:rPr>
        <w:t xml:space="preserve">bool</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user</w:t>
      </w:r>
      <w:r>
        <w:rPr>
          <w:rFonts w:ascii="Consolas" w:hAnsi="Consolas"/>
          <w:color w:val="262626"/>
          <w:sz w:val="16"/>
        </w:rPr>
        <w:t xml:space="preserve">()?-&gt;</w:t>
      </w:r>
      <w:r>
        <w:rPr>
          <w:rFonts w:ascii="Consolas" w:hAnsi="Consolas"/>
          <w:color w:val="795E26"/>
          <w:sz w:val="16"/>
        </w:rPr>
        <w:t xml:space="preserve">can</w:t>
      </w:r>
      <w:r>
        <w:rPr>
          <w:rFonts w:ascii="Consolas" w:hAnsi="Consolas"/>
          <w:color w:val="262626"/>
          <w:sz w:val="16"/>
        </w:rPr>
        <w:t xml:space="preserve">(</w:t>
      </w:r>
      <w:r>
        <w:rPr>
          <w:rFonts w:ascii="Consolas" w:hAnsi="Consolas"/>
          <w:color w:val="00733B"/>
          <w:sz w:val="16"/>
        </w:rPr>
        <w:t xml:space="preserve">'manageBank'</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 ?? </w:t>
      </w:r>
      <w:r>
        <w:rPr>
          <w:rFonts w:ascii="Consolas" w:hAnsi="Consolas"/>
          <w:b/>
          <w:color w:val="000080"/>
          <w:sz w:val="16"/>
        </w:rPr>
        <w:t xml:space="preserve">false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array&lt;string, mixed&gt;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rules</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'bank_code'</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'string'</w:t>
      </w:r>
      <w:r>
        <w:rPr>
          <w:rFonts w:ascii="Consolas" w:hAnsi="Consolas"/>
          <w:color w:val="262626"/>
          <w:sz w:val="16"/>
        </w:rPr>
        <w:t xml:space="preserve">, </w:t>
      </w:r>
      <w:r>
        <w:rPr>
          <w:rFonts w:ascii="Consolas" w:hAnsi="Consolas"/>
          <w:color w:val="00733B"/>
          <w:sz w:val="16"/>
        </w:rPr>
        <w:t xml:space="preserve">'max:20'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'account_holder'</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'string'</w:t>
      </w:r>
      <w:r>
        <w:rPr>
          <w:rFonts w:ascii="Consolas" w:hAnsi="Consolas"/>
          <w:color w:val="262626"/>
          <w:sz w:val="16"/>
        </w:rPr>
        <w:t xml:space="preserve">, </w:t>
      </w:r>
      <w:r>
        <w:rPr>
          <w:rFonts w:ascii="Consolas" w:hAnsi="Consolas"/>
          <w:color w:val="00733B"/>
          <w:sz w:val="16"/>
        </w:rPr>
        <w:t xml:space="preserve">'max:120'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'account_number'</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'digits_between:6,20'</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5.2 — Mari kita pastikan hanya satu primary verified account, dan catat audit actor, entity, before, after, request_id.</w:t>
      </w:r>
    </w:p>
    <w:p>
      <w:pPr>
        <w:pStyle w:val="ListBody"/>
      </w:pPr>
      <w:r>
        <w:rPr>
          <w:rFonts w:ascii="Aptos" w:hAnsi="Aptos"/>
          <w:color w:val="1F2937"/>
          <w:sz w:val="19"/>
        </w:rPr>
        <w:t xml:space="preserve">Service </w:t>
      </w:r>
      <w:r>
        <w:rPr>
          <w:rFonts w:ascii="Consolas" w:hAnsi="Consolas"/>
          <w:color w:val="C11B12"/>
          <w:sz w:val="17"/>
          <w:shd w:fill="ECEFF3"/>
        </w:rPr>
        <w:t xml:space="preserve">ManageBankAccount</w:t>
      </w:r>
      <w:r>
        <w:rPr>
          <w:rFonts w:ascii="Aptos" w:hAnsi="Aptos"/>
          <w:color w:val="1F2937"/>
          <w:sz w:val="19"/>
        </w:rPr>
        <w:t xml:space="preserve"> menyimpan, memverifikasi, dan menjadikan rekening utama dalam transaksi; audit melewati </w:t>
      </w:r>
      <w:r>
        <w:rPr>
          <w:rFonts w:ascii="Consolas" w:hAnsi="Consolas"/>
          <w:color w:val="C11B12"/>
          <w:sz w:val="17"/>
          <w:shd w:fill="ECEFF3"/>
        </w:rPr>
        <w:t xml:space="preserve">AuditLogger</w:t>
      </w:r>
      <w:r>
        <w:rPr>
          <w:rFonts w:ascii="Aptos" w:hAnsi="Aptos"/>
          <w:color w:val="1F2937"/>
          <w:sz w:val="19"/>
        </w:rPr>
        <w:t xml:space="preserve"> (Tahap 1) yang membuang nomor mentah.</w:t>
      </w:r>
    </w:p>
    <w:p>
      <w:pPr>
        <w:pStyle w:val="CodeHeader"/>
        <w:keepNext/>
        <w:pBdr>
          <w:left w:val="single" w:sz="12" w:space="8" w:color="B8DDE0"/>
        </w:pBdr>
        <w:shd w:val="clear" w:color="auto" w:fill="E4EAED"/>
      </w:pPr>
      <w:r>
        <w:rPr>
          <w:rFonts w:ascii="Consolas" w:hAnsi="Consolas"/>
          <w:b/>
          <w:color w:val="262626"/>
          <w:sz w:val="16"/>
        </w:rPr>
        <w:t xml:space="preserve">BUAT FILE — MODUL 5 TAHAP 5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make:class</w:t>
      </w:r>
      <w:r>
        <w:rPr>
          <w:rFonts w:ascii="Consolas" w:hAnsi="Consolas"/>
          <w:color w:val="262626"/>
          <w:sz w:val="16"/>
        </w:rPr>
        <w:t xml:space="preserve"> Modules/Admin/Services/ManageBankAccount</w:t>
      </w:r>
      <w:r>
        <w:br/>
      </w:r>
      <w:r>
        <w:rPr>
          <w:rFonts w:ascii="Consolas" w:hAnsi="Consolas"/>
          <w:i/>
          <w:color w:val="808080"/>
          <w:sz w:val="16"/>
        </w:rPr>
        <w:t xml:space="preserve">:: INFO  Class [app/Modules/Admin/Services/ManageBankAccount.php]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app\Modules\Admin\Services\ManageBankAccount.php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app\Modules\Admin\Services\ManageBankAccount.php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TenantBankAccount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DB</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Str</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Rekening: simpan nomor terenkripsi + last4; verifikasi status; satu primary.</w:t>
      </w:r>
      <w:r>
        <w:br/>
      </w:r>
      <w:r>
        <w:rPr>
          <w:rFonts w:ascii="Consolas" w:hAnsi="Consolas"/>
          <w:i/>
          <w:color w:val="808080"/>
          <w:sz w:val="16"/>
        </w:rPr>
        <w:t xml:space="preserve"> */</w:t>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ManageBankAccount</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__construct</w:t>
      </w:r>
      <w:r>
        <w:rPr>
          <w:rFonts w:ascii="Consolas" w:hAnsi="Consolas"/>
          <w:color w:val="262626"/>
          <w:sz w:val="16"/>
        </w:rPr>
        <w:t xml:space="preserve">(</w:t>
      </w:r>
      <w:r>
        <w:rPr>
          <w:rFonts w:ascii="Consolas" w:hAnsi="Consolas"/>
          <w:b/>
          <w:color w:val="000080"/>
          <w:sz w:val="16"/>
        </w:rPr>
        <w:t xml:space="preserve">private</w:t>
      </w:r>
      <w:r>
        <w:rPr>
          <w:rFonts w:ascii="Consolas" w:hAnsi="Consolas"/>
          <w:color w:val="262626"/>
          <w:sz w:val="16"/>
        </w:rPr>
        <w:t xml:space="preserve"> </w:t>
      </w:r>
      <w:r>
        <w:rPr>
          <w:rFonts w:ascii="Consolas" w:hAnsi="Consolas"/>
          <w:color w:val="267F99"/>
          <w:sz w:val="16"/>
        </w:rPr>
        <w:t xml:space="preserve">AuditLogger</w:t>
      </w:r>
      <w:r>
        <w:rPr>
          <w:rFonts w:ascii="Consolas" w:hAnsi="Consolas"/>
          <w:color w:val="262626"/>
          <w:sz w:val="16"/>
        </w:rPr>
        <w:t xml:space="preserve"> </w:t>
      </w:r>
      <w:r>
        <w:rPr>
          <w:rFonts w:ascii="Consolas" w:hAnsi="Consolas"/>
          <w:color w:val="660E7A"/>
          <w:sz w:val="16"/>
        </w:rPr>
        <w:t xml:space="preserve">$audit</w:t>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@param array&lt;string, mixed&gt; $data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store</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b/>
          <w:color w:val="000080"/>
          <w:sz w:val="16"/>
        </w:rPr>
        <w:t xml:space="preserve">array</w:t>
      </w:r>
      <w:r>
        <w:rPr>
          <w:rFonts w:ascii="Consolas" w:hAnsi="Consolas"/>
          <w:color w:val="262626"/>
          <w:sz w:val="16"/>
        </w:rPr>
        <w:t xml:space="preserve"> </w:t>
      </w:r>
      <w:r>
        <w:rPr>
          <w:rFonts w:ascii="Consolas" w:hAnsi="Consolas"/>
          <w:color w:val="660E7A"/>
          <w:sz w:val="16"/>
        </w:rPr>
        <w:t xml:space="preserve">$data</w:t>
      </w:r>
      <w:r>
        <w:rPr>
          <w:rFonts w:ascii="Consolas" w:hAnsi="Consolas"/>
          <w:color w:val="262626"/>
          <w:sz w:val="16"/>
        </w:rPr>
        <w:t xml:space="preserve">): </w:t>
      </w:r>
      <w:r>
        <w:rPr>
          <w:rFonts w:ascii="Consolas" w:hAnsi="Consolas"/>
          <w:color w:val="267F99"/>
          <w:sz w:val="16"/>
        </w:rPr>
        <w:t xml:space="preserve">TenantBankAccount</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DB</w:t>
      </w:r>
      <w:r>
        <w:rPr>
          <w:rFonts w:ascii="Consolas" w:hAnsi="Consolas"/>
          <w:color w:val="262626"/>
          <w:sz w:val="16"/>
        </w:rPr>
        <w:t xml:space="preserve">::</w:t>
      </w:r>
      <w:r>
        <w:rPr>
          <w:rFonts w:ascii="Consolas" w:hAnsi="Consolas"/>
          <w:color w:val="795E26"/>
          <w:sz w:val="16"/>
        </w:rPr>
        <w:t xml:space="preserve">transaction</w:t>
      </w:r>
      <w:r>
        <w:rPr>
          <w:rFonts w:ascii="Consolas" w:hAnsi="Consolas"/>
          <w:color w:val="262626"/>
          <w:sz w:val="16"/>
        </w:rPr>
        <w:t xml:space="preserve">(</w:t>
      </w:r>
      <w:r>
        <w:rPr>
          <w:rFonts w:ascii="Consolas" w:hAnsi="Consolas"/>
          <w:b/>
          <w:color w:val="000080"/>
          <w:sz w:val="16"/>
        </w:rPr>
        <w:t xml:space="preserve">function</w:t>
      </w:r>
      <w:r>
        <w:rPr>
          <w:rFonts w:ascii="Consolas" w:hAnsi="Consolas"/>
          <w:color w:val="262626"/>
          <w:sz w:val="16"/>
        </w:rPr>
        <w:t xml:space="preserve"> ()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660E7A"/>
          <w:sz w:val="16"/>
        </w:rPr>
        <w:t xml:space="preserve">$data</w:t>
      </w:r>
      <w:r>
        <w:rPr>
          <w:rFonts w:ascii="Consolas" w:hAnsi="Consolas"/>
          <w:color w:val="262626"/>
          <w:sz w:val="16"/>
        </w:rPr>
        <w:t xml:space="preserve">): </w:t>
      </w:r>
      <w:r>
        <w:rPr>
          <w:rFonts w:ascii="Consolas" w:hAnsi="Consolas"/>
          <w:color w:val="267F99"/>
          <w:sz w:val="16"/>
        </w:rPr>
        <w:t xml:space="preserve">TenantBankAccount</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$account</w:t>
      </w:r>
      <w:r>
        <w:rPr>
          <w:rFonts w:ascii="Consolas" w:hAnsi="Consolas"/>
          <w:color w:val="262626"/>
          <w:sz w:val="16"/>
        </w:rPr>
        <w:t xml:space="preserve"> =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267F99"/>
          <w:sz w:val="16"/>
        </w:rPr>
        <w:t xml:space="preserve">TenantBankAccount</w:t>
      </w:r>
      <w:r>
        <w:rPr>
          <w:rFonts w:ascii="Consolas" w:hAnsi="Consolas"/>
          <w:color w:val="262626"/>
          <w:sz w:val="16"/>
        </w:rPr>
        <w:t xml:space="preserve">)-&gt;</w:t>
      </w:r>
      <w:r>
        <w:rPr>
          <w:rFonts w:ascii="Consolas" w:hAnsi="Consolas"/>
          <w:color w:val="795E26"/>
          <w:sz w:val="16"/>
        </w:rPr>
        <w:t xml:space="preserve">forceFill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'bank_code'</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'bank_code'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'account_holder'</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'account_holder'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'account_last4'</w:t>
      </w:r>
      <w:r>
        <w:rPr>
          <w:rFonts w:ascii="Consolas" w:hAnsi="Consolas"/>
          <w:color w:val="262626"/>
          <w:sz w:val="16"/>
        </w:rPr>
        <w:t xml:space="preserve"> =&gt; </w:t>
      </w:r>
      <w:r>
        <w:rPr>
          <w:rFonts w:ascii="Consolas" w:hAnsi="Consolas"/>
          <w:color w:val="267F99"/>
          <w:sz w:val="16"/>
        </w:rPr>
        <w:t xml:space="preserve">Str</w:t>
      </w:r>
      <w:r>
        <w:rPr>
          <w:rFonts w:ascii="Consolas" w:hAnsi="Consolas"/>
          <w:color w:val="262626"/>
          <w:sz w:val="16"/>
        </w:rPr>
        <w:t xml:space="preserve">::</w:t>
      </w:r>
      <w:r>
        <w:rPr>
          <w:rFonts w:ascii="Consolas" w:hAnsi="Consolas"/>
          <w:color w:val="795E26"/>
          <w:sz w:val="16"/>
        </w:rPr>
        <w:t xml:space="preserve">substr</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'account_number'</w:t>
      </w:r>
      <w:r>
        <w:rPr>
          <w:rFonts w:ascii="Consolas" w:hAnsi="Consolas"/>
          <w:color w:val="262626"/>
          <w:sz w:val="16"/>
        </w:rPr>
        <w:t xml:space="preserve">], -</w:t>
      </w:r>
      <w:r>
        <w:rPr>
          <w:rFonts w:ascii="Consolas" w:hAnsi="Consolas"/>
          <w:color w:val="0073E6"/>
          <w:sz w:val="16"/>
        </w:rPr>
        <w:t xml:space="preserve">4</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'account_number_cipher'</w:t>
      </w:r>
      <w:r>
        <w:rPr>
          <w:rFonts w:ascii="Consolas" w:hAnsi="Consolas"/>
          <w:color w:val="262626"/>
          <w:sz w:val="16"/>
        </w:rPr>
        <w:t xml:space="preserve"> =&gt;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'account_number'</w:t>
      </w:r>
      <w:r>
        <w:rPr>
          <w:rFonts w:ascii="Consolas" w:hAnsi="Consolas"/>
          <w:color w:val="262626"/>
          <w:sz w:val="16"/>
        </w:rPr>
        <w:t xml:space="preserve">], </w:t>
      </w:r>
      <w:r>
        <w:rPr>
          <w:rFonts w:ascii="Consolas" w:hAnsi="Consolas"/>
          <w:i/>
          <w:color w:val="808080"/>
          <w:sz w:val="16"/>
        </w:rPr>
        <w:t xml:space="preserve">// encrypted cast</w:t>
      </w:r>
      <w:r>
        <w:br/>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'unverified'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'is_primary'</w:t>
      </w:r>
      <w:r>
        <w:rPr>
          <w:rFonts w:ascii="Consolas" w:hAnsi="Consolas"/>
          <w:color w:val="262626"/>
          <w:sz w:val="16"/>
        </w:rPr>
        <w:t xml:space="preserve"> =&gt; </w:t>
      </w:r>
      <w:r>
        <w:rPr>
          <w:rFonts w:ascii="Consolas" w:hAnsi="Consolas"/>
          <w:b/>
          <w:color w:val="000080"/>
          <w:sz w:val="16"/>
        </w:rPr>
        <w:t xml:space="preserve">false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$account</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Audit tanpa nomor mentah (disanitasi di AuditLogger).</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audit</w:t>
      </w:r>
      <w:r>
        <w:rPr>
          <w:rFonts w:ascii="Consolas" w:hAnsi="Consolas"/>
          <w:color w:val="262626"/>
          <w:sz w:val="16"/>
        </w:rPr>
        <w:t xml:space="preserve">-&gt;</w:t>
      </w:r>
      <w:r>
        <w:rPr>
          <w:rFonts w:ascii="Consolas" w:hAnsi="Consolas"/>
          <w:color w:val="795E26"/>
          <w:sz w:val="16"/>
        </w:rPr>
        <w:t xml:space="preserve">record</w:t>
      </w:r>
      <w:r>
        <w:rPr>
          <w:rFonts w:ascii="Consolas" w:hAnsi="Consolas"/>
          <w:color w:val="262626"/>
          <w:sz w:val="16"/>
        </w:rPr>
        <w:t xml:space="preserve">(</w:t>
      </w:r>
      <w:r>
        <w:rPr>
          <w:rFonts w:ascii="Consolas" w:hAnsi="Consolas"/>
          <w:color w:val="00733B"/>
          <w:sz w:val="16"/>
        </w:rPr>
        <w:t xml:space="preserve">'tenant_bank_account'</w:t>
      </w:r>
      <w:r>
        <w:rPr>
          <w:rFonts w:ascii="Consolas" w:hAnsi="Consolas"/>
          <w:color w:val="262626"/>
          <w:sz w:val="16"/>
        </w:rPr>
        <w:t xml:space="preserve">, </w:t>
      </w:r>
      <w:r>
        <w:rPr>
          <w:rFonts w:ascii="Consolas" w:hAnsi="Consolas"/>
          <w:color w:val="660E7A"/>
          <w:sz w:val="16"/>
        </w:rPr>
        <w:t xml:space="preserve">$account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'created'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null</w:t>
      </w:r>
      <w:r>
        <w:rPr>
          <w:rFonts w:ascii="Consolas" w:hAnsi="Consolas"/>
          <w:color w:val="262626"/>
          <w:sz w:val="16"/>
        </w:rPr>
        <w:t xml:space="preserve">, [</w:t>
      </w:r>
      <w:r>
        <w:rPr>
          <w:rFonts w:ascii="Consolas" w:hAnsi="Consolas"/>
          <w:color w:val="00733B"/>
          <w:sz w:val="16"/>
        </w:rPr>
        <w:t xml:space="preserve">'bank_code'</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'bank_code'</w:t>
      </w:r>
      <w:r>
        <w:rPr>
          <w:rFonts w:ascii="Consolas" w:hAnsi="Consolas"/>
          <w:color w:val="262626"/>
          <w:sz w:val="16"/>
        </w:rPr>
        <w:t xml:space="preserve">], </w:t>
      </w:r>
      <w:r>
        <w:rPr>
          <w:rFonts w:ascii="Consolas" w:hAnsi="Consolas"/>
          <w:color w:val="00733B"/>
          <w:sz w:val="16"/>
        </w:rPr>
        <w:t xml:space="preserve">'account_last4'</w:t>
      </w:r>
      <w:r>
        <w:rPr>
          <w:rFonts w:ascii="Consolas" w:hAnsi="Consolas"/>
          <w:color w:val="262626"/>
          <w:sz w:val="16"/>
        </w:rPr>
        <w:t xml:space="preserve"> =&gt; </w:t>
      </w:r>
      <w:r>
        <w:rPr>
          <w:rFonts w:ascii="Consolas" w:hAnsi="Consolas"/>
          <w:color w:val="660E7A"/>
          <w:sz w:val="16"/>
        </w:rPr>
        <w:t xml:space="preserve">$account</w:t>
      </w:r>
      <w:r>
        <w:rPr>
          <w:rFonts w:ascii="Consolas" w:hAnsi="Consolas"/>
          <w:color w:val="262626"/>
          <w:sz w:val="16"/>
        </w:rPr>
        <w:t xml:space="preserve">-&gt;</w:t>
      </w:r>
      <w:r>
        <w:rPr>
          <w:rFonts w:ascii="Consolas" w:hAnsi="Consolas"/>
          <w:color w:val="660E7A"/>
          <w:sz w:val="16"/>
        </w:rPr>
        <w:t xml:space="preserve">account_last4</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canteen_id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$account</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verify</w:t>
      </w:r>
      <w:r>
        <w:rPr>
          <w:rFonts w:ascii="Consolas" w:hAnsi="Consolas"/>
          <w:color w:val="262626"/>
          <w:sz w:val="16"/>
        </w:rPr>
        <w:t xml:space="preserve">(</w:t>
      </w:r>
      <w:r>
        <w:rPr>
          <w:rFonts w:ascii="Consolas" w:hAnsi="Consolas"/>
          <w:color w:val="267F99"/>
          <w:sz w:val="16"/>
        </w:rPr>
        <w:t xml:space="preserve">TenantBankAccount</w:t>
      </w:r>
      <w:r>
        <w:rPr>
          <w:rFonts w:ascii="Consolas" w:hAnsi="Consolas"/>
          <w:color w:val="262626"/>
          <w:sz w:val="16"/>
        </w:rPr>
        <w:t xml:space="preserve"> </w:t>
      </w:r>
      <w:r>
        <w:rPr>
          <w:rFonts w:ascii="Consolas" w:hAnsi="Consolas"/>
          <w:color w:val="660E7A"/>
          <w:sz w:val="16"/>
        </w:rPr>
        <w:t xml:space="preserve">$account</w:t>
      </w:r>
      <w:r>
        <w:rPr>
          <w:rFonts w:ascii="Consolas" w:hAnsi="Consolas"/>
          <w:color w:val="262626"/>
          <w:sz w:val="16"/>
        </w:rPr>
        <w:t xml:space="preserve">, </w:t>
      </w:r>
      <w:r>
        <w:rPr>
          <w:rFonts w:ascii="Consolas" w:hAnsi="Consolas"/>
          <w:b/>
          <w:color w:val="000080"/>
          <w:sz w:val="16"/>
        </w:rPr>
        <w:t xml:space="preserve">bool</w:t>
      </w:r>
      <w:r>
        <w:rPr>
          <w:rFonts w:ascii="Consolas" w:hAnsi="Consolas"/>
          <w:color w:val="262626"/>
          <w:sz w:val="16"/>
        </w:rPr>
        <w:t xml:space="preserve"> </w:t>
      </w:r>
      <w:r>
        <w:rPr>
          <w:rFonts w:ascii="Consolas" w:hAnsi="Consolas"/>
          <w:color w:val="660E7A"/>
          <w:sz w:val="16"/>
        </w:rPr>
        <w:t xml:space="preserve">$approve</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$account</w:t>
      </w:r>
      <w:r>
        <w:rPr>
          <w:rFonts w:ascii="Consolas" w:hAnsi="Consolas"/>
          <w:color w:val="262626"/>
          <w:sz w:val="16"/>
        </w:rPr>
        <w:t xml:space="preserve">-&gt;</w:t>
      </w:r>
      <w:r>
        <w:rPr>
          <w:rFonts w:ascii="Consolas" w:hAnsi="Consolas"/>
          <w:color w:val="795E26"/>
          <w:sz w:val="16"/>
        </w:rPr>
        <w:t xml:space="preserve">forceFill</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660E7A"/>
          <w:sz w:val="16"/>
        </w:rPr>
        <w:t xml:space="preserve">$approve</w:t>
      </w:r>
      <w:r>
        <w:rPr>
          <w:rFonts w:ascii="Consolas" w:hAnsi="Consolas"/>
          <w:color w:val="262626"/>
          <w:sz w:val="16"/>
        </w:rPr>
        <w:t xml:space="preserve"> ? </w:t>
      </w:r>
      <w:r>
        <w:rPr>
          <w:rFonts w:ascii="Consolas" w:hAnsi="Consolas"/>
          <w:color w:val="00733B"/>
          <w:sz w:val="16"/>
        </w:rPr>
        <w:t xml:space="preserve">'verified'</w:t>
      </w:r>
      <w:r>
        <w:rPr>
          <w:rFonts w:ascii="Consolas" w:hAnsi="Consolas"/>
          <w:color w:val="262626"/>
          <w:sz w:val="16"/>
        </w:rPr>
        <w:t xml:space="preserve"> : </w:t>
      </w:r>
      <w:r>
        <w:rPr>
          <w:rFonts w:ascii="Consolas" w:hAnsi="Consolas"/>
          <w:color w:val="00733B"/>
          <w:sz w:val="16"/>
        </w:rPr>
        <w:t xml:space="preserve">'rejected'</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audit</w:t>
      </w:r>
      <w:r>
        <w:rPr>
          <w:rFonts w:ascii="Consolas" w:hAnsi="Consolas"/>
          <w:color w:val="262626"/>
          <w:sz w:val="16"/>
        </w:rPr>
        <w:t xml:space="preserve">-&gt;</w:t>
      </w:r>
      <w:r>
        <w:rPr>
          <w:rFonts w:ascii="Consolas" w:hAnsi="Consolas"/>
          <w:color w:val="795E26"/>
          <w:sz w:val="16"/>
        </w:rPr>
        <w:t xml:space="preserve">record</w:t>
      </w:r>
      <w:r>
        <w:rPr>
          <w:rFonts w:ascii="Consolas" w:hAnsi="Consolas"/>
          <w:color w:val="262626"/>
          <w:sz w:val="16"/>
        </w:rPr>
        <w:t xml:space="preserve">(</w:t>
      </w:r>
      <w:r>
        <w:rPr>
          <w:rFonts w:ascii="Consolas" w:hAnsi="Consolas"/>
          <w:color w:val="00733B"/>
          <w:sz w:val="16"/>
        </w:rPr>
        <w:t xml:space="preserve">'tenant_bank_account'</w:t>
      </w:r>
      <w:r>
        <w:rPr>
          <w:rFonts w:ascii="Consolas" w:hAnsi="Consolas"/>
          <w:color w:val="262626"/>
          <w:sz w:val="16"/>
        </w:rPr>
        <w:t xml:space="preserve">, </w:t>
      </w:r>
      <w:r>
        <w:rPr>
          <w:rFonts w:ascii="Consolas" w:hAnsi="Consolas"/>
          <w:color w:val="660E7A"/>
          <w:sz w:val="16"/>
        </w:rPr>
        <w:t xml:space="preserve">$account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660E7A"/>
          <w:sz w:val="16"/>
        </w:rPr>
        <w:t xml:space="preserve">$approve</w:t>
      </w:r>
      <w:r>
        <w:rPr>
          <w:rFonts w:ascii="Consolas" w:hAnsi="Consolas"/>
          <w:color w:val="262626"/>
          <w:sz w:val="16"/>
        </w:rPr>
        <w:t xml:space="preserve"> ? </w:t>
      </w:r>
      <w:r>
        <w:rPr>
          <w:rFonts w:ascii="Consolas" w:hAnsi="Consolas"/>
          <w:color w:val="00733B"/>
          <w:sz w:val="16"/>
        </w:rPr>
        <w:t xml:space="preserve">'verified'</w:t>
      </w:r>
      <w:r>
        <w:rPr>
          <w:rFonts w:ascii="Consolas" w:hAnsi="Consolas"/>
          <w:color w:val="262626"/>
          <w:sz w:val="16"/>
        </w:rPr>
        <w:t xml:space="preserve"> : </w:t>
      </w:r>
      <w:r>
        <w:rPr>
          <w:rFonts w:ascii="Consolas" w:hAnsi="Consolas"/>
          <w:color w:val="00733B"/>
          <w:sz w:val="16"/>
        </w:rPr>
        <w:t xml:space="preserve">'rejected'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null</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660E7A"/>
          <w:sz w:val="16"/>
        </w:rPr>
        <w:t xml:space="preserve">$account</w:t>
      </w:r>
      <w:r>
        <w:rPr>
          <w:rFonts w:ascii="Consolas" w:hAnsi="Consolas"/>
          <w:color w:val="262626"/>
          <w:sz w:val="16"/>
        </w:rPr>
        <w:t xml:space="preserve">-&gt;</w:t>
      </w:r>
      <w:r>
        <w:rPr>
          <w:rFonts w:ascii="Consolas" w:hAnsi="Consolas"/>
          <w:color w:val="660E7A"/>
          <w:sz w:val="16"/>
        </w:rPr>
        <w:t xml:space="preserve">status</w:t>
      </w:r>
      <w:r>
        <w:rPr>
          <w:rFonts w:ascii="Consolas" w:hAnsi="Consolas"/>
          <w:color w:val="262626"/>
          <w:sz w:val="16"/>
        </w:rPr>
        <w:t xml:space="preserve">], </w:t>
      </w:r>
      <w:r>
        <w:rPr>
          <w:rFonts w:ascii="Consolas" w:hAnsi="Consolas"/>
          <w:color w:val="660E7A"/>
          <w:sz w:val="16"/>
        </w:rPr>
        <w:t xml:space="preserve">$account</w:t>
      </w:r>
      <w:r>
        <w:rPr>
          <w:rFonts w:ascii="Consolas" w:hAnsi="Consolas"/>
          <w:color w:val="262626"/>
          <w:sz w:val="16"/>
        </w:rPr>
        <w:t xml:space="preserve">-&gt;</w:t>
      </w:r>
      <w:r>
        <w:rPr>
          <w:rFonts w:ascii="Consolas" w:hAnsi="Consolas"/>
          <w:color w:val="660E7A"/>
          <w:sz w:val="16"/>
        </w:rPr>
        <w:t xml:space="preserve">tenant_id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makePrimary</w:t>
      </w:r>
      <w:r>
        <w:rPr>
          <w:rFonts w:ascii="Consolas" w:hAnsi="Consolas"/>
          <w:color w:val="262626"/>
          <w:sz w:val="16"/>
        </w:rPr>
        <w:t xml:space="preserve">(</w:t>
      </w:r>
      <w:r>
        <w:rPr>
          <w:rFonts w:ascii="Consolas" w:hAnsi="Consolas"/>
          <w:color w:val="267F99"/>
          <w:sz w:val="16"/>
        </w:rPr>
        <w:t xml:space="preserve">TenantBankAccount</w:t>
      </w:r>
      <w:r>
        <w:rPr>
          <w:rFonts w:ascii="Consolas" w:hAnsi="Consolas"/>
          <w:color w:val="262626"/>
          <w:sz w:val="16"/>
        </w:rPr>
        <w:t xml:space="preserve"> </w:t>
      </w:r>
      <w:r>
        <w:rPr>
          <w:rFonts w:ascii="Consolas" w:hAnsi="Consolas"/>
          <w:color w:val="660E7A"/>
          <w:sz w:val="16"/>
        </w:rPr>
        <w:t xml:space="preserve">$account</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DB</w:t>
      </w:r>
      <w:r>
        <w:rPr>
          <w:rFonts w:ascii="Consolas" w:hAnsi="Consolas"/>
          <w:color w:val="262626"/>
          <w:sz w:val="16"/>
        </w:rPr>
        <w:t xml:space="preserve">::</w:t>
      </w:r>
      <w:r>
        <w:rPr>
          <w:rFonts w:ascii="Consolas" w:hAnsi="Consolas"/>
          <w:color w:val="795E26"/>
          <w:sz w:val="16"/>
        </w:rPr>
        <w:t xml:space="preserve">transaction</w:t>
      </w:r>
      <w:r>
        <w:rPr>
          <w:rFonts w:ascii="Consolas" w:hAnsi="Consolas"/>
          <w:color w:val="262626"/>
          <w:sz w:val="16"/>
        </w:rPr>
        <w:t xml:space="preserve">(</w:t>
      </w:r>
      <w:r>
        <w:rPr>
          <w:rFonts w:ascii="Consolas" w:hAnsi="Consolas"/>
          <w:b/>
          <w:color w:val="000080"/>
          <w:sz w:val="16"/>
        </w:rPr>
        <w:t xml:space="preserve">function</w:t>
      </w:r>
      <w:r>
        <w:rPr>
          <w:rFonts w:ascii="Consolas" w:hAnsi="Consolas"/>
          <w:color w:val="262626"/>
          <w:sz w:val="16"/>
        </w:rPr>
        <w:t xml:space="preserve"> ()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660E7A"/>
          <w:sz w:val="16"/>
        </w:rPr>
        <w:t xml:space="preserve">$account</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TenantBankAccount</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$account</w:t>
      </w:r>
      <w:r>
        <w:rPr>
          <w:rFonts w:ascii="Consolas" w:hAnsi="Consolas"/>
          <w:color w:val="262626"/>
          <w:sz w:val="16"/>
        </w:rPr>
        <w:t xml:space="preserve">-&gt;</w:t>
      </w:r>
      <w:r>
        <w:rPr>
          <w:rFonts w:ascii="Consolas" w:hAnsi="Consolas"/>
          <w:color w:val="660E7A"/>
          <w:sz w:val="16"/>
        </w:rPr>
        <w:t xml:space="preserve">tenant_id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whereKeyNot</w:t>
      </w:r>
      <w:r>
        <w:rPr>
          <w:rFonts w:ascii="Consolas" w:hAnsi="Consolas"/>
          <w:color w:val="262626"/>
          <w:sz w:val="16"/>
        </w:rPr>
        <w:t xml:space="preserve">(</w:t>
      </w:r>
      <w:r>
        <w:rPr>
          <w:rFonts w:ascii="Consolas" w:hAnsi="Consolas"/>
          <w:color w:val="660E7A"/>
          <w:sz w:val="16"/>
        </w:rPr>
        <w:t xml:space="preserve">$account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update</w:t>
      </w:r>
      <w:r>
        <w:rPr>
          <w:rFonts w:ascii="Consolas" w:hAnsi="Consolas"/>
          <w:color w:val="262626"/>
          <w:sz w:val="16"/>
        </w:rPr>
        <w:t xml:space="preserve">([</w:t>
      </w:r>
      <w:r>
        <w:rPr>
          <w:rFonts w:ascii="Consolas" w:hAnsi="Consolas"/>
          <w:color w:val="00733B"/>
          <w:sz w:val="16"/>
        </w:rPr>
        <w:t xml:space="preserve">'is_primary'</w:t>
      </w:r>
      <w:r>
        <w:rPr>
          <w:rFonts w:ascii="Consolas" w:hAnsi="Consolas"/>
          <w:color w:val="262626"/>
          <w:sz w:val="16"/>
        </w:rPr>
        <w:t xml:space="preserve"> =&gt; </w:t>
      </w:r>
      <w:r>
        <w:rPr>
          <w:rFonts w:ascii="Consolas" w:hAnsi="Consolas"/>
          <w:b/>
          <w:color w:val="000080"/>
          <w:sz w:val="16"/>
        </w:rPr>
        <w:t xml:space="preserve">false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$account</w:t>
      </w:r>
      <w:r>
        <w:rPr>
          <w:rFonts w:ascii="Consolas" w:hAnsi="Consolas"/>
          <w:color w:val="262626"/>
          <w:sz w:val="16"/>
        </w:rPr>
        <w:t xml:space="preserve">-&gt;</w:t>
      </w:r>
      <w:r>
        <w:rPr>
          <w:rFonts w:ascii="Consolas" w:hAnsi="Consolas"/>
          <w:color w:val="795E26"/>
          <w:sz w:val="16"/>
        </w:rPr>
        <w:t xml:space="preserve">forceFill</w:t>
      </w:r>
      <w:r>
        <w:rPr>
          <w:rFonts w:ascii="Consolas" w:hAnsi="Consolas"/>
          <w:color w:val="262626"/>
          <w:sz w:val="16"/>
        </w:rPr>
        <w:t xml:space="preserve">([</w:t>
      </w:r>
      <w:r>
        <w:rPr>
          <w:rFonts w:ascii="Consolas" w:hAnsi="Consolas"/>
          <w:color w:val="00733B"/>
          <w:sz w:val="16"/>
        </w:rPr>
        <w:t xml:space="preserve">'is_primary'</w:t>
      </w:r>
      <w:r>
        <w:rPr>
          <w:rFonts w:ascii="Consolas" w:hAnsi="Consolas"/>
          <w:color w:val="262626"/>
          <w:sz w:val="16"/>
        </w:rPr>
        <w:t xml:space="preserve"> =&gt; </w:t>
      </w:r>
      <w:r>
        <w:rPr>
          <w:rFonts w:ascii="Consolas" w:hAnsi="Consolas"/>
          <w:b/>
          <w:color w:val="000080"/>
          <w:sz w:val="16"/>
        </w:rPr>
        <w:t xml:space="preserve">true</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5.3 — Kita akan batasi verifikasi ke admin/finance canteen.</w:t>
      </w:r>
    </w:p>
    <w:p>
      <w:pPr>
        <w:pStyle w:val="ListBody"/>
      </w:pPr>
      <w:r>
        <w:rPr>
          <w:rFonts w:ascii="Aptos" w:hAnsi="Aptos"/>
          <w:color w:val="1F2937"/>
          <w:sz w:val="19"/>
        </w:rPr>
        <w:t xml:space="preserve">Controller memanggil ability </w:t>
      </w:r>
      <w:r>
        <w:rPr>
          <w:rFonts w:ascii="Consolas" w:hAnsi="Consolas"/>
          <w:color w:val="C11B12"/>
          <w:sz w:val="17"/>
          <w:shd w:fill="ECEFF3"/>
        </w:rPr>
        <w:t xml:space="preserve">manageBank</w:t>
      </w:r>
      <w:r>
        <w:rPr>
          <w:rFonts w:ascii="Aptos" w:hAnsi="Aptos"/>
          <w:color w:val="1F2937"/>
          <w:sz w:val="19"/>
        </w:rPr>
        <w:t xml:space="preserve"> (policy Tahap 1). Sambungkan route, relasi </w:t>
      </w:r>
      <w:r>
        <w:rPr>
          <w:rFonts w:ascii="Consolas" w:hAnsi="Consolas"/>
          <w:color w:val="C11B12"/>
          <w:sz w:val="17"/>
          <w:shd w:fill="ECEFF3"/>
        </w:rPr>
        <w:t xml:space="preserve">bankAccounts()</w:t>
      </w:r>
      <w:r>
        <w:rPr>
          <w:rFonts w:ascii="Aptos" w:hAnsi="Aptos"/>
          <w:color w:val="1F2937"/>
          <w:sz w:val="19"/>
        </w:rPr>
        <w:t xml:space="preserve">, pemuatan di </w:t>
      </w:r>
      <w:r>
        <w:rPr>
          <w:rFonts w:ascii="Consolas" w:hAnsi="Consolas"/>
          <w:color w:val="C11B12"/>
          <w:sz w:val="17"/>
          <w:shd w:fill="ECEFF3"/>
        </w:rPr>
        <w:t xml:space="preserve">edit()</w:t>
      </w:r>
      <w:r>
        <w:rPr>
          <w:rFonts w:ascii="Aptos" w:hAnsi="Aptos"/>
          <w:color w:val="1F2937"/>
          <w:sz w:val="19"/>
        </w:rPr>
        <w:t xml:space="preserve">, dan bagian “Rekening Bank” di view (sebelum bagian Operator / Role).</w:t>
      </w:r>
    </w:p>
    <w:p>
      <w:pPr>
        <w:pStyle w:val="CodeHeader"/>
        <w:keepNext/>
        <w:pBdr>
          <w:left w:val="single" w:sz="12" w:space="8" w:color="B8DDE0"/>
        </w:pBdr>
        <w:shd w:val="clear" w:color="auto" w:fill="E4EAED"/>
      </w:pPr>
      <w:r>
        <w:rPr>
          <w:rFonts w:ascii="Consolas" w:hAnsi="Consolas"/>
          <w:b/>
          <w:color w:val="262626"/>
          <w:sz w:val="16"/>
        </w:rPr>
        <w:t xml:space="preserve">BUAT FILE — MODUL 5 TAHAP 5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make:controller</w:t>
      </w:r>
      <w:r>
        <w:rPr>
          <w:rFonts w:ascii="Consolas" w:hAnsi="Consolas"/>
          <w:color w:val="262626"/>
          <w:sz w:val="16"/>
        </w:rPr>
        <w:t xml:space="preserve"> </w:t>
      </w:r>
      <w:r>
        <w:rPr>
          <w:rFonts w:ascii="Consolas" w:hAnsi="Consolas"/>
          <w:color w:val="00733B"/>
          <w:sz w:val="16"/>
        </w:rPr>
        <w:t xml:space="preserve">"App\Modules\Admin\Http\Controllers\AdminBankAccountController"</w:t>
      </w:r>
      <w:r>
        <w:br/>
      </w:r>
      <w:r>
        <w:rPr>
          <w:rFonts w:ascii="Consolas" w:hAnsi="Consolas"/>
          <w:i/>
          <w:color w:val="808080"/>
          <w:sz w:val="16"/>
        </w:rPr>
        <w:t xml:space="preserve">:: INFO  Controller [app/Modules/Admin/Http/Controllers/AdminBankAccountController.php]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app\Modules\Admin\Http\Controllers\AdminBankAccountController.php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app\Modules\Admin\Http\Controllers\AdminBankAccountController.php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Controllers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Controllers</w:t>
      </w:r>
      <w:r>
        <w:rPr>
          <w:rFonts w:ascii="Consolas" w:hAnsi="Consolas"/>
          <w:color w:val="262626"/>
          <w:sz w:val="16"/>
        </w:rPr>
        <w:t xml:space="preserve">\</w:t>
      </w:r>
      <w:r>
        <w:rPr>
          <w:rFonts w:ascii="Consolas" w:hAnsi="Consolas"/>
          <w:color w:val="267F99"/>
          <w:sz w:val="16"/>
        </w:rPr>
        <w:t xml:space="preserve">Controller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TenantBankAccount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Requests</w:t>
      </w:r>
      <w:r>
        <w:rPr>
          <w:rFonts w:ascii="Consolas" w:hAnsi="Consolas"/>
          <w:color w:val="262626"/>
          <w:sz w:val="16"/>
        </w:rPr>
        <w:t xml:space="preserve">\</w:t>
      </w:r>
      <w:r>
        <w:rPr>
          <w:rFonts w:ascii="Consolas" w:hAnsi="Consolas"/>
          <w:color w:val="267F99"/>
          <w:sz w:val="16"/>
        </w:rPr>
        <w:t xml:space="preserve">StoreBankAccountRequest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ManageBankAccount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Foundation</w:t>
      </w:r>
      <w:r>
        <w:rPr>
          <w:rFonts w:ascii="Consolas" w:hAnsi="Consolas"/>
          <w:color w:val="262626"/>
          <w:sz w:val="16"/>
        </w:rPr>
        <w:t xml:space="preserve">\</w:t>
      </w:r>
      <w:r>
        <w:rPr>
          <w:rFonts w:ascii="Consolas" w:hAnsi="Consolas"/>
          <w:color w:val="267F99"/>
          <w:sz w:val="16"/>
        </w:rPr>
        <w:t xml:space="preserve">Auth</w:t>
      </w:r>
      <w:r>
        <w:rPr>
          <w:rFonts w:ascii="Consolas" w:hAnsi="Consolas"/>
          <w:color w:val="262626"/>
          <w:sz w:val="16"/>
        </w:rPr>
        <w:t xml:space="preserve">\</w:t>
      </w:r>
      <w:r>
        <w:rPr>
          <w:rFonts w:ascii="Consolas" w:hAnsi="Consolas"/>
          <w:color w:val="267F99"/>
          <w:sz w:val="16"/>
        </w:rPr>
        <w:t xml:space="preserve">Access</w:t>
      </w:r>
      <w:r>
        <w:rPr>
          <w:rFonts w:ascii="Consolas" w:hAnsi="Consolas"/>
          <w:color w:val="262626"/>
          <w:sz w:val="16"/>
        </w:rPr>
        <w:t xml:space="preserve">\</w:t>
      </w:r>
      <w:r>
        <w:rPr>
          <w:rFonts w:ascii="Consolas" w:hAnsi="Consolas"/>
          <w:color w:val="267F99"/>
          <w:sz w:val="16"/>
        </w:rPr>
        <w:t xml:space="preserve">AuthorizesRequests</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RedirectResponse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Request</w:t>
      </w:r>
      <w:r>
        <w:rPr>
          <w:rFonts w:ascii="Consolas" w:hAnsi="Consolas"/>
          <w:color w:val="262626"/>
          <w:sz w:val="16"/>
        </w:rPr>
        <w:t xml:space="preserve">;</w:t>
      </w:r>
      <w:r>
        <w:br/>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AdminBankAccountController</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Controller</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AuthorizesRequests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__construct</w:t>
      </w:r>
      <w:r>
        <w:rPr>
          <w:rFonts w:ascii="Consolas" w:hAnsi="Consolas"/>
          <w:color w:val="262626"/>
          <w:sz w:val="16"/>
        </w:rPr>
        <w:t xml:space="preserve">(</w:t>
      </w:r>
      <w:r>
        <w:rPr>
          <w:rFonts w:ascii="Consolas" w:hAnsi="Consolas"/>
          <w:b/>
          <w:color w:val="000080"/>
          <w:sz w:val="16"/>
        </w:rPr>
        <w:t xml:space="preserve">private</w:t>
      </w:r>
      <w:r>
        <w:rPr>
          <w:rFonts w:ascii="Consolas" w:hAnsi="Consolas"/>
          <w:color w:val="262626"/>
          <w:sz w:val="16"/>
        </w:rPr>
        <w:t xml:space="preserve"> </w:t>
      </w:r>
      <w:r>
        <w:rPr>
          <w:rFonts w:ascii="Consolas" w:hAnsi="Consolas"/>
          <w:color w:val="267F99"/>
          <w:sz w:val="16"/>
        </w:rPr>
        <w:t xml:space="preserve">ManageBankAccount</w:t>
      </w:r>
      <w:r>
        <w:rPr>
          <w:rFonts w:ascii="Consolas" w:hAnsi="Consolas"/>
          <w:color w:val="262626"/>
          <w:sz w:val="16"/>
        </w:rPr>
        <w:t xml:space="preserve"> </w:t>
      </w:r>
      <w:r>
        <w:rPr>
          <w:rFonts w:ascii="Consolas" w:hAnsi="Consolas"/>
          <w:color w:val="660E7A"/>
          <w:sz w:val="16"/>
        </w:rPr>
        <w:t xml:space="preserve">$service</w:t>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store</w:t>
      </w:r>
      <w:r>
        <w:rPr>
          <w:rFonts w:ascii="Consolas" w:hAnsi="Consolas"/>
          <w:color w:val="262626"/>
          <w:sz w:val="16"/>
        </w:rPr>
        <w:t xml:space="preserve">(</w:t>
      </w:r>
      <w:r>
        <w:rPr>
          <w:rFonts w:ascii="Consolas" w:hAnsi="Consolas"/>
          <w:color w:val="267F99"/>
          <w:sz w:val="16"/>
        </w:rPr>
        <w:t xml:space="preserve">StoreBankAccountRequest</w:t>
      </w:r>
      <w:r>
        <w:rPr>
          <w:rFonts w:ascii="Consolas" w:hAnsi="Consolas"/>
          <w:color w:val="262626"/>
          <w:sz w:val="16"/>
        </w:rPr>
        <w:t xml:space="preserve"> </w:t>
      </w:r>
      <w:r>
        <w:rPr>
          <w:rFonts w:ascii="Consolas" w:hAnsi="Consolas"/>
          <w:color w:val="660E7A"/>
          <w:sz w:val="16"/>
        </w:rPr>
        <w:t xml:space="preserve">$request</w:t>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267F99"/>
          <w:sz w:val="16"/>
        </w:rPr>
        <w:t xml:space="preserve">RedirectResponse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service</w:t>
      </w:r>
      <w:r>
        <w:rPr>
          <w:rFonts w:ascii="Consolas" w:hAnsi="Consolas"/>
          <w:color w:val="262626"/>
          <w:sz w:val="16"/>
        </w:rPr>
        <w:t xml:space="preserve">-&gt;</w:t>
      </w:r>
      <w:r>
        <w:rPr>
          <w:rFonts w:ascii="Consolas" w:hAnsi="Consolas"/>
          <w:color w:val="795E26"/>
          <w:sz w:val="16"/>
        </w:rPr>
        <w:t xml:space="preserve">store</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660E7A"/>
          <w:sz w:val="16"/>
        </w:rPr>
        <w:t xml:space="preserve">$request</w:t>
      </w:r>
      <w:r>
        <w:rPr>
          <w:rFonts w:ascii="Consolas" w:hAnsi="Consolas"/>
          <w:color w:val="262626"/>
          <w:sz w:val="16"/>
        </w:rPr>
        <w:t xml:space="preserve">-&gt;</w:t>
      </w:r>
      <w:r>
        <w:rPr>
          <w:rFonts w:ascii="Consolas" w:hAnsi="Consolas"/>
          <w:color w:val="795E26"/>
          <w:sz w:val="16"/>
        </w:rPr>
        <w:t xml:space="preserve">validated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redirect</w:t>
      </w:r>
      <w:r>
        <w:rPr>
          <w:rFonts w:ascii="Consolas" w:hAnsi="Consolas"/>
          <w:color w:val="262626"/>
          <w:sz w:val="16"/>
        </w:rPr>
        <w:t xml:space="preserve">()-&gt;</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'admin.tenants.edit'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795E26"/>
          <w:sz w:val="16"/>
        </w:rPr>
        <w:t xml:space="preserve">with</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3B"/>
          <w:sz w:val="16"/>
        </w:rPr>
        <w:t xml:space="preserve">'Rekening ditambahkan (menunggu verifikasi).'</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verify</w:t>
      </w:r>
      <w:r>
        <w:rPr>
          <w:rFonts w:ascii="Consolas" w:hAnsi="Consolas"/>
          <w:color w:val="262626"/>
          <w:sz w:val="16"/>
        </w:rPr>
        <w:t xml:space="preserve">(</w:t>
      </w:r>
      <w:r>
        <w:rPr>
          <w:rFonts w:ascii="Consolas" w:hAnsi="Consolas"/>
          <w:color w:val="267F99"/>
          <w:sz w:val="16"/>
        </w:rPr>
        <w:t xml:space="preserve">Request</w:t>
      </w:r>
      <w:r>
        <w:rPr>
          <w:rFonts w:ascii="Consolas" w:hAnsi="Consolas"/>
          <w:color w:val="262626"/>
          <w:sz w:val="16"/>
        </w:rPr>
        <w:t xml:space="preserve"> </w:t>
      </w:r>
      <w:r>
        <w:rPr>
          <w:rFonts w:ascii="Consolas" w:hAnsi="Consolas"/>
          <w:color w:val="660E7A"/>
          <w:sz w:val="16"/>
        </w:rPr>
        <w:t xml:space="preserve">$request</w:t>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267F99"/>
          <w:sz w:val="16"/>
        </w:rPr>
        <w:t xml:space="preserve">TenantBankAccount</w:t>
      </w:r>
      <w:r>
        <w:rPr>
          <w:rFonts w:ascii="Consolas" w:hAnsi="Consolas"/>
          <w:color w:val="262626"/>
          <w:sz w:val="16"/>
        </w:rPr>
        <w:t xml:space="preserve"> </w:t>
      </w:r>
      <w:r>
        <w:rPr>
          <w:rFonts w:ascii="Consolas" w:hAnsi="Consolas"/>
          <w:color w:val="660E7A"/>
          <w:sz w:val="16"/>
        </w:rPr>
        <w:t xml:space="preserve">$account</w:t>
      </w:r>
      <w:r>
        <w:rPr>
          <w:rFonts w:ascii="Consolas" w:hAnsi="Consolas"/>
          <w:color w:val="262626"/>
          <w:sz w:val="16"/>
        </w:rPr>
        <w:t xml:space="preserve">): </w:t>
      </w:r>
      <w:r>
        <w:rPr>
          <w:rFonts w:ascii="Consolas" w:hAnsi="Consolas"/>
          <w:color w:val="267F99"/>
          <w:sz w:val="16"/>
        </w:rPr>
        <w:t xml:space="preserve">RedirectResponse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authorize</w:t>
      </w:r>
      <w:r>
        <w:rPr>
          <w:rFonts w:ascii="Consolas" w:hAnsi="Consolas"/>
          <w:color w:val="262626"/>
          <w:sz w:val="16"/>
        </w:rPr>
        <w:t xml:space="preserve">(</w:t>
      </w:r>
      <w:r>
        <w:rPr>
          <w:rFonts w:ascii="Consolas" w:hAnsi="Consolas"/>
          <w:color w:val="00733B"/>
          <w:sz w:val="16"/>
        </w:rPr>
        <w:t xml:space="preserve">'manageBank'</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795E26"/>
          <w:sz w:val="16"/>
        </w:rPr>
        <w:t xml:space="preserve">abort_unless</w:t>
      </w:r>
      <w:r>
        <w:rPr>
          <w:rFonts w:ascii="Consolas" w:hAnsi="Consolas"/>
          <w:color w:val="262626"/>
          <w:sz w:val="16"/>
        </w:rPr>
        <w:t xml:space="preserve">(</w:t>
      </w:r>
      <w:r>
        <w:rPr>
          <w:rFonts w:ascii="Consolas" w:hAnsi="Consolas"/>
          <w:color w:val="660E7A"/>
          <w:sz w:val="16"/>
        </w:rPr>
        <w:t xml:space="preserve">$account</w:t>
      </w:r>
      <w:r>
        <w:rPr>
          <w:rFonts w:ascii="Consolas" w:hAnsi="Consolas"/>
          <w:color w:val="262626"/>
          <w:sz w:val="16"/>
        </w:rPr>
        <w:t xml:space="preserve">-&gt;</w:t>
      </w:r>
      <w:r>
        <w:rPr>
          <w:rFonts w:ascii="Consolas" w:hAnsi="Consolas"/>
          <w:color w:val="660E7A"/>
          <w:sz w:val="16"/>
        </w:rPr>
        <w:t xml:space="preserve">tenant_id</w:t>
      </w:r>
      <w:r>
        <w:rPr>
          <w:rFonts w:ascii="Consolas" w:hAnsi="Consolas"/>
          <w:color w:val="262626"/>
          <w:sz w:val="16"/>
        </w:rPr>
        <w:t xml:space="preserve"> ===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E6"/>
          <w:sz w:val="16"/>
        </w:rPr>
        <w:t xml:space="preserve">404</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service</w:t>
      </w:r>
      <w:r>
        <w:rPr>
          <w:rFonts w:ascii="Consolas" w:hAnsi="Consolas"/>
          <w:color w:val="262626"/>
          <w:sz w:val="16"/>
        </w:rPr>
        <w:t xml:space="preserve">-&gt;</w:t>
      </w:r>
      <w:r>
        <w:rPr>
          <w:rFonts w:ascii="Consolas" w:hAnsi="Consolas"/>
          <w:color w:val="795E26"/>
          <w:sz w:val="16"/>
        </w:rPr>
        <w:t xml:space="preserve">verify</w:t>
      </w:r>
      <w:r>
        <w:rPr>
          <w:rFonts w:ascii="Consolas" w:hAnsi="Consolas"/>
          <w:color w:val="262626"/>
          <w:sz w:val="16"/>
        </w:rPr>
        <w:t xml:space="preserve">(</w:t>
      </w:r>
      <w:r>
        <w:rPr>
          <w:rFonts w:ascii="Consolas" w:hAnsi="Consolas"/>
          <w:color w:val="660E7A"/>
          <w:sz w:val="16"/>
        </w:rPr>
        <w:t xml:space="preserve">$account</w:t>
      </w:r>
      <w:r>
        <w:rPr>
          <w:rFonts w:ascii="Consolas" w:hAnsi="Consolas"/>
          <w:color w:val="262626"/>
          <w:sz w:val="16"/>
        </w:rPr>
        <w:t xml:space="preserve">, </w:t>
      </w:r>
      <w:r>
        <w:rPr>
          <w:rFonts w:ascii="Consolas" w:hAnsi="Consolas"/>
          <w:color w:val="660E7A"/>
          <w:sz w:val="16"/>
        </w:rPr>
        <w:t xml:space="preserve">$request</w:t>
      </w:r>
      <w:r>
        <w:rPr>
          <w:rFonts w:ascii="Consolas" w:hAnsi="Consolas"/>
          <w:color w:val="262626"/>
          <w:sz w:val="16"/>
        </w:rPr>
        <w:t xml:space="preserve">-&gt;</w:t>
      </w:r>
      <w:r>
        <w:rPr>
          <w:rFonts w:ascii="Consolas" w:hAnsi="Consolas"/>
          <w:color w:val="795E26"/>
          <w:sz w:val="16"/>
        </w:rPr>
        <w:t xml:space="preserve">boolean</w:t>
      </w:r>
      <w:r>
        <w:rPr>
          <w:rFonts w:ascii="Consolas" w:hAnsi="Consolas"/>
          <w:color w:val="262626"/>
          <w:sz w:val="16"/>
        </w:rPr>
        <w:t xml:space="preserve">(</w:t>
      </w:r>
      <w:r>
        <w:rPr>
          <w:rFonts w:ascii="Consolas" w:hAnsi="Consolas"/>
          <w:color w:val="00733B"/>
          <w:sz w:val="16"/>
        </w:rPr>
        <w:t xml:space="preserve">'approve'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redirect</w:t>
      </w:r>
      <w:r>
        <w:rPr>
          <w:rFonts w:ascii="Consolas" w:hAnsi="Consolas"/>
          <w:color w:val="262626"/>
          <w:sz w:val="16"/>
        </w:rPr>
        <w:t xml:space="preserve">()-&gt;</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'admin.tenants.edit'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795E26"/>
          <w:sz w:val="16"/>
        </w:rPr>
        <w:t xml:space="preserve">with</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3B"/>
          <w:sz w:val="16"/>
        </w:rPr>
        <w:t xml:space="preserve">'Status rekening diperbarui.'</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makePrimary</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267F99"/>
          <w:sz w:val="16"/>
        </w:rPr>
        <w:t xml:space="preserve">TenantBankAccount</w:t>
      </w:r>
      <w:r>
        <w:rPr>
          <w:rFonts w:ascii="Consolas" w:hAnsi="Consolas"/>
          <w:color w:val="262626"/>
          <w:sz w:val="16"/>
        </w:rPr>
        <w:t xml:space="preserve"> </w:t>
      </w:r>
      <w:r>
        <w:rPr>
          <w:rFonts w:ascii="Consolas" w:hAnsi="Consolas"/>
          <w:color w:val="660E7A"/>
          <w:sz w:val="16"/>
        </w:rPr>
        <w:t xml:space="preserve">$account</w:t>
      </w:r>
      <w:r>
        <w:rPr>
          <w:rFonts w:ascii="Consolas" w:hAnsi="Consolas"/>
          <w:color w:val="262626"/>
          <w:sz w:val="16"/>
        </w:rPr>
        <w:t xml:space="preserve">): </w:t>
      </w:r>
      <w:r>
        <w:rPr>
          <w:rFonts w:ascii="Consolas" w:hAnsi="Consolas"/>
          <w:color w:val="267F99"/>
          <w:sz w:val="16"/>
        </w:rPr>
        <w:t xml:space="preserve">RedirectResponse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authorize</w:t>
      </w:r>
      <w:r>
        <w:rPr>
          <w:rFonts w:ascii="Consolas" w:hAnsi="Consolas"/>
          <w:color w:val="262626"/>
          <w:sz w:val="16"/>
        </w:rPr>
        <w:t xml:space="preserve">(</w:t>
      </w:r>
      <w:r>
        <w:rPr>
          <w:rFonts w:ascii="Consolas" w:hAnsi="Consolas"/>
          <w:color w:val="00733B"/>
          <w:sz w:val="16"/>
        </w:rPr>
        <w:t xml:space="preserve">'manageBank'</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795E26"/>
          <w:sz w:val="16"/>
        </w:rPr>
        <w:t xml:space="preserve">abort_unless</w:t>
      </w:r>
      <w:r>
        <w:rPr>
          <w:rFonts w:ascii="Consolas" w:hAnsi="Consolas"/>
          <w:color w:val="262626"/>
          <w:sz w:val="16"/>
        </w:rPr>
        <w:t xml:space="preserve">(</w:t>
      </w:r>
      <w:r>
        <w:rPr>
          <w:rFonts w:ascii="Consolas" w:hAnsi="Consolas"/>
          <w:color w:val="660E7A"/>
          <w:sz w:val="16"/>
        </w:rPr>
        <w:t xml:space="preserve">$account</w:t>
      </w:r>
      <w:r>
        <w:rPr>
          <w:rFonts w:ascii="Consolas" w:hAnsi="Consolas"/>
          <w:color w:val="262626"/>
          <w:sz w:val="16"/>
        </w:rPr>
        <w:t xml:space="preserve">-&gt;</w:t>
      </w:r>
      <w:r>
        <w:rPr>
          <w:rFonts w:ascii="Consolas" w:hAnsi="Consolas"/>
          <w:color w:val="660E7A"/>
          <w:sz w:val="16"/>
        </w:rPr>
        <w:t xml:space="preserve">tenant_id</w:t>
      </w:r>
      <w:r>
        <w:rPr>
          <w:rFonts w:ascii="Consolas" w:hAnsi="Consolas"/>
          <w:color w:val="262626"/>
          <w:sz w:val="16"/>
        </w:rPr>
        <w:t xml:space="preserve"> ===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E6"/>
          <w:sz w:val="16"/>
        </w:rPr>
        <w:t xml:space="preserve">404</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service</w:t>
      </w:r>
      <w:r>
        <w:rPr>
          <w:rFonts w:ascii="Consolas" w:hAnsi="Consolas"/>
          <w:color w:val="262626"/>
          <w:sz w:val="16"/>
        </w:rPr>
        <w:t xml:space="preserve">-&gt;</w:t>
      </w:r>
      <w:r>
        <w:rPr>
          <w:rFonts w:ascii="Consolas" w:hAnsi="Consolas"/>
          <w:color w:val="795E26"/>
          <w:sz w:val="16"/>
        </w:rPr>
        <w:t xml:space="preserve">makePrimary</w:t>
      </w:r>
      <w:r>
        <w:rPr>
          <w:rFonts w:ascii="Consolas" w:hAnsi="Consolas"/>
          <w:color w:val="262626"/>
          <w:sz w:val="16"/>
        </w:rPr>
        <w:t xml:space="preserve">(</w:t>
      </w:r>
      <w:r>
        <w:rPr>
          <w:rFonts w:ascii="Consolas" w:hAnsi="Consolas"/>
          <w:color w:val="660E7A"/>
          <w:sz w:val="16"/>
        </w:rPr>
        <w:t xml:space="preserve">$account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redirect</w:t>
      </w:r>
      <w:r>
        <w:rPr>
          <w:rFonts w:ascii="Consolas" w:hAnsi="Consolas"/>
          <w:color w:val="262626"/>
          <w:sz w:val="16"/>
        </w:rPr>
        <w:t xml:space="preserve">()-&gt;</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'admin.tenants.edit'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795E26"/>
          <w:sz w:val="16"/>
        </w:rPr>
        <w:t xml:space="preserve">with</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3B"/>
          <w:sz w:val="16"/>
        </w:rPr>
        <w:t xml:space="preserve">'Rekening primary diperbarui.'</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app\Modules\Admin\routes\admin.php</w:t>
      </w:r>
      <w:r>
        <w:rPr>
          <w:rFonts w:ascii="Aptos" w:hAnsi="Aptos"/>
          <w:color w:val="1F2937"/>
          <w:sz w:val="19"/>
        </w:rPr>
        <w:t xml:space="preserve">, cari (Ctrl+F) baris berikut:</w:t>
      </w:r>
    </w:p>
    <w:p>
      <w:pPr>
        <w:pStyle w:val="CodeBlock"/>
        <w:pBdr>
          <w:left w:val="single" w:sz="12" w:space="8" w:color="B8DDE0"/>
        </w:pBdr>
        <w:shd w:val="clear" w:color="auto" w:fill="F2F3F7"/>
      </w:pPr>
      <w:r>
        <w:rPr>
          <w:rFonts w:ascii="Consolas" w:hAnsi="Consolas"/>
          <w:color w:val="262626"/>
          <w:sz w:val="16"/>
        </w:rPr>
        <w:t xml:space="preserve">use App\Modules\Admin\Http\Controllers\AdminCommissionController;</w:t>
      </w:r>
    </w:p>
    <w:p>
      <w:pPr>
        <w:pStyle w:val="ListBody"/>
      </w:pPr>
      <w:r>
        <w:rPr>
          <w:rFonts w:ascii="Aptos" w:hAnsi="Aptos"/>
          <w:color w:val="1F2937"/>
          <w:sz w:val="19"/>
        </w:rPr>
        <w:t xml:space="preserve">lalu tambahkan kode berikut tepat di atasnya, kemudian simpan:</w:t>
      </w:r>
    </w:p>
    <w:p>
      <w:pPr>
        <w:pStyle w:val="CodeBlock"/>
        <w:pBdr>
          <w:left w:val="single" w:sz="12" w:space="8" w:color="B8DDE0"/>
        </w:pBdr>
        <w:shd w:val="clear" w:color="auto" w:fill="F2F3F7"/>
      </w:pPr>
      <w:r>
        <w:rPr>
          <w:rFonts w:ascii="Consolas" w:hAnsi="Consolas"/>
          <w:color w:val="262626"/>
          <w:sz w:val="16"/>
        </w:rPr>
        <w:t xml:space="preserve">use App\Modules\Admin\Http\Controllers\AdminBankAccountController;</w:t>
      </w:r>
    </w:p>
    <w:p>
      <w:pPr>
        <w:pStyle w:val="ListBody"/>
      </w:pPr>
      <w:r>
        <w:rPr>
          <w:rFonts w:ascii="Aptos" w:hAnsi="Aptos"/>
          <w:color w:val="1F2937"/>
          <w:sz w:val="19"/>
        </w:rPr>
        <w:t xml:space="preserve">Buka </w:t>
      </w:r>
      <w:r>
        <w:rPr>
          <w:rFonts w:ascii="Consolas" w:hAnsi="Consolas"/>
          <w:color w:val="C11B12"/>
          <w:sz w:val="17"/>
          <w:shd w:fill="ECEFF3"/>
        </w:rPr>
        <w:t xml:space="preserve">app\Modules\Admin\routes\admin.php</w:t>
      </w:r>
      <w:r>
        <w:rPr>
          <w:rFonts w:ascii="Aptos" w:hAnsi="Aptos"/>
          <w:color w:val="1F2937"/>
          <w:sz w:val="19"/>
        </w:rPr>
        <w:t xml:space="preserve">, cari (Ctrl+F) baris berikut:</w:t>
      </w:r>
    </w:p>
    <w:p>
      <w:pPr>
        <w:pStyle w:val="CodeBlock"/>
        <w:pBdr>
          <w:left w:val="single" w:sz="12" w:space="8" w:color="B8DDE0"/>
        </w:pBdr>
        <w:shd w:val="clear" w:color="auto" w:fill="F2F3F7"/>
      </w:pP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post</w:t>
      </w:r>
      <w:r>
        <w:rPr>
          <w:rFonts w:ascii="Consolas" w:hAnsi="Consolas"/>
          <w:color w:val="262626"/>
          <w:sz w:val="16"/>
        </w:rPr>
        <w:t xml:space="preserve">(</w:t>
      </w:r>
      <w:r>
        <w:rPr>
          <w:rFonts w:ascii="Consolas" w:hAnsi="Consolas"/>
          <w:color w:val="00733B"/>
          <w:sz w:val="16"/>
        </w:rPr>
        <w:t xml:space="preserve">'/tenants/{tenant}/roles'</w:t>
      </w:r>
      <w:r>
        <w:rPr>
          <w:rFonts w:ascii="Consolas" w:hAnsi="Consolas"/>
          <w:color w:val="262626"/>
          <w:sz w:val="16"/>
        </w:rPr>
        <w:t xml:space="preserve">, [</w:t>
      </w:r>
      <w:r>
        <w:rPr>
          <w:rFonts w:ascii="Consolas" w:hAnsi="Consolas"/>
          <w:color w:val="267F99"/>
          <w:sz w:val="16"/>
        </w:rPr>
        <w:t xml:space="preserve">AdminTenantRoleController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'store'</w:t>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'tenants.roles.store'</w:t>
      </w:r>
      <w:r>
        <w:rPr>
          <w:rFonts w:ascii="Consolas" w:hAnsi="Consolas"/>
          <w:color w:val="262626"/>
          <w:sz w:val="16"/>
        </w:rPr>
        <w:t xml:space="preserve">);</w:t>
      </w:r>
    </w:p>
    <w:p>
      <w:pPr>
        <w:pStyle w:val="ListBody"/>
      </w:pPr>
      <w:r>
        <w:rPr>
          <w:rFonts w:ascii="Aptos" w:hAnsi="Aptos"/>
          <w:color w:val="1F2937"/>
          <w:sz w:val="19"/>
        </w:rPr>
        <w:t xml:space="preserve">lalu tambahkan kode berikut tepat di atasnya, kemudian simpan:</w:t>
      </w:r>
    </w:p>
    <w:p>
      <w:pPr>
        <w:pStyle w:val="CodeBlock"/>
        <w:pBdr>
          <w:left w:val="single" w:sz="12" w:space="8" w:color="B8DDE0"/>
        </w:pBdr>
        <w:shd w:val="clear" w:color="auto" w:fill="F2F3F7"/>
      </w:pP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post</w:t>
      </w:r>
      <w:r>
        <w:rPr>
          <w:rFonts w:ascii="Consolas" w:hAnsi="Consolas"/>
          <w:color w:val="262626"/>
          <w:sz w:val="16"/>
        </w:rPr>
        <w:t xml:space="preserve">(</w:t>
      </w:r>
      <w:r>
        <w:rPr>
          <w:rFonts w:ascii="Consolas" w:hAnsi="Consolas"/>
          <w:color w:val="00733B"/>
          <w:sz w:val="16"/>
        </w:rPr>
        <w:t xml:space="preserve">'/tenants/{tenant}/bank'</w:t>
      </w:r>
      <w:r>
        <w:rPr>
          <w:rFonts w:ascii="Consolas" w:hAnsi="Consolas"/>
          <w:color w:val="262626"/>
          <w:sz w:val="16"/>
        </w:rPr>
        <w:t xml:space="preserve">, [</w:t>
      </w:r>
      <w:r>
        <w:rPr>
          <w:rFonts w:ascii="Consolas" w:hAnsi="Consolas"/>
          <w:color w:val="267F99"/>
          <w:sz w:val="16"/>
        </w:rPr>
        <w:t xml:space="preserve">AdminBankAccountController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'store'</w:t>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'tenants.bank.store'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post</w:t>
      </w:r>
      <w:r>
        <w:rPr>
          <w:rFonts w:ascii="Consolas" w:hAnsi="Consolas"/>
          <w:color w:val="262626"/>
          <w:sz w:val="16"/>
        </w:rPr>
        <w:t xml:space="preserve">(</w:t>
      </w:r>
      <w:r>
        <w:rPr>
          <w:rFonts w:ascii="Consolas" w:hAnsi="Consolas"/>
          <w:color w:val="00733B"/>
          <w:sz w:val="16"/>
        </w:rPr>
        <w:t xml:space="preserve">'/tenants/{tenant}/bank/{account}/verify'</w:t>
      </w:r>
      <w:r>
        <w:rPr>
          <w:rFonts w:ascii="Consolas" w:hAnsi="Consolas"/>
          <w:color w:val="262626"/>
          <w:sz w:val="16"/>
        </w:rPr>
        <w:t xml:space="preserve">, [</w:t>
      </w:r>
      <w:r>
        <w:rPr>
          <w:rFonts w:ascii="Consolas" w:hAnsi="Consolas"/>
          <w:color w:val="267F99"/>
          <w:sz w:val="16"/>
        </w:rPr>
        <w:t xml:space="preserve">AdminBankAccountController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'verify'</w:t>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'tenants.bank.verify'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post</w:t>
      </w:r>
      <w:r>
        <w:rPr>
          <w:rFonts w:ascii="Consolas" w:hAnsi="Consolas"/>
          <w:color w:val="262626"/>
          <w:sz w:val="16"/>
        </w:rPr>
        <w:t xml:space="preserve">(</w:t>
      </w:r>
      <w:r>
        <w:rPr>
          <w:rFonts w:ascii="Consolas" w:hAnsi="Consolas"/>
          <w:color w:val="00733B"/>
          <w:sz w:val="16"/>
        </w:rPr>
        <w:t xml:space="preserve">'/tenants/{tenant}/bank/{account}/primary'</w:t>
      </w:r>
      <w:r>
        <w:rPr>
          <w:rFonts w:ascii="Consolas" w:hAnsi="Consolas"/>
          <w:color w:val="262626"/>
          <w:sz w:val="16"/>
        </w:rPr>
        <w:t xml:space="preserve">, [</w:t>
      </w:r>
      <w:r>
        <w:rPr>
          <w:rFonts w:ascii="Consolas" w:hAnsi="Consolas"/>
          <w:color w:val="267F99"/>
          <w:sz w:val="16"/>
        </w:rPr>
        <w:t xml:space="preserve">AdminBankAccountController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'makePrimary'</w:t>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'tenants.bank.primary'</w:t>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app\Models\Tenant.php</w:t>
      </w:r>
      <w:r>
        <w:rPr>
          <w:rFonts w:ascii="Aptos" w:hAnsi="Aptos"/>
          <w:color w:val="1F2937"/>
          <w:sz w:val="19"/>
        </w:rPr>
        <w:t xml:space="preserve">, cari (Ctrl+F) baris berikut:</w:t>
      </w:r>
    </w:p>
    <w:p>
      <w:pPr>
        <w:pStyle w:val="CodeBlock"/>
        <w:pBdr>
          <w:left w:val="single" w:sz="12" w:space="8" w:color="B8DDE0"/>
        </w:pBdr>
        <w:shd w:val="clear" w:color="auto" w:fill="F2F3F7"/>
      </w:pP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hasMany</w:t>
      </w:r>
      <w:r>
        <w:rPr>
          <w:rFonts w:ascii="Consolas" w:hAnsi="Consolas"/>
          <w:color w:val="262626"/>
          <w:sz w:val="16"/>
        </w:rPr>
        <w:t xml:space="preserve">(</w:t>
      </w:r>
      <w:r>
        <w:rPr>
          <w:rFonts w:ascii="Consolas" w:hAnsi="Consolas"/>
          <w:color w:val="267F99"/>
          <w:sz w:val="16"/>
        </w:rPr>
        <w:t xml:space="preserve">CommissionScheme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p>
    <w:p>
      <w:pPr>
        <w:pStyle w:val="ListBody"/>
      </w:pPr>
      <w:r>
        <w:rPr>
          <w:rFonts w:ascii="Aptos" w:hAnsi="Aptos"/>
          <w:color w:val="1F2937"/>
          <w:sz w:val="19"/>
        </w:rPr>
        <w:t xml:space="preserve">lalu tambahkan kode berikut tepat di bawahnya (baris baru setelahnya), kemudian simpan:</w:t>
      </w:r>
    </w:p>
    <w:p>
      <w:pPr>
        <w:pStyle w:val="CodeBlock"/>
        <w:pBdr>
          <w:left w:val="single" w:sz="12" w:space="8" w:color="B8DDE0"/>
        </w:pBdr>
        <w:shd w:val="clear" w:color="auto" w:fill="F2F3F7"/>
      </w:pPr>
      <w:r>
        <w:rPr>
          <w:rFonts w:ascii="Consolas" w:hAnsi="Consolas"/>
          <w:color w:val="262626"/>
          <w:sz w:val="16"/>
        </w:rPr>
        <w:t xml:space="preserve">    </w:t>
      </w:r>
      <w:r>
        <w:rPr>
          <w:rFonts w:ascii="Consolas" w:hAnsi="Consolas"/>
          <w:i/>
          <w:color w:val="808080"/>
          <w:sz w:val="16"/>
        </w:rPr>
        <w:t xml:space="preserve">/** @return HasMany&lt;TenantBankAccount, $this&gt;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bankAccounts</w:t>
      </w:r>
      <w:r>
        <w:rPr>
          <w:rFonts w:ascii="Consolas" w:hAnsi="Consolas"/>
          <w:color w:val="262626"/>
          <w:sz w:val="16"/>
        </w:rPr>
        <w:t xml:space="preserve">(): </w:t>
      </w:r>
      <w:r>
        <w:rPr>
          <w:rFonts w:ascii="Consolas" w:hAnsi="Consolas"/>
          <w:color w:val="267F99"/>
          <w:sz w:val="16"/>
        </w:rPr>
        <w:t xml:space="preserve">HasMany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hasMany</w:t>
      </w:r>
      <w:r>
        <w:rPr>
          <w:rFonts w:ascii="Consolas" w:hAnsi="Consolas"/>
          <w:color w:val="262626"/>
          <w:sz w:val="16"/>
        </w:rPr>
        <w:t xml:space="preserve">(</w:t>
      </w:r>
      <w:r>
        <w:rPr>
          <w:rFonts w:ascii="Consolas" w:hAnsi="Consolas"/>
          <w:color w:val="267F99"/>
          <w:sz w:val="16"/>
        </w:rPr>
        <w:t xml:space="preserve">TenantBankAccount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p>
    <w:p>
      <w:pPr>
        <w:pStyle w:val="ListBody"/>
      </w:pPr>
      <w:r>
        <w:rPr>
          <w:rFonts w:ascii="Aptos" w:hAnsi="Aptos"/>
          <w:color w:val="1F2937"/>
          <w:sz w:val="19"/>
        </w:rPr>
        <w:t xml:space="preserve">Buka </w:t>
      </w:r>
      <w:r>
        <w:rPr>
          <w:rFonts w:ascii="Consolas" w:hAnsi="Consolas"/>
          <w:color w:val="C11B12"/>
          <w:sz w:val="17"/>
          <w:shd w:fill="ECEFF3"/>
        </w:rPr>
        <w:t xml:space="preserve">app\Modules\Admin\Http\Controllers\AdminTenantController.php</w:t>
      </w:r>
      <w:r>
        <w:rPr>
          <w:rFonts w:ascii="Aptos" w:hAnsi="Aptos"/>
          <w:color w:val="1F2937"/>
          <w:sz w:val="19"/>
        </w:rPr>
        <w:t xml:space="preserve">, cari (Ctrl+F) baris berikut:</w:t>
      </w:r>
    </w:p>
    <w:p>
      <w:pPr>
        <w:pStyle w:val="CodeBlock"/>
        <w:pBdr>
          <w:left w:val="single" w:sz="12" w:space="8" w:color="B8DDE0"/>
        </w:pBdr>
        <w:shd w:val="clear" w:color="auto" w:fill="F2F3F7"/>
      </w:pPr>
      <w:r>
        <w:rPr>
          <w:rFonts w:ascii="Consolas" w:hAnsi="Consolas"/>
          <w:color w:val="262626"/>
          <w:sz w:val="16"/>
        </w:rPr>
        <w:t xml:space="preserve">        </w:t>
      </w:r>
      <w:r>
        <w:rPr>
          <w:rFonts w:ascii="Consolas" w:hAnsi="Consolas"/>
          <w:color w:val="660E7A"/>
          <w:sz w:val="16"/>
        </w:rPr>
        <w:t xml:space="preserve">$commissions</w:t>
      </w:r>
      <w:r>
        <w:rPr>
          <w:rFonts w:ascii="Consolas" w:hAnsi="Consolas"/>
          <w:color w:val="262626"/>
          <w:sz w:val="16"/>
        </w:rPr>
        <w:t xml:space="preserve"> =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795E26"/>
          <w:sz w:val="16"/>
        </w:rPr>
        <w:t xml:space="preserve">commissionSchemes</w:t>
      </w:r>
      <w:r>
        <w:rPr>
          <w:rFonts w:ascii="Consolas" w:hAnsi="Consolas"/>
          <w:color w:val="262626"/>
          <w:sz w:val="16"/>
        </w:rPr>
        <w:t xml:space="preserve">()-&gt;</w:t>
      </w:r>
      <w:r>
        <w:rPr>
          <w:rFonts w:ascii="Consolas" w:hAnsi="Consolas"/>
          <w:color w:val="795E26"/>
          <w:sz w:val="16"/>
        </w:rPr>
        <w:t xml:space="preserve">orderByDesc</w:t>
      </w:r>
      <w:r>
        <w:rPr>
          <w:rFonts w:ascii="Consolas" w:hAnsi="Consolas"/>
          <w:color w:val="262626"/>
          <w:sz w:val="16"/>
        </w:rPr>
        <w:t xml:space="preserve">(</w:t>
      </w:r>
      <w:r>
        <w:rPr>
          <w:rFonts w:ascii="Consolas" w:hAnsi="Consolas"/>
          <w:color w:val="00733B"/>
          <w:sz w:val="16"/>
        </w:rPr>
        <w:t xml:space="preserve">'valid_from'</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p>
    <w:p>
      <w:pPr>
        <w:pStyle w:val="ListBody"/>
      </w:pPr>
      <w:r>
        <w:rPr>
          <w:rFonts w:ascii="Aptos" w:hAnsi="Aptos"/>
          <w:color w:val="1F2937"/>
          <w:sz w:val="19"/>
        </w:rPr>
        <w:t xml:space="preserve">lalu tambahkan kode berikut tepat di bawahnya (baris baru setelahnya), kemudian simpan:</w:t>
      </w:r>
    </w:p>
    <w:p>
      <w:pPr>
        <w:pStyle w:val="CodeBlock"/>
        <w:pBdr>
          <w:left w:val="single" w:sz="12" w:space="8" w:color="B8DDE0"/>
        </w:pBdr>
        <w:shd w:val="clear" w:color="auto" w:fill="F2F3F7"/>
      </w:pPr>
      <w:r>
        <w:rPr>
          <w:rFonts w:ascii="Consolas" w:hAnsi="Consolas"/>
          <w:color w:val="262626"/>
          <w:sz w:val="16"/>
        </w:rPr>
        <w:t xml:space="preserve">        </w:t>
      </w:r>
      <w:r>
        <w:rPr>
          <w:rFonts w:ascii="Consolas" w:hAnsi="Consolas"/>
          <w:color w:val="660E7A"/>
          <w:sz w:val="16"/>
        </w:rPr>
        <w:t xml:space="preserve">$bankAccounts</w:t>
      </w:r>
      <w:r>
        <w:rPr>
          <w:rFonts w:ascii="Consolas" w:hAnsi="Consolas"/>
          <w:color w:val="262626"/>
          <w:sz w:val="16"/>
        </w:rPr>
        <w:t xml:space="preserve"> =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795E26"/>
          <w:sz w:val="16"/>
        </w:rPr>
        <w:t xml:space="preserve">bankAccounts</w:t>
      </w:r>
      <w:r>
        <w:rPr>
          <w:rFonts w:ascii="Consolas" w:hAnsi="Consolas"/>
          <w:color w:val="262626"/>
          <w:sz w:val="16"/>
        </w:rPr>
        <w:t xml:space="preserve">()-&gt;</w:t>
      </w:r>
      <w:r>
        <w:rPr>
          <w:rFonts w:ascii="Consolas" w:hAnsi="Consolas"/>
          <w:color w:val="795E26"/>
          <w:sz w:val="16"/>
        </w:rPr>
        <w:t xml:space="preserve">orderByDesc</w:t>
      </w:r>
      <w:r>
        <w:rPr>
          <w:rFonts w:ascii="Consolas" w:hAnsi="Consolas"/>
          <w:color w:val="262626"/>
          <w:sz w:val="16"/>
        </w:rPr>
        <w:t xml:space="preserve">(</w:t>
      </w:r>
      <w:r>
        <w:rPr>
          <w:rFonts w:ascii="Consolas" w:hAnsi="Consolas"/>
          <w:color w:val="00733B"/>
          <w:sz w:val="16"/>
        </w:rPr>
        <w:t xml:space="preserve">'is_primary'</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app\Modules\Admin\Http\Controllers\AdminTenantController.php</w:t>
      </w:r>
      <w:r>
        <w:rPr>
          <w:rFonts w:ascii="Aptos" w:hAnsi="Aptos"/>
          <w:color w:val="1F2937"/>
          <w:sz w:val="19"/>
        </w:rPr>
        <w:t xml:space="preserve">, cari (Ctrl+F) teks berikut:</w:t>
      </w:r>
    </w:p>
    <w:p>
      <w:pPr>
        <w:pStyle w:val="CodeBlock"/>
        <w:pBdr>
          <w:left w:val="single" w:sz="12" w:space="8" w:color="B8DDE0"/>
        </w:pBdr>
        <w:shd w:val="clear" w:color="auto" w:fill="F2F3F7"/>
      </w:pPr>
      <w:r>
        <w:rPr>
          <w:rFonts w:ascii="Consolas" w:hAnsi="Consolas"/>
          <w:color w:val="262626"/>
          <w:sz w:val="16"/>
        </w:rPr>
        <w:t xml:space="preserve">compact(</w:t>
      </w:r>
      <w:r>
        <w:rPr>
          <w:rFonts w:ascii="Consolas" w:hAnsi="Consolas"/>
          <w:color w:val="00733B"/>
          <w:sz w:val="16"/>
        </w:rPr>
        <w:t xml:space="preserve">'tenant'</w:t>
      </w:r>
      <w:r>
        <w:rPr>
          <w:rFonts w:ascii="Consolas" w:hAnsi="Consolas"/>
          <w:color w:val="262626"/>
          <w:sz w:val="16"/>
        </w:rPr>
        <w:t xml:space="preserve">, </w:t>
      </w:r>
      <w:r>
        <w:rPr>
          <w:rFonts w:ascii="Consolas" w:hAnsi="Consolas"/>
          <w:color w:val="00733B"/>
          <w:sz w:val="16"/>
        </w:rPr>
        <w:t xml:space="preserve">'commissions'</w:t>
      </w:r>
      <w:r>
        <w:rPr>
          <w:rFonts w:ascii="Consolas" w:hAnsi="Consolas"/>
          <w:color w:val="262626"/>
          <w:sz w:val="16"/>
        </w:rPr>
        <w:t xml:space="preserve">, </w:t>
      </w:r>
      <w:r>
        <w:rPr>
          <w:rFonts w:ascii="Consolas" w:hAnsi="Consolas"/>
          <w:color w:val="00733B"/>
          <w:sz w:val="16"/>
        </w:rPr>
        <w:t xml:space="preserve">'members'</w:t>
      </w:r>
      <w:r>
        <w:rPr>
          <w:rFonts w:ascii="Consolas" w:hAnsi="Consolas"/>
          <w:color w:val="262626"/>
          <w:sz w:val="16"/>
        </w:rPr>
        <w:t xml:space="preserve">)</w:t>
      </w:r>
    </w:p>
    <w:p>
      <w:pPr>
        <w:pStyle w:val="ListBody"/>
      </w:pPr>
      <w:r>
        <w:rPr>
          <w:rFonts w:ascii="Aptos" w:hAnsi="Aptos"/>
          <w:color w:val="1F2937"/>
          <w:sz w:val="19"/>
        </w:rPr>
        <w:t xml:space="preserve">lalu ganti menjadi:</w:t>
      </w:r>
    </w:p>
    <w:p>
      <w:pPr>
        <w:pStyle w:val="CodeBlock"/>
        <w:pBdr>
          <w:left w:val="single" w:sz="12" w:space="8" w:color="B8DDE0"/>
        </w:pBdr>
        <w:shd w:val="clear" w:color="auto" w:fill="F2F3F7"/>
      </w:pPr>
      <w:r>
        <w:rPr>
          <w:rFonts w:ascii="Consolas" w:hAnsi="Consolas"/>
          <w:color w:val="262626"/>
          <w:sz w:val="16"/>
        </w:rPr>
        <w:t xml:space="preserve">compact(</w:t>
      </w:r>
      <w:r>
        <w:rPr>
          <w:rFonts w:ascii="Consolas" w:hAnsi="Consolas"/>
          <w:color w:val="00733B"/>
          <w:sz w:val="16"/>
        </w:rPr>
        <w:t xml:space="preserve">'tenant'</w:t>
      </w:r>
      <w:r>
        <w:rPr>
          <w:rFonts w:ascii="Consolas" w:hAnsi="Consolas"/>
          <w:color w:val="262626"/>
          <w:sz w:val="16"/>
        </w:rPr>
        <w:t xml:space="preserve">, </w:t>
      </w:r>
      <w:r>
        <w:rPr>
          <w:rFonts w:ascii="Consolas" w:hAnsi="Consolas"/>
          <w:color w:val="00733B"/>
          <w:sz w:val="16"/>
        </w:rPr>
        <w:t xml:space="preserve">'commissions'</w:t>
      </w:r>
      <w:r>
        <w:rPr>
          <w:rFonts w:ascii="Consolas" w:hAnsi="Consolas"/>
          <w:color w:val="262626"/>
          <w:sz w:val="16"/>
        </w:rPr>
        <w:t xml:space="preserve">, </w:t>
      </w:r>
      <w:r>
        <w:rPr>
          <w:rFonts w:ascii="Consolas" w:hAnsi="Consolas"/>
          <w:color w:val="00733B"/>
          <w:sz w:val="16"/>
        </w:rPr>
        <w:t xml:space="preserve">'bankAccounts'</w:t>
      </w:r>
      <w:r>
        <w:rPr>
          <w:rFonts w:ascii="Consolas" w:hAnsi="Consolas"/>
          <w:color w:val="262626"/>
          <w:sz w:val="16"/>
        </w:rPr>
        <w:t xml:space="preserve">, </w:t>
      </w:r>
      <w:r>
        <w:rPr>
          <w:rFonts w:ascii="Consolas" w:hAnsi="Consolas"/>
          <w:color w:val="00733B"/>
          <w:sz w:val="16"/>
        </w:rPr>
        <w:t xml:space="preserve">'members'</w:t>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app\Modules\Admin\resources\views\tenants\edit.blade.php</w:t>
      </w:r>
      <w:r>
        <w:rPr>
          <w:rFonts w:ascii="Aptos" w:hAnsi="Aptos"/>
          <w:color w:val="1F2937"/>
          <w:sz w:val="19"/>
        </w:rPr>
        <w:t xml:space="preserve">, cari (Ctrl+F) baris berikut:</w:t>
      </w:r>
    </w:p>
    <w:p>
      <w:pPr>
        <w:pStyle w:val="CodeBlock"/>
        <w:pBdr>
          <w:left w:val="single" w:sz="12" w:space="8" w:color="B8DDE0"/>
        </w:pBdr>
        <w:shd w:val="clear" w:color="auto" w:fill="F2F3F7"/>
      </w:pPr>
      <w:r>
        <w:rPr>
          <w:rFonts w:ascii="Consolas" w:hAnsi="Consolas"/>
          <w:color w:val="262626"/>
          <w:sz w:val="16"/>
        </w:rPr>
        <w:t xml:space="preserve">    &lt;section class=</w:t>
      </w:r>
      <w:r>
        <w:rPr>
          <w:rFonts w:ascii="Consolas" w:hAnsi="Consolas"/>
          <w:color w:val="00733B"/>
          <w:sz w:val="16"/>
        </w:rPr>
        <w:t xml:space="preserve">"mt-8"</w:t>
      </w:r>
      <w:r>
        <w:rPr>
          <w:rFonts w:ascii="Consolas" w:hAnsi="Consolas"/>
          <w:b/>
          <w:color w:val="000080"/>
          <w:sz w:val="16"/>
        </w:rPr>
        <w:t xml:space="preserve">&gt;</w:t>
      </w:r>
    </w:p>
    <w:p>
      <w:pPr>
        <w:pStyle w:val="ListBody"/>
      </w:pPr>
      <w:r>
        <w:rPr>
          <w:rFonts w:ascii="Aptos" w:hAnsi="Aptos"/>
          <w:color w:val="1F2937"/>
          <w:sz w:val="19"/>
        </w:rPr>
        <w:t xml:space="preserve">lalu tambahkan kode berikut tepat di atasnya, kemudian simpan:</w:t>
      </w:r>
    </w:p>
    <w:p>
      <w:pPr>
        <w:pStyle w:val="CodeBlock"/>
        <w:pBdr>
          <w:left w:val="single" w:sz="12" w:space="8" w:color="B8DDE0"/>
        </w:pBdr>
        <w:shd w:val="clear" w:color="auto" w:fill="F2F3F7"/>
      </w:pPr>
      <w:r>
        <w:rPr>
          <w:rFonts w:ascii="Consolas" w:hAnsi="Consolas"/>
          <w:color w:val="262626"/>
          <w:sz w:val="16"/>
        </w:rPr>
        <w:t xml:space="preserve">    </w:t>
      </w:r>
      <w:r>
        <w:rPr>
          <w:rFonts w:ascii="Consolas" w:hAnsi="Consolas"/>
          <w:b/>
          <w:color w:val="000080"/>
          <w:sz w:val="16"/>
        </w:rPr>
        <w:t xml:space="preserve">&lt;section</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"mt-8"</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&lt;h2</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"font-semibold"</w:t>
      </w:r>
      <w:r>
        <w:rPr>
          <w:rFonts w:ascii="Consolas" w:hAnsi="Consolas"/>
          <w:b/>
          <w:color w:val="000080"/>
          <w:sz w:val="16"/>
        </w:rPr>
        <w:t xml:space="preserve">&gt;</w:t>
      </w:r>
      <w:r>
        <w:rPr>
          <w:rFonts w:ascii="Consolas" w:hAnsi="Consolas"/>
          <w:color w:val="262626"/>
          <w:sz w:val="16"/>
        </w:rPr>
        <w:t xml:space="preserve">Rekening Bank</w:t>
      </w:r>
      <w:r>
        <w:rPr>
          <w:rFonts w:ascii="Consolas" w:hAnsi="Consolas"/>
          <w:b/>
          <w:color w:val="000080"/>
          <w:sz w:val="16"/>
        </w:rPr>
        <w:t xml:space="preserve">&lt;/h2&gt;</w:t>
      </w:r>
      <w:r>
        <w:br/>
      </w:r>
      <w:r>
        <w:rPr>
          <w:rFonts w:ascii="Consolas" w:hAnsi="Consolas"/>
          <w:color w:val="262626"/>
          <w:sz w:val="16"/>
        </w:rPr>
        <w:t xml:space="preserve">        </w:t>
      </w:r>
      <w:r>
        <w:rPr>
          <w:rFonts w:ascii="Consolas" w:hAnsi="Consolas"/>
          <w:b/>
          <w:color w:val="000080"/>
          <w:sz w:val="16"/>
        </w:rPr>
        <w:t xml:space="preserve">&lt;ul</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"mt-2 space-y-1 text-sm"</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$bankAccounts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$acc</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&lt;li&gt;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$acc</w:t>
      </w:r>
      <w:r>
        <w:rPr>
          <w:rFonts w:ascii="Consolas" w:hAnsi="Consolas"/>
          <w:color w:val="262626"/>
          <w:sz w:val="16"/>
        </w:rPr>
        <w:t xml:space="preserve">-&gt;</w:t>
      </w:r>
      <w:r>
        <w:rPr>
          <w:rFonts w:ascii="Consolas" w:hAnsi="Consolas"/>
          <w:color w:val="660E7A"/>
          <w:sz w:val="16"/>
        </w:rPr>
        <w:t xml:space="preserve">bank_code</w:t>
      </w:r>
      <w:r>
        <w:rPr>
          <w:rFonts w:ascii="Consolas" w:hAnsi="Consolas"/>
          <w:color w:val="262626"/>
          <w:sz w:val="16"/>
        </w:rPr>
        <w:t xml:space="preserve"> </w:t>
      </w:r>
      <w:r>
        <w:rPr>
          <w:rFonts w:ascii="Consolas" w:hAnsi="Consolas"/>
          <w:b/>
          <w:color w:val="000080"/>
          <w:sz w:val="16"/>
        </w:rPr>
        <w:t xml:space="preserve">}}</w:t>
      </w:r>
      <w:r>
        <w:rPr>
          <w:rFonts w:ascii="Consolas" w:hAnsi="Consolas"/>
          <w:color w:val="262626"/>
          <w:sz w:val="16"/>
        </w:rPr>
        <w:t xml:space="preserve"> •••• </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$acc</w:t>
      </w:r>
      <w:r>
        <w:rPr>
          <w:rFonts w:ascii="Consolas" w:hAnsi="Consolas"/>
          <w:color w:val="262626"/>
          <w:sz w:val="16"/>
        </w:rPr>
        <w:t xml:space="preserve">-&gt;</w:t>
      </w:r>
      <w:r>
        <w:rPr>
          <w:rFonts w:ascii="Consolas" w:hAnsi="Consolas"/>
          <w:color w:val="660E7A"/>
          <w:sz w:val="16"/>
        </w:rPr>
        <w:t xml:space="preserve">account_last4</w:t>
      </w:r>
      <w:r>
        <w:rPr>
          <w:rFonts w:ascii="Consolas" w:hAnsi="Consolas"/>
          <w:color w:val="262626"/>
          <w:sz w:val="16"/>
        </w:rPr>
        <w:t xml:space="preserve"> </w:t>
      </w:r>
      <w:r>
        <w:rPr>
          <w:rFonts w:ascii="Consolas" w:hAnsi="Consolas"/>
          <w:b/>
          <w:color w:val="000080"/>
          <w:sz w:val="16"/>
        </w:rPr>
        <w:t xml:space="preserve">}}</w:t>
      </w:r>
      <w:r>
        <w:rPr>
          <w:rFonts w:ascii="Consolas" w:hAnsi="Consolas"/>
          <w:color w:val="262626"/>
          <w:sz w:val="16"/>
        </w:rPr>
        <w:t xml:space="preserve"> — </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$acc</w:t>
      </w:r>
      <w:r>
        <w:rPr>
          <w:rFonts w:ascii="Consolas" w:hAnsi="Consolas"/>
          <w:color w:val="262626"/>
          <w:sz w:val="16"/>
        </w:rPr>
        <w:t xml:space="preserve">-&gt;</w:t>
      </w:r>
      <w:r>
        <w:rPr>
          <w:rFonts w:ascii="Consolas" w:hAnsi="Consolas"/>
          <w:color w:val="660E7A"/>
          <w:sz w:val="16"/>
        </w:rPr>
        <w:t xml:space="preserve">account_holder</w:t>
      </w:r>
      <w:r>
        <w:rPr>
          <w:rFonts w:ascii="Consolas" w:hAnsi="Consolas"/>
          <w:color w:val="262626"/>
          <w:sz w:val="16"/>
        </w:rPr>
        <w:t xml:space="preserve"> </w:t>
      </w:r>
      <w:r>
        <w:rPr>
          <w:rFonts w:ascii="Consolas" w:hAnsi="Consolas"/>
          <w:b/>
          <w:color w:val="000080"/>
          <w:sz w:val="16"/>
        </w:rPr>
        <w:t xml:space="preserve">}}</w:t>
      </w:r>
      <w:r>
        <w:br/>
      </w:r>
      <w:r>
        <w:rPr>
          <w:rFonts w:ascii="Consolas" w:hAnsi="Consolas"/>
          <w:color w:val="262626"/>
          <w:sz w:val="16"/>
        </w:rPr>
        <w:t xml:space="preserve">                    </w:t>
      </w:r>
      <w:r>
        <w:rPr>
          <w:rFonts w:ascii="Consolas" w:hAnsi="Consolas"/>
          <w:b/>
          <w:color w:val="000080"/>
          <w:sz w:val="16"/>
        </w:rPr>
        <w:t xml:space="preserve">&lt;x-status-badge</w:t>
      </w:r>
      <w:r>
        <w:rPr>
          <w:rFonts w:ascii="Consolas" w:hAnsi="Consolas"/>
          <w:color w:val="262626"/>
          <w:sz w:val="16"/>
        </w:rPr>
        <w:t xml:space="preserve"> </w:t>
      </w:r>
      <w:r>
        <w:rPr>
          <w:rFonts w:ascii="Consolas" w:hAnsi="Consolas"/>
          <w:color w:val="0073E6"/>
          <w:sz w:val="16"/>
        </w:rPr>
        <w:t xml:space="preserve">:status</w:t>
      </w:r>
      <w:r>
        <w:rPr>
          <w:rFonts w:ascii="Consolas" w:hAnsi="Consolas"/>
          <w:color w:val="262626"/>
          <w:sz w:val="16"/>
        </w:rPr>
        <w:t xml:space="preserve">=</w:t>
      </w:r>
      <w:r>
        <w:rPr>
          <w:rFonts w:ascii="Consolas" w:hAnsi="Consolas"/>
          <w:color w:val="00733B"/>
          <w:sz w:val="16"/>
        </w:rPr>
        <w:t xml:space="preserve">"$acc-&gt;status === 'verified' ? 'active' : 'pending'"</w:t>
      </w:r>
      <w:r>
        <w:rPr>
          <w:rFonts w:ascii="Consolas" w:hAnsi="Consolas"/>
          <w:b/>
          <w:color w:val="000080"/>
          <w:sz w:val="16"/>
        </w:rPr>
        <w:t xml:space="preserve">&gt;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$acc</w:t>
      </w:r>
      <w:r>
        <w:rPr>
          <w:rFonts w:ascii="Consolas" w:hAnsi="Consolas"/>
          <w:color w:val="262626"/>
          <w:sz w:val="16"/>
        </w:rPr>
        <w:t xml:space="preserve">-&gt;</w:t>
      </w:r>
      <w:r>
        <w:rPr>
          <w:rFonts w:ascii="Consolas" w:hAnsi="Consolas"/>
          <w:color w:val="660E7A"/>
          <w:sz w:val="16"/>
        </w:rPr>
        <w:t xml:space="preserve">status</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&lt;/x-status-badge&gt;</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$acc</w:t>
      </w:r>
      <w:r>
        <w:rPr>
          <w:rFonts w:ascii="Consolas" w:hAnsi="Consolas"/>
          <w:color w:val="262626"/>
          <w:sz w:val="16"/>
        </w:rPr>
        <w:t xml:space="preserve">-&gt;</w:t>
      </w:r>
      <w:r>
        <w:rPr>
          <w:rFonts w:ascii="Consolas" w:hAnsi="Consolas"/>
          <w:color w:val="660E7A"/>
          <w:sz w:val="16"/>
        </w:rPr>
        <w:t xml:space="preserve">is_primary</w:t>
      </w:r>
      <w:r>
        <w:rPr>
          <w:rFonts w:ascii="Consolas" w:hAnsi="Consolas"/>
          <w:color w:val="262626"/>
          <w:sz w:val="16"/>
        </w:rPr>
        <w:t xml:space="preserve">) </w:t>
      </w:r>
      <w:r>
        <w:rPr>
          <w:rFonts w:ascii="Consolas" w:hAnsi="Consolas"/>
          <w:b/>
          <w:color w:val="000080"/>
          <w:sz w:val="16"/>
        </w:rPr>
        <w:t xml:space="preserve">&lt;span</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"text-xs font-semibold"</w:t>
      </w:r>
      <w:r>
        <w:rPr>
          <w:rFonts w:ascii="Consolas" w:hAnsi="Consolas"/>
          <w:b/>
          <w:color w:val="000080"/>
          <w:sz w:val="16"/>
        </w:rPr>
        <w:t xml:space="preserve">&gt;</w:t>
      </w:r>
      <w:r>
        <w:rPr>
          <w:rFonts w:ascii="Consolas" w:hAnsi="Consolas"/>
          <w:color w:val="262626"/>
          <w:sz w:val="16"/>
        </w:rPr>
        <w:t xml:space="preserve">PRIMARY</w:t>
      </w:r>
      <w:r>
        <w:rPr>
          <w:rFonts w:ascii="Consolas" w:hAnsi="Consolas"/>
          <w:b/>
          <w:color w:val="000080"/>
          <w:sz w:val="16"/>
        </w:rPr>
        <w:t xml:space="preserve">&lt;/span&gt;</w:t>
      </w:r>
      <w:r>
        <w:rPr>
          <w:rFonts w:ascii="Consolas" w:hAnsi="Consolas"/>
          <w:color w:val="262626"/>
          <w:sz w:val="16"/>
        </w:rPr>
        <w:t xml:space="preserve"> </w:t>
      </w:r>
      <w:r>
        <w:rPr>
          <w:rFonts w:ascii="Consolas" w:hAnsi="Consolas"/>
          <w:b/>
          <w:color w:val="000080"/>
          <w:sz w:val="16"/>
        </w:rPr>
        <w:t xml:space="preserve">@endif</w:t>
      </w:r>
      <w:r>
        <w:rPr>
          <w:rFonts w:ascii="Consolas" w:hAnsi="Consolas"/>
          <w:b/>
          <w:color w:val="000080"/>
          <w:sz w:val="16"/>
        </w:rPr>
        <w:t xml:space="preserve">&lt;/li&gt;</w:t>
      </w:r>
      <w:r>
        <w:br/>
      </w:r>
      <w:r>
        <w:rPr>
          <w:rFonts w:ascii="Consolas" w:hAnsi="Consolas"/>
          <w:color w:val="262626"/>
          <w:sz w:val="16"/>
        </w:rPr>
        <w:t xml:space="preserve">            </w:t>
      </w:r>
      <w:r>
        <w:rPr>
          <w:rFonts w:ascii="Consolas" w:hAnsi="Consolas"/>
          <w:b/>
          <w:color w:val="000080"/>
          <w:sz w:val="16"/>
        </w:rPr>
        <w:t xml:space="preserve">@endforeach</w:t>
      </w:r>
      <w:r>
        <w:br/>
      </w:r>
      <w:r>
        <w:rPr>
          <w:rFonts w:ascii="Consolas" w:hAnsi="Consolas"/>
          <w:color w:val="262626"/>
          <w:sz w:val="16"/>
        </w:rPr>
        <w:t xml:space="preserve">        </w:t>
      </w:r>
      <w:r>
        <w:rPr>
          <w:rFonts w:ascii="Consolas" w:hAnsi="Consolas"/>
          <w:b/>
          <w:color w:val="000080"/>
          <w:sz w:val="16"/>
        </w:rPr>
        <w:t xml:space="preserve">&lt;/ul&gt;</w:t>
      </w:r>
      <w:r>
        <w:br/>
      </w:r>
      <w:r>
        <w:rPr>
          <w:rFonts w:ascii="Consolas" w:hAnsi="Consolas"/>
          <w:color w:val="262626"/>
          <w:sz w:val="16"/>
        </w:rPr>
        <w:t xml:space="preserve">        </w:t>
      </w:r>
      <w:r>
        <w:rPr>
          <w:rFonts w:ascii="Consolas" w:hAnsi="Consolas"/>
          <w:b/>
          <w:color w:val="000080"/>
          <w:sz w:val="16"/>
        </w:rPr>
        <w:t xml:space="preserve">&lt;form</w:t>
      </w:r>
      <w:r>
        <w:rPr>
          <w:rFonts w:ascii="Consolas" w:hAnsi="Consolas"/>
          <w:color w:val="262626"/>
          <w:sz w:val="16"/>
        </w:rPr>
        <w:t xml:space="preserve"> </w:t>
      </w:r>
      <w:r>
        <w:rPr>
          <w:rFonts w:ascii="Consolas" w:hAnsi="Consolas"/>
          <w:color w:val="0073E6"/>
          <w:sz w:val="16"/>
        </w:rPr>
        <w:t xml:space="preserve">method</w:t>
      </w:r>
      <w:r>
        <w:rPr>
          <w:rFonts w:ascii="Consolas" w:hAnsi="Consolas"/>
          <w:color w:val="262626"/>
          <w:sz w:val="16"/>
        </w:rPr>
        <w:t xml:space="preserve">=</w:t>
      </w:r>
      <w:r>
        <w:rPr>
          <w:rFonts w:ascii="Consolas" w:hAnsi="Consolas"/>
          <w:color w:val="00733B"/>
          <w:sz w:val="16"/>
        </w:rPr>
        <w:t xml:space="preserve">"POST"</w:t>
      </w:r>
      <w:r>
        <w:rPr>
          <w:rFonts w:ascii="Consolas" w:hAnsi="Consolas"/>
          <w:color w:val="262626"/>
          <w:sz w:val="16"/>
        </w:rPr>
        <w:t xml:space="preserve"> </w:t>
      </w:r>
      <w:r>
        <w:rPr>
          <w:rFonts w:ascii="Consolas" w:hAnsi="Consolas"/>
          <w:color w:val="0073E6"/>
          <w:sz w:val="16"/>
        </w:rPr>
        <w:t xml:space="preserve">action</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'admin.tenants.bank.store'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"mt-3 flex flex-wrap items-end gap-2"</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@csrf</w:t>
      </w:r>
      <w:r>
        <w:br/>
      </w:r>
      <w:r>
        <w:rPr>
          <w:rFonts w:ascii="Consolas" w:hAnsi="Consolas"/>
          <w:color w:val="262626"/>
          <w:sz w:val="16"/>
        </w:rPr>
        <w:t xml:space="preserve">            </w:t>
      </w:r>
      <w:r>
        <w:rPr>
          <w:rFonts w:ascii="Consolas" w:hAnsi="Consolas"/>
          <w:b/>
          <w:color w:val="000080"/>
          <w:sz w:val="16"/>
        </w:rPr>
        <w:t xml:space="preserve">&lt;x-input</w:t>
      </w:r>
      <w:r>
        <w:rPr>
          <w:rFonts w:ascii="Consolas" w:hAnsi="Consolas"/>
          <w:color w:val="262626"/>
          <w:sz w:val="16"/>
        </w:rPr>
        <w:t xml:space="preserve"> </w:t>
      </w:r>
      <w:r>
        <w:rPr>
          <w:rFonts w:ascii="Consolas" w:hAnsi="Consolas"/>
          <w:color w:val="0073E6"/>
          <w:sz w:val="16"/>
        </w:rPr>
        <w:t xml:space="preserve">name</w:t>
      </w:r>
      <w:r>
        <w:rPr>
          <w:rFonts w:ascii="Consolas" w:hAnsi="Consolas"/>
          <w:color w:val="262626"/>
          <w:sz w:val="16"/>
        </w:rPr>
        <w:t xml:space="preserve">=</w:t>
      </w:r>
      <w:r>
        <w:rPr>
          <w:rFonts w:ascii="Consolas" w:hAnsi="Consolas"/>
          <w:color w:val="00733B"/>
          <w:sz w:val="16"/>
        </w:rPr>
        <w:t xml:space="preserve">"bank_code"</w:t>
      </w:r>
      <w:r>
        <w:rPr>
          <w:rFonts w:ascii="Consolas" w:hAnsi="Consolas"/>
          <w:color w:val="262626"/>
          <w:sz w:val="16"/>
        </w:rPr>
        <w:t xml:space="preserve"> </w:t>
      </w:r>
      <w:r>
        <w:rPr>
          <w:rFonts w:ascii="Consolas" w:hAnsi="Consolas"/>
          <w:color w:val="0073E6"/>
          <w:sz w:val="16"/>
        </w:rPr>
        <w:t xml:space="preserve">label</w:t>
      </w:r>
      <w:r>
        <w:rPr>
          <w:rFonts w:ascii="Consolas" w:hAnsi="Consolas"/>
          <w:color w:val="262626"/>
          <w:sz w:val="16"/>
        </w:rPr>
        <w:t xml:space="preserve">=</w:t>
      </w:r>
      <w:r>
        <w:rPr>
          <w:rFonts w:ascii="Consolas" w:hAnsi="Consolas"/>
          <w:color w:val="00733B"/>
          <w:sz w:val="16"/>
        </w:rPr>
        <w:t xml:space="preserve">"Bank"</w:t>
      </w:r>
      <w:r>
        <w:rPr>
          <w:rFonts w:ascii="Consolas" w:hAnsi="Consolas"/>
          <w:color w:val="262626"/>
          <w:sz w:val="16"/>
        </w:rPr>
        <w:t xml:space="preserve"> </w:t>
      </w:r>
      <w:r>
        <w:rPr>
          <w:rFonts w:ascii="Consolas" w:hAnsi="Consolas"/>
          <w:color w:val="0073E6"/>
          <w:sz w:val="16"/>
        </w:rPr>
        <w:t xml:space="preserve">required</w:t>
      </w:r>
      <w:r>
        <w:rPr>
          <w:rFonts w:ascii="Consolas" w:hAnsi="Consolas"/>
          <w:color w:val="262626"/>
          <w:sz w:val="16"/>
        </w:rPr>
        <w:t xml:space="preserve"> </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&lt;x-input</w:t>
      </w:r>
      <w:r>
        <w:rPr>
          <w:rFonts w:ascii="Consolas" w:hAnsi="Consolas"/>
          <w:color w:val="262626"/>
          <w:sz w:val="16"/>
        </w:rPr>
        <w:t xml:space="preserve"> </w:t>
      </w:r>
      <w:r>
        <w:rPr>
          <w:rFonts w:ascii="Consolas" w:hAnsi="Consolas"/>
          <w:color w:val="0073E6"/>
          <w:sz w:val="16"/>
        </w:rPr>
        <w:t xml:space="preserve">name</w:t>
      </w:r>
      <w:r>
        <w:rPr>
          <w:rFonts w:ascii="Consolas" w:hAnsi="Consolas"/>
          <w:color w:val="262626"/>
          <w:sz w:val="16"/>
        </w:rPr>
        <w:t xml:space="preserve">=</w:t>
      </w:r>
      <w:r>
        <w:rPr>
          <w:rFonts w:ascii="Consolas" w:hAnsi="Consolas"/>
          <w:color w:val="00733B"/>
          <w:sz w:val="16"/>
        </w:rPr>
        <w:t xml:space="preserve">"account_holder"</w:t>
      </w:r>
      <w:r>
        <w:rPr>
          <w:rFonts w:ascii="Consolas" w:hAnsi="Consolas"/>
          <w:color w:val="262626"/>
          <w:sz w:val="16"/>
        </w:rPr>
        <w:t xml:space="preserve"> </w:t>
      </w:r>
      <w:r>
        <w:rPr>
          <w:rFonts w:ascii="Consolas" w:hAnsi="Consolas"/>
          <w:color w:val="0073E6"/>
          <w:sz w:val="16"/>
        </w:rPr>
        <w:t xml:space="preserve">label</w:t>
      </w:r>
      <w:r>
        <w:rPr>
          <w:rFonts w:ascii="Consolas" w:hAnsi="Consolas"/>
          <w:color w:val="262626"/>
          <w:sz w:val="16"/>
        </w:rPr>
        <w:t xml:space="preserve">=</w:t>
      </w:r>
      <w:r>
        <w:rPr>
          <w:rFonts w:ascii="Consolas" w:hAnsi="Consolas"/>
          <w:color w:val="00733B"/>
          <w:sz w:val="16"/>
        </w:rPr>
        <w:t xml:space="preserve">"Nama pemilik"</w:t>
      </w:r>
      <w:r>
        <w:rPr>
          <w:rFonts w:ascii="Consolas" w:hAnsi="Consolas"/>
          <w:color w:val="262626"/>
          <w:sz w:val="16"/>
        </w:rPr>
        <w:t xml:space="preserve"> </w:t>
      </w:r>
      <w:r>
        <w:rPr>
          <w:rFonts w:ascii="Consolas" w:hAnsi="Consolas"/>
          <w:color w:val="0073E6"/>
          <w:sz w:val="16"/>
        </w:rPr>
        <w:t xml:space="preserve">required</w:t>
      </w:r>
      <w:r>
        <w:rPr>
          <w:rFonts w:ascii="Consolas" w:hAnsi="Consolas"/>
          <w:color w:val="262626"/>
          <w:sz w:val="16"/>
        </w:rPr>
        <w:t xml:space="preserve"> </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&lt;x-input</w:t>
      </w:r>
      <w:r>
        <w:rPr>
          <w:rFonts w:ascii="Consolas" w:hAnsi="Consolas"/>
          <w:color w:val="262626"/>
          <w:sz w:val="16"/>
        </w:rPr>
        <w:t xml:space="preserve"> </w:t>
      </w:r>
      <w:r>
        <w:rPr>
          <w:rFonts w:ascii="Consolas" w:hAnsi="Consolas"/>
          <w:color w:val="0073E6"/>
          <w:sz w:val="16"/>
        </w:rPr>
        <w:t xml:space="preserve">name</w:t>
      </w:r>
      <w:r>
        <w:rPr>
          <w:rFonts w:ascii="Consolas" w:hAnsi="Consolas"/>
          <w:color w:val="262626"/>
          <w:sz w:val="16"/>
        </w:rPr>
        <w:t xml:space="preserve">=</w:t>
      </w:r>
      <w:r>
        <w:rPr>
          <w:rFonts w:ascii="Consolas" w:hAnsi="Consolas"/>
          <w:color w:val="00733B"/>
          <w:sz w:val="16"/>
        </w:rPr>
        <w:t xml:space="preserve">"account_number"</w:t>
      </w:r>
      <w:r>
        <w:rPr>
          <w:rFonts w:ascii="Consolas" w:hAnsi="Consolas"/>
          <w:color w:val="262626"/>
          <w:sz w:val="16"/>
        </w:rPr>
        <w:t xml:space="preserve"> </w:t>
      </w:r>
      <w:r>
        <w:rPr>
          <w:rFonts w:ascii="Consolas" w:hAnsi="Consolas"/>
          <w:color w:val="0073E6"/>
          <w:sz w:val="16"/>
        </w:rPr>
        <w:t xml:space="preserve">label</w:t>
      </w:r>
      <w:r>
        <w:rPr>
          <w:rFonts w:ascii="Consolas" w:hAnsi="Consolas"/>
          <w:color w:val="262626"/>
          <w:sz w:val="16"/>
        </w:rPr>
        <w:t xml:space="preserve">=</w:t>
      </w:r>
      <w:r>
        <w:rPr>
          <w:rFonts w:ascii="Consolas" w:hAnsi="Consolas"/>
          <w:color w:val="00733B"/>
          <w:sz w:val="16"/>
        </w:rPr>
        <w:t xml:space="preserve">"Nomor rekening"</w:t>
      </w:r>
      <w:r>
        <w:rPr>
          <w:rFonts w:ascii="Consolas" w:hAnsi="Consolas"/>
          <w:color w:val="262626"/>
          <w:sz w:val="16"/>
        </w:rPr>
        <w:t xml:space="preserve"> </w:t>
      </w:r>
      <w:r>
        <w:rPr>
          <w:rFonts w:ascii="Consolas" w:hAnsi="Consolas"/>
          <w:color w:val="0073E6"/>
          <w:sz w:val="16"/>
        </w:rPr>
        <w:t xml:space="preserve">required</w:t>
      </w:r>
      <w:r>
        <w:rPr>
          <w:rFonts w:ascii="Consolas" w:hAnsi="Consolas"/>
          <w:color w:val="262626"/>
          <w:sz w:val="16"/>
        </w:rPr>
        <w:t xml:space="preserve"> </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&lt;x-button</w:t>
      </w:r>
      <w:r>
        <w:rPr>
          <w:rFonts w:ascii="Consolas" w:hAnsi="Consolas"/>
          <w:color w:val="262626"/>
          <w:sz w:val="16"/>
        </w:rPr>
        <w:t xml:space="preserve"> </w:t>
      </w:r>
      <w:r>
        <w:rPr>
          <w:rFonts w:ascii="Consolas" w:hAnsi="Consolas"/>
          <w:color w:val="0073E6"/>
          <w:sz w:val="16"/>
        </w:rPr>
        <w:t xml:space="preserve">type</w:t>
      </w:r>
      <w:r>
        <w:rPr>
          <w:rFonts w:ascii="Consolas" w:hAnsi="Consolas"/>
          <w:color w:val="262626"/>
          <w:sz w:val="16"/>
        </w:rPr>
        <w:t xml:space="preserve">=</w:t>
      </w:r>
      <w:r>
        <w:rPr>
          <w:rFonts w:ascii="Consolas" w:hAnsi="Consolas"/>
          <w:color w:val="00733B"/>
          <w:sz w:val="16"/>
        </w:rPr>
        <w:t xml:space="preserve">"submit"</w:t>
      </w:r>
      <w:r>
        <w:rPr>
          <w:rFonts w:ascii="Consolas" w:hAnsi="Consolas"/>
          <w:b/>
          <w:color w:val="000080"/>
          <w:sz w:val="16"/>
        </w:rPr>
        <w:t xml:space="preserve">&gt;</w:t>
      </w:r>
      <w:r>
        <w:rPr>
          <w:rFonts w:ascii="Consolas" w:hAnsi="Consolas"/>
          <w:color w:val="262626"/>
          <w:sz w:val="16"/>
        </w:rPr>
        <w:t xml:space="preserve">Tambah</w:t>
      </w:r>
      <w:r>
        <w:rPr>
          <w:rFonts w:ascii="Consolas" w:hAnsi="Consolas"/>
          <w:b/>
          <w:color w:val="000080"/>
          <w:sz w:val="16"/>
        </w:rPr>
        <w:t xml:space="preserve">&lt;/x-button&gt;</w:t>
      </w:r>
      <w:r>
        <w:br/>
      </w:r>
      <w:r>
        <w:rPr>
          <w:rFonts w:ascii="Consolas" w:hAnsi="Consolas"/>
          <w:color w:val="262626"/>
          <w:sz w:val="16"/>
        </w:rPr>
        <w:t xml:space="preserve">        </w:t>
      </w:r>
      <w:r>
        <w:rPr>
          <w:rFonts w:ascii="Consolas" w:hAnsi="Consolas"/>
          <w:b/>
          <w:color w:val="000080"/>
          <w:sz w:val="16"/>
        </w:rPr>
        <w:t xml:space="preserve">&lt;/form&gt;</w:t>
      </w:r>
      <w:r>
        <w:br/>
      </w:r>
      <w:r>
        <w:rPr>
          <w:rFonts w:ascii="Consolas" w:hAnsi="Consolas"/>
          <w:color w:val="262626"/>
          <w:sz w:val="16"/>
        </w:rPr>
        <w:t xml:space="preserve">    </w:t>
      </w:r>
      <w:r>
        <w:rPr>
          <w:rFonts w:ascii="Consolas" w:hAnsi="Consolas"/>
          <w:b/>
          <w:color w:val="000080"/>
          <w:sz w:val="16"/>
        </w:rPr>
        <w:t xml:space="preserve">&lt;/section&gt;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Database/log tidak menampilkan nomor rekening mentah.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Perhatikan tiga lapisan pada tahap ini: input yang kita terima, aturan yang menjaga konsistensi, dan output yang dapat dibuktikan melalui UI, database, log, atau test. Hebat, increment kita mulai terlihat seperti fitur yang utuh.</w:t>
      </w:r>
    </w:p>
    <w:p>
      <w:pPr>
        <w:pStyle w:val="Heading3"/>
      </w:pPr>
      <w:r>
        <w:rPr>
          <w:rFonts w:ascii="Aptos Display" w:hAnsi="Aptos Display"/>
          <w:color w:val="FF2D20"/>
        </w:rPr>
        <w:t>Tahap 6 — Uji UI dan aturan bisnis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feature test mencakup kasus sukses dan penolakan. Langkah ini penting karena aturan administrasi, komisi, rekening, dan role harus dapat diaudit serta tetap benar ketika data berubah.</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membuktikan semua aturan dengan feature test pada MariaDB nyata (database </w:t>
      </w:r>
      <w:r>
        <w:rPr>
          <w:rFonts w:ascii="Consolas" w:hAnsi="Consolas"/>
          <w:color w:val="C11B12"/>
          <w:sz w:val="17"/>
          <w:shd w:fill="ECEFF3"/>
        </w:rPr>
        <w:t xml:space="preserve">kantin_test</w:t>
      </w:r>
      <w:r>
        <w:rPr>
          <w:rFonts w:ascii="Aptos" w:hAnsi="Aptos"/>
          <w:color w:val="1F2937"/>
          <w:sz w:val="19"/>
        </w:rPr>
        <w:t xml:space="preserve">). Kerjakan langkah berikut berurutan; baris berawalan :: adalah output yang diharapkan.</w:t>
      </w:r>
    </w:p>
    <w:p>
      <w:pPr>
        <w:pStyle w:val="ListBody"/>
        <w:keepNext/>
        <w:spacing w:before="160" w:after="40"/>
      </w:pPr>
      <w:r>
        <w:rPr>
          <w:rFonts w:ascii="Aptos" w:hAnsi="Aptos"/>
          <w:b/>
          <w:color w:val="111827"/>
          <w:sz w:val="20"/>
        </w:rPr>
        <w:t xml:space="preserve">Langkah 6.1 — Mari kita uji unique per canteen, policy semua role, overlap komisi, primary bank, dan audit log.</w:t>
      </w:r>
    </w:p>
    <w:p>
      <w:pPr>
        <w:pStyle w:val="ListBody"/>
      </w:pPr>
      <w:r>
        <w:rPr>
          <w:rFonts w:ascii="Aptos" w:hAnsi="Aptos"/>
          <w:color w:val="1F2937"/>
          <w:sz w:val="19"/>
        </w:rPr>
        <w:t xml:space="preserve">Satu kelas test berisi skenario sukses dan penolakan untuk seluruh aturan admin.</w:t>
      </w:r>
    </w:p>
    <w:p>
      <w:pPr>
        <w:pStyle w:val="CodeHeader"/>
        <w:keepNext/>
        <w:pBdr>
          <w:left w:val="single" w:sz="12" w:space="8" w:color="B8DDE0"/>
        </w:pBdr>
        <w:shd w:val="clear" w:color="auto" w:fill="E4EAED"/>
      </w:pPr>
      <w:r>
        <w:rPr>
          <w:rFonts w:ascii="Consolas" w:hAnsi="Consolas"/>
          <w:b/>
          <w:color w:val="262626"/>
          <w:sz w:val="16"/>
        </w:rPr>
        <w:t xml:space="preserve">BUAT FILE — MODUL 5 TAHAP 6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make:test</w:t>
      </w:r>
      <w:r>
        <w:rPr>
          <w:rFonts w:ascii="Consolas" w:hAnsi="Consolas"/>
          <w:color w:val="262626"/>
          <w:sz w:val="16"/>
        </w:rPr>
        <w:t xml:space="preserve"> AdminManagementTest </w:t>
      </w:r>
      <w:r>
        <w:rPr>
          <w:rFonts w:ascii="Consolas" w:hAnsi="Consolas"/>
          <w:color w:val="0073E6"/>
          <w:sz w:val="16"/>
        </w:rPr>
        <w:t xml:space="preserve">--phpunit</w:t>
      </w:r>
      <w:r>
        <w:br/>
      </w:r>
      <w:r>
        <w:rPr>
          <w:rFonts w:ascii="Consolas" w:hAnsi="Consolas"/>
          <w:i/>
          <w:color w:val="808080"/>
          <w:sz w:val="16"/>
        </w:rPr>
        <w:t xml:space="preserve">:: INFO  Test [tests/Feature/AdminManagementTest.php]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tests\Feature\AdminManagementTest.php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tests\Feature\AdminManagementTest.php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Feature</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AuditLog</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CommissionScheme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TenantBalance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TenantBankAccount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UserCanteenRole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AssignTenantRole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ChangeCommissionSchedule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ManageBankAccount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DomainException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QueryException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Foundation</w:t>
      </w:r>
      <w:r>
        <w:rPr>
          <w:rFonts w:ascii="Consolas" w:hAnsi="Consolas"/>
          <w:color w:val="262626"/>
          <w:sz w:val="16"/>
        </w:rPr>
        <w:t xml:space="preserve">\</w:t>
      </w:r>
      <w:r>
        <w:rPr>
          <w:rFonts w:ascii="Consolas" w:hAnsi="Consolas"/>
          <w:color w:val="267F99"/>
          <w:sz w:val="16"/>
        </w:rPr>
        <w:t xml:space="preserve">Testing</w:t>
      </w:r>
      <w:r>
        <w:rPr>
          <w:rFonts w:ascii="Consolas" w:hAnsi="Consolas"/>
          <w:color w:val="262626"/>
          <w:sz w:val="16"/>
        </w:rPr>
        <w:t xml:space="preserve">\</w:t>
      </w:r>
      <w:r>
        <w:rPr>
          <w:rFonts w:ascii="Consolas" w:hAnsi="Consolas"/>
          <w:color w:val="267F99"/>
          <w:sz w:val="16"/>
        </w:rPr>
        <w:t xml:space="preserve">RefreshDatabase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DB</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TestCase</w:t>
      </w:r>
      <w:r>
        <w:rPr>
          <w:rFonts w:ascii="Consolas" w:hAnsi="Consolas"/>
          <w:color w:val="262626"/>
          <w:sz w:val="16"/>
        </w:rPr>
        <w:t xml:space="preserve">;</w:t>
      </w:r>
      <w:r>
        <w:br/>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AdminManagementTest</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TestCase</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RefreshDatabase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managerFor</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color w:val="267F99"/>
          <w:sz w:val="16"/>
        </w:rPr>
        <w:t xml:space="preserve">User</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 </w:t>
      </w:r>
      <w:r>
        <w:rPr>
          <w:rFonts w:ascii="Consolas" w:hAnsi="Consolas"/>
          <w:color w:val="267F99"/>
          <w:sz w:val="16"/>
        </w:rPr>
        <w:t xml:space="preserve">User</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00733B"/>
          <w:sz w:val="16"/>
        </w:rPr>
        <w:t xml:space="preserve">'admin'</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'active'</w:t>
      </w:r>
      <w:r>
        <w:rPr>
          <w:rFonts w:ascii="Consolas" w:hAnsi="Consolas"/>
          <w:color w:val="262626"/>
          <w:sz w:val="16"/>
        </w:rPr>
        <w:t xml:space="preserve">, </w:t>
      </w:r>
      <w:r>
        <w:rPr>
          <w:rFonts w:ascii="Consolas" w:hAnsi="Consolas"/>
          <w:color w:val="00733B"/>
          <w:sz w:val="16"/>
        </w:rPr>
        <w:t xml:space="preserve">'email_verified_at'</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UserCanteenRole</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'user_id'</w:t>
      </w:r>
      <w:r>
        <w:rPr>
          <w:rFonts w:ascii="Consolas" w:hAnsi="Consolas"/>
          <w:color w:val="262626"/>
          <w:sz w:val="16"/>
        </w:rPr>
        <w:t xml:space="preserve"> =&gt; </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00733B"/>
          <w:sz w:val="16"/>
        </w:rPr>
        <w:t xml:space="preserve">'manager'</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test_only_canteen_manager_can_see_tenant_index</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managerFor</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'admin.tenants.index'</w:t>
      </w:r>
      <w:r>
        <w:rPr>
          <w:rFonts w:ascii="Consolas" w:hAnsi="Consolas"/>
          <w:color w:val="262626"/>
          <w:sz w:val="16"/>
        </w:rPr>
        <w:t xml:space="preserve">))-&gt;</w:t>
      </w:r>
      <w:r>
        <w:rPr>
          <w:rFonts w:ascii="Consolas" w:hAnsi="Consolas"/>
          <w:color w:val="795E26"/>
          <w:sz w:val="16"/>
        </w:rPr>
        <w:t xml:space="preserve">assertOk</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admin tanpa peran canteen -&gt; 403 (policy viewAny)</w:t>
      </w:r>
      <w:r>
        <w:br/>
      </w:r>
      <w:r>
        <w:rPr>
          <w:rFonts w:ascii="Consolas" w:hAnsi="Consolas"/>
          <w:color w:val="262626"/>
          <w:sz w:val="16"/>
        </w:rPr>
        <w:t xml:space="preserve">        </w:t>
      </w:r>
      <w:r>
        <w:rPr>
          <w:rFonts w:ascii="Consolas" w:hAnsi="Consolas"/>
          <w:color w:val="660E7A"/>
          <w:sz w:val="16"/>
        </w:rPr>
        <w:t xml:space="preserve">$outsider</w:t>
      </w:r>
      <w:r>
        <w:rPr>
          <w:rFonts w:ascii="Consolas" w:hAnsi="Consolas"/>
          <w:color w:val="262626"/>
          <w:sz w:val="16"/>
        </w:rPr>
        <w:t xml:space="preserve"> = </w:t>
      </w:r>
      <w:r>
        <w:rPr>
          <w:rFonts w:ascii="Consolas" w:hAnsi="Consolas"/>
          <w:color w:val="267F99"/>
          <w:sz w:val="16"/>
        </w:rPr>
        <w:t xml:space="preserve">User</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00733B"/>
          <w:sz w:val="16"/>
        </w:rPr>
        <w:t xml:space="preserve">'admin'</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'active'</w:t>
      </w:r>
      <w:r>
        <w:rPr>
          <w:rFonts w:ascii="Consolas" w:hAnsi="Consolas"/>
          <w:color w:val="262626"/>
          <w:sz w:val="16"/>
        </w:rPr>
        <w:t xml:space="preserve">, </w:t>
      </w:r>
      <w:r>
        <w:rPr>
          <w:rFonts w:ascii="Consolas" w:hAnsi="Consolas"/>
          <w:color w:val="00733B"/>
          <w:sz w:val="16"/>
        </w:rPr>
        <w:t xml:space="preserve">'email_verified_at'</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$outsider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'admin.tenants.index'</w:t>
      </w:r>
      <w:r>
        <w:rPr>
          <w:rFonts w:ascii="Consolas" w:hAnsi="Consolas"/>
          <w:color w:val="262626"/>
          <w:sz w:val="16"/>
        </w:rPr>
        <w:t xml:space="preserve">))-&gt;</w:t>
      </w:r>
      <w:r>
        <w:rPr>
          <w:rFonts w:ascii="Consolas" w:hAnsi="Consolas"/>
          <w:color w:val="795E26"/>
          <w:sz w:val="16"/>
        </w:rPr>
        <w:t xml:space="preserve">assertForbidden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test_creating_tenant_also_creates_active_commission_and_balance</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managerFor</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post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'admin.tenants.store'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'display_name'</w:t>
      </w:r>
      <w:r>
        <w:rPr>
          <w:rFonts w:ascii="Consolas" w:hAnsi="Consolas"/>
          <w:color w:val="262626"/>
          <w:sz w:val="16"/>
        </w:rPr>
        <w:t xml:space="preserve"> =&gt; </w:t>
      </w:r>
      <w:r>
        <w:rPr>
          <w:rFonts w:ascii="Consolas" w:hAnsi="Consolas"/>
          <w:color w:val="00733B"/>
          <w:sz w:val="16"/>
        </w:rPr>
        <w:t xml:space="preserve">'Bakso Enak'</w:t>
      </w:r>
      <w:r>
        <w:rPr>
          <w:rFonts w:ascii="Consolas" w:hAnsi="Consolas"/>
          <w:color w:val="262626"/>
          <w:sz w:val="16"/>
        </w:rPr>
        <w:t xml:space="preserve">, </w:t>
      </w:r>
      <w:r>
        <w:rPr>
          <w:rFonts w:ascii="Consolas" w:hAnsi="Consolas"/>
          <w:color w:val="00733B"/>
          <w:sz w:val="16"/>
        </w:rPr>
        <w:t xml:space="preserve">'code'</w:t>
      </w:r>
      <w:r>
        <w:rPr>
          <w:rFonts w:ascii="Consolas" w:hAnsi="Consolas"/>
          <w:color w:val="262626"/>
          <w:sz w:val="16"/>
        </w:rPr>
        <w:t xml:space="preserve"> =&gt; </w:t>
      </w:r>
      <w:r>
        <w:rPr>
          <w:rFonts w:ascii="Consolas" w:hAnsi="Consolas"/>
          <w:color w:val="00733B"/>
          <w:sz w:val="16"/>
        </w:rPr>
        <w:t xml:space="preserve">'BAKSO'</w:t>
      </w:r>
      <w:r>
        <w:rPr>
          <w:rFonts w:ascii="Consolas" w:hAnsi="Consolas"/>
          <w:color w:val="262626"/>
          <w:sz w:val="16"/>
        </w:rPr>
        <w:t xml:space="preserve">, </w:t>
      </w:r>
      <w:r>
        <w:rPr>
          <w:rFonts w:ascii="Consolas" w:hAnsi="Consolas"/>
          <w:color w:val="00733B"/>
          <w:sz w:val="16"/>
        </w:rPr>
        <w:t xml:space="preserve">'slug'</w:t>
      </w:r>
      <w:r>
        <w:rPr>
          <w:rFonts w:ascii="Consolas" w:hAnsi="Consolas"/>
          <w:color w:val="262626"/>
          <w:sz w:val="16"/>
        </w:rPr>
        <w:t xml:space="preserve"> =&gt; </w:t>
      </w:r>
      <w:r>
        <w:rPr>
          <w:rFonts w:ascii="Consolas" w:hAnsi="Consolas"/>
          <w:color w:val="00733B"/>
          <w:sz w:val="16"/>
        </w:rPr>
        <w:t xml:space="preserve">'bakso'</w:t>
      </w:r>
      <w:r>
        <w:rPr>
          <w:rFonts w:ascii="Consolas" w:hAnsi="Consolas"/>
          <w:color w:val="262626"/>
          <w:sz w:val="16"/>
        </w:rPr>
        <w:t xml:space="preserve">, </w:t>
      </w:r>
      <w:r>
        <w:rPr>
          <w:rFonts w:ascii="Consolas" w:hAnsi="Consolas"/>
          <w:color w:val="00733B"/>
          <w:sz w:val="16"/>
        </w:rPr>
        <w:t xml:space="preserve">'commission_rate'</w:t>
      </w:r>
      <w:r>
        <w:rPr>
          <w:rFonts w:ascii="Consolas" w:hAnsi="Consolas"/>
          <w:color w:val="262626"/>
          <w:sz w:val="16"/>
        </w:rPr>
        <w:t xml:space="preserve"> =&gt; </w:t>
      </w:r>
      <w:r>
        <w:rPr>
          <w:rFonts w:ascii="Consolas" w:hAnsi="Consolas"/>
          <w:color w:val="00733B"/>
          <w:sz w:val="16"/>
        </w:rPr>
        <w:t xml:space="preserve">'15'</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assertRedirect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'code'</w:t>
      </w:r>
      <w:r>
        <w:rPr>
          <w:rFonts w:ascii="Consolas" w:hAnsi="Consolas"/>
          <w:color w:val="262626"/>
          <w:sz w:val="16"/>
        </w:rPr>
        <w:t xml:space="preserve">, </w:t>
      </w:r>
      <w:r>
        <w:rPr>
          <w:rFonts w:ascii="Consolas" w:hAnsi="Consolas"/>
          <w:color w:val="00733B"/>
          <w:sz w:val="16"/>
        </w:rPr>
        <w:t xml:space="preserve">'BAKSO'</w:t>
      </w:r>
      <w:r>
        <w:rPr>
          <w:rFonts w:ascii="Consolas" w:hAnsi="Consolas"/>
          <w:color w:val="262626"/>
          <w:sz w:val="16"/>
        </w:rPr>
        <w:t xml:space="preserve">)-&gt;</w:t>
      </w:r>
      <w:r>
        <w:rPr>
          <w:rFonts w:ascii="Consolas" w:hAnsi="Consolas"/>
          <w:color w:val="795E26"/>
          <w:sz w:val="16"/>
        </w:rPr>
        <w:t xml:space="preserve">firstOrFail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1</w:t>
      </w:r>
      <w:r>
        <w:rPr>
          <w:rFonts w:ascii="Consolas" w:hAnsi="Consolas"/>
          <w:color w:val="262626"/>
          <w:sz w:val="16"/>
        </w:rPr>
        <w:t xml:space="preserve">, </w:t>
      </w:r>
      <w:r>
        <w:rPr>
          <w:rFonts w:ascii="Consolas" w:hAnsi="Consolas"/>
          <w:color w:val="267F99"/>
          <w:sz w:val="16"/>
        </w:rPr>
        <w:t xml:space="preserve">CommissionScheme</w:t>
      </w:r>
      <w:r>
        <w:rPr>
          <w:rFonts w:ascii="Consolas" w:hAnsi="Consolas"/>
          <w:color w:val="262626"/>
          <w:sz w:val="16"/>
        </w:rPr>
        <w:t xml:space="preserve">::</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whereNull</w:t>
      </w:r>
      <w:r>
        <w:rPr>
          <w:rFonts w:ascii="Consolas" w:hAnsi="Consolas"/>
          <w:color w:val="262626"/>
          <w:sz w:val="16"/>
        </w:rPr>
        <w:t xml:space="preserve">(</w:t>
      </w:r>
      <w:r>
        <w:rPr>
          <w:rFonts w:ascii="Consolas" w:hAnsi="Consolas"/>
          <w:color w:val="00733B"/>
          <w:sz w:val="16"/>
        </w:rPr>
        <w:t xml:space="preserve">'valid_to'</w:t>
      </w:r>
      <w:r>
        <w:rPr>
          <w:rFonts w:ascii="Consolas" w:hAnsi="Consolas"/>
          <w:color w:val="262626"/>
          <w:sz w:val="16"/>
        </w:rPr>
        <w:t xml:space="preserve">)-&gt;</w:t>
      </w:r>
      <w:r>
        <w:rPr>
          <w:rFonts w:ascii="Consolas" w:hAnsi="Consolas"/>
          <w:color w:val="795E26"/>
          <w:sz w:val="16"/>
        </w:rPr>
        <w:t xml:space="preserve">count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assertTrue</w:t>
      </w:r>
      <w:r>
        <w:rPr>
          <w:rFonts w:ascii="Consolas" w:hAnsi="Consolas"/>
          <w:color w:val="262626"/>
          <w:sz w:val="16"/>
        </w:rPr>
        <w:t xml:space="preserve">(</w:t>
      </w:r>
      <w:r>
        <w:rPr>
          <w:rFonts w:ascii="Consolas" w:hAnsi="Consolas"/>
          <w:color w:val="267F99"/>
          <w:sz w:val="16"/>
        </w:rPr>
        <w:t xml:space="preserve">TenantBalance</w:t>
      </w:r>
      <w:r>
        <w:rPr>
          <w:rFonts w:ascii="Consolas" w:hAnsi="Consolas"/>
          <w:color w:val="262626"/>
          <w:sz w:val="16"/>
        </w:rPr>
        <w:t xml:space="preserve">::</w:t>
      </w:r>
      <w:r>
        <w:rPr>
          <w:rFonts w:ascii="Consolas" w:hAnsi="Consolas"/>
          <w:color w:val="795E26"/>
          <w:sz w:val="16"/>
        </w:rPr>
        <w:t xml:space="preserve">whereKey</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exists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Halaman create &amp; edit admin benar-benar merender.</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'admin.tenants.create'</w:t>
      </w:r>
      <w:r>
        <w:rPr>
          <w:rFonts w:ascii="Consolas" w:hAnsi="Consolas"/>
          <w:color w:val="262626"/>
          <w:sz w:val="16"/>
        </w:rPr>
        <w:t xml:space="preserve">))-&gt;</w:t>
      </w:r>
      <w:r>
        <w:rPr>
          <w:rFonts w:ascii="Consolas" w:hAnsi="Consolas"/>
          <w:color w:val="795E26"/>
          <w:sz w:val="16"/>
        </w:rPr>
        <w:t xml:space="preserve">assertOk</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'admin.tenants.edit'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795E26"/>
          <w:sz w:val="16"/>
        </w:rPr>
        <w:t xml:space="preserve">assertOk</w:t>
      </w:r>
      <w:r>
        <w:rPr>
          <w:rFonts w:ascii="Consolas" w:hAnsi="Consolas"/>
          <w:color w:val="262626"/>
          <w:sz w:val="16"/>
        </w:rPr>
        <w:t xml:space="preserve">()-&gt;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'Skema Komisi'</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test_tenant_code_is_unique_per_canteen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$manager</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managerFor</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'code'</w:t>
      </w:r>
      <w:r>
        <w:rPr>
          <w:rFonts w:ascii="Consolas" w:hAnsi="Consolas"/>
          <w:color w:val="262626"/>
          <w:sz w:val="16"/>
        </w:rPr>
        <w:t xml:space="preserve"> =&gt; </w:t>
      </w:r>
      <w:r>
        <w:rPr>
          <w:rFonts w:ascii="Consolas" w:hAnsi="Consolas"/>
          <w:color w:val="00733B"/>
          <w:sz w:val="16"/>
        </w:rPr>
        <w:t xml:space="preserve">'DUP'</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$manager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post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'admin.tenants.store'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'display_name'</w:t>
      </w:r>
      <w:r>
        <w:rPr>
          <w:rFonts w:ascii="Consolas" w:hAnsi="Consolas"/>
          <w:color w:val="262626"/>
          <w:sz w:val="16"/>
        </w:rPr>
        <w:t xml:space="preserve"> =&gt; </w:t>
      </w:r>
      <w:r>
        <w:rPr>
          <w:rFonts w:ascii="Consolas" w:hAnsi="Consolas"/>
          <w:color w:val="00733B"/>
          <w:sz w:val="16"/>
        </w:rPr>
        <w:t xml:space="preserve">'X'</w:t>
      </w:r>
      <w:r>
        <w:rPr>
          <w:rFonts w:ascii="Consolas" w:hAnsi="Consolas"/>
          <w:color w:val="262626"/>
          <w:sz w:val="16"/>
        </w:rPr>
        <w:t xml:space="preserve">, </w:t>
      </w:r>
      <w:r>
        <w:rPr>
          <w:rFonts w:ascii="Consolas" w:hAnsi="Consolas"/>
          <w:color w:val="00733B"/>
          <w:sz w:val="16"/>
        </w:rPr>
        <w:t xml:space="preserve">'code'</w:t>
      </w:r>
      <w:r>
        <w:rPr>
          <w:rFonts w:ascii="Consolas" w:hAnsi="Consolas"/>
          <w:color w:val="262626"/>
          <w:sz w:val="16"/>
        </w:rPr>
        <w:t xml:space="preserve"> =&gt; </w:t>
      </w:r>
      <w:r>
        <w:rPr>
          <w:rFonts w:ascii="Consolas" w:hAnsi="Consolas"/>
          <w:color w:val="00733B"/>
          <w:sz w:val="16"/>
        </w:rPr>
        <w:t xml:space="preserve">'DUP'</w:t>
      </w:r>
      <w:r>
        <w:rPr>
          <w:rFonts w:ascii="Consolas" w:hAnsi="Consolas"/>
          <w:color w:val="262626"/>
          <w:sz w:val="16"/>
        </w:rPr>
        <w:t xml:space="preserve">, </w:t>
      </w:r>
      <w:r>
        <w:rPr>
          <w:rFonts w:ascii="Consolas" w:hAnsi="Consolas"/>
          <w:color w:val="00733B"/>
          <w:sz w:val="16"/>
        </w:rPr>
        <w:t xml:space="preserve">'slug'</w:t>
      </w:r>
      <w:r>
        <w:rPr>
          <w:rFonts w:ascii="Consolas" w:hAnsi="Consolas"/>
          <w:color w:val="262626"/>
          <w:sz w:val="16"/>
        </w:rPr>
        <w:t xml:space="preserve"> =&gt; </w:t>
      </w:r>
      <w:r>
        <w:rPr>
          <w:rFonts w:ascii="Consolas" w:hAnsi="Consolas"/>
          <w:color w:val="00733B"/>
          <w:sz w:val="16"/>
        </w:rPr>
        <w:t xml:space="preserve">'x'</w:t>
      </w:r>
      <w:r>
        <w:rPr>
          <w:rFonts w:ascii="Consolas" w:hAnsi="Consolas"/>
          <w:color w:val="262626"/>
          <w:sz w:val="16"/>
        </w:rPr>
        <w:t xml:space="preserve">, </w:t>
      </w:r>
      <w:r>
        <w:rPr>
          <w:rFonts w:ascii="Consolas" w:hAnsi="Consolas"/>
          <w:color w:val="00733B"/>
          <w:sz w:val="16"/>
        </w:rPr>
        <w:t xml:space="preserve">'commission_rate'</w:t>
      </w:r>
      <w:r>
        <w:rPr>
          <w:rFonts w:ascii="Consolas" w:hAnsi="Consolas"/>
          <w:color w:val="262626"/>
          <w:sz w:val="16"/>
        </w:rPr>
        <w:t xml:space="preserve"> =&gt; </w:t>
      </w:r>
      <w:r>
        <w:rPr>
          <w:rFonts w:ascii="Consolas" w:hAnsi="Consolas"/>
          <w:color w:val="00733B"/>
          <w:sz w:val="16"/>
        </w:rPr>
        <w:t xml:space="preserve">'10'</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assertSessionHasErrors</w:t>
      </w:r>
      <w:r>
        <w:rPr>
          <w:rFonts w:ascii="Consolas" w:hAnsi="Consolas"/>
          <w:color w:val="262626"/>
          <w:sz w:val="16"/>
        </w:rPr>
        <w:t xml:space="preserve">(</w:t>
      </w:r>
      <w:r>
        <w:rPr>
          <w:rFonts w:ascii="Consolas" w:hAnsi="Consolas"/>
          <w:color w:val="00733B"/>
          <w:sz w:val="16"/>
        </w:rPr>
        <w:t xml:space="preserve">'code'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test_commission_schedule_is_effective_dated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CommissionScheme</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'commission_rate'</w:t>
      </w:r>
      <w:r>
        <w:rPr>
          <w:rFonts w:ascii="Consolas" w:hAnsi="Consolas"/>
          <w:color w:val="262626"/>
          <w:sz w:val="16"/>
        </w:rPr>
        <w:t xml:space="preserve"> =&gt; </w:t>
      </w:r>
      <w:r>
        <w:rPr>
          <w:rFonts w:ascii="Consolas" w:hAnsi="Consolas"/>
          <w:color w:val="0073E6"/>
          <w:sz w:val="16"/>
        </w:rPr>
        <w:t xml:space="preserve">0.15</w:t>
      </w:r>
      <w:r>
        <w:rPr>
          <w:rFonts w:ascii="Consolas" w:hAnsi="Consolas"/>
          <w:color w:val="262626"/>
          <w:sz w:val="16"/>
        </w:rPr>
        <w:t xml:space="preserve">, </w:t>
      </w:r>
      <w:r>
        <w:rPr>
          <w:rFonts w:ascii="Consolas" w:hAnsi="Consolas"/>
          <w:color w:val="00733B"/>
          <w:sz w:val="16"/>
        </w:rPr>
        <w:t xml:space="preserve">'valid_from'</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()-&gt;</w:t>
      </w:r>
      <w:r>
        <w:rPr>
          <w:rFonts w:ascii="Consolas" w:hAnsi="Consolas"/>
          <w:color w:val="795E26"/>
          <w:sz w:val="16"/>
        </w:rPr>
        <w:t xml:space="preserve">subMonth</w:t>
      </w:r>
      <w:r>
        <w:rPr>
          <w:rFonts w:ascii="Consolas" w:hAnsi="Consolas"/>
          <w:color w:val="262626"/>
          <w:sz w:val="16"/>
        </w:rPr>
        <w:t xml:space="preserve">(), </w:t>
      </w:r>
      <w:r>
        <w:rPr>
          <w:rFonts w:ascii="Consolas" w:hAnsi="Consolas"/>
          <w:color w:val="00733B"/>
          <w:sz w:val="16"/>
        </w:rPr>
        <w:t xml:space="preserve">'valid_to'</w:t>
      </w:r>
      <w:r>
        <w:rPr>
          <w:rFonts w:ascii="Consolas" w:hAnsi="Consolas"/>
          <w:color w:val="262626"/>
          <w:sz w:val="16"/>
        </w:rPr>
        <w:t xml:space="preserve"> =&gt; </w:t>
      </w:r>
      <w:r>
        <w:rPr>
          <w:rFonts w:ascii="Consolas" w:hAnsi="Consolas"/>
          <w:b/>
          <w:color w:val="000080"/>
          <w:sz w:val="16"/>
        </w:rPr>
        <w:t xml:space="preserve">null</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ChangeCommissionSchedule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handle</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0073E6"/>
          <w:sz w:val="16"/>
        </w:rPr>
        <w:t xml:space="preserve">0.20</w:t>
      </w:r>
      <w:r>
        <w:rPr>
          <w:rFonts w:ascii="Consolas" w:hAnsi="Consolas"/>
          <w:color w:val="262626"/>
          <w:sz w:val="16"/>
        </w:rPr>
        <w:t xml:space="preserve">, </w:t>
      </w:r>
      <w:r>
        <w:rPr>
          <w:rFonts w:ascii="Consolas" w:hAnsi="Consolas"/>
          <w:color w:val="795E26"/>
          <w:sz w:val="16"/>
        </w:rPr>
        <w:t xml:space="preserve">now</w:t>
      </w:r>
      <w:r>
        <w:rPr>
          <w:rFonts w:ascii="Consolas" w:hAnsi="Consolas"/>
          <w:color w:val="262626"/>
          <w:sz w:val="16"/>
        </w:rPr>
        <w:t xml:space="preserve">()-&gt;</w:t>
      </w:r>
      <w:r>
        <w:rPr>
          <w:rFonts w:ascii="Consolas" w:hAnsi="Consolas"/>
          <w:color w:val="795E26"/>
          <w:sz w:val="16"/>
        </w:rPr>
        <w:t xml:space="preserve">addDay</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$schemes</w:t>
      </w:r>
      <w:r>
        <w:rPr>
          <w:rFonts w:ascii="Consolas" w:hAnsi="Consolas"/>
          <w:color w:val="262626"/>
          <w:sz w:val="16"/>
        </w:rPr>
        <w:t xml:space="preserve"> = </w:t>
      </w:r>
      <w:r>
        <w:rPr>
          <w:rFonts w:ascii="Consolas" w:hAnsi="Consolas"/>
          <w:color w:val="267F99"/>
          <w:sz w:val="16"/>
        </w:rPr>
        <w:t xml:space="preserve">CommissionScheme</w:t>
      </w:r>
      <w:r>
        <w:rPr>
          <w:rFonts w:ascii="Consolas" w:hAnsi="Consolas"/>
          <w:color w:val="262626"/>
          <w:sz w:val="16"/>
        </w:rPr>
        <w:t xml:space="preserve">::</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orderBy</w:t>
      </w:r>
      <w:r>
        <w:rPr>
          <w:rFonts w:ascii="Consolas" w:hAnsi="Consolas"/>
          <w:color w:val="262626"/>
          <w:sz w:val="16"/>
        </w:rPr>
        <w:t xml:space="preserve">(</w:t>
      </w:r>
      <w:r>
        <w:rPr>
          <w:rFonts w:ascii="Consolas" w:hAnsi="Consolas"/>
          <w:color w:val="00733B"/>
          <w:sz w:val="16"/>
        </w:rPr>
        <w:t xml:space="preserve">'valid_from'</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assertCount</w:t>
      </w:r>
      <w:r>
        <w:rPr>
          <w:rFonts w:ascii="Consolas" w:hAnsi="Consolas"/>
          <w:color w:val="262626"/>
          <w:sz w:val="16"/>
        </w:rPr>
        <w:t xml:space="preserve">(</w:t>
      </w:r>
      <w:r>
        <w:rPr>
          <w:rFonts w:ascii="Consolas" w:hAnsi="Consolas"/>
          <w:color w:val="0073E6"/>
          <w:sz w:val="16"/>
        </w:rPr>
        <w:t xml:space="preserve">2</w:t>
      </w:r>
      <w:r>
        <w:rPr>
          <w:rFonts w:ascii="Consolas" w:hAnsi="Consolas"/>
          <w:color w:val="262626"/>
          <w:sz w:val="16"/>
        </w:rPr>
        <w:t xml:space="preserve">, </w:t>
      </w:r>
      <w:r>
        <w:rPr>
          <w:rFonts w:ascii="Consolas" w:hAnsi="Consolas"/>
          <w:color w:val="660E7A"/>
          <w:sz w:val="16"/>
        </w:rPr>
        <w:t xml:space="preserve">$schemes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assertNotNull</w:t>
      </w:r>
      <w:r>
        <w:rPr>
          <w:rFonts w:ascii="Consolas" w:hAnsi="Consolas"/>
          <w:color w:val="262626"/>
          <w:sz w:val="16"/>
        </w:rPr>
        <w:t xml:space="preserve">(</w:t>
      </w:r>
      <w:r>
        <w:rPr>
          <w:rFonts w:ascii="Consolas" w:hAnsi="Consolas"/>
          <w:color w:val="660E7A"/>
          <w:sz w:val="16"/>
        </w:rPr>
        <w:t xml:space="preserve">$schemes</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]-&gt;</w:t>
      </w:r>
      <w:r>
        <w:rPr>
          <w:rFonts w:ascii="Consolas" w:hAnsi="Consolas"/>
          <w:color w:val="660E7A"/>
          <w:sz w:val="16"/>
        </w:rPr>
        <w:t xml:space="preserve">valid_to</w:t>
      </w:r>
      <w:r>
        <w:rPr>
          <w:rFonts w:ascii="Consolas" w:hAnsi="Consolas"/>
          <w:color w:val="262626"/>
          <w:sz w:val="16"/>
        </w:rPr>
        <w:t xml:space="preserve">, </w:t>
      </w:r>
      <w:r>
        <w:rPr>
          <w:rFonts w:ascii="Consolas" w:hAnsi="Consolas"/>
          <w:color w:val="00733B"/>
          <w:sz w:val="16"/>
        </w:rPr>
        <w:t xml:space="preserve">'versi lama harus ditutup'</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assertNull</w:t>
      </w:r>
      <w:r>
        <w:rPr>
          <w:rFonts w:ascii="Consolas" w:hAnsi="Consolas"/>
          <w:color w:val="262626"/>
          <w:sz w:val="16"/>
        </w:rPr>
        <w:t xml:space="preserve">(</w:t>
      </w:r>
      <w:r>
        <w:rPr>
          <w:rFonts w:ascii="Consolas" w:hAnsi="Consolas"/>
          <w:color w:val="660E7A"/>
          <w:sz w:val="16"/>
        </w:rPr>
        <w:t xml:space="preserve">$schemes</w:t>
      </w:r>
      <w:r>
        <w:rPr>
          <w:rFonts w:ascii="Consolas" w:hAnsi="Consolas"/>
          <w:color w:val="262626"/>
          <w:sz w:val="16"/>
        </w:rPr>
        <w:t xml:space="preserve">[</w:t>
      </w:r>
      <w:r>
        <w:rPr>
          <w:rFonts w:ascii="Consolas" w:hAnsi="Consolas"/>
          <w:color w:val="0073E6"/>
          <w:sz w:val="16"/>
        </w:rPr>
        <w:t xml:space="preserve">1</w:t>
      </w:r>
      <w:r>
        <w:rPr>
          <w:rFonts w:ascii="Consolas" w:hAnsi="Consolas"/>
          <w:color w:val="262626"/>
          <w:sz w:val="16"/>
        </w:rPr>
        <w:t xml:space="preserve">]-&gt;</w:t>
      </w:r>
      <w:r>
        <w:rPr>
          <w:rFonts w:ascii="Consolas" w:hAnsi="Consolas"/>
          <w:color w:val="660E7A"/>
          <w:sz w:val="16"/>
        </w:rPr>
        <w:t xml:space="preserve">valid_to</w:t>
      </w:r>
      <w:r>
        <w:rPr>
          <w:rFonts w:ascii="Consolas" w:hAnsi="Consolas"/>
          <w:color w:val="262626"/>
          <w:sz w:val="16"/>
        </w:rPr>
        <w:t xml:space="preserve">, </w:t>
      </w:r>
      <w:r>
        <w:rPr>
          <w:rFonts w:ascii="Consolas" w:hAnsi="Consolas"/>
          <w:color w:val="00733B"/>
          <w:sz w:val="16"/>
        </w:rPr>
        <w:t xml:space="preserve">'versi baru harus aktif'</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test_two_open_commission_schemes_rejected_by_db_guard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$row</w:t>
      </w:r>
      <w:r>
        <w:rPr>
          <w:rFonts w:ascii="Consolas" w:hAnsi="Consolas"/>
          <w:color w:val="262626"/>
          <w:sz w:val="16"/>
        </w:rPr>
        <w:t xml:space="preserve"> = </w:t>
      </w:r>
      <w:r>
        <w:rPr>
          <w:rFonts w:ascii="Consolas" w:hAnsi="Consolas"/>
          <w:b/>
          <w:color w:val="000080"/>
          <w:sz w:val="16"/>
        </w:rPr>
        <w:t xml:space="preserve">fn</w:t>
      </w:r>
      <w:r>
        <w:rPr>
          <w:rFonts w:ascii="Consolas" w:hAnsi="Consolas"/>
          <w:color w:val="262626"/>
          <w:sz w:val="16"/>
        </w:rPr>
        <w:t xml:space="preserve"> () =&gt; [</w:t>
      </w:r>
      <w:r>
        <w:br/>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'commission_rate'</w:t>
      </w:r>
      <w:r>
        <w:rPr>
          <w:rFonts w:ascii="Consolas" w:hAnsi="Consolas"/>
          <w:color w:val="262626"/>
          <w:sz w:val="16"/>
        </w:rPr>
        <w:t xml:space="preserve"> =&gt; </w:t>
      </w:r>
      <w:r>
        <w:rPr>
          <w:rFonts w:ascii="Consolas" w:hAnsi="Consolas"/>
          <w:color w:val="0073E6"/>
          <w:sz w:val="16"/>
        </w:rPr>
        <w:t xml:space="preserve">0.15</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'valid_from'</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 </w:t>
      </w:r>
      <w:r>
        <w:rPr>
          <w:rFonts w:ascii="Consolas" w:hAnsi="Consolas"/>
          <w:color w:val="00733B"/>
          <w:sz w:val="16"/>
        </w:rPr>
        <w:t xml:space="preserve">'valid_to'</w:t>
      </w:r>
      <w:r>
        <w:rPr>
          <w:rFonts w:ascii="Consolas" w:hAnsi="Consolas"/>
          <w:color w:val="262626"/>
          <w:sz w:val="16"/>
        </w:rPr>
        <w:t xml:space="preserve"> =&gt; </w:t>
      </w:r>
      <w:r>
        <w:rPr>
          <w:rFonts w:ascii="Consolas" w:hAnsi="Consolas"/>
          <w:b/>
          <w:color w:val="000080"/>
          <w:sz w:val="16"/>
        </w:rPr>
        <w:t xml:space="preserve">null</w:t>
      </w:r>
      <w:r>
        <w:rPr>
          <w:rFonts w:ascii="Consolas" w:hAnsi="Consolas"/>
          <w:color w:val="262626"/>
          <w:sz w:val="16"/>
        </w:rPr>
        <w:t xml:space="preserve">, </w:t>
      </w:r>
      <w:r>
        <w:rPr>
          <w:rFonts w:ascii="Consolas" w:hAnsi="Consolas"/>
          <w:color w:val="00733B"/>
          <w:sz w:val="16"/>
        </w:rPr>
        <w:t xml:space="preserve">'created_at'</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 </w:t>
      </w:r>
      <w:r>
        <w:rPr>
          <w:rFonts w:ascii="Consolas" w:hAnsi="Consolas"/>
          <w:color w:val="00733B"/>
          <w:sz w:val="16"/>
        </w:rPr>
        <w:t xml:space="preserve">'updated_at'</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DB</w:t>
      </w:r>
      <w:r>
        <w:rPr>
          <w:rFonts w:ascii="Consolas" w:hAnsi="Consolas"/>
          <w:color w:val="262626"/>
          <w:sz w:val="16"/>
        </w:rPr>
        <w:t xml:space="preserve">::</w:t>
      </w:r>
      <w:r>
        <w:rPr>
          <w:rFonts w:ascii="Consolas" w:hAnsi="Consolas"/>
          <w:color w:val="795E26"/>
          <w:sz w:val="16"/>
        </w:rPr>
        <w:t xml:space="preserve">table</w:t>
      </w:r>
      <w:r>
        <w:rPr>
          <w:rFonts w:ascii="Consolas" w:hAnsi="Consolas"/>
          <w:color w:val="262626"/>
          <w:sz w:val="16"/>
        </w:rPr>
        <w:t xml:space="preserve">(</w:t>
      </w:r>
      <w:r>
        <w:rPr>
          <w:rFonts w:ascii="Consolas" w:hAnsi="Consolas"/>
          <w:color w:val="00733B"/>
          <w:sz w:val="16"/>
        </w:rPr>
        <w:t xml:space="preserve">'commission_schemes'</w:t>
      </w:r>
      <w:r>
        <w:rPr>
          <w:rFonts w:ascii="Consolas" w:hAnsi="Consolas"/>
          <w:color w:val="262626"/>
          <w:sz w:val="16"/>
        </w:rPr>
        <w:t xml:space="preserve">)-&gt;</w:t>
      </w:r>
      <w:r>
        <w:rPr>
          <w:rFonts w:ascii="Consolas" w:hAnsi="Consolas"/>
          <w:color w:val="795E26"/>
          <w:sz w:val="16"/>
        </w:rPr>
        <w:t xml:space="preserve">insert</w:t>
      </w:r>
      <w:r>
        <w:rPr>
          <w:rFonts w:ascii="Consolas" w:hAnsi="Consolas"/>
          <w:color w:val="262626"/>
          <w:sz w:val="16"/>
        </w:rPr>
        <w:t xml:space="preserve">(</w:t>
      </w:r>
      <w:r>
        <w:rPr>
          <w:rFonts w:ascii="Consolas" w:hAnsi="Consolas"/>
          <w:color w:val="660E7A"/>
          <w:sz w:val="16"/>
        </w:rPr>
        <w:t xml:space="preserve">$row</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expectException</w:t>
      </w:r>
      <w:r>
        <w:rPr>
          <w:rFonts w:ascii="Consolas" w:hAnsi="Consolas"/>
          <w:color w:val="262626"/>
          <w:sz w:val="16"/>
        </w:rPr>
        <w:t xml:space="preserve">(</w:t>
      </w:r>
      <w:r>
        <w:rPr>
          <w:rFonts w:ascii="Consolas" w:hAnsi="Consolas"/>
          <w:color w:val="267F99"/>
          <w:sz w:val="16"/>
        </w:rPr>
        <w:t xml:space="preserve">QueryException</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DB</w:t>
      </w:r>
      <w:r>
        <w:rPr>
          <w:rFonts w:ascii="Consolas" w:hAnsi="Consolas"/>
          <w:color w:val="262626"/>
          <w:sz w:val="16"/>
        </w:rPr>
        <w:t xml:space="preserve">::</w:t>
      </w:r>
      <w:r>
        <w:rPr>
          <w:rFonts w:ascii="Consolas" w:hAnsi="Consolas"/>
          <w:color w:val="795E26"/>
          <w:sz w:val="16"/>
        </w:rPr>
        <w:t xml:space="preserve">table</w:t>
      </w:r>
      <w:r>
        <w:rPr>
          <w:rFonts w:ascii="Consolas" w:hAnsi="Consolas"/>
          <w:color w:val="262626"/>
          <w:sz w:val="16"/>
        </w:rPr>
        <w:t xml:space="preserve">(</w:t>
      </w:r>
      <w:r>
        <w:rPr>
          <w:rFonts w:ascii="Consolas" w:hAnsi="Consolas"/>
          <w:color w:val="00733B"/>
          <w:sz w:val="16"/>
        </w:rPr>
        <w:t xml:space="preserve">'commission_schemes'</w:t>
      </w:r>
      <w:r>
        <w:rPr>
          <w:rFonts w:ascii="Consolas" w:hAnsi="Consolas"/>
          <w:color w:val="262626"/>
          <w:sz w:val="16"/>
        </w:rPr>
        <w:t xml:space="preserve">)-&gt;</w:t>
      </w:r>
      <w:r>
        <w:rPr>
          <w:rFonts w:ascii="Consolas" w:hAnsi="Consolas"/>
          <w:color w:val="795E26"/>
          <w:sz w:val="16"/>
        </w:rPr>
        <w:t xml:space="preserve">insert</w:t>
      </w:r>
      <w:r>
        <w:rPr>
          <w:rFonts w:ascii="Consolas" w:hAnsi="Consolas"/>
          <w:color w:val="262626"/>
          <w:sz w:val="16"/>
        </w:rPr>
        <w:t xml:space="preserve">(</w:t>
      </w:r>
      <w:r>
        <w:rPr>
          <w:rFonts w:ascii="Consolas" w:hAnsi="Consolas"/>
          <w:color w:val="660E7A"/>
          <w:sz w:val="16"/>
        </w:rPr>
        <w:t xml:space="preserve">$row</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test_bank_account_is_stored_encrypted_with_last4</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$account</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ManageBankAccount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store</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'bank_code'</w:t>
      </w:r>
      <w:r>
        <w:rPr>
          <w:rFonts w:ascii="Consolas" w:hAnsi="Consolas"/>
          <w:color w:val="262626"/>
          <w:sz w:val="16"/>
        </w:rPr>
        <w:t xml:space="preserve"> =&gt; </w:t>
      </w:r>
      <w:r>
        <w:rPr>
          <w:rFonts w:ascii="Consolas" w:hAnsi="Consolas"/>
          <w:color w:val="00733B"/>
          <w:sz w:val="16"/>
        </w:rPr>
        <w:t xml:space="preserve">'BCA'</w:t>
      </w:r>
      <w:r>
        <w:rPr>
          <w:rFonts w:ascii="Consolas" w:hAnsi="Consolas"/>
          <w:color w:val="262626"/>
          <w:sz w:val="16"/>
        </w:rPr>
        <w:t xml:space="preserve">, </w:t>
      </w:r>
      <w:r>
        <w:rPr>
          <w:rFonts w:ascii="Consolas" w:hAnsi="Consolas"/>
          <w:color w:val="00733B"/>
          <w:sz w:val="16"/>
        </w:rPr>
        <w:t xml:space="preserve">'account_holder'</w:t>
      </w:r>
      <w:r>
        <w:rPr>
          <w:rFonts w:ascii="Consolas" w:hAnsi="Consolas"/>
          <w:color w:val="262626"/>
          <w:sz w:val="16"/>
        </w:rPr>
        <w:t xml:space="preserve"> =&gt; </w:t>
      </w:r>
      <w:r>
        <w:rPr>
          <w:rFonts w:ascii="Consolas" w:hAnsi="Consolas"/>
          <w:color w:val="00733B"/>
          <w:sz w:val="16"/>
        </w:rPr>
        <w:t xml:space="preserve">'Budi'</w:t>
      </w:r>
      <w:r>
        <w:rPr>
          <w:rFonts w:ascii="Consolas" w:hAnsi="Consolas"/>
          <w:color w:val="262626"/>
          <w:sz w:val="16"/>
        </w:rPr>
        <w:t xml:space="preserve">, </w:t>
      </w:r>
      <w:r>
        <w:rPr>
          <w:rFonts w:ascii="Consolas" w:hAnsi="Consolas"/>
          <w:color w:val="00733B"/>
          <w:sz w:val="16"/>
        </w:rPr>
        <w:t xml:space="preserve">'account_number'</w:t>
      </w:r>
      <w:r>
        <w:rPr>
          <w:rFonts w:ascii="Consolas" w:hAnsi="Consolas"/>
          <w:color w:val="262626"/>
          <w:sz w:val="16"/>
        </w:rPr>
        <w:t xml:space="preserve"> =&gt; </w:t>
      </w:r>
      <w:r>
        <w:rPr>
          <w:rFonts w:ascii="Consolas" w:hAnsi="Consolas"/>
          <w:color w:val="00733B"/>
          <w:sz w:val="16"/>
        </w:rPr>
        <w:t xml:space="preserve">'1234567890'</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$raw</w:t>
      </w:r>
      <w:r>
        <w:rPr>
          <w:rFonts w:ascii="Consolas" w:hAnsi="Consolas"/>
          <w:color w:val="262626"/>
          <w:sz w:val="16"/>
        </w:rPr>
        <w:t xml:space="preserve"> = </w:t>
      </w:r>
      <w:r>
        <w:rPr>
          <w:rFonts w:ascii="Consolas" w:hAnsi="Consolas"/>
          <w:color w:val="267F99"/>
          <w:sz w:val="16"/>
        </w:rPr>
        <w:t xml:space="preserve">DB</w:t>
      </w:r>
      <w:r>
        <w:rPr>
          <w:rFonts w:ascii="Consolas" w:hAnsi="Consolas"/>
          <w:color w:val="262626"/>
          <w:sz w:val="16"/>
        </w:rPr>
        <w:t xml:space="preserve">::</w:t>
      </w:r>
      <w:r>
        <w:rPr>
          <w:rFonts w:ascii="Consolas" w:hAnsi="Consolas"/>
          <w:color w:val="795E26"/>
          <w:sz w:val="16"/>
        </w:rPr>
        <w:t xml:space="preserve">table</w:t>
      </w:r>
      <w:r>
        <w:rPr>
          <w:rFonts w:ascii="Consolas" w:hAnsi="Consolas"/>
          <w:color w:val="262626"/>
          <w:sz w:val="16"/>
        </w:rPr>
        <w:t xml:space="preserve">(</w:t>
      </w:r>
      <w:r>
        <w:rPr>
          <w:rFonts w:ascii="Consolas" w:hAnsi="Consolas"/>
          <w:color w:val="00733B"/>
          <w:sz w:val="16"/>
        </w:rPr>
        <w:t xml:space="preserve">'tenant_bank_accounts'</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 </w:t>
      </w:r>
      <w:r>
        <w:rPr>
          <w:rFonts w:ascii="Consolas" w:hAnsi="Consolas"/>
          <w:color w:val="660E7A"/>
          <w:sz w:val="16"/>
        </w:rPr>
        <w:t xml:space="preserve">$account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first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assertStringNotContainsString</w:t>
      </w:r>
      <w:r>
        <w:rPr>
          <w:rFonts w:ascii="Consolas" w:hAnsi="Consolas"/>
          <w:color w:val="262626"/>
          <w:sz w:val="16"/>
        </w:rPr>
        <w:t xml:space="preserve">(</w:t>
      </w:r>
      <w:r>
        <w:rPr>
          <w:rFonts w:ascii="Consolas" w:hAnsi="Consolas"/>
          <w:color w:val="00733B"/>
          <w:sz w:val="16"/>
        </w:rPr>
        <w:t xml:space="preserve">'1234567890'</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$raw</w:t>
      </w:r>
      <w:r>
        <w:rPr>
          <w:rFonts w:ascii="Consolas" w:hAnsi="Consolas"/>
          <w:color w:val="262626"/>
          <w:sz w:val="16"/>
        </w:rPr>
        <w:t xml:space="preserve">-&gt;</w:t>
      </w:r>
      <w:r>
        <w:rPr>
          <w:rFonts w:ascii="Consolas" w:hAnsi="Consolas"/>
          <w:color w:val="660E7A"/>
          <w:sz w:val="16"/>
        </w:rPr>
        <w:t xml:space="preserve">account_number_cipher</w:t>
      </w:r>
      <w:r>
        <w:rPr>
          <w:rFonts w:ascii="Consolas" w:hAnsi="Consolas"/>
          <w:color w:val="262626"/>
          <w:sz w:val="16"/>
        </w:rPr>
        <w:t xml:space="preserve">, </w:t>
      </w:r>
      <w:r>
        <w:rPr>
          <w:rFonts w:ascii="Consolas" w:hAnsi="Consolas"/>
          <w:color w:val="00733B"/>
          <w:sz w:val="16"/>
        </w:rPr>
        <w:t xml:space="preserve">'nomor mentah bocor di DB'</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3B"/>
          <w:sz w:val="16"/>
        </w:rPr>
        <w:t xml:space="preserve">'7890'</w:t>
      </w:r>
      <w:r>
        <w:rPr>
          <w:rFonts w:ascii="Consolas" w:hAnsi="Consolas"/>
          <w:color w:val="262626"/>
          <w:sz w:val="16"/>
        </w:rPr>
        <w:t xml:space="preserve">, </w:t>
      </w:r>
      <w:r>
        <w:rPr>
          <w:rFonts w:ascii="Consolas" w:hAnsi="Consolas"/>
          <w:color w:val="660E7A"/>
          <w:sz w:val="16"/>
        </w:rPr>
        <w:t xml:space="preserve">$raw</w:t>
      </w:r>
      <w:r>
        <w:rPr>
          <w:rFonts w:ascii="Consolas" w:hAnsi="Consolas"/>
          <w:color w:val="262626"/>
          <w:sz w:val="16"/>
        </w:rPr>
        <w:t xml:space="preserve">-&gt;</w:t>
      </w:r>
      <w:r>
        <w:rPr>
          <w:rFonts w:ascii="Consolas" w:hAnsi="Consolas"/>
          <w:color w:val="660E7A"/>
          <w:sz w:val="16"/>
        </w:rPr>
        <w:t xml:space="preserve">account_last4</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3B"/>
          <w:sz w:val="16"/>
        </w:rPr>
        <w:t xml:space="preserve">'1234567890'</w:t>
      </w:r>
      <w:r>
        <w:rPr>
          <w:rFonts w:ascii="Consolas" w:hAnsi="Consolas"/>
          <w:color w:val="262626"/>
          <w:sz w:val="16"/>
        </w:rPr>
        <w:t xml:space="preserve">, </w:t>
      </w:r>
      <w:r>
        <w:rPr>
          <w:rFonts w:ascii="Consolas" w:hAnsi="Consolas"/>
          <w:color w:val="660E7A"/>
          <w:sz w:val="16"/>
        </w:rPr>
        <w:t xml:space="preserve">$account</w:t>
      </w:r>
      <w:r>
        <w:rPr>
          <w:rFonts w:ascii="Consolas" w:hAnsi="Consolas"/>
          <w:color w:val="262626"/>
          <w:sz w:val="16"/>
        </w:rPr>
        <w:t xml:space="preserve">-&gt;</w:t>
      </w:r>
      <w:r>
        <w:rPr>
          <w:rFonts w:ascii="Consolas" w:hAnsi="Consolas"/>
          <w:color w:val="795E26"/>
          <w:sz w:val="16"/>
        </w:rPr>
        <w:t xml:space="preserve">fresh</w:t>
      </w:r>
      <w:r>
        <w:rPr>
          <w:rFonts w:ascii="Consolas" w:hAnsi="Consolas"/>
          <w:color w:val="262626"/>
          <w:sz w:val="16"/>
        </w:rPr>
        <w:t xml:space="preserve">()-&gt;</w:t>
      </w:r>
      <w:r>
        <w:rPr>
          <w:rFonts w:ascii="Consolas" w:hAnsi="Consolas"/>
          <w:color w:val="660E7A"/>
          <w:sz w:val="16"/>
        </w:rPr>
        <w:t xml:space="preserve">account_number_cipher</w:t>
      </w:r>
      <w:r>
        <w:rPr>
          <w:rFonts w:ascii="Consolas" w:hAnsi="Consolas"/>
          <w:color w:val="262626"/>
          <w:sz w:val="16"/>
        </w:rPr>
        <w:t xml:space="preserve">, </w:t>
      </w:r>
      <w:r>
        <w:rPr>
          <w:rFonts w:ascii="Consolas" w:hAnsi="Consolas"/>
          <w:color w:val="00733B"/>
          <w:sz w:val="16"/>
        </w:rPr>
        <w:t xml:space="preserve">'harus bisa didekripsi kembali'</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test_only_one_primary_bank_account_per_tenant</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$svc</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ManageBankAccount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$a</w:t>
      </w:r>
      <w:r>
        <w:rPr>
          <w:rFonts w:ascii="Consolas" w:hAnsi="Consolas"/>
          <w:color w:val="262626"/>
          <w:sz w:val="16"/>
        </w:rPr>
        <w:t xml:space="preserve"> = </w:t>
      </w:r>
      <w:r>
        <w:rPr>
          <w:rFonts w:ascii="Consolas" w:hAnsi="Consolas"/>
          <w:color w:val="660E7A"/>
          <w:sz w:val="16"/>
        </w:rPr>
        <w:t xml:space="preserve">$svc</w:t>
      </w:r>
      <w:r>
        <w:rPr>
          <w:rFonts w:ascii="Consolas" w:hAnsi="Consolas"/>
          <w:color w:val="262626"/>
          <w:sz w:val="16"/>
        </w:rPr>
        <w:t xml:space="preserve">-&gt;</w:t>
      </w:r>
      <w:r>
        <w:rPr>
          <w:rFonts w:ascii="Consolas" w:hAnsi="Consolas"/>
          <w:color w:val="795E26"/>
          <w:sz w:val="16"/>
        </w:rPr>
        <w:t xml:space="preserve">store</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00733B"/>
          <w:sz w:val="16"/>
        </w:rPr>
        <w:t xml:space="preserve">'bank_code'</w:t>
      </w:r>
      <w:r>
        <w:rPr>
          <w:rFonts w:ascii="Consolas" w:hAnsi="Consolas"/>
          <w:color w:val="262626"/>
          <w:sz w:val="16"/>
        </w:rPr>
        <w:t xml:space="preserve"> =&gt; </w:t>
      </w:r>
      <w:r>
        <w:rPr>
          <w:rFonts w:ascii="Consolas" w:hAnsi="Consolas"/>
          <w:color w:val="00733B"/>
          <w:sz w:val="16"/>
        </w:rPr>
        <w:t xml:space="preserve">'BCA'</w:t>
      </w:r>
      <w:r>
        <w:rPr>
          <w:rFonts w:ascii="Consolas" w:hAnsi="Consolas"/>
          <w:color w:val="262626"/>
          <w:sz w:val="16"/>
        </w:rPr>
        <w:t xml:space="preserve">, </w:t>
      </w:r>
      <w:r>
        <w:rPr>
          <w:rFonts w:ascii="Consolas" w:hAnsi="Consolas"/>
          <w:color w:val="00733B"/>
          <w:sz w:val="16"/>
        </w:rPr>
        <w:t xml:space="preserve">'account_holder'</w:t>
      </w:r>
      <w:r>
        <w:rPr>
          <w:rFonts w:ascii="Consolas" w:hAnsi="Consolas"/>
          <w:color w:val="262626"/>
          <w:sz w:val="16"/>
        </w:rPr>
        <w:t xml:space="preserve"> =&gt; </w:t>
      </w:r>
      <w:r>
        <w:rPr>
          <w:rFonts w:ascii="Consolas" w:hAnsi="Consolas"/>
          <w:color w:val="00733B"/>
          <w:sz w:val="16"/>
        </w:rPr>
        <w:t xml:space="preserve">'A'</w:t>
      </w:r>
      <w:r>
        <w:rPr>
          <w:rFonts w:ascii="Consolas" w:hAnsi="Consolas"/>
          <w:color w:val="262626"/>
          <w:sz w:val="16"/>
        </w:rPr>
        <w:t xml:space="preserve">, </w:t>
      </w:r>
      <w:r>
        <w:rPr>
          <w:rFonts w:ascii="Consolas" w:hAnsi="Consolas"/>
          <w:color w:val="00733B"/>
          <w:sz w:val="16"/>
        </w:rPr>
        <w:t xml:space="preserve">'account_number'</w:t>
      </w:r>
      <w:r>
        <w:rPr>
          <w:rFonts w:ascii="Consolas" w:hAnsi="Consolas"/>
          <w:color w:val="262626"/>
          <w:sz w:val="16"/>
        </w:rPr>
        <w:t xml:space="preserve"> =&gt; </w:t>
      </w:r>
      <w:r>
        <w:rPr>
          <w:rFonts w:ascii="Consolas" w:hAnsi="Consolas"/>
          <w:color w:val="00733B"/>
          <w:sz w:val="16"/>
        </w:rPr>
        <w:t xml:space="preserve">'111111'</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$b</w:t>
      </w:r>
      <w:r>
        <w:rPr>
          <w:rFonts w:ascii="Consolas" w:hAnsi="Consolas"/>
          <w:color w:val="262626"/>
          <w:sz w:val="16"/>
        </w:rPr>
        <w:t xml:space="preserve"> = </w:t>
      </w:r>
      <w:r>
        <w:rPr>
          <w:rFonts w:ascii="Consolas" w:hAnsi="Consolas"/>
          <w:color w:val="660E7A"/>
          <w:sz w:val="16"/>
        </w:rPr>
        <w:t xml:space="preserve">$svc</w:t>
      </w:r>
      <w:r>
        <w:rPr>
          <w:rFonts w:ascii="Consolas" w:hAnsi="Consolas"/>
          <w:color w:val="262626"/>
          <w:sz w:val="16"/>
        </w:rPr>
        <w:t xml:space="preserve">-&gt;</w:t>
      </w:r>
      <w:r>
        <w:rPr>
          <w:rFonts w:ascii="Consolas" w:hAnsi="Consolas"/>
          <w:color w:val="795E26"/>
          <w:sz w:val="16"/>
        </w:rPr>
        <w:t xml:space="preserve">store</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00733B"/>
          <w:sz w:val="16"/>
        </w:rPr>
        <w:t xml:space="preserve">'bank_code'</w:t>
      </w:r>
      <w:r>
        <w:rPr>
          <w:rFonts w:ascii="Consolas" w:hAnsi="Consolas"/>
          <w:color w:val="262626"/>
          <w:sz w:val="16"/>
        </w:rPr>
        <w:t xml:space="preserve"> =&gt; </w:t>
      </w:r>
      <w:r>
        <w:rPr>
          <w:rFonts w:ascii="Consolas" w:hAnsi="Consolas"/>
          <w:color w:val="00733B"/>
          <w:sz w:val="16"/>
        </w:rPr>
        <w:t xml:space="preserve">'BNI'</w:t>
      </w:r>
      <w:r>
        <w:rPr>
          <w:rFonts w:ascii="Consolas" w:hAnsi="Consolas"/>
          <w:color w:val="262626"/>
          <w:sz w:val="16"/>
        </w:rPr>
        <w:t xml:space="preserve">, </w:t>
      </w:r>
      <w:r>
        <w:rPr>
          <w:rFonts w:ascii="Consolas" w:hAnsi="Consolas"/>
          <w:color w:val="00733B"/>
          <w:sz w:val="16"/>
        </w:rPr>
        <w:t xml:space="preserve">'account_holder'</w:t>
      </w:r>
      <w:r>
        <w:rPr>
          <w:rFonts w:ascii="Consolas" w:hAnsi="Consolas"/>
          <w:color w:val="262626"/>
          <w:sz w:val="16"/>
        </w:rPr>
        <w:t xml:space="preserve"> =&gt; </w:t>
      </w:r>
      <w:r>
        <w:rPr>
          <w:rFonts w:ascii="Consolas" w:hAnsi="Consolas"/>
          <w:color w:val="00733B"/>
          <w:sz w:val="16"/>
        </w:rPr>
        <w:t xml:space="preserve">'B'</w:t>
      </w:r>
      <w:r>
        <w:rPr>
          <w:rFonts w:ascii="Consolas" w:hAnsi="Consolas"/>
          <w:color w:val="262626"/>
          <w:sz w:val="16"/>
        </w:rPr>
        <w:t xml:space="preserve">, </w:t>
      </w:r>
      <w:r>
        <w:rPr>
          <w:rFonts w:ascii="Consolas" w:hAnsi="Consolas"/>
          <w:color w:val="00733B"/>
          <w:sz w:val="16"/>
        </w:rPr>
        <w:t xml:space="preserve">'account_number'</w:t>
      </w:r>
      <w:r>
        <w:rPr>
          <w:rFonts w:ascii="Consolas" w:hAnsi="Consolas"/>
          <w:color w:val="262626"/>
          <w:sz w:val="16"/>
        </w:rPr>
        <w:t xml:space="preserve"> =&gt; </w:t>
      </w:r>
      <w:r>
        <w:rPr>
          <w:rFonts w:ascii="Consolas" w:hAnsi="Consolas"/>
          <w:color w:val="00733B"/>
          <w:sz w:val="16"/>
        </w:rPr>
        <w:t xml:space="preserve">'222222'</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$svc</w:t>
      </w:r>
      <w:r>
        <w:rPr>
          <w:rFonts w:ascii="Consolas" w:hAnsi="Consolas"/>
          <w:color w:val="262626"/>
          <w:sz w:val="16"/>
        </w:rPr>
        <w:t xml:space="preserve">-&gt;</w:t>
      </w:r>
      <w:r>
        <w:rPr>
          <w:rFonts w:ascii="Consolas" w:hAnsi="Consolas"/>
          <w:color w:val="795E26"/>
          <w:sz w:val="16"/>
        </w:rPr>
        <w:t xml:space="preserve">makePrimary</w:t>
      </w:r>
      <w:r>
        <w:rPr>
          <w:rFonts w:ascii="Consolas" w:hAnsi="Consolas"/>
          <w:color w:val="262626"/>
          <w:sz w:val="16"/>
        </w:rPr>
        <w:t xml:space="preserve">(</w:t>
      </w:r>
      <w:r>
        <w:rPr>
          <w:rFonts w:ascii="Consolas" w:hAnsi="Consolas"/>
          <w:color w:val="660E7A"/>
          <w:sz w:val="16"/>
        </w:rPr>
        <w:t xml:space="preserve">$a</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$svc</w:t>
      </w:r>
      <w:r>
        <w:rPr>
          <w:rFonts w:ascii="Consolas" w:hAnsi="Consolas"/>
          <w:color w:val="262626"/>
          <w:sz w:val="16"/>
        </w:rPr>
        <w:t xml:space="preserve">-&gt;</w:t>
      </w:r>
      <w:r>
        <w:rPr>
          <w:rFonts w:ascii="Consolas" w:hAnsi="Consolas"/>
          <w:color w:val="795E26"/>
          <w:sz w:val="16"/>
        </w:rPr>
        <w:t xml:space="preserve">makePrimary</w:t>
      </w:r>
      <w:r>
        <w:rPr>
          <w:rFonts w:ascii="Consolas" w:hAnsi="Consolas"/>
          <w:color w:val="262626"/>
          <w:sz w:val="16"/>
        </w:rPr>
        <w:t xml:space="preserve">(</w:t>
      </w:r>
      <w:r>
        <w:rPr>
          <w:rFonts w:ascii="Consolas" w:hAnsi="Consolas"/>
          <w:color w:val="660E7A"/>
          <w:sz w:val="16"/>
        </w:rPr>
        <w:t xml:space="preserve">$b</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assertFalse</w:t>
      </w:r>
      <w:r>
        <w:rPr>
          <w:rFonts w:ascii="Consolas" w:hAnsi="Consolas"/>
          <w:color w:val="262626"/>
          <w:sz w:val="16"/>
        </w:rPr>
        <w:t xml:space="preserve">(</w:t>
      </w:r>
      <w:r>
        <w:rPr>
          <w:rFonts w:ascii="Consolas" w:hAnsi="Consolas"/>
          <w:color w:val="660E7A"/>
          <w:sz w:val="16"/>
        </w:rPr>
        <w:t xml:space="preserve">$a</w:t>
      </w:r>
      <w:r>
        <w:rPr>
          <w:rFonts w:ascii="Consolas" w:hAnsi="Consolas"/>
          <w:color w:val="262626"/>
          <w:sz w:val="16"/>
        </w:rPr>
        <w:t xml:space="preserve">-&gt;</w:t>
      </w:r>
      <w:r>
        <w:rPr>
          <w:rFonts w:ascii="Consolas" w:hAnsi="Consolas"/>
          <w:color w:val="795E26"/>
          <w:sz w:val="16"/>
        </w:rPr>
        <w:t xml:space="preserve">fresh</w:t>
      </w:r>
      <w:r>
        <w:rPr>
          <w:rFonts w:ascii="Consolas" w:hAnsi="Consolas"/>
          <w:color w:val="262626"/>
          <w:sz w:val="16"/>
        </w:rPr>
        <w:t xml:space="preserve">()-&gt;</w:t>
      </w:r>
      <w:r>
        <w:rPr>
          <w:rFonts w:ascii="Consolas" w:hAnsi="Consolas"/>
          <w:color w:val="660E7A"/>
          <w:sz w:val="16"/>
        </w:rPr>
        <w:t xml:space="preserve">is_primary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assertTrue</w:t>
      </w:r>
      <w:r>
        <w:rPr>
          <w:rFonts w:ascii="Consolas" w:hAnsi="Consolas"/>
          <w:color w:val="262626"/>
          <w:sz w:val="16"/>
        </w:rPr>
        <w:t xml:space="preserve">(</w:t>
      </w:r>
      <w:r>
        <w:rPr>
          <w:rFonts w:ascii="Consolas" w:hAnsi="Consolas"/>
          <w:color w:val="660E7A"/>
          <w:sz w:val="16"/>
        </w:rPr>
        <w:t xml:space="preserve">$b</w:t>
      </w:r>
      <w:r>
        <w:rPr>
          <w:rFonts w:ascii="Consolas" w:hAnsi="Consolas"/>
          <w:color w:val="262626"/>
          <w:sz w:val="16"/>
        </w:rPr>
        <w:t xml:space="preserve">-&gt;</w:t>
      </w:r>
      <w:r>
        <w:rPr>
          <w:rFonts w:ascii="Consolas" w:hAnsi="Consolas"/>
          <w:color w:val="795E26"/>
          <w:sz w:val="16"/>
        </w:rPr>
        <w:t xml:space="preserve">fresh</w:t>
      </w:r>
      <w:r>
        <w:rPr>
          <w:rFonts w:ascii="Consolas" w:hAnsi="Consolas"/>
          <w:color w:val="262626"/>
          <w:sz w:val="16"/>
        </w:rPr>
        <w:t xml:space="preserve">()-&gt;</w:t>
      </w:r>
      <w:r>
        <w:rPr>
          <w:rFonts w:ascii="Consolas" w:hAnsi="Consolas"/>
          <w:color w:val="660E7A"/>
          <w:sz w:val="16"/>
        </w:rPr>
        <w:t xml:space="preserve">is_primary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1</w:t>
      </w:r>
      <w:r>
        <w:rPr>
          <w:rFonts w:ascii="Consolas" w:hAnsi="Consolas"/>
          <w:color w:val="262626"/>
          <w:sz w:val="16"/>
        </w:rPr>
        <w:t xml:space="preserve">, </w:t>
      </w:r>
      <w:r>
        <w:rPr>
          <w:rFonts w:ascii="Consolas" w:hAnsi="Consolas"/>
          <w:color w:val="267F99"/>
          <w:sz w:val="16"/>
        </w:rPr>
        <w:t xml:space="preserve">TenantBankAccount</w:t>
      </w:r>
      <w:r>
        <w:rPr>
          <w:rFonts w:ascii="Consolas" w:hAnsi="Consolas"/>
          <w:color w:val="262626"/>
          <w:sz w:val="16"/>
        </w:rPr>
        <w:t xml:space="preserve">::</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'is_primary'</w:t>
      </w:r>
      <w:r>
        <w:rPr>
          <w:rFonts w:ascii="Consolas" w:hAnsi="Consolas"/>
          <w:color w:val="262626"/>
          <w:sz w:val="16"/>
        </w:rPr>
        <w:t xml:space="preserve">, </w:t>
      </w:r>
      <w:r>
        <w:rPr>
          <w:rFonts w:ascii="Consolas" w:hAnsi="Consolas"/>
          <w:b/>
          <w:color w:val="000080"/>
          <w:sz w:val="16"/>
        </w:rPr>
        <w:t xml:space="preserve">true</w:t>
      </w:r>
      <w:r>
        <w:rPr>
          <w:rFonts w:ascii="Consolas" w:hAnsi="Consolas"/>
          <w:color w:val="262626"/>
          <w:sz w:val="16"/>
        </w:rPr>
        <w:t xml:space="preserve">)-&gt;</w:t>
      </w:r>
      <w:r>
        <w:rPr>
          <w:rFonts w:ascii="Consolas" w:hAnsi="Consolas"/>
          <w:color w:val="795E26"/>
          <w:sz w:val="16"/>
        </w:rPr>
        <w:t xml:space="preserve">count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test_cannot_remove_last_owner</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$owner</w:t>
      </w:r>
      <w:r>
        <w:rPr>
          <w:rFonts w:ascii="Consolas" w:hAnsi="Consolas"/>
          <w:color w:val="262626"/>
          <w:sz w:val="16"/>
        </w:rPr>
        <w:t xml:space="preserve"> = </w:t>
      </w:r>
      <w:r>
        <w:rPr>
          <w:rFonts w:ascii="Consolas" w:hAnsi="Consolas"/>
          <w:color w:val="267F99"/>
          <w:sz w:val="16"/>
        </w:rPr>
        <w:t xml:space="preserve">User</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$svc</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AssignTenantRole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$svc</w:t>
      </w:r>
      <w:r>
        <w:rPr>
          <w:rFonts w:ascii="Consolas" w:hAnsi="Consolas"/>
          <w:color w:val="262626"/>
          <w:sz w:val="16"/>
        </w:rPr>
        <w:t xml:space="preserve">-&gt;</w:t>
      </w:r>
      <w:r>
        <w:rPr>
          <w:rFonts w:ascii="Consolas" w:hAnsi="Consolas"/>
          <w:color w:val="795E26"/>
          <w:sz w:val="16"/>
        </w:rPr>
        <w:t xml:space="preserve">assign</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660E7A"/>
          <w:sz w:val="16"/>
        </w:rPr>
        <w:t xml:space="preserve">$owner</w:t>
      </w:r>
      <w:r>
        <w:rPr>
          <w:rFonts w:ascii="Consolas" w:hAnsi="Consolas"/>
          <w:color w:val="262626"/>
          <w:sz w:val="16"/>
        </w:rPr>
        <w:t xml:space="preserve">, </w:t>
      </w:r>
      <w:r>
        <w:rPr>
          <w:rFonts w:ascii="Consolas" w:hAnsi="Consolas"/>
          <w:color w:val="00733B"/>
          <w:sz w:val="16"/>
        </w:rPr>
        <w:t xml:space="preserve">'owner'</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expectException</w:t>
      </w:r>
      <w:r>
        <w:rPr>
          <w:rFonts w:ascii="Consolas" w:hAnsi="Consolas"/>
          <w:color w:val="262626"/>
          <w:sz w:val="16"/>
        </w:rPr>
        <w:t xml:space="preserve">(</w:t>
      </w:r>
      <w:r>
        <w:rPr>
          <w:rFonts w:ascii="Consolas" w:hAnsi="Consolas"/>
          <w:color w:val="267F99"/>
          <w:sz w:val="16"/>
        </w:rPr>
        <w:t xml:space="preserve">DomainException</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$svc</w:t>
      </w:r>
      <w:r>
        <w:rPr>
          <w:rFonts w:ascii="Consolas" w:hAnsi="Consolas"/>
          <w:color w:val="262626"/>
          <w:sz w:val="16"/>
        </w:rPr>
        <w:t xml:space="preserve">-&gt;</w:t>
      </w:r>
      <w:r>
        <w:rPr>
          <w:rFonts w:ascii="Consolas" w:hAnsi="Consolas"/>
          <w:color w:val="795E26"/>
          <w:sz w:val="16"/>
        </w:rPr>
        <w:t xml:space="preserve">remove</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660E7A"/>
          <w:sz w:val="16"/>
        </w:rPr>
        <w:t xml:space="preserve">$owner</w:t>
      </w:r>
      <w:r>
        <w:rPr>
          <w:rFonts w:ascii="Consolas" w:hAnsi="Consolas"/>
          <w:color w:val="262626"/>
          <w:sz w:val="16"/>
        </w:rPr>
        <w:t xml:space="preserve">, </w:t>
      </w:r>
      <w:r>
        <w:rPr>
          <w:rFonts w:ascii="Consolas" w:hAnsi="Consolas"/>
          <w:color w:val="00733B"/>
          <w:sz w:val="16"/>
        </w:rPr>
        <w:t xml:space="preserve">'owner'</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test_audit_log_is_written_on_sensitive_action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managerFor</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post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'admin.tenants.store'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'display_name'</w:t>
      </w:r>
      <w:r>
        <w:rPr>
          <w:rFonts w:ascii="Consolas" w:hAnsi="Consolas"/>
          <w:color w:val="262626"/>
          <w:sz w:val="16"/>
        </w:rPr>
        <w:t xml:space="preserve"> =&gt; </w:t>
      </w:r>
      <w:r>
        <w:rPr>
          <w:rFonts w:ascii="Consolas" w:hAnsi="Consolas"/>
          <w:color w:val="00733B"/>
          <w:sz w:val="16"/>
        </w:rPr>
        <w:t xml:space="preserve">'Y'</w:t>
      </w:r>
      <w:r>
        <w:rPr>
          <w:rFonts w:ascii="Consolas" w:hAnsi="Consolas"/>
          <w:color w:val="262626"/>
          <w:sz w:val="16"/>
        </w:rPr>
        <w:t xml:space="preserve">, </w:t>
      </w:r>
      <w:r>
        <w:rPr>
          <w:rFonts w:ascii="Consolas" w:hAnsi="Consolas"/>
          <w:color w:val="00733B"/>
          <w:sz w:val="16"/>
        </w:rPr>
        <w:t xml:space="preserve">'code'</w:t>
      </w:r>
      <w:r>
        <w:rPr>
          <w:rFonts w:ascii="Consolas" w:hAnsi="Consolas"/>
          <w:color w:val="262626"/>
          <w:sz w:val="16"/>
        </w:rPr>
        <w:t xml:space="preserve"> =&gt; </w:t>
      </w:r>
      <w:r>
        <w:rPr>
          <w:rFonts w:ascii="Consolas" w:hAnsi="Consolas"/>
          <w:color w:val="00733B"/>
          <w:sz w:val="16"/>
        </w:rPr>
        <w:t xml:space="preserve">'YY'</w:t>
      </w:r>
      <w:r>
        <w:rPr>
          <w:rFonts w:ascii="Consolas" w:hAnsi="Consolas"/>
          <w:color w:val="262626"/>
          <w:sz w:val="16"/>
        </w:rPr>
        <w:t xml:space="preserve">, </w:t>
      </w:r>
      <w:r>
        <w:rPr>
          <w:rFonts w:ascii="Consolas" w:hAnsi="Consolas"/>
          <w:color w:val="00733B"/>
          <w:sz w:val="16"/>
        </w:rPr>
        <w:t xml:space="preserve">'slug'</w:t>
      </w:r>
      <w:r>
        <w:rPr>
          <w:rFonts w:ascii="Consolas" w:hAnsi="Consolas"/>
          <w:color w:val="262626"/>
          <w:sz w:val="16"/>
        </w:rPr>
        <w:t xml:space="preserve"> =&gt; </w:t>
      </w:r>
      <w:r>
        <w:rPr>
          <w:rFonts w:ascii="Consolas" w:hAnsi="Consolas"/>
          <w:color w:val="00733B"/>
          <w:sz w:val="16"/>
        </w:rPr>
        <w:t xml:space="preserve">'yy'</w:t>
      </w:r>
      <w:r>
        <w:rPr>
          <w:rFonts w:ascii="Consolas" w:hAnsi="Consolas"/>
          <w:color w:val="262626"/>
          <w:sz w:val="16"/>
        </w:rPr>
        <w:t xml:space="preserve">, </w:t>
      </w:r>
      <w:r>
        <w:rPr>
          <w:rFonts w:ascii="Consolas" w:hAnsi="Consolas"/>
          <w:color w:val="00733B"/>
          <w:sz w:val="16"/>
        </w:rPr>
        <w:t xml:space="preserve">'commission_rate'</w:t>
      </w:r>
      <w:r>
        <w:rPr>
          <w:rFonts w:ascii="Consolas" w:hAnsi="Consolas"/>
          <w:color w:val="262626"/>
          <w:sz w:val="16"/>
        </w:rPr>
        <w:t xml:space="preserve"> =&gt; </w:t>
      </w:r>
      <w:r>
        <w:rPr>
          <w:rFonts w:ascii="Consolas" w:hAnsi="Consolas"/>
          <w:color w:val="00733B"/>
          <w:sz w:val="16"/>
        </w:rPr>
        <w:t xml:space="preserve">'12'</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assertRedirect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assertTrue</w:t>
      </w:r>
      <w:r>
        <w:rPr>
          <w:rFonts w:ascii="Consolas" w:hAnsi="Consolas"/>
          <w:color w:val="262626"/>
          <w:sz w:val="16"/>
        </w:rPr>
        <w:t xml:space="preserve">(</w:t>
      </w:r>
      <w:r>
        <w:rPr>
          <w:rFonts w:ascii="Consolas" w:hAnsi="Consolas"/>
          <w:color w:val="267F99"/>
          <w:sz w:val="16"/>
        </w:rPr>
        <w:t xml:space="preserve">AuditLog</w:t>
      </w:r>
      <w:r>
        <w:rPr>
          <w:rFonts w:ascii="Consolas" w:hAnsi="Consolas"/>
          <w:color w:val="262626"/>
          <w:sz w:val="16"/>
        </w:rPr>
        <w:t xml:space="preserve">::</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'entity'</w:t>
      </w:r>
      <w:r>
        <w:rPr>
          <w:rFonts w:ascii="Consolas" w:hAnsi="Consolas"/>
          <w:color w:val="262626"/>
          <w:sz w:val="16"/>
        </w:rPr>
        <w:t xml:space="preserve">, </w:t>
      </w:r>
      <w:r>
        <w:rPr>
          <w:rFonts w:ascii="Consolas" w:hAnsi="Consolas"/>
          <w:color w:val="00733B"/>
          <w:sz w:val="16"/>
        </w:rPr>
        <w:t xml:space="preserve">'tenant'</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'action'</w:t>
      </w:r>
      <w:r>
        <w:rPr>
          <w:rFonts w:ascii="Consolas" w:hAnsi="Consolas"/>
          <w:color w:val="262626"/>
          <w:sz w:val="16"/>
        </w:rPr>
        <w:t xml:space="preserve">, </w:t>
      </w:r>
      <w:r>
        <w:rPr>
          <w:rFonts w:ascii="Consolas" w:hAnsi="Consolas"/>
          <w:color w:val="00733B"/>
          <w:sz w:val="16"/>
        </w:rPr>
        <w:t xml:space="preserve">'created'</w:t>
      </w:r>
      <w:r>
        <w:rPr>
          <w:rFonts w:ascii="Consolas" w:hAnsi="Consolas"/>
          <w:color w:val="262626"/>
          <w:sz w:val="16"/>
        </w:rPr>
        <w:t xml:space="preserve">)-&gt;</w:t>
      </w:r>
      <w:r>
        <w:rPr>
          <w:rFonts w:ascii="Consolas" w:hAnsi="Consolas"/>
          <w:color w:val="795E26"/>
          <w:sz w:val="16"/>
        </w:rPr>
        <w:t xml:space="preserve">exists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6.2 — Mari kita uji batas pergantian komisi.</w:t>
      </w:r>
    </w:p>
    <w:p>
      <w:pPr>
        <w:pStyle w:val="ListBody"/>
      </w:pPr>
      <w:r>
        <w:rPr>
          <w:rFonts w:ascii="Aptos" w:hAnsi="Aptos"/>
          <w:color w:val="1F2937"/>
          <w:sz w:val="19"/>
        </w:rPr>
        <w:t xml:space="preserve">Di setiap instan sekitar waktu efektif (−1 detik, −1 µs, tepat, +1 detik) harus tepat satu skema berlaku.</w:t>
      </w:r>
    </w:p>
    <w:p>
      <w:pPr>
        <w:pStyle w:val="CodeHeader"/>
        <w:keepNext/>
        <w:pBdr>
          <w:left w:val="single" w:sz="12" w:space="8" w:color="B8DDE0"/>
        </w:pBdr>
        <w:shd w:val="clear" w:color="auto" w:fill="E4EAED"/>
      </w:pPr>
      <w:r>
        <w:rPr>
          <w:rFonts w:ascii="Consolas" w:hAnsi="Consolas"/>
          <w:b/>
          <w:color w:val="262626"/>
          <w:sz w:val="16"/>
        </w:rPr>
        <w:t xml:space="preserve">BUAT FILE — MODUL 5 TAHAP 6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make:test</w:t>
      </w:r>
      <w:r>
        <w:rPr>
          <w:rFonts w:ascii="Consolas" w:hAnsi="Consolas"/>
          <w:color w:val="262626"/>
          <w:sz w:val="16"/>
        </w:rPr>
        <w:t xml:space="preserve"> CommissionScheduleBoundaryTest </w:t>
      </w:r>
      <w:r>
        <w:rPr>
          <w:rFonts w:ascii="Consolas" w:hAnsi="Consolas"/>
          <w:color w:val="0073E6"/>
          <w:sz w:val="16"/>
        </w:rPr>
        <w:t xml:space="preserve">--phpunit</w:t>
      </w:r>
      <w:r>
        <w:br/>
      </w:r>
      <w:r>
        <w:rPr>
          <w:rFonts w:ascii="Consolas" w:hAnsi="Consolas"/>
          <w:i/>
          <w:color w:val="808080"/>
          <w:sz w:val="16"/>
        </w:rPr>
        <w:t xml:space="preserve">:: INFO  Test [tests/Feature/CommissionScheduleBoundaryTest.php]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tests\Feature\CommissionScheduleBoundaryTest.php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tests\Feature\CommissionScheduleBoundaryTest.php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Feature</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CommissionScheme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ChangeCommissionSchedule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Carbon</w:t>
      </w:r>
      <w:r>
        <w:rPr>
          <w:rFonts w:ascii="Consolas" w:hAnsi="Consolas"/>
          <w:color w:val="262626"/>
          <w:sz w:val="16"/>
        </w:rPr>
        <w:t xml:space="preserve">\</w:t>
      </w:r>
      <w:r>
        <w:rPr>
          <w:rFonts w:ascii="Consolas" w:hAnsi="Consolas"/>
          <w:color w:val="267F99"/>
          <w:sz w:val="16"/>
        </w:rPr>
        <w:t xml:space="preserve">CarbonImmutable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Foundation</w:t>
      </w:r>
      <w:r>
        <w:rPr>
          <w:rFonts w:ascii="Consolas" w:hAnsi="Consolas"/>
          <w:color w:val="262626"/>
          <w:sz w:val="16"/>
        </w:rPr>
        <w:t xml:space="preserve">\</w:t>
      </w:r>
      <w:r>
        <w:rPr>
          <w:rFonts w:ascii="Consolas" w:hAnsi="Consolas"/>
          <w:color w:val="267F99"/>
          <w:sz w:val="16"/>
        </w:rPr>
        <w:t xml:space="preserve">Testing</w:t>
      </w:r>
      <w:r>
        <w:rPr>
          <w:rFonts w:ascii="Consolas" w:hAnsi="Consolas"/>
          <w:color w:val="262626"/>
          <w:sz w:val="16"/>
        </w:rPr>
        <w:t xml:space="preserve">\</w:t>
      </w:r>
      <w:r>
        <w:rPr>
          <w:rFonts w:ascii="Consolas" w:hAnsi="Consolas"/>
          <w:color w:val="267F99"/>
          <w:sz w:val="16"/>
        </w:rPr>
        <w:t xml:space="preserve">RefreshDatabase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Collection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TestCase</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Batas pergantian skema komisi: interval setengah-terbuka [valid_from, valid_to) harus</w:t>
      </w:r>
      <w:r>
        <w:br/>
      </w:r>
      <w:r>
        <w:rPr>
          <w:rFonts w:ascii="Consolas" w:hAnsi="Consolas"/>
          <w:i/>
          <w:color w:val="808080"/>
          <w:sz w:val="16"/>
        </w:rPr>
        <w:t xml:space="preserve"> * menghasilkan TEPAT SATU skema berlaku di setiap instan — tanpa celah, tanpa tumpang tindih.</w:t>
      </w:r>
      <w:r>
        <w:br/>
      </w:r>
      <w:r>
        <w:rPr>
          <w:rFonts w:ascii="Consolas" w:hAnsi="Consolas"/>
          <w:i/>
          <w:color w:val="808080"/>
          <w:sz w:val="16"/>
        </w:rPr>
        <w:t xml:space="preserve"> */</w:t>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CommissionScheduleBoundaryTest</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TestCase</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RefreshDatabase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color w:val="267F99"/>
          <w:sz w:val="16"/>
        </w:rPr>
        <w:t xml:space="preserve">CarbonImmutable</w:t>
      </w:r>
      <w:r>
        <w:rPr>
          <w:rFonts w:ascii="Consolas" w:hAnsi="Consolas"/>
          <w:color w:val="262626"/>
          <w:sz w:val="16"/>
        </w:rPr>
        <w:t xml:space="preserve"> </w:t>
      </w:r>
      <w:r>
        <w:rPr>
          <w:rFonts w:ascii="Consolas" w:hAnsi="Consolas"/>
          <w:color w:val="660E7A"/>
          <w:sz w:val="16"/>
        </w:rPr>
        <w:t xml:space="preserve">$switchAt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setUp</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parent</w:t>
      </w:r>
      <w:r>
        <w:rPr>
          <w:rFonts w:ascii="Consolas" w:hAnsi="Consolas"/>
          <w:color w:val="262626"/>
          <w:sz w:val="16"/>
        </w:rPr>
        <w:t xml:space="preserve">::</w:t>
      </w:r>
      <w:r>
        <w:rPr>
          <w:rFonts w:ascii="Consolas" w:hAnsi="Consolas"/>
          <w:color w:val="795E26"/>
          <w:sz w:val="16"/>
        </w:rPr>
        <w:t xml:space="preserve">setUp</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CommissionScheme</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'commission_rate'</w:t>
      </w:r>
      <w:r>
        <w:rPr>
          <w:rFonts w:ascii="Consolas" w:hAnsi="Consolas"/>
          <w:color w:val="262626"/>
          <w:sz w:val="16"/>
        </w:rPr>
        <w:t xml:space="preserve"> =&gt; </w:t>
      </w:r>
      <w:r>
        <w:rPr>
          <w:rFonts w:ascii="Consolas" w:hAnsi="Consolas"/>
          <w:color w:val="0073E6"/>
          <w:sz w:val="16"/>
        </w:rPr>
        <w:t xml:space="preserve">0.15</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'valid_from'</w:t>
      </w:r>
      <w:r>
        <w:rPr>
          <w:rFonts w:ascii="Consolas" w:hAnsi="Consolas"/>
          <w:color w:val="262626"/>
          <w:sz w:val="16"/>
        </w:rPr>
        <w:t xml:space="preserve"> =&gt; </w:t>
      </w:r>
      <w:r>
        <w:rPr>
          <w:rFonts w:ascii="Consolas" w:hAnsi="Consolas"/>
          <w:color w:val="267F99"/>
          <w:sz w:val="16"/>
        </w:rPr>
        <w:t xml:space="preserve">CarbonImmutable</w:t>
      </w:r>
      <w:r>
        <w:rPr>
          <w:rFonts w:ascii="Consolas" w:hAnsi="Consolas"/>
          <w:color w:val="262626"/>
          <w:sz w:val="16"/>
        </w:rPr>
        <w:t xml:space="preserve">::</w:t>
      </w:r>
      <w:r>
        <w:rPr>
          <w:rFonts w:ascii="Consolas" w:hAnsi="Consolas"/>
          <w:color w:val="795E26"/>
          <w:sz w:val="16"/>
        </w:rPr>
        <w:t xml:space="preserve">parse</w:t>
      </w:r>
      <w:r>
        <w:rPr>
          <w:rFonts w:ascii="Consolas" w:hAnsi="Consolas"/>
          <w:color w:val="262626"/>
          <w:sz w:val="16"/>
        </w:rPr>
        <w:t xml:space="preserve">(</w:t>
      </w:r>
      <w:r>
        <w:rPr>
          <w:rFonts w:ascii="Consolas" w:hAnsi="Consolas"/>
          <w:color w:val="00733B"/>
          <w:sz w:val="16"/>
        </w:rPr>
        <w:t xml:space="preserve">'2026-09-01 00:00:00'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'valid_to'</w:t>
      </w:r>
      <w:r>
        <w:rPr>
          <w:rFonts w:ascii="Consolas" w:hAnsi="Consolas"/>
          <w:color w:val="262626"/>
          <w:sz w:val="16"/>
        </w:rPr>
        <w:t xml:space="preserve"> =&gt; </w:t>
      </w:r>
      <w:r>
        <w:rPr>
          <w:rFonts w:ascii="Consolas" w:hAnsi="Consolas"/>
          <w:b/>
          <w:color w:val="000080"/>
          <w:sz w:val="16"/>
        </w:rPr>
        <w:t xml:space="preserve">null</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switchAt</w:t>
      </w:r>
      <w:r>
        <w:rPr>
          <w:rFonts w:ascii="Consolas" w:hAnsi="Consolas"/>
          <w:color w:val="262626"/>
          <w:sz w:val="16"/>
        </w:rPr>
        <w:t xml:space="preserve"> = </w:t>
      </w:r>
      <w:r>
        <w:rPr>
          <w:rFonts w:ascii="Consolas" w:hAnsi="Consolas"/>
          <w:color w:val="267F99"/>
          <w:sz w:val="16"/>
        </w:rPr>
        <w:t xml:space="preserve">CarbonImmutable</w:t>
      </w:r>
      <w:r>
        <w:rPr>
          <w:rFonts w:ascii="Consolas" w:hAnsi="Consolas"/>
          <w:color w:val="262626"/>
          <w:sz w:val="16"/>
        </w:rPr>
        <w:t xml:space="preserve">::</w:t>
      </w:r>
      <w:r>
        <w:rPr>
          <w:rFonts w:ascii="Consolas" w:hAnsi="Consolas"/>
          <w:color w:val="795E26"/>
          <w:sz w:val="16"/>
        </w:rPr>
        <w:t xml:space="preserve">parse</w:t>
      </w:r>
      <w:r>
        <w:rPr>
          <w:rFonts w:ascii="Consolas" w:hAnsi="Consolas"/>
          <w:color w:val="262626"/>
          <w:sz w:val="16"/>
        </w:rPr>
        <w:t xml:space="preserve">(</w:t>
      </w:r>
      <w:r>
        <w:rPr>
          <w:rFonts w:ascii="Consolas" w:hAnsi="Consolas"/>
          <w:color w:val="00733B"/>
          <w:sz w:val="16"/>
        </w:rPr>
        <w:t xml:space="preserve">'2026-10-01 00:00:00'</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ChangeCommissionSchedule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handle</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0073E6"/>
          <w:sz w:val="16"/>
        </w:rPr>
        <w:t xml:space="preserve">0.20</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switchAt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@return Collection&lt;int, CommissionScheme&gt;</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effectiveAt</w:t>
      </w:r>
      <w:r>
        <w:rPr>
          <w:rFonts w:ascii="Consolas" w:hAnsi="Consolas"/>
          <w:color w:val="262626"/>
          <w:sz w:val="16"/>
        </w:rPr>
        <w:t xml:space="preserve">(</w:t>
      </w:r>
      <w:r>
        <w:rPr>
          <w:rFonts w:ascii="Consolas" w:hAnsi="Consolas"/>
          <w:color w:val="267F99"/>
          <w:sz w:val="16"/>
        </w:rPr>
        <w:t xml:space="preserve">CarbonImmutable</w:t>
      </w:r>
      <w:r>
        <w:rPr>
          <w:rFonts w:ascii="Consolas" w:hAnsi="Consolas"/>
          <w:color w:val="262626"/>
          <w:sz w:val="16"/>
        </w:rPr>
        <w:t xml:space="preserve"> </w:t>
      </w:r>
      <w:r>
        <w:rPr>
          <w:rFonts w:ascii="Consolas" w:hAnsi="Consolas"/>
          <w:color w:val="660E7A"/>
          <w:sz w:val="16"/>
        </w:rPr>
        <w:t xml:space="preserve">$instant</w:t>
      </w:r>
      <w:r>
        <w:rPr>
          <w:rFonts w:ascii="Consolas" w:hAnsi="Consolas"/>
          <w:color w:val="262626"/>
          <w:sz w:val="16"/>
        </w:rPr>
        <w:t xml:space="preserve">): </w:t>
      </w:r>
      <w:r>
        <w:rPr>
          <w:rFonts w:ascii="Consolas" w:hAnsi="Consolas"/>
          <w:color w:val="267F99"/>
          <w:sz w:val="16"/>
        </w:rPr>
        <w:t xml:space="preserve">Collection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CommissionScheme</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effectiveAt</w:t>
      </w:r>
      <w:r>
        <w:rPr>
          <w:rFonts w:ascii="Consolas" w:hAnsi="Consolas"/>
          <w:color w:val="262626"/>
          <w:sz w:val="16"/>
        </w:rPr>
        <w:t xml:space="preserve">(</w:t>
      </w:r>
      <w:r>
        <w:rPr>
          <w:rFonts w:ascii="Consolas" w:hAnsi="Consolas"/>
          <w:color w:val="660E7A"/>
          <w:sz w:val="16"/>
        </w:rPr>
        <w:t xml:space="preserve">$instant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get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test_old_version_ends_exactly_when_new_version_starts</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$old</w:t>
      </w:r>
      <w:r>
        <w:rPr>
          <w:rFonts w:ascii="Consolas" w:hAnsi="Consolas"/>
          <w:color w:val="262626"/>
          <w:sz w:val="16"/>
        </w:rPr>
        <w:t xml:space="preserve">, </w:t>
      </w:r>
      <w:r>
        <w:rPr>
          <w:rFonts w:ascii="Consolas" w:hAnsi="Consolas"/>
          <w:color w:val="660E7A"/>
          <w:sz w:val="16"/>
        </w:rPr>
        <w:t xml:space="preserve">$new</w:t>
      </w:r>
      <w:r>
        <w:rPr>
          <w:rFonts w:ascii="Consolas" w:hAnsi="Consolas"/>
          <w:color w:val="262626"/>
          <w:sz w:val="16"/>
        </w:rPr>
        <w:t xml:space="preserve">] = </w:t>
      </w:r>
      <w:r>
        <w:rPr>
          <w:rFonts w:ascii="Consolas" w:hAnsi="Consolas"/>
          <w:color w:val="267F99"/>
          <w:sz w:val="16"/>
        </w:rPr>
        <w:t xml:space="preserve">CommissionScheme</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orderBy</w:t>
      </w:r>
      <w:r>
        <w:rPr>
          <w:rFonts w:ascii="Consolas" w:hAnsi="Consolas"/>
          <w:color w:val="262626"/>
          <w:sz w:val="16"/>
        </w:rPr>
        <w:t xml:space="preserve">(</w:t>
      </w:r>
      <w:r>
        <w:rPr>
          <w:rFonts w:ascii="Consolas" w:hAnsi="Consolas"/>
          <w:color w:val="00733B"/>
          <w:sz w:val="16"/>
        </w:rPr>
        <w:t xml:space="preserve">'valid_from'</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()-&gt;</w:t>
      </w:r>
      <w:r>
        <w:rPr>
          <w:rFonts w:ascii="Consolas" w:hAnsi="Consolas"/>
          <w:color w:val="795E26"/>
          <w:sz w:val="16"/>
        </w:rPr>
        <w:t xml:space="preserve">all</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assertTrue</w:t>
      </w:r>
      <w:r>
        <w:rPr>
          <w:rFonts w:ascii="Consolas" w:hAnsi="Consolas"/>
          <w:color w:val="262626"/>
          <w:sz w:val="16"/>
        </w:rPr>
        <w:t xml:space="preserve">(</w:t>
      </w:r>
      <w:r>
        <w:rPr>
          <w:rFonts w:ascii="Consolas" w:hAnsi="Consolas"/>
          <w:color w:val="660E7A"/>
          <w:sz w:val="16"/>
        </w:rPr>
        <w:t xml:space="preserve">$old</w:t>
      </w:r>
      <w:r>
        <w:rPr>
          <w:rFonts w:ascii="Consolas" w:hAnsi="Consolas"/>
          <w:color w:val="262626"/>
          <w:sz w:val="16"/>
        </w:rPr>
        <w:t xml:space="preserve">-&gt;</w:t>
      </w:r>
      <w:r>
        <w:rPr>
          <w:rFonts w:ascii="Consolas" w:hAnsi="Consolas"/>
          <w:color w:val="660E7A"/>
          <w:sz w:val="16"/>
        </w:rPr>
        <w:t xml:space="preserve">valid_to</w:t>
      </w:r>
      <w:r>
        <w:rPr>
          <w:rFonts w:ascii="Consolas" w:hAnsi="Consolas"/>
          <w:color w:val="262626"/>
          <w:sz w:val="16"/>
        </w:rPr>
        <w:t xml:space="preserve">?-&gt;</w:t>
      </w:r>
      <w:r>
        <w:rPr>
          <w:rFonts w:ascii="Consolas" w:hAnsi="Consolas"/>
          <w:color w:val="795E26"/>
          <w:sz w:val="16"/>
        </w:rPr>
        <w:t xml:space="preserve">eq</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switchAt</w:t>
      </w:r>
      <w:r>
        <w:rPr>
          <w:rFonts w:ascii="Consolas" w:hAnsi="Consolas"/>
          <w:color w:val="262626"/>
          <w:sz w:val="16"/>
        </w:rPr>
        <w:t xml:space="preserve">), </w:t>
      </w:r>
      <w:r>
        <w:rPr>
          <w:rFonts w:ascii="Consolas" w:hAnsi="Consolas"/>
          <w:color w:val="00733B"/>
          <w:sz w:val="16"/>
        </w:rPr>
        <w:t xml:space="preserve">'valid_to versi lama harus = waktu efektif'</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assertTrue</w:t>
      </w:r>
      <w:r>
        <w:rPr>
          <w:rFonts w:ascii="Consolas" w:hAnsi="Consolas"/>
          <w:color w:val="262626"/>
          <w:sz w:val="16"/>
        </w:rPr>
        <w:t xml:space="preserve">(</w:t>
      </w:r>
      <w:r>
        <w:rPr>
          <w:rFonts w:ascii="Consolas" w:hAnsi="Consolas"/>
          <w:color w:val="660E7A"/>
          <w:sz w:val="16"/>
        </w:rPr>
        <w:t xml:space="preserve">$new</w:t>
      </w:r>
      <w:r>
        <w:rPr>
          <w:rFonts w:ascii="Consolas" w:hAnsi="Consolas"/>
          <w:color w:val="262626"/>
          <w:sz w:val="16"/>
        </w:rPr>
        <w:t xml:space="preserve">-&gt;</w:t>
      </w:r>
      <w:r>
        <w:rPr>
          <w:rFonts w:ascii="Consolas" w:hAnsi="Consolas"/>
          <w:color w:val="660E7A"/>
          <w:sz w:val="16"/>
        </w:rPr>
        <w:t xml:space="preserve">valid_from</w:t>
      </w:r>
      <w:r>
        <w:rPr>
          <w:rFonts w:ascii="Consolas" w:hAnsi="Consolas"/>
          <w:color w:val="262626"/>
          <w:sz w:val="16"/>
        </w:rPr>
        <w:t xml:space="preserve">-&gt;</w:t>
      </w:r>
      <w:r>
        <w:rPr>
          <w:rFonts w:ascii="Consolas" w:hAnsi="Consolas"/>
          <w:color w:val="795E26"/>
          <w:sz w:val="16"/>
        </w:rPr>
        <w:t xml:space="preserve">eq</w:t>
      </w:r>
      <w:r>
        <w:rPr>
          <w:rFonts w:ascii="Consolas" w:hAnsi="Consolas"/>
          <w:color w:val="262626"/>
          <w:sz w:val="16"/>
        </w:rPr>
        <w:t xml:space="preserve">(</w:t>
      </w:r>
      <w:r>
        <w:rPr>
          <w:rFonts w:ascii="Consolas" w:hAnsi="Consolas"/>
          <w:color w:val="660E7A"/>
          <w:sz w:val="16"/>
        </w:rPr>
        <w:t xml:space="preserve">$old</w:t>
      </w:r>
      <w:r>
        <w:rPr>
          <w:rFonts w:ascii="Consolas" w:hAnsi="Consolas"/>
          <w:color w:val="262626"/>
          <w:sz w:val="16"/>
        </w:rPr>
        <w:t xml:space="preserve">-&gt;</w:t>
      </w:r>
      <w:r>
        <w:rPr>
          <w:rFonts w:ascii="Consolas" w:hAnsi="Consolas"/>
          <w:color w:val="660E7A"/>
          <w:sz w:val="16"/>
        </w:rPr>
        <w:t xml:space="preserve">valid_to</w:t>
      </w:r>
      <w:r>
        <w:rPr>
          <w:rFonts w:ascii="Consolas" w:hAnsi="Consolas"/>
          <w:color w:val="262626"/>
          <w:sz w:val="16"/>
        </w:rPr>
        <w:t xml:space="preserve">), </w:t>
      </w:r>
      <w:r>
        <w:rPr>
          <w:rFonts w:ascii="Consolas" w:hAnsi="Consolas"/>
          <w:color w:val="00733B"/>
          <w:sz w:val="16"/>
        </w:rPr>
        <w:t xml:space="preserve">'versi baru harus bersambung tanpa celah'</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assertNull</w:t>
      </w:r>
      <w:r>
        <w:rPr>
          <w:rFonts w:ascii="Consolas" w:hAnsi="Consolas"/>
          <w:color w:val="262626"/>
          <w:sz w:val="16"/>
        </w:rPr>
        <w:t xml:space="preserve">(</w:t>
      </w:r>
      <w:r>
        <w:rPr>
          <w:rFonts w:ascii="Consolas" w:hAnsi="Consolas"/>
          <w:color w:val="660E7A"/>
          <w:sz w:val="16"/>
        </w:rPr>
        <w:t xml:space="preserve">$new</w:t>
      </w:r>
      <w:r>
        <w:rPr>
          <w:rFonts w:ascii="Consolas" w:hAnsi="Consolas"/>
          <w:color w:val="262626"/>
          <w:sz w:val="16"/>
        </w:rPr>
        <w:t xml:space="preserve">-&gt;</w:t>
      </w:r>
      <w:r>
        <w:rPr>
          <w:rFonts w:ascii="Consolas" w:hAnsi="Consolas"/>
          <w:color w:val="660E7A"/>
          <w:sz w:val="16"/>
        </w:rPr>
        <w:t xml:space="preserve">valid_to</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test_every_instant_around_the_switch_resolves_exactly_one_scheme</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$expectations</w:t>
      </w:r>
      <w:r>
        <w:rPr>
          <w:rFonts w:ascii="Consolas" w:hAnsi="Consolas"/>
          <w:color w:val="262626"/>
          <w:sz w:val="16"/>
        </w:rPr>
        <w:t xml:space="preserve"> = [</w:t>
      </w:r>
      <w:r>
        <w:br/>
      </w:r>
      <w:r>
        <w:rPr>
          <w:rFonts w:ascii="Consolas" w:hAnsi="Consolas"/>
          <w:color w:val="262626"/>
          <w:sz w:val="16"/>
        </w:rPr>
        <w:t xml:space="preserve">            [</w:t>
      </w:r>
      <w:r>
        <w:rPr>
          <w:rFonts w:ascii="Consolas" w:hAnsi="Consolas"/>
          <w:color w:val="00733B"/>
          <w:sz w:val="16"/>
        </w:rPr>
        <w:t xml:space="preserve">'instant'</w:t>
      </w:r>
      <w:r>
        <w:rPr>
          <w:rFonts w:ascii="Consolas" w:hAnsi="Consolas"/>
          <w:color w:val="262626"/>
          <w:sz w:val="16"/>
        </w:rPr>
        <w:t xml:space="preserve"> =&gt;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switchAt</w:t>
      </w:r>
      <w:r>
        <w:rPr>
          <w:rFonts w:ascii="Consolas" w:hAnsi="Consolas"/>
          <w:color w:val="262626"/>
          <w:sz w:val="16"/>
        </w:rPr>
        <w:t xml:space="preserve">-&gt;</w:t>
      </w:r>
      <w:r>
        <w:rPr>
          <w:rFonts w:ascii="Consolas" w:hAnsi="Consolas"/>
          <w:color w:val="795E26"/>
          <w:sz w:val="16"/>
        </w:rPr>
        <w:t xml:space="preserve">subDay</w:t>
      </w:r>
      <w:r>
        <w:rPr>
          <w:rFonts w:ascii="Consolas" w:hAnsi="Consolas"/>
          <w:color w:val="262626"/>
          <w:sz w:val="16"/>
        </w:rPr>
        <w:t xml:space="preserve">(), </w:t>
      </w:r>
      <w:r>
        <w:rPr>
          <w:rFonts w:ascii="Consolas" w:hAnsi="Consolas"/>
          <w:color w:val="00733B"/>
          <w:sz w:val="16"/>
        </w:rPr>
        <w:t xml:space="preserve">'rate'</w:t>
      </w:r>
      <w:r>
        <w:rPr>
          <w:rFonts w:ascii="Consolas" w:hAnsi="Consolas"/>
          <w:color w:val="262626"/>
          <w:sz w:val="16"/>
        </w:rPr>
        <w:t xml:space="preserve"> =&gt; </w:t>
      </w:r>
      <w:r>
        <w:rPr>
          <w:rFonts w:ascii="Consolas" w:hAnsi="Consolas"/>
          <w:color w:val="00733B"/>
          <w:sz w:val="16"/>
        </w:rPr>
        <w:t xml:space="preserve">'0.1500'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'instant'</w:t>
      </w:r>
      <w:r>
        <w:rPr>
          <w:rFonts w:ascii="Consolas" w:hAnsi="Consolas"/>
          <w:color w:val="262626"/>
          <w:sz w:val="16"/>
        </w:rPr>
        <w:t xml:space="preserve"> =&gt;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switchAt</w:t>
      </w:r>
      <w:r>
        <w:rPr>
          <w:rFonts w:ascii="Consolas" w:hAnsi="Consolas"/>
          <w:color w:val="262626"/>
          <w:sz w:val="16"/>
        </w:rPr>
        <w:t xml:space="preserve">-&gt;</w:t>
      </w:r>
      <w:r>
        <w:rPr>
          <w:rFonts w:ascii="Consolas" w:hAnsi="Consolas"/>
          <w:color w:val="795E26"/>
          <w:sz w:val="16"/>
        </w:rPr>
        <w:t xml:space="preserve">subSecond</w:t>
      </w:r>
      <w:r>
        <w:rPr>
          <w:rFonts w:ascii="Consolas" w:hAnsi="Consolas"/>
          <w:color w:val="262626"/>
          <w:sz w:val="16"/>
        </w:rPr>
        <w:t xml:space="preserve">(), </w:t>
      </w:r>
      <w:r>
        <w:rPr>
          <w:rFonts w:ascii="Consolas" w:hAnsi="Consolas"/>
          <w:color w:val="00733B"/>
          <w:sz w:val="16"/>
        </w:rPr>
        <w:t xml:space="preserve">'rate'</w:t>
      </w:r>
      <w:r>
        <w:rPr>
          <w:rFonts w:ascii="Consolas" w:hAnsi="Consolas"/>
          <w:color w:val="262626"/>
          <w:sz w:val="16"/>
        </w:rPr>
        <w:t xml:space="preserve"> =&gt; </w:t>
      </w:r>
      <w:r>
        <w:rPr>
          <w:rFonts w:ascii="Consolas" w:hAnsi="Consolas"/>
          <w:color w:val="00733B"/>
          <w:sz w:val="16"/>
        </w:rPr>
        <w:t xml:space="preserve">'0.1500'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'instant'</w:t>
      </w:r>
      <w:r>
        <w:rPr>
          <w:rFonts w:ascii="Consolas" w:hAnsi="Consolas"/>
          <w:color w:val="262626"/>
          <w:sz w:val="16"/>
        </w:rPr>
        <w:t xml:space="preserve"> =&gt;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switchAt</w:t>
      </w:r>
      <w:r>
        <w:rPr>
          <w:rFonts w:ascii="Consolas" w:hAnsi="Consolas"/>
          <w:color w:val="262626"/>
          <w:sz w:val="16"/>
        </w:rPr>
        <w:t xml:space="preserve">-&gt;</w:t>
      </w:r>
      <w:r>
        <w:rPr>
          <w:rFonts w:ascii="Consolas" w:hAnsi="Consolas"/>
          <w:color w:val="795E26"/>
          <w:sz w:val="16"/>
        </w:rPr>
        <w:t xml:space="preserve">subMicrosecond</w:t>
      </w:r>
      <w:r>
        <w:rPr>
          <w:rFonts w:ascii="Consolas" w:hAnsi="Consolas"/>
          <w:color w:val="262626"/>
          <w:sz w:val="16"/>
        </w:rPr>
        <w:t xml:space="preserve">(), </w:t>
      </w:r>
      <w:r>
        <w:rPr>
          <w:rFonts w:ascii="Consolas" w:hAnsi="Consolas"/>
          <w:color w:val="00733B"/>
          <w:sz w:val="16"/>
        </w:rPr>
        <w:t xml:space="preserve">'rate'</w:t>
      </w:r>
      <w:r>
        <w:rPr>
          <w:rFonts w:ascii="Consolas" w:hAnsi="Consolas"/>
          <w:color w:val="262626"/>
          <w:sz w:val="16"/>
        </w:rPr>
        <w:t xml:space="preserve"> =&gt; </w:t>
      </w:r>
      <w:r>
        <w:rPr>
          <w:rFonts w:ascii="Consolas" w:hAnsi="Consolas"/>
          <w:color w:val="00733B"/>
          <w:sz w:val="16"/>
        </w:rPr>
        <w:t xml:space="preserve">'0.1500'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'instant'</w:t>
      </w:r>
      <w:r>
        <w:rPr>
          <w:rFonts w:ascii="Consolas" w:hAnsi="Consolas"/>
          <w:color w:val="262626"/>
          <w:sz w:val="16"/>
        </w:rPr>
        <w:t xml:space="preserve"> =&gt;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switchAt</w:t>
      </w:r>
      <w:r>
        <w:rPr>
          <w:rFonts w:ascii="Consolas" w:hAnsi="Consolas"/>
          <w:color w:val="262626"/>
          <w:sz w:val="16"/>
        </w:rPr>
        <w:t xml:space="preserve">, </w:t>
      </w:r>
      <w:r>
        <w:rPr>
          <w:rFonts w:ascii="Consolas" w:hAnsi="Consolas"/>
          <w:color w:val="00733B"/>
          <w:sz w:val="16"/>
        </w:rPr>
        <w:t xml:space="preserve">'rate'</w:t>
      </w:r>
      <w:r>
        <w:rPr>
          <w:rFonts w:ascii="Consolas" w:hAnsi="Consolas"/>
          <w:color w:val="262626"/>
          <w:sz w:val="16"/>
        </w:rPr>
        <w:t xml:space="preserve"> =&gt; </w:t>
      </w:r>
      <w:r>
        <w:rPr>
          <w:rFonts w:ascii="Consolas" w:hAnsi="Consolas"/>
          <w:color w:val="00733B"/>
          <w:sz w:val="16"/>
        </w:rPr>
        <w:t xml:space="preserve">'0.2000'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'instant'</w:t>
      </w:r>
      <w:r>
        <w:rPr>
          <w:rFonts w:ascii="Consolas" w:hAnsi="Consolas"/>
          <w:color w:val="262626"/>
          <w:sz w:val="16"/>
        </w:rPr>
        <w:t xml:space="preserve"> =&gt;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switchAt</w:t>
      </w:r>
      <w:r>
        <w:rPr>
          <w:rFonts w:ascii="Consolas" w:hAnsi="Consolas"/>
          <w:color w:val="262626"/>
          <w:sz w:val="16"/>
        </w:rPr>
        <w:t xml:space="preserve">-&gt;</w:t>
      </w:r>
      <w:r>
        <w:rPr>
          <w:rFonts w:ascii="Consolas" w:hAnsi="Consolas"/>
          <w:color w:val="795E26"/>
          <w:sz w:val="16"/>
        </w:rPr>
        <w:t xml:space="preserve">addSecond</w:t>
      </w:r>
      <w:r>
        <w:rPr>
          <w:rFonts w:ascii="Consolas" w:hAnsi="Consolas"/>
          <w:color w:val="262626"/>
          <w:sz w:val="16"/>
        </w:rPr>
        <w:t xml:space="preserve">(), </w:t>
      </w:r>
      <w:r>
        <w:rPr>
          <w:rFonts w:ascii="Consolas" w:hAnsi="Consolas"/>
          <w:color w:val="00733B"/>
          <w:sz w:val="16"/>
        </w:rPr>
        <w:t xml:space="preserve">'rate'</w:t>
      </w:r>
      <w:r>
        <w:rPr>
          <w:rFonts w:ascii="Consolas" w:hAnsi="Consolas"/>
          <w:color w:val="262626"/>
          <w:sz w:val="16"/>
        </w:rPr>
        <w:t xml:space="preserve"> =&gt; </w:t>
      </w:r>
      <w:r>
        <w:rPr>
          <w:rFonts w:ascii="Consolas" w:hAnsi="Consolas"/>
          <w:color w:val="00733B"/>
          <w:sz w:val="16"/>
        </w:rPr>
        <w:t xml:space="preserve">'0.2000'</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$expectations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$case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$schemes</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effectiveAt</w:t>
      </w:r>
      <w:r>
        <w:rPr>
          <w:rFonts w:ascii="Consolas" w:hAnsi="Consolas"/>
          <w:color w:val="262626"/>
          <w:sz w:val="16"/>
        </w:rPr>
        <w:t xml:space="preserve">(</w:t>
      </w:r>
      <w:r>
        <w:rPr>
          <w:rFonts w:ascii="Consolas" w:hAnsi="Consolas"/>
          <w:color w:val="660E7A"/>
          <w:sz w:val="16"/>
        </w:rPr>
        <w:t xml:space="preserve">$case</w:t>
      </w:r>
      <w:r>
        <w:rPr>
          <w:rFonts w:ascii="Consolas" w:hAnsi="Consolas"/>
          <w:color w:val="262626"/>
          <w:sz w:val="16"/>
        </w:rPr>
        <w:t xml:space="preserve">[</w:t>
      </w:r>
      <w:r>
        <w:rPr>
          <w:rFonts w:ascii="Consolas" w:hAnsi="Consolas"/>
          <w:color w:val="00733B"/>
          <w:sz w:val="16"/>
        </w:rPr>
        <w:t xml:space="preserve">'instant'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assertCount</w:t>
      </w:r>
      <w:r>
        <w:rPr>
          <w:rFonts w:ascii="Consolas" w:hAnsi="Consolas"/>
          <w:color w:val="262626"/>
          <w:sz w:val="16"/>
        </w:rPr>
        <w:t xml:space="preserve">(</w:t>
      </w:r>
      <w:r>
        <w:rPr>
          <w:rFonts w:ascii="Consolas" w:hAnsi="Consolas"/>
          <w:color w:val="0073E6"/>
          <w:sz w:val="16"/>
        </w:rPr>
        <w:t xml:space="preserve">1</w:t>
      </w:r>
      <w:r>
        <w:rPr>
          <w:rFonts w:ascii="Consolas" w:hAnsi="Consolas"/>
          <w:color w:val="262626"/>
          <w:sz w:val="16"/>
        </w:rPr>
        <w:t xml:space="preserve">, </w:t>
      </w:r>
      <w:r>
        <w:rPr>
          <w:rFonts w:ascii="Consolas" w:hAnsi="Consolas"/>
          <w:color w:val="660E7A"/>
          <w:sz w:val="16"/>
        </w:rPr>
        <w:t xml:space="preserve">$schemes</w:t>
      </w:r>
      <w:r>
        <w:rPr>
          <w:rFonts w:ascii="Consolas" w:hAnsi="Consolas"/>
          <w:color w:val="262626"/>
          <w:sz w:val="16"/>
        </w:rPr>
        <w:t xml:space="preserve">, </w:t>
      </w:r>
      <w:r>
        <w:rPr>
          <w:rFonts w:ascii="Consolas" w:hAnsi="Consolas"/>
          <w:color w:val="00733B"/>
          <w:sz w:val="16"/>
        </w:rPr>
        <w:t xml:space="preserve">'Harus tepat satu skema pada '</w:t>
      </w:r>
      <w:r>
        <w:rPr>
          <w:rFonts w:ascii="Consolas" w:hAnsi="Consolas"/>
          <w:color w:val="262626"/>
          <w:sz w:val="16"/>
        </w:rPr>
        <w:t xml:space="preserve">.</w:t>
      </w:r>
      <w:r>
        <w:rPr>
          <w:rFonts w:ascii="Consolas" w:hAnsi="Consolas"/>
          <w:color w:val="660E7A"/>
          <w:sz w:val="16"/>
        </w:rPr>
        <w:t xml:space="preserve">$case</w:t>
      </w:r>
      <w:r>
        <w:rPr>
          <w:rFonts w:ascii="Consolas" w:hAnsi="Consolas"/>
          <w:color w:val="262626"/>
          <w:sz w:val="16"/>
        </w:rPr>
        <w:t xml:space="preserve">[</w:t>
      </w:r>
      <w:r>
        <w:rPr>
          <w:rFonts w:ascii="Consolas" w:hAnsi="Consolas"/>
          <w:color w:val="00733B"/>
          <w:sz w:val="16"/>
        </w:rPr>
        <w:t xml:space="preserve">'instant'</w:t>
      </w:r>
      <w:r>
        <w:rPr>
          <w:rFonts w:ascii="Consolas" w:hAnsi="Consolas"/>
          <w:color w:val="262626"/>
          <w:sz w:val="16"/>
        </w:rPr>
        <w:t xml:space="preserve">]-&gt;</w:t>
      </w:r>
      <w:r>
        <w:rPr>
          <w:rFonts w:ascii="Consolas" w:hAnsi="Consolas"/>
          <w:color w:val="795E26"/>
          <w:sz w:val="16"/>
        </w:rPr>
        <w:t xml:space="preserve">format</w:t>
      </w:r>
      <w:r>
        <w:rPr>
          <w:rFonts w:ascii="Consolas" w:hAnsi="Consolas"/>
          <w:color w:val="262626"/>
          <w:sz w:val="16"/>
        </w:rPr>
        <w:t xml:space="preserve">(</w:t>
      </w:r>
      <w:r>
        <w:rPr>
          <w:rFonts w:ascii="Consolas" w:hAnsi="Consolas"/>
          <w:color w:val="00733B"/>
          <w:sz w:val="16"/>
        </w:rPr>
        <w:t xml:space="preserve">'Y-m-d H:i:s.u'</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660E7A"/>
          <w:sz w:val="16"/>
        </w:rPr>
        <w:t xml:space="preserve">$case</w:t>
      </w:r>
      <w:r>
        <w:rPr>
          <w:rFonts w:ascii="Consolas" w:hAnsi="Consolas"/>
          <w:color w:val="262626"/>
          <w:sz w:val="16"/>
        </w:rPr>
        <w:t xml:space="preserve">[</w:t>
      </w:r>
      <w:r>
        <w:rPr>
          <w:rFonts w:ascii="Consolas" w:hAnsi="Consolas"/>
          <w:color w:val="00733B"/>
          <w:sz w:val="16"/>
        </w:rPr>
        <w:t xml:space="preserve">'rate'</w:t>
      </w:r>
      <w:r>
        <w:rPr>
          <w:rFonts w:ascii="Consolas" w:hAnsi="Consolas"/>
          <w:color w:val="262626"/>
          <w:sz w:val="16"/>
        </w:rPr>
        <w:t xml:space="preserve">], </w:t>
      </w:r>
      <w:r>
        <w:rPr>
          <w:rFonts w:ascii="Consolas" w:hAnsi="Consolas"/>
          <w:color w:val="660E7A"/>
          <w:sz w:val="16"/>
        </w:rPr>
        <w:t xml:space="preserve">$schemes</w:t>
      </w:r>
      <w:r>
        <w:rPr>
          <w:rFonts w:ascii="Consolas" w:hAnsi="Consolas"/>
          <w:color w:val="262626"/>
          <w:sz w:val="16"/>
        </w:rPr>
        <w:t xml:space="preserve">-&gt;</w:t>
      </w:r>
      <w:r>
        <w:rPr>
          <w:rFonts w:ascii="Consolas" w:hAnsi="Consolas"/>
          <w:color w:val="795E26"/>
          <w:sz w:val="16"/>
        </w:rPr>
        <w:t xml:space="preserve">first</w:t>
      </w:r>
      <w:r>
        <w:rPr>
          <w:rFonts w:ascii="Consolas" w:hAnsi="Consolas"/>
          <w:color w:val="262626"/>
          <w:sz w:val="16"/>
        </w:rPr>
        <w:t xml:space="preserve">()?-&gt;</w:t>
      </w:r>
      <w:r>
        <w:rPr>
          <w:rFonts w:ascii="Consolas" w:hAnsi="Consolas"/>
          <w:color w:val="660E7A"/>
          <w:sz w:val="16"/>
        </w:rPr>
        <w:t xml:space="preserve">commission_rate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test_no_scheme_applies_before_the_first_version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assertCount</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effectiveAt</w:t>
      </w:r>
      <w:r>
        <w:rPr>
          <w:rFonts w:ascii="Consolas" w:hAnsi="Consolas"/>
          <w:color w:val="262626"/>
          <w:sz w:val="16"/>
        </w:rPr>
        <w:t xml:space="preserve">(</w:t>
      </w:r>
      <w:r>
        <w:rPr>
          <w:rFonts w:ascii="Consolas" w:hAnsi="Consolas"/>
          <w:color w:val="267F99"/>
          <w:sz w:val="16"/>
        </w:rPr>
        <w:t xml:space="preserve">CarbonImmutable</w:t>
      </w:r>
      <w:r>
        <w:rPr>
          <w:rFonts w:ascii="Consolas" w:hAnsi="Consolas"/>
          <w:color w:val="262626"/>
          <w:sz w:val="16"/>
        </w:rPr>
        <w:t xml:space="preserve">::</w:t>
      </w:r>
      <w:r>
        <w:rPr>
          <w:rFonts w:ascii="Consolas" w:hAnsi="Consolas"/>
          <w:color w:val="795E26"/>
          <w:sz w:val="16"/>
        </w:rPr>
        <w:t xml:space="preserve">parse</w:t>
      </w:r>
      <w:r>
        <w:rPr>
          <w:rFonts w:ascii="Consolas" w:hAnsi="Consolas"/>
          <w:color w:val="262626"/>
          <w:sz w:val="16"/>
        </w:rPr>
        <w:t xml:space="preserve">(</w:t>
      </w:r>
      <w:r>
        <w:rPr>
          <w:rFonts w:ascii="Consolas" w:hAnsi="Consolas"/>
          <w:color w:val="00733B"/>
          <w:sz w:val="16"/>
        </w:rPr>
        <w:t xml:space="preserve">'2026-08-31 23:59:59'</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PERINTAH — MODUL 5 TAHAP 6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test </w:t>
      </w:r>
      <w:r>
        <w:rPr>
          <w:rFonts w:ascii="Consolas" w:hAnsi="Consolas"/>
          <w:color w:val="0073E6"/>
          <w:sz w:val="16"/>
        </w:rPr>
        <w:t xml:space="preserve">--compact</w:t>
      </w:r>
      <w:r>
        <w:rPr>
          <w:rFonts w:ascii="Consolas" w:hAnsi="Consolas"/>
          <w:color w:val="262626"/>
          <w:sz w:val="16"/>
        </w:rPr>
        <w:t xml:space="preserve"> tests\Feature\AdminManagementTest.php tests\Feature\CommissionScheduleBoundaryTest.php</w:t>
      </w:r>
      <w:r>
        <w:br/>
      </w:r>
      <w:r>
        <w:rPr>
          <w:rFonts w:ascii="Consolas" w:hAnsi="Consolas"/>
          <w:i/>
          <w:color w:val="808080"/>
          <w:sz w:val="16"/>
        </w:rPr>
        <w:t xml:space="preserve">:: Tests:    12 passed (37 assertions)</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Semua invariant admin terlindungi aplikasi dan database.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Livewire menyelaraskan state server dengan DOM. Validasi tetap dilakukan di server, lalu komponen hanya memperbarui bagian antarmuka yang memang berubah. Hampir selesai—quality gate akan membantu kita memastikan semuanya tetap sehat.</w:t>
      </w:r>
    </w:p>
    <w:p>
      <w:pPr>
        <w:pStyle w:val="Heading3"/>
      </w:pPr>
      <w:r>
        <w:rPr>
          <w:rFonts w:ascii="Aptos Display" w:hAnsi="Aptos Display"/>
          <w:color w:val="FF2D20"/>
        </w:rPr>
        <w:t>Tahap 7 — Dokumentasi dan commit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jelaskan workflow operasional karena admin bukan hanya CRUD teknis. Langkah ini penting karena aturan administrasi, komisi, rekening, dan role harus dapat diaudit serta tetap benar ketika data berubah.</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menyimpan bukti praktikum dan membuat commit. Kerjakan langkah berikut berurutan; baris berawalan :: adalah output yang diharapkan.</w:t>
      </w:r>
    </w:p>
    <w:p>
      <w:pPr>
        <w:pStyle w:val="ListBody"/>
        <w:keepNext/>
        <w:spacing w:before="160" w:after="40"/>
      </w:pPr>
      <w:r>
        <w:rPr>
          <w:rFonts w:ascii="Aptos" w:hAnsi="Aptos"/>
          <w:b/>
          <w:color w:val="111827"/>
          <w:sz w:val="20"/>
        </w:rPr>
        <w:t xml:space="preserve">Langkah 7.1 — Mari kita siapkan folder evidence pertemuan 5.</w:t>
      </w:r>
    </w:p>
    <w:p>
      <w:pPr>
        <w:pStyle w:val="ListBody"/>
      </w:pPr>
      <w:r>
        <w:rPr>
          <w:rFonts w:ascii="Aptos" w:hAnsi="Aptos"/>
          <w:color w:val="1F2937"/>
          <w:sz w:val="19"/>
        </w:rPr>
        <w:t xml:space="preserve">Bukti disimpan di repo agar dapat diperiksa dosen.</w:t>
      </w:r>
    </w:p>
    <w:p>
      <w:pPr>
        <w:pStyle w:val="CodeHeader"/>
        <w:keepNext/>
        <w:pBdr>
          <w:left w:val="single" w:sz="12" w:space="8" w:color="B8DDE0"/>
        </w:pBdr>
        <w:shd w:val="clear" w:color="auto" w:fill="E4EAED"/>
      </w:pPr>
      <w:r>
        <w:rPr>
          <w:rFonts w:ascii="Consolas" w:hAnsi="Consolas"/>
          <w:b/>
          <w:color w:val="262626"/>
          <w:sz w:val="16"/>
        </w:rPr>
        <w:t xml:space="preserve">BUAT FILE — MODUL 5 TAHAP 7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mkdir</w:t>
      </w:r>
      <w:r>
        <w:rPr>
          <w:rFonts w:ascii="Consolas" w:hAnsi="Consolas"/>
          <w:color w:val="262626"/>
          <w:sz w:val="16"/>
        </w:rPr>
        <w:t xml:space="preserve"> evidence\pertemuan-05\screenshots</w:t>
      </w:r>
      <w:r>
        <w:br/>
      </w:r>
      <w:r>
        <w:rPr>
          <w:rFonts w:ascii="Consolas" w:hAnsi="Consolas"/>
          <w:b/>
          <w:color w:val="000080"/>
          <w:sz w:val="16"/>
        </w:rPr>
        <w:t xml:space="preserve">mkdir</w:t>
      </w:r>
      <w:r>
        <w:rPr>
          <w:rFonts w:ascii="Consolas" w:hAnsi="Consolas"/>
          <w:color w:val="262626"/>
          <w:sz w:val="16"/>
        </w:rPr>
        <w:t xml:space="preserve"> evidence\pertemuan-05\test-results</w:t>
      </w:r>
      <w:r>
        <w:br/>
      </w:r>
      <w:r>
        <w:rPr>
          <w:rFonts w:ascii="Consolas" w:hAnsi="Consolas"/>
          <w:b/>
          <w:color w:val="000080"/>
          <w:sz w:val="16"/>
        </w:rPr>
        <w:t xml:space="preserve">type</w:t>
      </w:r>
      <w:r>
        <w:rPr>
          <w:rFonts w:ascii="Consolas" w:hAnsi="Consolas"/>
          <w:color w:val="262626"/>
          <w:sz w:val="16"/>
        </w:rPr>
        <w:t xml:space="preserve"> nul </w:t>
      </w:r>
      <w:r>
        <w:rPr>
          <w:rFonts w:ascii="Consolas" w:hAnsi="Consolas"/>
          <w:b/>
          <w:color w:val="000080"/>
          <w:sz w:val="16"/>
        </w:rPr>
        <w:t xml:space="preserve">&gt;</w:t>
      </w:r>
      <w:r>
        <w:rPr>
          <w:rFonts w:ascii="Consolas" w:hAnsi="Consolas"/>
          <w:color w:val="262626"/>
          <w:sz w:val="16"/>
        </w:rPr>
        <w:t xml:space="preserve"> evidence\pertemuan-05\quality-gate.md</w:t>
      </w:r>
      <w:r>
        <w:br/>
      </w:r>
      <w:r>
        <w:rPr>
          <w:rFonts w:ascii="Consolas" w:hAnsi="Consolas"/>
          <w:b/>
          <w:color w:val="000080"/>
          <w:sz w:val="16"/>
        </w:rPr>
        <w:t xml:space="preserve">type</w:t>
      </w:r>
      <w:r>
        <w:rPr>
          <w:rFonts w:ascii="Consolas" w:hAnsi="Consolas"/>
          <w:color w:val="262626"/>
          <w:sz w:val="16"/>
        </w:rPr>
        <w:t xml:space="preserve"> nul </w:t>
      </w:r>
      <w:r>
        <w:rPr>
          <w:rFonts w:ascii="Consolas" w:hAnsi="Consolas"/>
          <w:b/>
          <w:color w:val="000080"/>
          <w:sz w:val="16"/>
        </w:rPr>
        <w:t xml:space="preserve">&gt;</w:t>
      </w:r>
      <w:r>
        <w:rPr>
          <w:rFonts w:ascii="Consolas" w:hAnsi="Consolas"/>
          <w:color w:val="262626"/>
          <w:sz w:val="16"/>
        </w:rPr>
        <w:t xml:space="preserve"> evidence\pertemuan-05\stage-checklist.md</w:t>
      </w:r>
      <w:r>
        <w:br/>
      </w:r>
      <w:r>
        <w:rPr>
          <w:rFonts w:ascii="Consolas" w:hAnsi="Consolas"/>
          <w:b/>
          <w:color w:val="000080"/>
          <w:sz w:val="16"/>
        </w:rPr>
        <w:t xml:space="preserve">type</w:t>
      </w:r>
      <w:r>
        <w:rPr>
          <w:rFonts w:ascii="Consolas" w:hAnsi="Consolas"/>
          <w:color w:val="262626"/>
          <w:sz w:val="16"/>
        </w:rPr>
        <w:t xml:space="preserve"> nul </w:t>
      </w:r>
      <w:r>
        <w:rPr>
          <w:rFonts w:ascii="Consolas" w:hAnsi="Consolas"/>
          <w:b/>
          <w:color w:val="000080"/>
          <w:sz w:val="16"/>
        </w:rPr>
        <w:t xml:space="preserve">&gt;</w:t>
      </w:r>
      <w:r>
        <w:rPr>
          <w:rFonts w:ascii="Consolas" w:hAnsi="Consolas"/>
          <w:color w:val="262626"/>
          <w:sz w:val="16"/>
        </w:rPr>
        <w:t xml:space="preserve"> evidence\pertemuan-05\security-verification.md</w:t>
      </w:r>
      <w:r>
        <w:br/>
      </w:r>
      <w:r>
        <w:rPr>
          <w:rFonts w:ascii="Consolas" w:hAnsi="Consolas"/>
          <w:b/>
          <w:color w:val="000080"/>
          <w:sz w:val="16"/>
        </w:rPr>
        <w:t xml:space="preserve">type</w:t>
      </w:r>
      <w:r>
        <w:rPr>
          <w:rFonts w:ascii="Consolas" w:hAnsi="Consolas"/>
          <w:color w:val="262626"/>
          <w:sz w:val="16"/>
        </w:rPr>
        <w:t xml:space="preserve"> nul </w:t>
      </w:r>
      <w:r>
        <w:rPr>
          <w:rFonts w:ascii="Consolas" w:hAnsi="Consolas"/>
          <w:b/>
          <w:color w:val="000080"/>
          <w:sz w:val="16"/>
        </w:rPr>
        <w:t xml:space="preserve">&gt;</w:t>
      </w:r>
      <w:r>
        <w:rPr>
          <w:rFonts w:ascii="Consolas" w:hAnsi="Consolas"/>
          <w:color w:val="262626"/>
          <w:sz w:val="16"/>
        </w:rPr>
        <w:t xml:space="preserve"> evidence\pertemuan-05\demo-script.md</w:t>
      </w:r>
      <w:r>
        <w:br/>
      </w:r>
      <w:r>
        <w:rPr>
          <w:rFonts w:ascii="Consolas" w:hAnsi="Consolas"/>
          <w:b/>
          <w:color w:val="000080"/>
          <w:sz w:val="16"/>
        </w:rPr>
        <w:t xml:space="preserve">type</w:t>
      </w:r>
      <w:r>
        <w:rPr>
          <w:rFonts w:ascii="Consolas" w:hAnsi="Consolas"/>
          <w:color w:val="262626"/>
          <w:sz w:val="16"/>
        </w:rPr>
        <w:t xml:space="preserve"> nul </w:t>
      </w:r>
      <w:r>
        <w:rPr>
          <w:rFonts w:ascii="Consolas" w:hAnsi="Consolas"/>
          <w:b/>
          <w:color w:val="000080"/>
          <w:sz w:val="16"/>
        </w:rPr>
        <w:t xml:space="preserve">&gt;</w:t>
      </w:r>
      <w:r>
        <w:rPr>
          <w:rFonts w:ascii="Consolas" w:hAnsi="Consolas"/>
          <w:color w:val="262626"/>
          <w:sz w:val="16"/>
        </w:rPr>
        <w:t xml:space="preserve"> evidence\pertemuan-05\known-issues.md</w:t>
      </w:r>
    </w:p>
    <w:p>
      <w:pPr>
        <w:pStyle w:val="ListBody"/>
        <w:keepNext/>
        <w:spacing w:before="160" w:after="40"/>
      </w:pPr>
      <w:r>
        <w:rPr>
          <w:rFonts w:ascii="Aptos" w:hAnsi="Aptos"/>
          <w:b/>
          <w:color w:val="111827"/>
          <w:sz w:val="20"/>
        </w:rPr>
        <w:t xml:space="preserve">Langkah 7.2 — Mari kita tambahkan SOP onboarding tenant dan dokumentasikan formula komisi.</w:t>
      </w:r>
    </w:p>
    <w:p>
      <w:pPr>
        <w:pStyle w:val="ListBody"/>
      </w:pPr>
      <w:r>
        <w:rPr>
          <w:rFonts w:ascii="Aptos" w:hAnsi="Aptos"/>
          <w:color w:val="1F2937"/>
          <w:sz w:val="19"/>
        </w:rPr>
        <w:t xml:space="preserve">Isi berkas Markdown lewat VS Code (klik dua kali berkas di panel Explorer).</w:t>
      </w:r>
    </w:p>
    <w:p>
      <w:pPr>
        <w:pStyle w:val="ListBody"/>
        <w:numPr>
          <w:ilvl w:val="0"/>
          <w:numId w:val="10"/>
        </w:numPr>
      </w:pPr>
      <w:r>
        <w:rPr>
          <w:rFonts w:ascii="Consolas" w:hAnsi="Consolas"/>
          <w:color w:val="C11B12"/>
          <w:sz w:val="17"/>
          <w:shd w:fill="ECEFF3"/>
        </w:rPr>
        <w:t xml:space="preserve">demo-script.md</w:t>
      </w:r>
      <w:r>
        <w:rPr>
          <w:rFonts w:ascii="Aptos" w:hAnsi="Aptos"/>
          <w:color w:val="1F2937"/>
          <w:sz w:val="19"/>
        </w:rPr>
        <w:t xml:space="preserve">: SOP onboarding — login admin → /admin/tenants → + Buat Tenant → isi identitas + komisi → Simpan → cek halaman detail.</w:t>
      </w:r>
    </w:p>
    <w:p>
      <w:pPr>
        <w:pStyle w:val="ListBody"/>
        <w:numPr>
          <w:ilvl w:val="0"/>
          <w:numId w:val="10"/>
        </w:numPr>
      </w:pPr>
      <w:r>
        <w:rPr>
          <w:rFonts w:ascii="Consolas" w:hAnsi="Consolas"/>
          <w:color w:val="C11B12"/>
          <w:sz w:val="17"/>
          <w:shd w:fill="ECEFF3"/>
        </w:rPr>
        <w:t xml:space="preserve">stage-checklist.md</w:t>
      </w:r>
      <w:r>
        <w:rPr>
          <w:rFonts w:ascii="Aptos" w:hAnsi="Aptos"/>
          <w:color w:val="1F2937"/>
          <w:sz w:val="19"/>
        </w:rPr>
        <w:t xml:space="preserve">: centang Tahap 1–7 beserta hasil yang diamati.</w:t>
      </w:r>
    </w:p>
    <w:p>
      <w:pPr>
        <w:pStyle w:val="ListBody"/>
        <w:numPr>
          <w:ilvl w:val="0"/>
          <w:numId w:val="10"/>
        </w:numPr>
      </w:pPr>
      <w:r>
        <w:rPr>
          <w:rFonts w:ascii="Consolas" w:hAnsi="Consolas"/>
          <w:color w:val="C11B12"/>
          <w:sz w:val="17"/>
          <w:shd w:fill="ECEFF3"/>
        </w:rPr>
        <w:t xml:space="preserve">security-verification.md</w:t>
      </w:r>
      <w:r>
        <w:rPr>
          <w:rFonts w:ascii="Aptos" w:hAnsi="Aptos"/>
          <w:color w:val="1F2937"/>
          <w:sz w:val="19"/>
        </w:rPr>
        <w:t xml:space="preserve">: bukti 403 untuk admin tanpa peran kantin, nomor rekening tidak tampil mentah, audit tanpa nomor rekening.</w:t>
      </w:r>
    </w:p>
    <w:p>
      <w:pPr>
        <w:pStyle w:val="ListBody"/>
        <w:numPr>
          <w:ilvl w:val="0"/>
          <w:numId w:val="10"/>
        </w:numPr>
      </w:pPr>
      <w:r>
        <w:rPr>
          <w:rFonts w:ascii="Consolas" w:hAnsi="Consolas"/>
          <w:color w:val="C11B12"/>
          <w:sz w:val="17"/>
          <w:shd w:fill="ECEFF3"/>
        </w:rPr>
        <w:t xml:space="preserve">quality-gate.md</w:t>
      </w:r>
      <w:r>
        <w:rPr>
          <w:rFonts w:ascii="Aptos" w:hAnsi="Aptos"/>
          <w:color w:val="1F2937"/>
          <w:sz w:val="19"/>
        </w:rPr>
        <w:t xml:space="preserve">: hasil </w:t>
      </w:r>
      <w:r>
        <w:rPr>
          <w:rFonts w:ascii="Consolas" w:hAnsi="Consolas"/>
          <w:color w:val="C11B12"/>
          <w:sz w:val="17"/>
          <w:shd w:fill="ECEFF3"/>
        </w:rPr>
        <w:t xml:space="preserve">php artisan test</w:t>
      </w:r>
      <w:r>
        <w:rPr>
          <w:rFonts w:ascii="Aptos" w:hAnsi="Aptos"/>
          <w:color w:val="1F2937"/>
          <w:sz w:val="19"/>
        </w:rPr>
        <w:t xml:space="preserve">, </w:t>
      </w:r>
      <w:r>
        <w:rPr>
          <w:rFonts w:ascii="Consolas" w:hAnsi="Consolas"/>
          <w:color w:val="C11B12"/>
          <w:sz w:val="17"/>
          <w:shd w:fill="ECEFF3"/>
        </w:rPr>
        <w:t xml:space="preserve">vendor\bin\pint --test</w:t>
      </w:r>
      <w:r>
        <w:rPr>
          <w:rFonts w:ascii="Aptos" w:hAnsi="Aptos"/>
          <w:color w:val="1F2937"/>
          <w:sz w:val="19"/>
        </w:rPr>
        <w:t xml:space="preserve">, dan </w:t>
      </w:r>
      <w:r>
        <w:rPr>
          <w:rFonts w:ascii="Consolas" w:hAnsi="Consolas"/>
          <w:color w:val="C11B12"/>
          <w:sz w:val="17"/>
          <w:shd w:fill="ECEFF3"/>
        </w:rPr>
        <w:t xml:space="preserve">npm run build</w:t>
      </w:r>
      <w:r>
        <w:rPr>
          <w:rFonts w:ascii="Aptos" w:hAnsi="Aptos"/>
          <w:color w:val="1F2937"/>
          <w:sz w:val="19"/>
        </w:rPr>
        <w:t xml:space="preserve">.</w:t>
      </w:r>
    </w:p>
    <w:p>
      <w:pPr>
        <w:pStyle w:val="ListBody"/>
        <w:numPr>
          <w:ilvl w:val="0"/>
          <w:numId w:val="10"/>
        </w:numPr>
      </w:pPr>
      <w:r>
        <w:rPr>
          <w:rFonts w:ascii="Consolas" w:hAnsi="Consolas"/>
          <w:color w:val="C11B12"/>
          <w:sz w:val="17"/>
          <w:shd w:fill="ECEFF3"/>
        </w:rPr>
        <w:t xml:space="preserve">known-issues.md</w:t>
      </w:r>
      <w:r>
        <w:rPr>
          <w:rFonts w:ascii="Aptos" w:hAnsi="Aptos"/>
          <w:color w:val="1F2937"/>
          <w:sz w:val="19"/>
        </w:rPr>
        <w:t xml:space="preserve">: formula komisi — komisi = subtotal × rate snapshot; versi berlaku pada interval [valid_from, valid_to).</w:t>
      </w:r>
    </w:p>
    <w:p>
      <w:pPr>
        <w:pStyle w:val="ListBody"/>
        <w:numPr>
          <w:ilvl w:val="0"/>
          <w:numId w:val="10"/>
        </w:numPr>
      </w:pPr>
      <w:r>
        <w:rPr>
          <w:rFonts w:ascii="Aptos" w:hAnsi="Aptos"/>
          <w:color w:val="1F2937"/>
          <w:sz w:val="19"/>
        </w:rPr>
        <w:t xml:space="preserve">Simpan screenshot terminal hasil test ke </w:t>
      </w:r>
      <w:r>
        <w:rPr>
          <w:rFonts w:ascii="Consolas" w:hAnsi="Consolas"/>
          <w:color w:val="C11B12"/>
          <w:sz w:val="17"/>
          <w:shd w:fill="ECEFF3"/>
        </w:rPr>
        <w:t xml:space="preserve">evidence\pertemuan-05\screenshots</w:t>
      </w:r>
      <w:r>
        <w:rPr>
          <w:rFonts w:ascii="Aptos" w:hAnsi="Aptos"/>
          <w:color w:val="1F2937"/>
          <w:sz w:val="19"/>
        </w:rPr>
        <w:t xml:space="preserve"> (Win+Shift+S, lalu tempel dan simpan sebagai PNG).</w:t>
      </w:r>
    </w:p>
    <w:p>
      <w:pPr>
        <w:pStyle w:val="ListBody"/>
        <w:keepNext/>
        <w:spacing w:before="160" w:after="40"/>
      </w:pPr>
      <w:r>
        <w:rPr>
          <w:rFonts w:ascii="Aptos" w:hAnsi="Aptos"/>
          <w:b/>
          <w:color w:val="111827"/>
          <w:sz w:val="20"/>
        </w:rPr>
        <w:t xml:space="preserve">Langkah 7.3 — Kita akan simpan hasil test lalu commit feat(admin): manage tenants roles commissions and bank accounts.</w:t>
      </w:r>
    </w:p>
    <w:p>
      <w:pPr>
        <w:pStyle w:val="ListBody"/>
      </w:pPr>
      <w:r>
        <w:rPr>
          <w:rFonts w:ascii="Aptos" w:hAnsi="Aptos"/>
          <w:color w:val="1F2937"/>
          <w:sz w:val="19"/>
        </w:rPr>
        <w:t xml:space="preserve">Tanda </w:t>
      </w:r>
      <w:r>
        <w:rPr>
          <w:rFonts w:ascii="Consolas" w:hAnsi="Consolas"/>
          <w:color w:val="C11B12"/>
          <w:sz w:val="17"/>
          <w:shd w:fill="ECEFF3"/>
        </w:rPr>
        <w:t xml:space="preserve">&gt;</w:t>
      </w:r>
      <w:r>
        <w:rPr>
          <w:rFonts w:ascii="Aptos" w:hAnsi="Aptos"/>
          <w:color w:val="1F2937"/>
          <w:sz w:val="19"/>
        </w:rPr>
        <w:t xml:space="preserve"> menyimpan output test ke berkas (berjalan sama di cmd).</w:t>
      </w:r>
    </w:p>
    <w:p>
      <w:pPr>
        <w:pStyle w:val="CodeHeader"/>
        <w:keepNext/>
        <w:pBdr>
          <w:left w:val="single" w:sz="12" w:space="8" w:color="B8DDE0"/>
        </w:pBdr>
        <w:shd w:val="clear" w:color="auto" w:fill="E4EAED"/>
      </w:pPr>
      <w:r>
        <w:rPr>
          <w:rFonts w:ascii="Consolas" w:hAnsi="Consolas"/>
          <w:b/>
          <w:color w:val="262626"/>
          <w:sz w:val="16"/>
        </w:rPr>
        <w:t xml:space="preserve">PERINTAH — MODUL 5 TAHAP 7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test </w:t>
      </w:r>
      <w:r>
        <w:rPr>
          <w:rFonts w:ascii="Consolas" w:hAnsi="Consolas"/>
          <w:color w:val="0073E6"/>
          <w:sz w:val="16"/>
        </w:rPr>
        <w:t xml:space="preserve">--compact</w:t>
      </w:r>
      <w:r>
        <w:rPr>
          <w:rFonts w:ascii="Consolas" w:hAnsi="Consolas"/>
          <w:color w:val="262626"/>
          <w:sz w:val="16"/>
        </w:rPr>
        <w:t xml:space="preserve"> </w:t>
      </w:r>
      <w:r>
        <w:rPr>
          <w:rFonts w:ascii="Consolas" w:hAnsi="Consolas"/>
          <w:color w:val="0073E6"/>
          <w:sz w:val="16"/>
        </w:rPr>
        <w:t xml:space="preserve">--filter=AdminManagementTest</w:t>
      </w:r>
      <w:r>
        <w:rPr>
          <w:rFonts w:ascii="Consolas" w:hAnsi="Consolas"/>
          <w:color w:val="262626"/>
          <w:sz w:val="16"/>
        </w:rPr>
        <w:t xml:space="preserve"> </w:t>
      </w:r>
      <w:r>
        <w:rPr>
          <w:rFonts w:ascii="Consolas" w:hAnsi="Consolas"/>
          <w:b/>
          <w:color w:val="000080"/>
          <w:sz w:val="16"/>
        </w:rPr>
        <w:t xml:space="preserve">&gt;</w:t>
      </w:r>
      <w:r>
        <w:rPr>
          <w:rFonts w:ascii="Consolas" w:hAnsi="Consolas"/>
          <w:color w:val="262626"/>
          <w:sz w:val="16"/>
        </w:rPr>
        <w:t xml:space="preserve"> evidence\pertemuan-05\test-results\phpunit-admin.txt</w:t>
      </w:r>
      <w:r>
        <w:br/>
      </w:r>
      <w:r>
        <w:rPr>
          <w:rFonts w:ascii="Consolas" w:hAnsi="Consolas"/>
          <w:b/>
          <w:color w:val="000080"/>
          <w:sz w:val="16"/>
        </w:rPr>
        <w:t xml:space="preserve">git</w:t>
      </w:r>
      <w:r>
        <w:rPr>
          <w:rFonts w:ascii="Consolas" w:hAnsi="Consolas"/>
          <w:color w:val="262626"/>
          <w:sz w:val="16"/>
        </w:rPr>
        <w:t xml:space="preserve"> add .</w:t>
      </w:r>
      <w:r>
        <w:br/>
      </w:r>
      <w:r>
        <w:rPr>
          <w:rFonts w:ascii="Consolas" w:hAnsi="Consolas"/>
          <w:b/>
          <w:color w:val="000080"/>
          <w:sz w:val="16"/>
        </w:rPr>
        <w:t xml:space="preserve">git</w:t>
      </w:r>
      <w:r>
        <w:rPr>
          <w:rFonts w:ascii="Consolas" w:hAnsi="Consolas"/>
          <w:color w:val="262626"/>
          <w:sz w:val="16"/>
        </w:rPr>
        <w:t xml:space="preserve"> commit </w:t>
      </w:r>
      <w:r>
        <w:rPr>
          <w:rFonts w:ascii="Consolas" w:hAnsi="Consolas"/>
          <w:color w:val="0073E6"/>
          <w:sz w:val="16"/>
        </w:rPr>
        <w:t xml:space="preserve">-m</w:t>
      </w:r>
      <w:r>
        <w:rPr>
          <w:rFonts w:ascii="Consolas" w:hAnsi="Consolas"/>
          <w:color w:val="262626"/>
          <w:sz w:val="16"/>
        </w:rPr>
        <w:t xml:space="preserve"> </w:t>
      </w:r>
      <w:r>
        <w:rPr>
          <w:rFonts w:ascii="Consolas" w:hAnsi="Consolas"/>
          <w:color w:val="00733B"/>
          <w:sz w:val="16"/>
        </w:rPr>
        <w:t xml:space="preserve">"feat(admin): manage tenants roles commissions and bank accounts"</w:t>
      </w:r>
      <w:r>
        <w:br/>
      </w:r>
      <w:r>
        <w:rPr>
          <w:rFonts w:ascii="Consolas" w:hAnsi="Consolas"/>
          <w:i/>
          <w:color w:val="808080"/>
          <w:sz w:val="16"/>
        </w:rPr>
        <w:t xml:space="preserve">:: [main 1a2b3c4] feat(admin): manage tenants roles commissions and bank accounts   (hash commit Anda berbeda)</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Pengelola dapat onboarding tenant dari UI tanpa SQL manual.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Commit kecil membuat perubahan mudah direview dan dibatalkan. README menjelaskan cara menjalankan sistem, sedangkan ADR menyimpan alasan di balik keputusan arsitektur. Selamat! Increment minggu ini sudah siap dibuktikan dan di-commit.</w:t>
      </w:r>
    </w:p>
    <w:p>
      <w:pPr>
        <w:pStyle w:val="Heading3"/>
      </w:pPr>
      <w:r>
        <w:rPr>
          <w:rFonts w:ascii="Aptos Display" w:hAnsi="Aptos Display"/>
          <w:color w:val="FF2D20"/>
        </w:rPr>
        <w:t xml:space="preserve">Tahap 8 — Menuntaskan UC-19 dan UC-21 (45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 xml:space="preserve">Tahap 1–7 membangun fondasi administrasi. Tahap ini menutup celah terhadap SRS: UC-19 menuntut penguncian akun, pesan generik, dan redirect per peran; UC-21 menuntut onboarding lengkap (penanggung jawab + rekening + kredensial awal), penonaktifan tenant, dan riwayat komisi yang mencatat siapa pengubahnya. Semua perubahan tetap berada di modul Admin, kecuali autentikasi yang merupakan shared kernel.</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menuntaskan UC-19 dan UC-21 sesuai SRS dan mockup. Berkas yang sudah ada diganti seluruh isinya agar mudah diikuti. Kerjakan langkah berikut berurutan; baris berawalan :: adalah output yang diharapkan.</w:t>
      </w:r>
    </w:p>
    <w:p>
      <w:pPr>
        <w:pStyle w:val="ListBody"/>
        <w:keepNext/>
        <w:spacing w:before="160" w:after="40"/>
      </w:pPr>
      <w:r>
        <w:rPr>
          <w:rFonts w:ascii="Aptos" w:hAnsi="Aptos"/>
          <w:b/>
          <w:color w:val="111827"/>
          <w:sz w:val="20"/>
        </w:rPr>
        <w:t xml:space="preserve">Langkah 8.1 — Mari kita buat penguncian akun (UC-19 alur 2b).</w:t>
      </w:r>
    </w:p>
    <w:p>
      <w:pPr>
        <w:pStyle w:val="ListBody"/>
      </w:pPr>
      <w:r>
        <w:rPr>
          <w:rFonts w:ascii="Aptos" w:hAnsi="Aptos"/>
          <w:color w:val="1F2937"/>
          <w:sz w:val="19"/>
        </w:rPr>
        <w:t xml:space="preserve">Lima kali gagal dalam 10 menit mengunci akun 15 menit; dihitung per akun (hash surel).</w:t>
      </w:r>
    </w:p>
    <w:p>
      <w:pPr>
        <w:pStyle w:val="CodeHeader"/>
        <w:keepNext/>
        <w:pBdr>
          <w:left w:val="single" w:sz="12" w:space="8" w:color="B8DDE0"/>
        </w:pBdr>
        <w:shd w:val="clear" w:color="auto" w:fill="E4EAED"/>
      </w:pPr>
      <w:r>
        <w:rPr>
          <w:rFonts w:ascii="Consolas" w:hAnsi="Consolas"/>
          <w:b/>
          <w:color w:val="262626"/>
          <w:sz w:val="16"/>
        </w:rPr>
        <w:t xml:space="preserve">BUAT FILE — MODUL 5 TAHAP 8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make:class</w:t>
      </w:r>
      <w:r>
        <w:rPr>
          <w:rFonts w:ascii="Consolas" w:hAnsi="Consolas"/>
          <w:color w:val="262626"/>
          <w:sz w:val="16"/>
        </w:rPr>
        <w:t xml:space="preserve"> </w:t>
      </w:r>
      <w:r>
        <w:rPr>
          <w:rFonts w:ascii="Consolas" w:hAnsi="Consolas"/>
          <w:color w:val="00733B"/>
          <w:sz w:val="16"/>
        </w:rPr>
        <w:t xml:space="preserve">"App\Support\Auth\LoginLockout"</w:t>
      </w:r>
      <w:r>
        <w:rPr>
          <w:rFonts w:ascii="Consolas" w:hAnsi="Consolas"/>
          <w:color w:val="262626"/>
          <w:sz w:val="16"/>
        </w:rPr>
        <w:t xml:space="preserve"> </w:t>
      </w:r>
      <w:r>
        <w:rPr>
          <w:rFonts w:ascii="Consolas" w:hAnsi="Consolas"/>
          <w:color w:val="0073E6"/>
          <w:sz w:val="16"/>
        </w:rPr>
        <w:t xml:space="preserve">--no-interaction</w:t>
      </w:r>
      <w:r>
        <w:br/>
      </w:r>
      <w:r>
        <w:rPr>
          <w:rFonts w:ascii="Consolas" w:hAnsi="Consolas"/>
          <w:i/>
          <w:color w:val="808080"/>
          <w:sz w:val="16"/>
        </w:rPr>
        <w:t xml:space="preserve">:: INFO  Class [app/Support/Auth/LoginLockout.php]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app\Support\Auth\LoginLockout.php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app\Support\Auth\LoginLockout.php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Auth</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Cache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Str</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Penguncian akun UC-19 (alur 2b): lebih dari 5 kali gagal masuk dalam 10 menit mengunci</w:t>
      </w:r>
      <w:r>
        <w:br/>
      </w:r>
      <w:r>
        <w:rPr>
          <w:rFonts w:ascii="Consolas" w:hAnsi="Consolas"/>
          <w:i/>
          <w:color w:val="808080"/>
          <w:sz w:val="16"/>
        </w:rPr>
        <w:t xml:space="preserve"> * akun selama 15 menit. Kunci dihitung per AKUN (surel ternormalisasi, di-hash), bukan per IP,</w:t>
      </w:r>
      <w:r>
        <w:br/>
      </w:r>
      <w:r>
        <w:rPr>
          <w:rFonts w:ascii="Consolas" w:hAnsi="Consolas"/>
          <w:i/>
          <w:color w:val="808080"/>
          <w:sz w:val="16"/>
        </w:rPr>
        <w:t xml:space="preserve"> * sehingga berganti IP tidak mereset penghitung. Penyimpanan: cache store aplikasi (Redis).</w:t>
      </w:r>
      <w:r>
        <w:br/>
      </w:r>
      <w:r>
        <w:rPr>
          <w:rFonts w:ascii="Consolas" w:hAnsi="Consolas"/>
          <w:i/>
          <w:color w:val="808080"/>
          <w:sz w:val="16"/>
        </w:rPr>
        <w:t xml:space="preserve"> */</w:t>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LoginLockout</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const</w:t>
      </w:r>
      <w:r>
        <w:rPr>
          <w:rFonts w:ascii="Consolas" w:hAnsi="Consolas"/>
          <w:color w:val="262626"/>
          <w:sz w:val="16"/>
        </w:rPr>
        <w:t xml:space="preserve"> </w:t>
      </w:r>
      <w:r>
        <w:rPr>
          <w:rFonts w:ascii="Consolas" w:hAnsi="Consolas"/>
          <w:color w:val="267F99"/>
          <w:sz w:val="16"/>
        </w:rPr>
        <w:t xml:space="preserve">MAX_FAILURES</w:t>
      </w:r>
      <w:r>
        <w:rPr>
          <w:rFonts w:ascii="Consolas" w:hAnsi="Consolas"/>
          <w:color w:val="262626"/>
          <w:sz w:val="16"/>
        </w:rPr>
        <w:t xml:space="preserve"> = </w:t>
      </w:r>
      <w:r>
        <w:rPr>
          <w:rFonts w:ascii="Consolas" w:hAnsi="Consolas"/>
          <w:color w:val="0073E6"/>
          <w:sz w:val="16"/>
        </w:rPr>
        <w:t xml:space="preserve">5</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const</w:t>
      </w:r>
      <w:r>
        <w:rPr>
          <w:rFonts w:ascii="Consolas" w:hAnsi="Consolas"/>
          <w:color w:val="262626"/>
          <w:sz w:val="16"/>
        </w:rPr>
        <w:t xml:space="preserve"> </w:t>
      </w:r>
      <w:r>
        <w:rPr>
          <w:rFonts w:ascii="Consolas" w:hAnsi="Consolas"/>
          <w:color w:val="267F99"/>
          <w:sz w:val="16"/>
        </w:rPr>
        <w:t xml:space="preserve">FAILURE_WINDOW_SECONDS</w:t>
      </w:r>
      <w:r>
        <w:rPr>
          <w:rFonts w:ascii="Consolas" w:hAnsi="Consolas"/>
          <w:color w:val="262626"/>
          <w:sz w:val="16"/>
        </w:rPr>
        <w:t xml:space="preserve"> = </w:t>
      </w:r>
      <w:r>
        <w:rPr>
          <w:rFonts w:ascii="Consolas" w:hAnsi="Consolas"/>
          <w:color w:val="0073E6"/>
          <w:sz w:val="16"/>
        </w:rPr>
        <w:t xml:space="preserve">600</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const</w:t>
      </w:r>
      <w:r>
        <w:rPr>
          <w:rFonts w:ascii="Consolas" w:hAnsi="Consolas"/>
          <w:color w:val="262626"/>
          <w:sz w:val="16"/>
        </w:rPr>
        <w:t xml:space="preserve"> </w:t>
      </w:r>
      <w:r>
        <w:rPr>
          <w:rFonts w:ascii="Consolas" w:hAnsi="Consolas"/>
          <w:color w:val="267F99"/>
          <w:sz w:val="16"/>
        </w:rPr>
        <w:t xml:space="preserve">LOCK_SECONDS</w:t>
      </w:r>
      <w:r>
        <w:rPr>
          <w:rFonts w:ascii="Consolas" w:hAnsi="Consolas"/>
          <w:color w:val="262626"/>
          <w:sz w:val="16"/>
        </w:rPr>
        <w:t xml:space="preserve"> = </w:t>
      </w:r>
      <w:r>
        <w:rPr>
          <w:rFonts w:ascii="Consolas" w:hAnsi="Consolas"/>
          <w:color w:val="0073E6"/>
          <w:sz w:val="16"/>
        </w:rPr>
        <w:t xml:space="preserve">900</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isLocked</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$email</w:t>
      </w:r>
      <w:r>
        <w:rPr>
          <w:rFonts w:ascii="Consolas" w:hAnsi="Consolas"/>
          <w:color w:val="262626"/>
          <w:sz w:val="16"/>
        </w:rPr>
        <w:t xml:space="preserve">): </w:t>
      </w:r>
      <w:r>
        <w:rPr>
          <w:rFonts w:ascii="Consolas" w:hAnsi="Consolas"/>
          <w:b/>
          <w:color w:val="000080"/>
          <w:sz w:val="16"/>
        </w:rPr>
        <w:t xml:space="preserve">bool</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lockedUntil</w:t>
      </w:r>
      <w:r>
        <w:rPr>
          <w:rFonts w:ascii="Consolas" w:hAnsi="Consolas"/>
          <w:color w:val="262626"/>
          <w:sz w:val="16"/>
        </w:rPr>
        <w:t xml:space="preserve">(</w:t>
      </w:r>
      <w:r>
        <w:rPr>
          <w:rFonts w:ascii="Consolas" w:hAnsi="Consolas"/>
          <w:color w:val="660E7A"/>
          <w:sz w:val="16"/>
        </w:rPr>
        <w:t xml:space="preserve">$email</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()-&gt;</w:t>
      </w:r>
      <w:r>
        <w:rPr>
          <w:rFonts w:ascii="Consolas" w:hAnsi="Consolas"/>
          <w:color w:val="795E26"/>
          <w:sz w:val="16"/>
        </w:rPr>
        <w:t xml:space="preserve">getTimestamp</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Sisa waktu kunci dalam menit (dibulatkan ke atas) untuk pesan kepada pengguna.</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minutesRemaining</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$email</w:t>
      </w:r>
      <w:r>
        <w:rPr>
          <w:rFonts w:ascii="Consolas" w:hAnsi="Consolas"/>
          <w:color w:val="262626"/>
          <w:sz w:val="16"/>
        </w:rPr>
        <w:t xml:space="preserve">): </w:t>
      </w:r>
      <w:r>
        <w:rPr>
          <w:rFonts w:ascii="Consolas" w:hAnsi="Consolas"/>
          <w:b/>
          <w:color w:val="000080"/>
          <w:sz w:val="16"/>
        </w:rPr>
        <w:t xml:space="preserve">int</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max</w:t>
      </w:r>
      <w:r>
        <w:rPr>
          <w:rFonts w:ascii="Consolas" w:hAnsi="Consolas"/>
          <w:color w:val="262626"/>
          <w:sz w:val="16"/>
        </w:rPr>
        <w:t xml:space="preserve">(</w:t>
      </w:r>
      <w:r>
        <w:rPr>
          <w:rFonts w:ascii="Consolas" w:hAnsi="Consolas"/>
          <w:color w:val="0073E6"/>
          <w:sz w:val="16"/>
        </w:rPr>
        <w:t xml:space="preserve">1</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795E26"/>
          <w:sz w:val="16"/>
        </w:rPr>
        <w:t xml:space="preserve">ceil</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lockedUntil</w:t>
      </w:r>
      <w:r>
        <w:rPr>
          <w:rFonts w:ascii="Consolas" w:hAnsi="Consolas"/>
          <w:color w:val="262626"/>
          <w:sz w:val="16"/>
        </w:rPr>
        <w:t xml:space="preserve">(</w:t>
      </w:r>
      <w:r>
        <w:rPr>
          <w:rFonts w:ascii="Consolas" w:hAnsi="Consolas"/>
          <w:color w:val="660E7A"/>
          <w:sz w:val="16"/>
        </w:rPr>
        <w:t xml:space="preserve">$email</w:t>
      </w:r>
      <w:r>
        <w:rPr>
          <w:rFonts w:ascii="Consolas" w:hAnsi="Consolas"/>
          <w:color w:val="262626"/>
          <w:sz w:val="16"/>
        </w:rPr>
        <w:t xml:space="preserve">) - </w:t>
      </w:r>
      <w:r>
        <w:rPr>
          <w:rFonts w:ascii="Consolas" w:hAnsi="Consolas"/>
          <w:color w:val="795E26"/>
          <w:sz w:val="16"/>
        </w:rPr>
        <w:t xml:space="preserve">now</w:t>
      </w:r>
      <w:r>
        <w:rPr>
          <w:rFonts w:ascii="Consolas" w:hAnsi="Consolas"/>
          <w:color w:val="262626"/>
          <w:sz w:val="16"/>
        </w:rPr>
        <w:t xml:space="preserve">()-&gt;</w:t>
      </w:r>
      <w:r>
        <w:rPr>
          <w:rFonts w:ascii="Consolas" w:hAnsi="Consolas"/>
          <w:color w:val="795E26"/>
          <w:sz w:val="16"/>
        </w:rPr>
        <w:t xml:space="preserve">getTimestamp</w:t>
      </w:r>
      <w:r>
        <w:rPr>
          <w:rFonts w:ascii="Consolas" w:hAnsi="Consolas"/>
          <w:color w:val="262626"/>
          <w:sz w:val="16"/>
        </w:rPr>
        <w:t xml:space="preserve">()) / </w:t>
      </w:r>
      <w:r>
        <w:rPr>
          <w:rFonts w:ascii="Consolas" w:hAnsi="Consolas"/>
          <w:color w:val="0073E6"/>
          <w:sz w:val="16"/>
        </w:rPr>
        <w:t xml:space="preserve">60</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Catat satu kegagalan; kembalikan true bila kegagalan ini memicu penguncian.</w:t>
      </w:r>
      <w:r>
        <w:br/>
      </w:r>
      <w:r>
        <w:rPr>
          <w:rFonts w:ascii="Consolas" w:hAnsi="Consolas"/>
          <w:i/>
          <w:color w:val="808080"/>
          <w:sz w:val="16"/>
        </w:rPr>
        <w:t xml:space="preserve">     * Jendela dan masa kunci dihitung dari timestamp tersimpan (bukan TTL cache), sehingga</w:t>
      </w:r>
      <w:r>
        <w:br/>
      </w:r>
      <w:r>
        <w:rPr>
          <w:rFonts w:ascii="Consolas" w:hAnsi="Consolas"/>
          <w:i/>
          <w:color w:val="808080"/>
          <w:sz w:val="16"/>
        </w:rPr>
        <w:t xml:space="preserve">     * perilakunya sama pada store array maupun Redis. TTL hanya untuk membersihkan kunci lama.</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recordFailure</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$email</w:t>
      </w:r>
      <w:r>
        <w:rPr>
          <w:rFonts w:ascii="Consolas" w:hAnsi="Consolas"/>
          <w:color w:val="262626"/>
          <w:sz w:val="16"/>
        </w:rPr>
        <w:t xml:space="preserve">): </w:t>
      </w:r>
      <w:r>
        <w:rPr>
          <w:rFonts w:ascii="Consolas" w:hAnsi="Consolas"/>
          <w:b/>
          <w:color w:val="000080"/>
          <w:sz w:val="16"/>
        </w:rPr>
        <w:t xml:space="preserve">bool</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$now</w:t>
      </w:r>
      <w:r>
        <w:rPr>
          <w:rFonts w:ascii="Consolas" w:hAnsi="Consolas"/>
          <w:color w:val="262626"/>
          <w:sz w:val="16"/>
        </w:rPr>
        <w:t xml:space="preserve"> = </w:t>
      </w:r>
      <w:r>
        <w:rPr>
          <w:rFonts w:ascii="Consolas" w:hAnsi="Consolas"/>
          <w:color w:val="795E26"/>
          <w:sz w:val="16"/>
        </w:rPr>
        <w:t xml:space="preserve">now</w:t>
      </w:r>
      <w:r>
        <w:rPr>
          <w:rFonts w:ascii="Consolas" w:hAnsi="Consolas"/>
          <w:color w:val="262626"/>
          <w:sz w:val="16"/>
        </w:rPr>
        <w:t xml:space="preserve">()-&gt;</w:t>
      </w:r>
      <w:r>
        <w:rPr>
          <w:rFonts w:ascii="Consolas" w:hAnsi="Consolas"/>
          <w:color w:val="795E26"/>
          <w:sz w:val="16"/>
        </w:rPr>
        <w:t xml:space="preserve">getTimestamp</w:t>
      </w:r>
      <w:r>
        <w:rPr>
          <w:rFonts w:ascii="Consolas" w:hAnsi="Consolas"/>
          <w:color w:val="262626"/>
          <w:sz w:val="16"/>
        </w:rPr>
        <w:t xml:space="preserve">();</w:t>
      </w:r>
      <w:r>
        <w:br/>
      </w:r>
      <w:r>
        <w:rPr>
          <w:rFonts w:ascii="Consolas" w:hAnsi="Consolas"/>
          <w:color w:val="262626"/>
          <w:sz w:val="16"/>
        </w:rPr>
        <w:t xml:space="preserve">        </w:t>
      </w:r>
      <w:r>
        <w:rPr>
          <w:rFonts w:ascii="Consolas" w:hAnsi="Consolas"/>
          <w:i/>
          <w:color w:val="808080"/>
          <w:sz w:val="16"/>
        </w:rPr>
        <w:t xml:space="preserve">/** @var array{count: int, started_at: int}|null $window */</w:t>
      </w:r>
      <w:r>
        <w:br/>
      </w:r>
      <w:r>
        <w:rPr>
          <w:rFonts w:ascii="Consolas" w:hAnsi="Consolas"/>
          <w:color w:val="262626"/>
          <w:sz w:val="16"/>
        </w:rPr>
        <w:t xml:space="preserve">        </w:t>
      </w:r>
      <w:r>
        <w:rPr>
          <w:rFonts w:ascii="Consolas" w:hAnsi="Consolas"/>
          <w:color w:val="660E7A"/>
          <w:sz w:val="16"/>
        </w:rPr>
        <w:t xml:space="preserve">$window</w:t>
      </w:r>
      <w:r>
        <w:rPr>
          <w:rFonts w:ascii="Consolas" w:hAnsi="Consolas"/>
          <w:color w:val="262626"/>
          <w:sz w:val="16"/>
        </w:rPr>
        <w:t xml:space="preserve"> = </w:t>
      </w:r>
      <w:r>
        <w:rPr>
          <w:rFonts w:ascii="Consolas" w:hAnsi="Consolas"/>
          <w:color w:val="267F99"/>
          <w:sz w:val="16"/>
        </w:rPr>
        <w:t xml:space="preserve">Cache</w:t>
      </w:r>
      <w:r>
        <w:rPr>
          <w:rFonts w:ascii="Consolas" w:hAnsi="Consolas"/>
          <w:color w:val="262626"/>
          <w:sz w:val="16"/>
        </w:rPr>
        <w:t xml:space="preserve">::</w:t>
      </w:r>
      <w:r>
        <w:rPr>
          <w:rFonts w:ascii="Consolas" w:hAnsi="Consolas"/>
          <w:color w:val="795E26"/>
          <w:sz w:val="16"/>
        </w:rPr>
        <w:t xml:space="preserve">get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counterKey</w:t>
      </w:r>
      <w:r>
        <w:rPr>
          <w:rFonts w:ascii="Consolas" w:hAnsi="Consolas"/>
          <w:color w:val="262626"/>
          <w:sz w:val="16"/>
        </w:rPr>
        <w:t xml:space="preserve">(</w:t>
      </w:r>
      <w:r>
        <w:rPr>
          <w:rFonts w:ascii="Consolas" w:hAnsi="Consolas"/>
          <w:color w:val="660E7A"/>
          <w:sz w:val="16"/>
        </w:rPr>
        <w:t xml:space="preserve">$email</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$window</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 </w:t>
      </w:r>
      <w:r>
        <w:rPr>
          <w:rFonts w:ascii="Consolas" w:hAnsi="Consolas"/>
          <w:color w:val="660E7A"/>
          <w:sz w:val="16"/>
        </w:rPr>
        <w:t xml:space="preserve">$now</w:t>
      </w:r>
      <w:r>
        <w:rPr>
          <w:rFonts w:ascii="Consolas" w:hAnsi="Consolas"/>
          <w:color w:val="262626"/>
          <w:sz w:val="16"/>
        </w:rPr>
        <w:t xml:space="preserve"> - </w:t>
      </w:r>
      <w:r>
        <w:rPr>
          <w:rFonts w:ascii="Consolas" w:hAnsi="Consolas"/>
          <w:color w:val="660E7A"/>
          <w:sz w:val="16"/>
        </w:rPr>
        <w:t xml:space="preserve">$window</w:t>
      </w:r>
      <w:r>
        <w:rPr>
          <w:rFonts w:ascii="Consolas" w:hAnsi="Consolas"/>
          <w:color w:val="262626"/>
          <w:sz w:val="16"/>
        </w:rPr>
        <w:t xml:space="preserve">[</w:t>
      </w:r>
      <w:r>
        <w:rPr>
          <w:rFonts w:ascii="Consolas" w:hAnsi="Consolas"/>
          <w:color w:val="00733B"/>
          <w:sz w:val="16"/>
        </w:rPr>
        <w:t xml:space="preserve">'started_at'</w:t>
      </w:r>
      <w:r>
        <w:rPr>
          <w:rFonts w:ascii="Consolas" w:hAnsi="Consolas"/>
          <w:color w:val="262626"/>
          <w:sz w:val="16"/>
        </w:rPr>
        <w:t xml:space="preserve">] &gt;= </w:t>
      </w:r>
      <w:r>
        <w:rPr>
          <w:rFonts w:ascii="Consolas" w:hAnsi="Consolas"/>
          <w:b/>
          <w:color w:val="000080"/>
          <w:sz w:val="16"/>
        </w:rPr>
        <w:t xml:space="preserve">self</w:t>
      </w:r>
      <w:r>
        <w:rPr>
          <w:rFonts w:ascii="Consolas" w:hAnsi="Consolas"/>
          <w:color w:val="262626"/>
          <w:sz w:val="16"/>
        </w:rPr>
        <w:t xml:space="preserve">::</w:t>
      </w:r>
      <w:r>
        <w:rPr>
          <w:rFonts w:ascii="Consolas" w:hAnsi="Consolas"/>
          <w:color w:val="660E7A"/>
          <w:sz w:val="16"/>
        </w:rPr>
        <w:t xml:space="preserve">FAILURE_WINDOW_SECONDS</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$window</w:t>
      </w:r>
      <w:r>
        <w:rPr>
          <w:rFonts w:ascii="Consolas" w:hAnsi="Consolas"/>
          <w:color w:val="262626"/>
          <w:sz w:val="16"/>
        </w:rPr>
        <w:t xml:space="preserve"> = [</w:t>
      </w:r>
      <w:r>
        <w:rPr>
          <w:rFonts w:ascii="Consolas" w:hAnsi="Consolas"/>
          <w:color w:val="00733B"/>
          <w:sz w:val="16"/>
        </w:rPr>
        <w:t xml:space="preserve">'count'</w:t>
      </w:r>
      <w:r>
        <w:rPr>
          <w:rFonts w:ascii="Consolas" w:hAnsi="Consolas"/>
          <w:color w:val="262626"/>
          <w:sz w:val="16"/>
        </w:rPr>
        <w:t xml:space="preserve"> =&gt; </w:t>
      </w:r>
      <w:r>
        <w:rPr>
          <w:rFonts w:ascii="Consolas" w:hAnsi="Consolas"/>
          <w:color w:val="0073E6"/>
          <w:sz w:val="16"/>
        </w:rPr>
        <w:t xml:space="preserve">0</w:t>
      </w:r>
      <w:r>
        <w:rPr>
          <w:rFonts w:ascii="Consolas" w:hAnsi="Consolas"/>
          <w:color w:val="262626"/>
          <w:sz w:val="16"/>
        </w:rPr>
        <w:t xml:space="preserve">, </w:t>
      </w:r>
      <w:r>
        <w:rPr>
          <w:rFonts w:ascii="Consolas" w:hAnsi="Consolas"/>
          <w:color w:val="00733B"/>
          <w:sz w:val="16"/>
        </w:rPr>
        <w:t xml:space="preserve">'started_at'</w:t>
      </w:r>
      <w:r>
        <w:rPr>
          <w:rFonts w:ascii="Consolas" w:hAnsi="Consolas"/>
          <w:color w:val="262626"/>
          <w:sz w:val="16"/>
        </w:rPr>
        <w:t xml:space="preserve"> =&gt; </w:t>
      </w:r>
      <w:r>
        <w:rPr>
          <w:rFonts w:ascii="Consolas" w:hAnsi="Consolas"/>
          <w:color w:val="660E7A"/>
          <w:sz w:val="16"/>
        </w:rPr>
        <w:t xml:space="preserve">$now</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$window</w:t>
      </w:r>
      <w:r>
        <w:rPr>
          <w:rFonts w:ascii="Consolas" w:hAnsi="Consolas"/>
          <w:color w:val="262626"/>
          <w:sz w:val="16"/>
        </w:rPr>
        <w:t xml:space="preserve">[</w:t>
      </w:r>
      <w:r>
        <w:rPr>
          <w:rFonts w:ascii="Consolas" w:hAnsi="Consolas"/>
          <w:color w:val="00733B"/>
          <w:sz w:val="16"/>
        </w:rPr>
        <w:t xml:space="preserve">'count'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$window</w:t>
      </w:r>
      <w:r>
        <w:rPr>
          <w:rFonts w:ascii="Consolas" w:hAnsi="Consolas"/>
          <w:color w:val="262626"/>
          <w:sz w:val="16"/>
        </w:rPr>
        <w:t xml:space="preserve">[</w:t>
      </w:r>
      <w:r>
        <w:rPr>
          <w:rFonts w:ascii="Consolas" w:hAnsi="Consolas"/>
          <w:color w:val="00733B"/>
          <w:sz w:val="16"/>
        </w:rPr>
        <w:t xml:space="preserve">'count'</w:t>
      </w:r>
      <w:r>
        <w:rPr>
          <w:rFonts w:ascii="Consolas" w:hAnsi="Consolas"/>
          <w:color w:val="262626"/>
          <w:sz w:val="16"/>
        </w:rPr>
        <w:t xml:space="preserve">] &lt; </w:t>
      </w:r>
      <w:r>
        <w:rPr>
          <w:rFonts w:ascii="Consolas" w:hAnsi="Consolas"/>
          <w:b/>
          <w:color w:val="000080"/>
          <w:sz w:val="16"/>
        </w:rPr>
        <w:t xml:space="preserve">self</w:t>
      </w:r>
      <w:r>
        <w:rPr>
          <w:rFonts w:ascii="Consolas" w:hAnsi="Consolas"/>
          <w:color w:val="262626"/>
          <w:sz w:val="16"/>
        </w:rPr>
        <w:t xml:space="preserve">::</w:t>
      </w:r>
      <w:r>
        <w:rPr>
          <w:rFonts w:ascii="Consolas" w:hAnsi="Consolas"/>
          <w:color w:val="660E7A"/>
          <w:sz w:val="16"/>
        </w:rPr>
        <w:t xml:space="preserve">MAX_FAILURES</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Cache</w:t>
      </w:r>
      <w:r>
        <w:rPr>
          <w:rFonts w:ascii="Consolas" w:hAnsi="Consolas"/>
          <w:color w:val="262626"/>
          <w:sz w:val="16"/>
        </w:rPr>
        <w:t xml:space="preserve">::</w:t>
      </w:r>
      <w:r>
        <w:rPr>
          <w:rFonts w:ascii="Consolas" w:hAnsi="Consolas"/>
          <w:color w:val="795E26"/>
          <w:sz w:val="16"/>
        </w:rPr>
        <w:t xml:space="preserve">put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counterKey</w:t>
      </w:r>
      <w:r>
        <w:rPr>
          <w:rFonts w:ascii="Consolas" w:hAnsi="Consolas"/>
          <w:color w:val="262626"/>
          <w:sz w:val="16"/>
        </w:rPr>
        <w:t xml:space="preserve">(</w:t>
      </w:r>
      <w:r>
        <w:rPr>
          <w:rFonts w:ascii="Consolas" w:hAnsi="Consolas"/>
          <w:color w:val="660E7A"/>
          <w:sz w:val="16"/>
        </w:rPr>
        <w:t xml:space="preserve">$email</w:t>
      </w:r>
      <w:r>
        <w:rPr>
          <w:rFonts w:ascii="Consolas" w:hAnsi="Consolas"/>
          <w:color w:val="262626"/>
          <w:sz w:val="16"/>
        </w:rPr>
        <w:t xml:space="preserve">), </w:t>
      </w:r>
      <w:r>
        <w:rPr>
          <w:rFonts w:ascii="Consolas" w:hAnsi="Consolas"/>
          <w:color w:val="660E7A"/>
          <w:sz w:val="16"/>
        </w:rPr>
        <w:t xml:space="preserve">$window</w:t>
      </w:r>
      <w:r>
        <w:rPr>
          <w:rFonts w:ascii="Consolas" w:hAnsi="Consolas"/>
          <w:color w:val="262626"/>
          <w:sz w:val="16"/>
        </w:rPr>
        <w:t xml:space="preserve">, </w:t>
      </w:r>
      <w:r>
        <w:rPr>
          <w:rFonts w:ascii="Consolas" w:hAnsi="Consolas"/>
          <w:b/>
          <w:color w:val="000080"/>
          <w:sz w:val="16"/>
        </w:rPr>
        <w:t xml:space="preserve">self</w:t>
      </w:r>
      <w:r>
        <w:rPr>
          <w:rFonts w:ascii="Consolas" w:hAnsi="Consolas"/>
          <w:color w:val="262626"/>
          <w:sz w:val="16"/>
        </w:rPr>
        <w:t xml:space="preserve">::</w:t>
      </w:r>
      <w:r>
        <w:rPr>
          <w:rFonts w:ascii="Consolas" w:hAnsi="Consolas"/>
          <w:color w:val="660E7A"/>
          <w:sz w:val="16"/>
        </w:rPr>
        <w:t xml:space="preserve">FAILURE_WINDOW_SECONDS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false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Cache</w:t>
      </w:r>
      <w:r>
        <w:rPr>
          <w:rFonts w:ascii="Consolas" w:hAnsi="Consolas"/>
          <w:color w:val="262626"/>
          <w:sz w:val="16"/>
        </w:rPr>
        <w:t xml:space="preserve">::</w:t>
      </w:r>
      <w:r>
        <w:rPr>
          <w:rFonts w:ascii="Consolas" w:hAnsi="Consolas"/>
          <w:color w:val="795E26"/>
          <w:sz w:val="16"/>
        </w:rPr>
        <w:t xml:space="preserve">put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lockKey</w:t>
      </w:r>
      <w:r>
        <w:rPr>
          <w:rFonts w:ascii="Consolas" w:hAnsi="Consolas"/>
          <w:color w:val="262626"/>
          <w:sz w:val="16"/>
        </w:rPr>
        <w:t xml:space="preserve">(</w:t>
      </w:r>
      <w:r>
        <w:rPr>
          <w:rFonts w:ascii="Consolas" w:hAnsi="Consolas"/>
          <w:color w:val="660E7A"/>
          <w:sz w:val="16"/>
        </w:rPr>
        <w:t xml:space="preserve">$email</w:t>
      </w:r>
      <w:r>
        <w:rPr>
          <w:rFonts w:ascii="Consolas" w:hAnsi="Consolas"/>
          <w:color w:val="262626"/>
          <w:sz w:val="16"/>
        </w:rPr>
        <w:t xml:space="preserve">), </w:t>
      </w:r>
      <w:r>
        <w:rPr>
          <w:rFonts w:ascii="Consolas" w:hAnsi="Consolas"/>
          <w:color w:val="660E7A"/>
          <w:sz w:val="16"/>
        </w:rPr>
        <w:t xml:space="preserve">$now</w:t>
      </w:r>
      <w:r>
        <w:rPr>
          <w:rFonts w:ascii="Consolas" w:hAnsi="Consolas"/>
          <w:color w:val="262626"/>
          <w:sz w:val="16"/>
        </w:rPr>
        <w:t xml:space="preserve"> + </w:t>
      </w:r>
      <w:r>
        <w:rPr>
          <w:rFonts w:ascii="Consolas" w:hAnsi="Consolas"/>
          <w:b/>
          <w:color w:val="000080"/>
          <w:sz w:val="16"/>
        </w:rPr>
        <w:t xml:space="preserve">self</w:t>
      </w:r>
      <w:r>
        <w:rPr>
          <w:rFonts w:ascii="Consolas" w:hAnsi="Consolas"/>
          <w:color w:val="262626"/>
          <w:sz w:val="16"/>
        </w:rPr>
        <w:t xml:space="preserve">::</w:t>
      </w:r>
      <w:r>
        <w:rPr>
          <w:rFonts w:ascii="Consolas" w:hAnsi="Consolas"/>
          <w:color w:val="660E7A"/>
          <w:sz w:val="16"/>
        </w:rPr>
        <w:t xml:space="preserve">LOCK_SECONDS</w:t>
      </w:r>
      <w:r>
        <w:rPr>
          <w:rFonts w:ascii="Consolas" w:hAnsi="Consolas"/>
          <w:color w:val="262626"/>
          <w:sz w:val="16"/>
        </w:rPr>
        <w:t xml:space="preserve">, </w:t>
      </w:r>
      <w:r>
        <w:rPr>
          <w:rFonts w:ascii="Consolas" w:hAnsi="Consolas"/>
          <w:b/>
          <w:color w:val="000080"/>
          <w:sz w:val="16"/>
        </w:rPr>
        <w:t xml:space="preserve">self</w:t>
      </w:r>
      <w:r>
        <w:rPr>
          <w:rFonts w:ascii="Consolas" w:hAnsi="Consolas"/>
          <w:color w:val="262626"/>
          <w:sz w:val="16"/>
        </w:rPr>
        <w:t xml:space="preserve">::</w:t>
      </w:r>
      <w:r>
        <w:rPr>
          <w:rFonts w:ascii="Consolas" w:hAnsi="Consolas"/>
          <w:color w:val="660E7A"/>
          <w:sz w:val="16"/>
        </w:rPr>
        <w:t xml:space="preserve">LOCK_SECONDS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Cache</w:t>
      </w:r>
      <w:r>
        <w:rPr>
          <w:rFonts w:ascii="Consolas" w:hAnsi="Consolas"/>
          <w:color w:val="262626"/>
          <w:sz w:val="16"/>
        </w:rPr>
        <w:t xml:space="preserve">::</w:t>
      </w:r>
      <w:r>
        <w:rPr>
          <w:rFonts w:ascii="Consolas" w:hAnsi="Consolas"/>
          <w:color w:val="795E26"/>
          <w:sz w:val="16"/>
        </w:rPr>
        <w:t xml:space="preserve">forget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counterKey</w:t>
      </w:r>
      <w:r>
        <w:rPr>
          <w:rFonts w:ascii="Consolas" w:hAnsi="Consolas"/>
          <w:color w:val="262626"/>
          <w:sz w:val="16"/>
        </w:rPr>
        <w:t xml:space="preserve">(</w:t>
      </w:r>
      <w:r>
        <w:rPr>
          <w:rFonts w:ascii="Consolas" w:hAnsi="Consolas"/>
          <w:color w:val="660E7A"/>
          <w:sz w:val="16"/>
        </w:rPr>
        <w:t xml:space="preserve">$email</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clear</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$email</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Cache</w:t>
      </w:r>
      <w:r>
        <w:rPr>
          <w:rFonts w:ascii="Consolas" w:hAnsi="Consolas"/>
          <w:color w:val="262626"/>
          <w:sz w:val="16"/>
        </w:rPr>
        <w:t xml:space="preserve">::</w:t>
      </w:r>
      <w:r>
        <w:rPr>
          <w:rFonts w:ascii="Consolas" w:hAnsi="Consolas"/>
          <w:color w:val="795E26"/>
          <w:sz w:val="16"/>
        </w:rPr>
        <w:t xml:space="preserve">forget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counterKey</w:t>
      </w:r>
      <w:r>
        <w:rPr>
          <w:rFonts w:ascii="Consolas" w:hAnsi="Consolas"/>
          <w:color w:val="262626"/>
          <w:sz w:val="16"/>
        </w:rPr>
        <w:t xml:space="preserve">(</w:t>
      </w:r>
      <w:r>
        <w:rPr>
          <w:rFonts w:ascii="Consolas" w:hAnsi="Consolas"/>
          <w:color w:val="660E7A"/>
          <w:sz w:val="16"/>
        </w:rPr>
        <w:t xml:space="preserve">$email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Cache</w:t>
      </w:r>
      <w:r>
        <w:rPr>
          <w:rFonts w:ascii="Consolas" w:hAnsi="Consolas"/>
          <w:color w:val="262626"/>
          <w:sz w:val="16"/>
        </w:rPr>
        <w:t xml:space="preserve">::</w:t>
      </w:r>
      <w:r>
        <w:rPr>
          <w:rFonts w:ascii="Consolas" w:hAnsi="Consolas"/>
          <w:color w:val="795E26"/>
          <w:sz w:val="16"/>
        </w:rPr>
        <w:t xml:space="preserve">forget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lockKey</w:t>
      </w:r>
      <w:r>
        <w:rPr>
          <w:rFonts w:ascii="Consolas" w:hAnsi="Consolas"/>
          <w:color w:val="262626"/>
          <w:sz w:val="16"/>
        </w:rPr>
        <w:t xml:space="preserve">(</w:t>
      </w:r>
      <w:r>
        <w:rPr>
          <w:rFonts w:ascii="Consolas" w:hAnsi="Consolas"/>
          <w:color w:val="660E7A"/>
          <w:sz w:val="16"/>
        </w:rPr>
        <w:t xml:space="preserve">$email</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lockedUntil</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$email</w:t>
      </w:r>
      <w:r>
        <w:rPr>
          <w:rFonts w:ascii="Consolas" w:hAnsi="Consolas"/>
          <w:color w:val="262626"/>
          <w:sz w:val="16"/>
        </w:rPr>
        <w:t xml:space="preserve">): </w:t>
      </w:r>
      <w:r>
        <w:rPr>
          <w:rFonts w:ascii="Consolas" w:hAnsi="Consolas"/>
          <w:b/>
          <w:color w:val="000080"/>
          <w:sz w:val="16"/>
        </w:rPr>
        <w:t xml:space="preserve">int</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267F99"/>
          <w:sz w:val="16"/>
        </w:rPr>
        <w:t xml:space="preserve">Cache</w:t>
      </w:r>
      <w:r>
        <w:rPr>
          <w:rFonts w:ascii="Consolas" w:hAnsi="Consolas"/>
          <w:color w:val="262626"/>
          <w:sz w:val="16"/>
        </w:rPr>
        <w:t xml:space="preserve">::</w:t>
      </w:r>
      <w:r>
        <w:rPr>
          <w:rFonts w:ascii="Consolas" w:hAnsi="Consolas"/>
          <w:color w:val="795E26"/>
          <w:sz w:val="16"/>
        </w:rPr>
        <w:t xml:space="preserve">get</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lockKey</w:t>
      </w:r>
      <w:r>
        <w:rPr>
          <w:rFonts w:ascii="Consolas" w:hAnsi="Consolas"/>
          <w:color w:val="262626"/>
          <w:sz w:val="16"/>
        </w:rPr>
        <w:t xml:space="preserve">(</w:t>
      </w:r>
      <w:r>
        <w:rPr>
          <w:rFonts w:ascii="Consolas" w:hAnsi="Consolas"/>
          <w:color w:val="660E7A"/>
          <w:sz w:val="16"/>
        </w:rPr>
        <w:t xml:space="preserve">$email</w:t>
      </w:r>
      <w:r>
        <w:rPr>
          <w:rFonts w:ascii="Consolas" w:hAnsi="Consolas"/>
          <w:color w:val="262626"/>
          <w:sz w:val="16"/>
        </w:rPr>
        <w:t xml:space="preserve">),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counterKey</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$email</w:t>
      </w:r>
      <w:r>
        <w:rPr>
          <w:rFonts w:ascii="Consolas" w:hAnsi="Consolas"/>
          <w:color w:val="262626"/>
          <w:sz w:val="16"/>
        </w:rPr>
        <w:t xml:space="preserve">): </w:t>
      </w:r>
      <w:r>
        <w:rPr>
          <w:rFonts w:ascii="Consolas" w:hAnsi="Consolas"/>
          <w:b/>
          <w:color w:val="000080"/>
          <w:sz w:val="16"/>
        </w:rPr>
        <w:t xml:space="preserve">string</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00733B"/>
          <w:sz w:val="16"/>
        </w:rPr>
        <w:t xml:space="preserve">'login-failures:'</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fingerprint</w:t>
      </w:r>
      <w:r>
        <w:rPr>
          <w:rFonts w:ascii="Consolas" w:hAnsi="Consolas"/>
          <w:color w:val="262626"/>
          <w:sz w:val="16"/>
        </w:rPr>
        <w:t xml:space="preserve">(</w:t>
      </w:r>
      <w:r>
        <w:rPr>
          <w:rFonts w:ascii="Consolas" w:hAnsi="Consolas"/>
          <w:color w:val="660E7A"/>
          <w:sz w:val="16"/>
        </w:rPr>
        <w:t xml:space="preserve">$email</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lockKey</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$email</w:t>
      </w:r>
      <w:r>
        <w:rPr>
          <w:rFonts w:ascii="Consolas" w:hAnsi="Consolas"/>
          <w:color w:val="262626"/>
          <w:sz w:val="16"/>
        </w:rPr>
        <w:t xml:space="preserve">): </w:t>
      </w:r>
      <w:r>
        <w:rPr>
          <w:rFonts w:ascii="Consolas" w:hAnsi="Consolas"/>
          <w:b/>
          <w:color w:val="000080"/>
          <w:sz w:val="16"/>
        </w:rPr>
        <w:t xml:space="preserve">string</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00733B"/>
          <w:sz w:val="16"/>
        </w:rPr>
        <w:t xml:space="preserve">'login-lock:'</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fingerprint</w:t>
      </w:r>
      <w:r>
        <w:rPr>
          <w:rFonts w:ascii="Consolas" w:hAnsi="Consolas"/>
          <w:color w:val="262626"/>
          <w:sz w:val="16"/>
        </w:rPr>
        <w:t xml:space="preserve">(</w:t>
      </w:r>
      <w:r>
        <w:rPr>
          <w:rFonts w:ascii="Consolas" w:hAnsi="Consolas"/>
          <w:color w:val="660E7A"/>
          <w:sz w:val="16"/>
        </w:rPr>
        <w:t xml:space="preserve">$email</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fingerprint</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$email</w:t>
      </w:r>
      <w:r>
        <w:rPr>
          <w:rFonts w:ascii="Consolas" w:hAnsi="Consolas"/>
          <w:color w:val="262626"/>
          <w:sz w:val="16"/>
        </w:rPr>
        <w:t xml:space="preserve">): </w:t>
      </w:r>
      <w:r>
        <w:rPr>
          <w:rFonts w:ascii="Consolas" w:hAnsi="Consolas"/>
          <w:b/>
          <w:color w:val="000080"/>
          <w:sz w:val="16"/>
        </w:rPr>
        <w:t xml:space="preserve">string</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hash</w:t>
      </w:r>
      <w:r>
        <w:rPr>
          <w:rFonts w:ascii="Consolas" w:hAnsi="Consolas"/>
          <w:color w:val="262626"/>
          <w:sz w:val="16"/>
        </w:rPr>
        <w:t xml:space="preserve">(</w:t>
      </w:r>
      <w:r>
        <w:rPr>
          <w:rFonts w:ascii="Consolas" w:hAnsi="Consolas"/>
          <w:color w:val="00733B"/>
          <w:sz w:val="16"/>
        </w:rPr>
        <w:t xml:space="preserve">'sha256'</w:t>
      </w:r>
      <w:r>
        <w:rPr>
          <w:rFonts w:ascii="Consolas" w:hAnsi="Consolas"/>
          <w:color w:val="262626"/>
          <w:sz w:val="16"/>
        </w:rPr>
        <w:t xml:space="preserve">, </w:t>
      </w:r>
      <w:r>
        <w:rPr>
          <w:rFonts w:ascii="Consolas" w:hAnsi="Consolas"/>
          <w:color w:val="267F99"/>
          <w:sz w:val="16"/>
        </w:rPr>
        <w:t xml:space="preserve">Str</w:t>
      </w:r>
      <w:r>
        <w:rPr>
          <w:rFonts w:ascii="Consolas" w:hAnsi="Consolas"/>
          <w:color w:val="262626"/>
          <w:sz w:val="16"/>
        </w:rPr>
        <w:t xml:space="preserve">::</w:t>
      </w:r>
      <w:r>
        <w:rPr>
          <w:rFonts w:ascii="Consolas" w:hAnsi="Consolas"/>
          <w:color w:val="795E26"/>
          <w:sz w:val="16"/>
        </w:rPr>
        <w:t xml:space="preserve">lower</w:t>
      </w:r>
      <w:r>
        <w:rPr>
          <w:rFonts w:ascii="Consolas" w:hAnsi="Consolas"/>
          <w:color w:val="262626"/>
          <w:sz w:val="16"/>
        </w:rPr>
        <w:t xml:space="preserve">(</w:t>
      </w:r>
      <w:r>
        <w:rPr>
          <w:rFonts w:ascii="Consolas" w:hAnsi="Consolas"/>
          <w:color w:val="795E26"/>
          <w:sz w:val="16"/>
        </w:rPr>
        <w:t xml:space="preserve">trim</w:t>
      </w:r>
      <w:r>
        <w:rPr>
          <w:rFonts w:ascii="Consolas" w:hAnsi="Consolas"/>
          <w:color w:val="262626"/>
          <w:sz w:val="16"/>
        </w:rPr>
        <w:t xml:space="preserve">(</w:t>
      </w:r>
      <w:r>
        <w:rPr>
          <w:rFonts w:ascii="Consolas" w:hAnsi="Consolas"/>
          <w:color w:val="660E7A"/>
          <w:sz w:val="16"/>
        </w:rPr>
        <w:t xml:space="preserve">$email</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8.2 — Mari kita pasang verifikasi login dengan pesan generik dan penguncian.</w:t>
      </w:r>
    </w:p>
    <w:p>
      <w:pPr>
        <w:pStyle w:val="ListBody"/>
      </w:pPr>
      <w:r>
        <w:rPr>
          <w:rFonts w:ascii="Consolas" w:hAnsi="Consolas"/>
          <w:color w:val="C11B12"/>
          <w:sz w:val="17"/>
          <w:shd w:fill="ECEFF3"/>
        </w:rPr>
        <w:t xml:space="preserve">Fortify::authenticateUsing</w:t>
      </w:r>
      <w:r>
        <w:rPr>
          <w:rFonts w:ascii="Aptos" w:hAnsi="Aptos"/>
          <w:color w:val="1F2937"/>
          <w:sz w:val="19"/>
        </w:rPr>
        <w:t xml:space="preserve"> menolak sandi salah, surel tak dikenal, dan akun nonaktif dengan pesan yang sama; limiter </w:t>
      </w:r>
      <w:r>
        <w:rPr>
          <w:rFonts w:ascii="Consolas" w:hAnsi="Consolas"/>
          <w:color w:val="C11B12"/>
          <w:sz w:val="17"/>
          <w:shd w:fill="ECEFF3"/>
        </w:rPr>
        <w:t xml:space="preserve">login</w:t>
      </w:r>
      <w:r>
        <w:rPr>
          <w:rFonts w:ascii="Aptos" w:hAnsi="Aptos"/>
          <w:color w:val="1F2937"/>
          <w:sz w:val="19"/>
        </w:rPr>
        <w:t xml:space="preserve"> menjadi lapis per-IP.</w:t>
      </w:r>
    </w:p>
    <w:p>
      <w:pPr>
        <w:pStyle w:val="ListBody"/>
      </w:pPr>
      <w:r>
        <w:rPr>
          <w:rFonts w:ascii="Aptos" w:hAnsi="Aptos"/>
          <w:color w:val="1F2937"/>
          <w:sz w:val="19"/>
        </w:rPr>
        <w:t xml:space="preserve">Buka </w:t>
      </w:r>
      <w:r>
        <w:rPr>
          <w:rFonts w:ascii="Consolas" w:hAnsi="Consolas"/>
          <w:color w:val="C11B12"/>
          <w:sz w:val="17"/>
          <w:shd w:fill="ECEFF3"/>
        </w:rPr>
        <w:t xml:space="preserve">app\Providers\FortifyServiceProvider.php</w:t>
      </w:r>
      <w:r>
        <w:rPr>
          <w:rFonts w:ascii="Aptos" w:hAnsi="Aptos"/>
          <w:color w:val="1F2937"/>
          <w:sz w:val="19"/>
        </w:rPr>
        <w:t xml:space="preserve">, pilih semua (Ctrl+A), lalu ganti seluruh isinya dengan kode berikut dan simpan (Ctrl+S):</w:t>
      </w:r>
    </w:p>
    <w:p>
      <w:pPr>
        <w:pStyle w:val="CodeHeader"/>
        <w:keepNext/>
        <w:pBdr>
          <w:left w:val="single" w:sz="12" w:space="8" w:color="B8DDE0"/>
        </w:pBdr>
        <w:shd w:val="clear" w:color="auto" w:fill="E4EAED"/>
      </w:pPr>
      <w:r>
        <w:rPr>
          <w:rFonts w:ascii="Consolas" w:hAnsi="Consolas"/>
          <w:b/>
          <w:color w:val="262626"/>
          <w:sz w:val="16"/>
        </w:rPr>
        <w:t xml:space="preserve">ISI BERKAS — app\Providers\FortifyServiceProvider.php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Providers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Actions</w:t>
      </w:r>
      <w:r>
        <w:rPr>
          <w:rFonts w:ascii="Consolas" w:hAnsi="Consolas"/>
          <w:color w:val="262626"/>
          <w:sz w:val="16"/>
        </w:rPr>
        <w:t xml:space="preserve">\</w:t>
      </w:r>
      <w:r>
        <w:rPr>
          <w:rFonts w:ascii="Consolas" w:hAnsi="Consolas"/>
          <w:color w:val="267F99"/>
          <w:sz w:val="16"/>
        </w:rPr>
        <w:t xml:space="preserve">Fortify</w:t>
      </w:r>
      <w:r>
        <w:rPr>
          <w:rFonts w:ascii="Consolas" w:hAnsi="Consolas"/>
          <w:color w:val="262626"/>
          <w:sz w:val="16"/>
        </w:rPr>
        <w:t xml:space="preserve">\</w:t>
      </w:r>
      <w:r>
        <w:rPr>
          <w:rFonts w:ascii="Consolas" w:hAnsi="Consolas"/>
          <w:color w:val="267F99"/>
          <w:sz w:val="16"/>
        </w:rPr>
        <w:t xml:space="preserve">CreateNewUser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Actions</w:t>
      </w:r>
      <w:r>
        <w:rPr>
          <w:rFonts w:ascii="Consolas" w:hAnsi="Consolas"/>
          <w:color w:val="262626"/>
          <w:sz w:val="16"/>
        </w:rPr>
        <w:t xml:space="preserve">\</w:t>
      </w:r>
      <w:r>
        <w:rPr>
          <w:rFonts w:ascii="Consolas" w:hAnsi="Consolas"/>
          <w:color w:val="267F99"/>
          <w:sz w:val="16"/>
        </w:rPr>
        <w:t xml:space="preserve">Fortify</w:t>
      </w:r>
      <w:r>
        <w:rPr>
          <w:rFonts w:ascii="Consolas" w:hAnsi="Consolas"/>
          <w:color w:val="262626"/>
          <w:sz w:val="16"/>
        </w:rPr>
        <w:t xml:space="preserve">\</w:t>
      </w:r>
      <w:r>
        <w:rPr>
          <w:rFonts w:ascii="Consolas" w:hAnsi="Consolas"/>
          <w:color w:val="267F99"/>
          <w:sz w:val="16"/>
        </w:rPr>
        <w:t xml:space="preserve">ResetUserPassword</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Auth</w:t>
      </w:r>
      <w:r>
        <w:rPr>
          <w:rFonts w:ascii="Consolas" w:hAnsi="Consolas"/>
          <w:color w:val="262626"/>
          <w:sz w:val="16"/>
        </w:rPr>
        <w:t xml:space="preserve">\</w:t>
      </w:r>
      <w:r>
        <w:rPr>
          <w:rFonts w:ascii="Consolas" w:hAnsi="Consolas"/>
          <w:color w:val="267F99"/>
          <w:sz w:val="16"/>
        </w:rPr>
        <w:t xml:space="preserve">LoginLockout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Cache</w:t>
      </w:r>
      <w:r>
        <w:rPr>
          <w:rFonts w:ascii="Consolas" w:hAnsi="Consolas"/>
          <w:color w:val="262626"/>
          <w:sz w:val="16"/>
        </w:rPr>
        <w:t xml:space="preserve">\</w:t>
      </w:r>
      <w:r>
        <w:rPr>
          <w:rFonts w:ascii="Consolas" w:hAnsi="Consolas"/>
          <w:color w:val="267F99"/>
          <w:sz w:val="16"/>
        </w:rPr>
        <w:t xml:space="preserve">RateLimiting</w:t>
      </w:r>
      <w:r>
        <w:rPr>
          <w:rFonts w:ascii="Consolas" w:hAnsi="Consolas"/>
          <w:color w:val="262626"/>
          <w:sz w:val="16"/>
        </w:rPr>
        <w:t xml:space="preserve">\</w:t>
      </w:r>
      <w:r>
        <w:rPr>
          <w:rFonts w:ascii="Consolas" w:hAnsi="Consolas"/>
          <w:color w:val="267F99"/>
          <w:sz w:val="16"/>
        </w:rPr>
        <w:t xml:space="preserve">Limit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Request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Hash</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RateLimiter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ServiceProvider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Validation</w:t>
      </w:r>
      <w:r>
        <w:rPr>
          <w:rFonts w:ascii="Consolas" w:hAnsi="Consolas"/>
          <w:color w:val="262626"/>
          <w:sz w:val="16"/>
        </w:rPr>
        <w:t xml:space="preserve">\</w:t>
      </w:r>
      <w:r>
        <w:rPr>
          <w:rFonts w:ascii="Consolas" w:hAnsi="Consolas"/>
          <w:color w:val="267F99"/>
          <w:sz w:val="16"/>
        </w:rPr>
        <w:t xml:space="preserve">ValidationException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Laravel</w:t>
      </w:r>
      <w:r>
        <w:rPr>
          <w:rFonts w:ascii="Consolas" w:hAnsi="Consolas"/>
          <w:color w:val="262626"/>
          <w:sz w:val="16"/>
        </w:rPr>
        <w:t xml:space="preserve">\</w:t>
      </w:r>
      <w:r>
        <w:rPr>
          <w:rFonts w:ascii="Consolas" w:hAnsi="Consolas"/>
          <w:color w:val="267F99"/>
          <w:sz w:val="16"/>
        </w:rPr>
        <w:t xml:space="preserve">Fortify</w:t>
      </w:r>
      <w:r>
        <w:rPr>
          <w:rFonts w:ascii="Consolas" w:hAnsi="Consolas"/>
          <w:color w:val="262626"/>
          <w:sz w:val="16"/>
        </w:rPr>
        <w:t xml:space="preserve">\</w:t>
      </w:r>
      <w:r>
        <w:rPr>
          <w:rFonts w:ascii="Consolas" w:hAnsi="Consolas"/>
          <w:color w:val="267F99"/>
          <w:sz w:val="16"/>
        </w:rPr>
        <w:t xml:space="preserve">Fortify</w:t>
      </w:r>
      <w:r>
        <w:rPr>
          <w:rFonts w:ascii="Consolas" w:hAnsi="Consolas"/>
          <w:color w:val="262626"/>
          <w:sz w:val="16"/>
        </w:rPr>
        <w:t xml:space="preserve">;</w:t>
      </w:r>
      <w:r>
        <w:br/>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FortifyServiceProvider</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ServiceProvider</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Register any application services.</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register</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Bootstrap any application services.</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boot</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configureActions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configureAuthentication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configureViews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configureRateLimiting</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Configure Fortify actions.</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configureActions</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Fortify</w:t>
      </w:r>
      <w:r>
        <w:rPr>
          <w:rFonts w:ascii="Consolas" w:hAnsi="Consolas"/>
          <w:color w:val="262626"/>
          <w:sz w:val="16"/>
        </w:rPr>
        <w:t xml:space="preserve">::</w:t>
      </w:r>
      <w:r>
        <w:rPr>
          <w:rFonts w:ascii="Consolas" w:hAnsi="Consolas"/>
          <w:color w:val="795E26"/>
          <w:sz w:val="16"/>
        </w:rPr>
        <w:t xml:space="preserve">resetUserPasswordsUsing</w:t>
      </w:r>
      <w:r>
        <w:rPr>
          <w:rFonts w:ascii="Consolas" w:hAnsi="Consolas"/>
          <w:color w:val="262626"/>
          <w:sz w:val="16"/>
        </w:rPr>
        <w:t xml:space="preserve">(</w:t>
      </w:r>
      <w:r>
        <w:rPr>
          <w:rFonts w:ascii="Consolas" w:hAnsi="Consolas"/>
          <w:color w:val="267F99"/>
          <w:sz w:val="16"/>
        </w:rPr>
        <w:t xml:space="preserve">ResetUserPassword</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Fortify</w:t>
      </w:r>
      <w:r>
        <w:rPr>
          <w:rFonts w:ascii="Consolas" w:hAnsi="Consolas"/>
          <w:color w:val="262626"/>
          <w:sz w:val="16"/>
        </w:rPr>
        <w:t xml:space="preserve">::</w:t>
      </w:r>
      <w:r>
        <w:rPr>
          <w:rFonts w:ascii="Consolas" w:hAnsi="Consolas"/>
          <w:color w:val="795E26"/>
          <w:sz w:val="16"/>
        </w:rPr>
        <w:t xml:space="preserve">createUsersUsing</w:t>
      </w:r>
      <w:r>
        <w:rPr>
          <w:rFonts w:ascii="Consolas" w:hAnsi="Consolas"/>
          <w:color w:val="262626"/>
          <w:sz w:val="16"/>
        </w:rPr>
        <w:t xml:space="preserve">(</w:t>
      </w:r>
      <w:r>
        <w:rPr>
          <w:rFonts w:ascii="Consolas" w:hAnsi="Consolas"/>
          <w:color w:val="267F99"/>
          <w:sz w:val="16"/>
        </w:rPr>
        <w:t xml:space="preserve">CreateNewUser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UC-19: verifikasi kredensial + status akun, pesan kesalahan generik, dan penguncian akun</w:t>
      </w:r>
      <w:r>
        <w:br/>
      </w:r>
      <w:r>
        <w:rPr>
          <w:rFonts w:ascii="Consolas" w:hAnsi="Consolas"/>
          <w:i/>
          <w:color w:val="808080"/>
          <w:sz w:val="16"/>
        </w:rPr>
        <w:t xml:space="preserve">     * (5x gagal/10 menit -&gt; terkunci 15 menit). Akun nonaktif ditolak dengan pesan yang sama</w:t>
      </w:r>
      <w:r>
        <w:br/>
      </w:r>
      <w:r>
        <w:rPr>
          <w:rFonts w:ascii="Consolas" w:hAnsi="Consolas"/>
          <w:i/>
          <w:color w:val="808080"/>
          <w:sz w:val="16"/>
        </w:rPr>
        <w:t xml:space="preserve">     * agar keberadaan akun tidak terbocorkan.</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configureAuthentication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Fortify</w:t>
      </w:r>
      <w:r>
        <w:rPr>
          <w:rFonts w:ascii="Consolas" w:hAnsi="Consolas"/>
          <w:color w:val="262626"/>
          <w:sz w:val="16"/>
        </w:rPr>
        <w:t xml:space="preserve">::</w:t>
      </w:r>
      <w:r>
        <w:rPr>
          <w:rFonts w:ascii="Consolas" w:hAnsi="Consolas"/>
          <w:color w:val="795E26"/>
          <w:sz w:val="16"/>
        </w:rPr>
        <w:t xml:space="preserve">authenticateUsing</w:t>
      </w:r>
      <w:r>
        <w:rPr>
          <w:rFonts w:ascii="Consolas" w:hAnsi="Consolas"/>
          <w:color w:val="262626"/>
          <w:sz w:val="16"/>
        </w:rPr>
        <w:t xml:space="preserve">(</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Request</w:t>
      </w:r>
      <w:r>
        <w:rPr>
          <w:rFonts w:ascii="Consolas" w:hAnsi="Consolas"/>
          <w:color w:val="262626"/>
          <w:sz w:val="16"/>
        </w:rPr>
        <w:t xml:space="preserve"> </w:t>
      </w:r>
      <w:r>
        <w:rPr>
          <w:rFonts w:ascii="Consolas" w:hAnsi="Consolas"/>
          <w:color w:val="660E7A"/>
          <w:sz w:val="16"/>
        </w:rPr>
        <w:t xml:space="preserve">$request</w:t>
      </w:r>
      <w:r>
        <w:rPr>
          <w:rFonts w:ascii="Consolas" w:hAnsi="Consolas"/>
          <w:color w:val="262626"/>
          <w:sz w:val="16"/>
        </w:rPr>
        <w:t xml:space="preserve">): </w:t>
      </w:r>
      <w:r>
        <w:rPr>
          <w:rFonts w:ascii="Consolas" w:hAnsi="Consolas"/>
          <w:color w:val="267F99"/>
          <w:sz w:val="16"/>
        </w:rPr>
        <w:t xml:space="preserve">User</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$lockout</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LoginLockout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$email</w:t>
      </w:r>
      <w:r>
        <w:rPr>
          <w:rFonts w:ascii="Consolas" w:hAnsi="Consolas"/>
          <w:color w:val="262626"/>
          <w:sz w:val="16"/>
        </w:rPr>
        <w:t xml:space="preserve"> =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$request</w:t>
      </w:r>
      <w:r>
        <w:rPr>
          <w:rFonts w:ascii="Consolas" w:hAnsi="Consolas"/>
          <w:color w:val="262626"/>
          <w:sz w:val="16"/>
        </w:rPr>
        <w:t xml:space="preserve">-&gt;</w:t>
      </w:r>
      <w:r>
        <w:rPr>
          <w:rFonts w:ascii="Consolas" w:hAnsi="Consolas"/>
          <w:color w:val="795E26"/>
          <w:sz w:val="16"/>
        </w:rPr>
        <w:t xml:space="preserve">input</w:t>
      </w:r>
      <w:r>
        <w:rPr>
          <w:rFonts w:ascii="Consolas" w:hAnsi="Consolas"/>
          <w:color w:val="262626"/>
          <w:sz w:val="16"/>
        </w:rPr>
        <w:t xml:space="preserve">(</w:t>
      </w:r>
      <w:r>
        <w:rPr>
          <w:rFonts w:ascii="Consolas" w:hAnsi="Consolas"/>
          <w:color w:val="267F99"/>
          <w:sz w:val="16"/>
        </w:rPr>
        <w:t xml:space="preserve">Fortify</w:t>
      </w:r>
      <w:r>
        <w:rPr>
          <w:rFonts w:ascii="Consolas" w:hAnsi="Consolas"/>
          <w:color w:val="262626"/>
          <w:sz w:val="16"/>
        </w:rPr>
        <w:t xml:space="preserve">::</w:t>
      </w:r>
      <w:r>
        <w:rPr>
          <w:rFonts w:ascii="Consolas" w:hAnsi="Consolas"/>
          <w:color w:val="795E26"/>
          <w:sz w:val="16"/>
        </w:rPr>
        <w:t xml:space="preserve">username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$lockout</w:t>
      </w:r>
      <w:r>
        <w:rPr>
          <w:rFonts w:ascii="Consolas" w:hAnsi="Consolas"/>
          <w:color w:val="262626"/>
          <w:sz w:val="16"/>
        </w:rPr>
        <w:t xml:space="preserve">-&gt;</w:t>
      </w:r>
      <w:r>
        <w:rPr>
          <w:rFonts w:ascii="Consolas" w:hAnsi="Consolas"/>
          <w:color w:val="795E26"/>
          <w:sz w:val="16"/>
        </w:rPr>
        <w:t xml:space="preserve">isLocked</w:t>
      </w:r>
      <w:r>
        <w:rPr>
          <w:rFonts w:ascii="Consolas" w:hAnsi="Consolas"/>
          <w:color w:val="262626"/>
          <w:sz w:val="16"/>
        </w:rPr>
        <w:t xml:space="preserve">(</w:t>
      </w:r>
      <w:r>
        <w:rPr>
          <w:rFonts w:ascii="Consolas" w:hAnsi="Consolas"/>
          <w:color w:val="660E7A"/>
          <w:sz w:val="16"/>
        </w:rPr>
        <w:t xml:space="preserve">$email</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throw</w:t>
      </w:r>
      <w:r>
        <w:rPr>
          <w:rFonts w:ascii="Consolas" w:hAnsi="Consolas"/>
          <w:color w:val="262626"/>
          <w:sz w:val="16"/>
        </w:rPr>
        <w:t xml:space="preserve"> </w:t>
      </w:r>
      <w:r>
        <w:rPr>
          <w:rFonts w:ascii="Consolas" w:hAnsi="Consolas"/>
          <w:color w:val="267F99"/>
          <w:sz w:val="16"/>
        </w:rPr>
        <w:t xml:space="preserve">ValidationException</w:t>
      </w:r>
      <w:r>
        <w:rPr>
          <w:rFonts w:ascii="Consolas" w:hAnsi="Consolas"/>
          <w:color w:val="262626"/>
          <w:sz w:val="16"/>
        </w:rPr>
        <w:t xml:space="preserve">::</w:t>
      </w:r>
      <w:r>
        <w:rPr>
          <w:rFonts w:ascii="Consolas" w:hAnsi="Consolas"/>
          <w:color w:val="795E26"/>
          <w:sz w:val="16"/>
        </w:rPr>
        <w:t xml:space="preserve">withMessages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Fortify</w:t>
      </w:r>
      <w:r>
        <w:rPr>
          <w:rFonts w:ascii="Consolas" w:hAnsi="Consolas"/>
          <w:color w:val="262626"/>
          <w:sz w:val="16"/>
        </w:rPr>
        <w:t xml:space="preserve">::</w:t>
      </w:r>
      <w:r>
        <w:rPr>
          <w:rFonts w:ascii="Consolas" w:hAnsi="Consolas"/>
          <w:color w:val="795E26"/>
          <w:sz w:val="16"/>
        </w:rPr>
        <w:t xml:space="preserve">username</w:t>
      </w:r>
      <w:r>
        <w:rPr>
          <w:rFonts w:ascii="Consolas" w:hAnsi="Consolas"/>
          <w:color w:val="262626"/>
          <w:sz w:val="16"/>
        </w:rPr>
        <w:t xml:space="preserve">() =&gt; </w:t>
      </w:r>
      <w:r>
        <w:rPr>
          <w:rFonts w:ascii="Consolas" w:hAnsi="Consolas"/>
          <w:color w:val="00733B"/>
          <w:sz w:val="16"/>
        </w:rPr>
        <w:t xml:space="preserve">'Akun terkunci sementara karena terlalu banyak percobaan gagal. Coba lagi dalam '</w:t>
      </w:r>
      <w:r>
        <w:rPr>
          <w:rFonts w:ascii="Consolas" w:hAnsi="Consolas"/>
          <w:color w:val="262626"/>
          <w:sz w:val="16"/>
        </w:rPr>
        <w:t xml:space="preserve">.</w:t>
      </w:r>
      <w:r>
        <w:rPr>
          <w:rFonts w:ascii="Consolas" w:hAnsi="Consolas"/>
          <w:color w:val="660E7A"/>
          <w:sz w:val="16"/>
        </w:rPr>
        <w:t xml:space="preserve">$lockout</w:t>
      </w:r>
      <w:r>
        <w:rPr>
          <w:rFonts w:ascii="Consolas" w:hAnsi="Consolas"/>
          <w:color w:val="262626"/>
          <w:sz w:val="16"/>
        </w:rPr>
        <w:t xml:space="preserve">-&gt;</w:t>
      </w:r>
      <w:r>
        <w:rPr>
          <w:rFonts w:ascii="Consolas" w:hAnsi="Consolas"/>
          <w:color w:val="795E26"/>
          <w:sz w:val="16"/>
        </w:rPr>
        <w:t xml:space="preserve">minutesRemaining</w:t>
      </w:r>
      <w:r>
        <w:rPr>
          <w:rFonts w:ascii="Consolas" w:hAnsi="Consolas"/>
          <w:color w:val="262626"/>
          <w:sz w:val="16"/>
        </w:rPr>
        <w:t xml:space="preserve">(</w:t>
      </w:r>
      <w:r>
        <w:rPr>
          <w:rFonts w:ascii="Consolas" w:hAnsi="Consolas"/>
          <w:color w:val="660E7A"/>
          <w:sz w:val="16"/>
        </w:rPr>
        <w:t xml:space="preserve">$email</w:t>
      </w:r>
      <w:r>
        <w:rPr>
          <w:rFonts w:ascii="Consolas" w:hAnsi="Consolas"/>
          <w:color w:val="262626"/>
          <w:sz w:val="16"/>
        </w:rPr>
        <w:t xml:space="preserve">).</w:t>
      </w:r>
      <w:r>
        <w:rPr>
          <w:rFonts w:ascii="Consolas" w:hAnsi="Consolas"/>
          <w:color w:val="00733B"/>
          <w:sz w:val="16"/>
        </w:rPr>
        <w:t xml:space="preserve">' menit.'</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 </w:t>
      </w:r>
      <w:r>
        <w:rPr>
          <w:rFonts w:ascii="Consolas" w:hAnsi="Consolas"/>
          <w:color w:val="267F99"/>
          <w:sz w:val="16"/>
        </w:rPr>
        <w:t xml:space="preserve">User</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'email'</w:t>
      </w:r>
      <w:r>
        <w:rPr>
          <w:rFonts w:ascii="Consolas" w:hAnsi="Consolas"/>
          <w:color w:val="262626"/>
          <w:sz w:val="16"/>
        </w:rPr>
        <w:t xml:space="preserve">, </w:t>
      </w:r>
      <w:r>
        <w:rPr>
          <w:rFonts w:ascii="Consolas" w:hAnsi="Consolas"/>
          <w:color w:val="660E7A"/>
          <w:sz w:val="16"/>
        </w:rPr>
        <w:t xml:space="preserve">$email</w:t>
      </w:r>
      <w:r>
        <w:rPr>
          <w:rFonts w:ascii="Consolas" w:hAnsi="Consolas"/>
          <w:color w:val="262626"/>
          <w:sz w:val="16"/>
        </w:rPr>
        <w:t xml:space="preserve">)-&gt;</w:t>
      </w:r>
      <w:r>
        <w:rPr>
          <w:rFonts w:ascii="Consolas" w:hAnsi="Consolas"/>
          <w:color w:val="795E26"/>
          <w:sz w:val="16"/>
        </w:rPr>
        <w:t xml:space="preserve">first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&amp;&amp; </w:t>
      </w:r>
      <w:r>
        <w:rPr>
          <w:rFonts w:ascii="Consolas" w:hAnsi="Consolas"/>
          <w:color w:val="660E7A"/>
          <w:sz w:val="16"/>
        </w:rPr>
        <w:t xml:space="preserve">$user</w:t>
      </w:r>
      <w:r>
        <w:rPr>
          <w:rFonts w:ascii="Consolas" w:hAnsi="Consolas"/>
          <w:color w:val="262626"/>
          <w:sz w:val="16"/>
        </w:rPr>
        <w:t xml:space="preserve">-&gt;</w:t>
      </w:r>
      <w:r>
        <w:rPr>
          <w:rFonts w:ascii="Consolas" w:hAnsi="Consolas"/>
          <w:color w:val="795E26"/>
          <w:sz w:val="16"/>
        </w:rPr>
        <w:t xml:space="preserve">isActive</w:t>
      </w:r>
      <w:r>
        <w:rPr>
          <w:rFonts w:ascii="Consolas" w:hAnsi="Consolas"/>
          <w:color w:val="262626"/>
          <w:sz w:val="16"/>
        </w:rPr>
        <w:t xml:space="preserve">() &amp;&amp; </w:t>
      </w:r>
      <w:r>
        <w:rPr>
          <w:rFonts w:ascii="Consolas" w:hAnsi="Consolas"/>
          <w:color w:val="267F99"/>
          <w:sz w:val="16"/>
        </w:rPr>
        <w:t xml:space="preserve">Hash</w:t>
      </w:r>
      <w:r>
        <w:rPr>
          <w:rFonts w:ascii="Consolas" w:hAnsi="Consolas"/>
          <w:color w:val="262626"/>
          <w:sz w:val="16"/>
        </w:rPr>
        <w:t xml:space="preserve">::</w:t>
      </w:r>
      <w:r>
        <w:rPr>
          <w:rFonts w:ascii="Consolas" w:hAnsi="Consolas"/>
          <w:color w:val="795E26"/>
          <w:sz w:val="16"/>
        </w:rPr>
        <w:t xml:space="preserve">check</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$request</w:t>
      </w:r>
      <w:r>
        <w:rPr>
          <w:rFonts w:ascii="Consolas" w:hAnsi="Consolas"/>
          <w:color w:val="262626"/>
          <w:sz w:val="16"/>
        </w:rPr>
        <w:t xml:space="preserve">-&gt;</w:t>
      </w:r>
      <w:r>
        <w:rPr>
          <w:rFonts w:ascii="Consolas" w:hAnsi="Consolas"/>
          <w:color w:val="795E26"/>
          <w:sz w:val="16"/>
        </w:rPr>
        <w:t xml:space="preserve">input</w:t>
      </w:r>
      <w:r>
        <w:rPr>
          <w:rFonts w:ascii="Consolas" w:hAnsi="Consolas"/>
          <w:color w:val="262626"/>
          <w:sz w:val="16"/>
        </w:rPr>
        <w:t xml:space="preserve">(</w:t>
      </w:r>
      <w:r>
        <w:rPr>
          <w:rFonts w:ascii="Consolas" w:hAnsi="Consolas"/>
          <w:color w:val="00733B"/>
          <w:sz w:val="16"/>
        </w:rPr>
        <w:t xml:space="preserve">'password'</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password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$lockout</w:t>
      </w:r>
      <w:r>
        <w:rPr>
          <w:rFonts w:ascii="Consolas" w:hAnsi="Consolas"/>
          <w:color w:val="262626"/>
          <w:sz w:val="16"/>
        </w:rPr>
        <w:t xml:space="preserve">-&gt;</w:t>
      </w:r>
      <w:r>
        <w:rPr>
          <w:rFonts w:ascii="Consolas" w:hAnsi="Consolas"/>
          <w:color w:val="795E26"/>
          <w:sz w:val="16"/>
        </w:rPr>
        <w:t xml:space="preserve">clear</w:t>
      </w:r>
      <w:r>
        <w:rPr>
          <w:rFonts w:ascii="Consolas" w:hAnsi="Consolas"/>
          <w:color w:val="262626"/>
          <w:sz w:val="16"/>
        </w:rPr>
        <w:t xml:space="preserve">(</w:t>
      </w:r>
      <w:r>
        <w:rPr>
          <w:rFonts w:ascii="Consolas" w:hAnsi="Consolas"/>
          <w:color w:val="660E7A"/>
          <w:sz w:val="16"/>
        </w:rPr>
        <w:t xml:space="preserve">$email</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$lockout</w:t>
      </w:r>
      <w:r>
        <w:rPr>
          <w:rFonts w:ascii="Consolas" w:hAnsi="Consolas"/>
          <w:color w:val="262626"/>
          <w:sz w:val="16"/>
        </w:rPr>
        <w:t xml:space="preserve">-&gt;</w:t>
      </w:r>
      <w:r>
        <w:rPr>
          <w:rFonts w:ascii="Consolas" w:hAnsi="Consolas"/>
          <w:color w:val="795E26"/>
          <w:sz w:val="16"/>
        </w:rPr>
        <w:t xml:space="preserve">recordFailure</w:t>
      </w:r>
      <w:r>
        <w:rPr>
          <w:rFonts w:ascii="Consolas" w:hAnsi="Consolas"/>
          <w:color w:val="262626"/>
          <w:sz w:val="16"/>
        </w:rPr>
        <w:t xml:space="preserve">(</w:t>
      </w:r>
      <w:r>
        <w:rPr>
          <w:rFonts w:ascii="Consolas" w:hAnsi="Consolas"/>
          <w:color w:val="660E7A"/>
          <w:sz w:val="16"/>
        </w:rPr>
        <w:t xml:space="preserve">$email</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throw</w:t>
      </w:r>
      <w:r>
        <w:rPr>
          <w:rFonts w:ascii="Consolas" w:hAnsi="Consolas"/>
          <w:color w:val="262626"/>
          <w:sz w:val="16"/>
        </w:rPr>
        <w:t xml:space="preserve"> </w:t>
      </w:r>
      <w:r>
        <w:rPr>
          <w:rFonts w:ascii="Consolas" w:hAnsi="Consolas"/>
          <w:color w:val="267F99"/>
          <w:sz w:val="16"/>
        </w:rPr>
        <w:t xml:space="preserve">ValidationException</w:t>
      </w:r>
      <w:r>
        <w:rPr>
          <w:rFonts w:ascii="Consolas" w:hAnsi="Consolas"/>
          <w:color w:val="262626"/>
          <w:sz w:val="16"/>
        </w:rPr>
        <w:t xml:space="preserve">::</w:t>
      </w:r>
      <w:r>
        <w:rPr>
          <w:rFonts w:ascii="Consolas" w:hAnsi="Consolas"/>
          <w:color w:val="795E26"/>
          <w:sz w:val="16"/>
        </w:rPr>
        <w:t xml:space="preserve">withMessages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Fortify</w:t>
      </w:r>
      <w:r>
        <w:rPr>
          <w:rFonts w:ascii="Consolas" w:hAnsi="Consolas"/>
          <w:color w:val="262626"/>
          <w:sz w:val="16"/>
        </w:rPr>
        <w:t xml:space="preserve">::</w:t>
      </w:r>
      <w:r>
        <w:rPr>
          <w:rFonts w:ascii="Consolas" w:hAnsi="Consolas"/>
          <w:color w:val="795E26"/>
          <w:sz w:val="16"/>
        </w:rPr>
        <w:t xml:space="preserve">username</w:t>
      </w:r>
      <w:r>
        <w:rPr>
          <w:rFonts w:ascii="Consolas" w:hAnsi="Consolas"/>
          <w:color w:val="262626"/>
          <w:sz w:val="16"/>
        </w:rPr>
        <w:t xml:space="preserve">() =&gt; </w:t>
      </w:r>
      <w:r>
        <w:rPr>
          <w:rFonts w:ascii="Consolas" w:hAnsi="Consolas"/>
          <w:color w:val="00733B"/>
          <w:sz w:val="16"/>
        </w:rPr>
        <w:t xml:space="preserve">'Surel atau kata sandi tidak sesuai.'</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Configure Fortify views.</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configureViews</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Fortify</w:t>
      </w:r>
      <w:r>
        <w:rPr>
          <w:rFonts w:ascii="Consolas" w:hAnsi="Consolas"/>
          <w:color w:val="262626"/>
          <w:sz w:val="16"/>
        </w:rPr>
        <w:t xml:space="preserve">::</w:t>
      </w:r>
      <w:r>
        <w:rPr>
          <w:rFonts w:ascii="Consolas" w:hAnsi="Consolas"/>
          <w:color w:val="795E26"/>
          <w:sz w:val="16"/>
        </w:rPr>
        <w:t xml:space="preserve">loginView</w:t>
      </w:r>
      <w:r>
        <w:rPr>
          <w:rFonts w:ascii="Consolas" w:hAnsi="Consolas"/>
          <w:color w:val="262626"/>
          <w:sz w:val="16"/>
        </w:rPr>
        <w:t xml:space="preserve">(</w:t>
      </w:r>
      <w:r>
        <w:rPr>
          <w:rFonts w:ascii="Consolas" w:hAnsi="Consolas"/>
          <w:b/>
          <w:color w:val="000080"/>
          <w:sz w:val="16"/>
        </w:rPr>
        <w:t xml:space="preserve">fn</w:t>
      </w:r>
      <w:r>
        <w:rPr>
          <w:rFonts w:ascii="Consolas" w:hAnsi="Consolas"/>
          <w:color w:val="262626"/>
          <w:sz w:val="16"/>
        </w:rPr>
        <w:t xml:space="preserve"> () =&gt; </w:t>
      </w:r>
      <w:r>
        <w:rPr>
          <w:rFonts w:ascii="Consolas" w:hAnsi="Consolas"/>
          <w:color w:val="795E26"/>
          <w:sz w:val="16"/>
        </w:rPr>
        <w:t xml:space="preserve">view</w:t>
      </w:r>
      <w:r>
        <w:rPr>
          <w:rFonts w:ascii="Consolas" w:hAnsi="Consolas"/>
          <w:color w:val="262626"/>
          <w:sz w:val="16"/>
        </w:rPr>
        <w:t xml:space="preserve">(</w:t>
      </w:r>
      <w:r>
        <w:rPr>
          <w:rFonts w:ascii="Consolas" w:hAnsi="Consolas"/>
          <w:color w:val="00733B"/>
          <w:sz w:val="16"/>
        </w:rPr>
        <w:t xml:space="preserve">'pages::auth.login'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Fortify</w:t>
      </w:r>
      <w:r>
        <w:rPr>
          <w:rFonts w:ascii="Consolas" w:hAnsi="Consolas"/>
          <w:color w:val="262626"/>
          <w:sz w:val="16"/>
        </w:rPr>
        <w:t xml:space="preserve">::</w:t>
      </w:r>
      <w:r>
        <w:rPr>
          <w:rFonts w:ascii="Consolas" w:hAnsi="Consolas"/>
          <w:color w:val="795E26"/>
          <w:sz w:val="16"/>
        </w:rPr>
        <w:t xml:space="preserve">verifyEmailView</w:t>
      </w:r>
      <w:r>
        <w:rPr>
          <w:rFonts w:ascii="Consolas" w:hAnsi="Consolas"/>
          <w:color w:val="262626"/>
          <w:sz w:val="16"/>
        </w:rPr>
        <w:t xml:space="preserve">(</w:t>
      </w:r>
      <w:r>
        <w:rPr>
          <w:rFonts w:ascii="Consolas" w:hAnsi="Consolas"/>
          <w:b/>
          <w:color w:val="000080"/>
          <w:sz w:val="16"/>
        </w:rPr>
        <w:t xml:space="preserve">fn</w:t>
      </w:r>
      <w:r>
        <w:rPr>
          <w:rFonts w:ascii="Consolas" w:hAnsi="Consolas"/>
          <w:color w:val="262626"/>
          <w:sz w:val="16"/>
        </w:rPr>
        <w:t xml:space="preserve"> () =&gt; </w:t>
      </w:r>
      <w:r>
        <w:rPr>
          <w:rFonts w:ascii="Consolas" w:hAnsi="Consolas"/>
          <w:color w:val="795E26"/>
          <w:sz w:val="16"/>
        </w:rPr>
        <w:t xml:space="preserve">view</w:t>
      </w:r>
      <w:r>
        <w:rPr>
          <w:rFonts w:ascii="Consolas" w:hAnsi="Consolas"/>
          <w:color w:val="262626"/>
          <w:sz w:val="16"/>
        </w:rPr>
        <w:t xml:space="preserve">(</w:t>
      </w:r>
      <w:r>
        <w:rPr>
          <w:rFonts w:ascii="Consolas" w:hAnsi="Consolas"/>
          <w:color w:val="00733B"/>
          <w:sz w:val="16"/>
        </w:rPr>
        <w:t xml:space="preserve">'pages::auth.verify-email'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Fortify</w:t>
      </w:r>
      <w:r>
        <w:rPr>
          <w:rFonts w:ascii="Consolas" w:hAnsi="Consolas"/>
          <w:color w:val="262626"/>
          <w:sz w:val="16"/>
        </w:rPr>
        <w:t xml:space="preserve">::</w:t>
      </w:r>
      <w:r>
        <w:rPr>
          <w:rFonts w:ascii="Consolas" w:hAnsi="Consolas"/>
          <w:color w:val="795E26"/>
          <w:sz w:val="16"/>
        </w:rPr>
        <w:t xml:space="preserve">twoFactorChallengeView</w:t>
      </w:r>
      <w:r>
        <w:rPr>
          <w:rFonts w:ascii="Consolas" w:hAnsi="Consolas"/>
          <w:color w:val="262626"/>
          <w:sz w:val="16"/>
        </w:rPr>
        <w:t xml:space="preserve">(</w:t>
      </w:r>
      <w:r>
        <w:rPr>
          <w:rFonts w:ascii="Consolas" w:hAnsi="Consolas"/>
          <w:b/>
          <w:color w:val="000080"/>
          <w:sz w:val="16"/>
        </w:rPr>
        <w:t xml:space="preserve">fn</w:t>
      </w:r>
      <w:r>
        <w:rPr>
          <w:rFonts w:ascii="Consolas" w:hAnsi="Consolas"/>
          <w:color w:val="262626"/>
          <w:sz w:val="16"/>
        </w:rPr>
        <w:t xml:space="preserve"> () =&gt; </w:t>
      </w:r>
      <w:r>
        <w:rPr>
          <w:rFonts w:ascii="Consolas" w:hAnsi="Consolas"/>
          <w:color w:val="795E26"/>
          <w:sz w:val="16"/>
        </w:rPr>
        <w:t xml:space="preserve">view</w:t>
      </w:r>
      <w:r>
        <w:rPr>
          <w:rFonts w:ascii="Consolas" w:hAnsi="Consolas"/>
          <w:color w:val="262626"/>
          <w:sz w:val="16"/>
        </w:rPr>
        <w:t xml:space="preserve">(</w:t>
      </w:r>
      <w:r>
        <w:rPr>
          <w:rFonts w:ascii="Consolas" w:hAnsi="Consolas"/>
          <w:color w:val="00733B"/>
          <w:sz w:val="16"/>
        </w:rPr>
        <w:t xml:space="preserve">'pages::auth.two-factor-challenge'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Fortify</w:t>
      </w:r>
      <w:r>
        <w:rPr>
          <w:rFonts w:ascii="Consolas" w:hAnsi="Consolas"/>
          <w:color w:val="262626"/>
          <w:sz w:val="16"/>
        </w:rPr>
        <w:t xml:space="preserve">::</w:t>
      </w:r>
      <w:r>
        <w:rPr>
          <w:rFonts w:ascii="Consolas" w:hAnsi="Consolas"/>
          <w:color w:val="795E26"/>
          <w:sz w:val="16"/>
        </w:rPr>
        <w:t xml:space="preserve">confirmPasswordView</w:t>
      </w:r>
      <w:r>
        <w:rPr>
          <w:rFonts w:ascii="Consolas" w:hAnsi="Consolas"/>
          <w:color w:val="262626"/>
          <w:sz w:val="16"/>
        </w:rPr>
        <w:t xml:space="preserve">(</w:t>
      </w:r>
      <w:r>
        <w:rPr>
          <w:rFonts w:ascii="Consolas" w:hAnsi="Consolas"/>
          <w:b/>
          <w:color w:val="000080"/>
          <w:sz w:val="16"/>
        </w:rPr>
        <w:t xml:space="preserve">fn</w:t>
      </w:r>
      <w:r>
        <w:rPr>
          <w:rFonts w:ascii="Consolas" w:hAnsi="Consolas"/>
          <w:color w:val="262626"/>
          <w:sz w:val="16"/>
        </w:rPr>
        <w:t xml:space="preserve"> () =&gt; </w:t>
      </w:r>
      <w:r>
        <w:rPr>
          <w:rFonts w:ascii="Consolas" w:hAnsi="Consolas"/>
          <w:color w:val="795E26"/>
          <w:sz w:val="16"/>
        </w:rPr>
        <w:t xml:space="preserve">view</w:t>
      </w:r>
      <w:r>
        <w:rPr>
          <w:rFonts w:ascii="Consolas" w:hAnsi="Consolas"/>
          <w:color w:val="262626"/>
          <w:sz w:val="16"/>
        </w:rPr>
        <w:t xml:space="preserve">(</w:t>
      </w:r>
      <w:r>
        <w:rPr>
          <w:rFonts w:ascii="Consolas" w:hAnsi="Consolas"/>
          <w:color w:val="00733B"/>
          <w:sz w:val="16"/>
        </w:rPr>
        <w:t xml:space="preserve">'pages::auth.confirm-password'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Fortify</w:t>
      </w:r>
      <w:r>
        <w:rPr>
          <w:rFonts w:ascii="Consolas" w:hAnsi="Consolas"/>
          <w:color w:val="262626"/>
          <w:sz w:val="16"/>
        </w:rPr>
        <w:t xml:space="preserve">::</w:t>
      </w:r>
      <w:r>
        <w:rPr>
          <w:rFonts w:ascii="Consolas" w:hAnsi="Consolas"/>
          <w:color w:val="795E26"/>
          <w:sz w:val="16"/>
        </w:rPr>
        <w:t xml:space="preserve">registerView</w:t>
      </w:r>
      <w:r>
        <w:rPr>
          <w:rFonts w:ascii="Consolas" w:hAnsi="Consolas"/>
          <w:color w:val="262626"/>
          <w:sz w:val="16"/>
        </w:rPr>
        <w:t xml:space="preserve">(</w:t>
      </w:r>
      <w:r>
        <w:rPr>
          <w:rFonts w:ascii="Consolas" w:hAnsi="Consolas"/>
          <w:b/>
          <w:color w:val="000080"/>
          <w:sz w:val="16"/>
        </w:rPr>
        <w:t xml:space="preserve">fn</w:t>
      </w:r>
      <w:r>
        <w:rPr>
          <w:rFonts w:ascii="Consolas" w:hAnsi="Consolas"/>
          <w:color w:val="262626"/>
          <w:sz w:val="16"/>
        </w:rPr>
        <w:t xml:space="preserve"> () =&gt; </w:t>
      </w:r>
      <w:r>
        <w:rPr>
          <w:rFonts w:ascii="Consolas" w:hAnsi="Consolas"/>
          <w:color w:val="795E26"/>
          <w:sz w:val="16"/>
        </w:rPr>
        <w:t xml:space="preserve">view</w:t>
      </w:r>
      <w:r>
        <w:rPr>
          <w:rFonts w:ascii="Consolas" w:hAnsi="Consolas"/>
          <w:color w:val="262626"/>
          <w:sz w:val="16"/>
        </w:rPr>
        <w:t xml:space="preserve">(</w:t>
      </w:r>
      <w:r>
        <w:rPr>
          <w:rFonts w:ascii="Consolas" w:hAnsi="Consolas"/>
          <w:color w:val="00733B"/>
          <w:sz w:val="16"/>
        </w:rPr>
        <w:t xml:space="preserve">'pages::auth.register'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Fortify</w:t>
      </w:r>
      <w:r>
        <w:rPr>
          <w:rFonts w:ascii="Consolas" w:hAnsi="Consolas"/>
          <w:color w:val="262626"/>
          <w:sz w:val="16"/>
        </w:rPr>
        <w:t xml:space="preserve">::</w:t>
      </w:r>
      <w:r>
        <w:rPr>
          <w:rFonts w:ascii="Consolas" w:hAnsi="Consolas"/>
          <w:color w:val="795E26"/>
          <w:sz w:val="16"/>
        </w:rPr>
        <w:t xml:space="preserve">resetPasswordView</w:t>
      </w:r>
      <w:r>
        <w:rPr>
          <w:rFonts w:ascii="Consolas" w:hAnsi="Consolas"/>
          <w:color w:val="262626"/>
          <w:sz w:val="16"/>
        </w:rPr>
        <w:t xml:space="preserve">(</w:t>
      </w:r>
      <w:r>
        <w:rPr>
          <w:rFonts w:ascii="Consolas" w:hAnsi="Consolas"/>
          <w:b/>
          <w:color w:val="000080"/>
          <w:sz w:val="16"/>
        </w:rPr>
        <w:t xml:space="preserve">fn</w:t>
      </w:r>
      <w:r>
        <w:rPr>
          <w:rFonts w:ascii="Consolas" w:hAnsi="Consolas"/>
          <w:color w:val="262626"/>
          <w:sz w:val="16"/>
        </w:rPr>
        <w:t xml:space="preserve"> () =&gt; </w:t>
      </w:r>
      <w:r>
        <w:rPr>
          <w:rFonts w:ascii="Consolas" w:hAnsi="Consolas"/>
          <w:color w:val="795E26"/>
          <w:sz w:val="16"/>
        </w:rPr>
        <w:t xml:space="preserve">view</w:t>
      </w:r>
      <w:r>
        <w:rPr>
          <w:rFonts w:ascii="Consolas" w:hAnsi="Consolas"/>
          <w:color w:val="262626"/>
          <w:sz w:val="16"/>
        </w:rPr>
        <w:t xml:space="preserve">(</w:t>
      </w:r>
      <w:r>
        <w:rPr>
          <w:rFonts w:ascii="Consolas" w:hAnsi="Consolas"/>
          <w:color w:val="00733B"/>
          <w:sz w:val="16"/>
        </w:rPr>
        <w:t xml:space="preserve">'pages::auth.reset-password'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Fortify</w:t>
      </w:r>
      <w:r>
        <w:rPr>
          <w:rFonts w:ascii="Consolas" w:hAnsi="Consolas"/>
          <w:color w:val="262626"/>
          <w:sz w:val="16"/>
        </w:rPr>
        <w:t xml:space="preserve">::</w:t>
      </w:r>
      <w:r>
        <w:rPr>
          <w:rFonts w:ascii="Consolas" w:hAnsi="Consolas"/>
          <w:color w:val="795E26"/>
          <w:sz w:val="16"/>
        </w:rPr>
        <w:t xml:space="preserve">requestPasswordResetLinkView</w:t>
      </w:r>
      <w:r>
        <w:rPr>
          <w:rFonts w:ascii="Consolas" w:hAnsi="Consolas"/>
          <w:color w:val="262626"/>
          <w:sz w:val="16"/>
        </w:rPr>
        <w:t xml:space="preserve">(</w:t>
      </w:r>
      <w:r>
        <w:rPr>
          <w:rFonts w:ascii="Consolas" w:hAnsi="Consolas"/>
          <w:b/>
          <w:color w:val="000080"/>
          <w:sz w:val="16"/>
        </w:rPr>
        <w:t xml:space="preserve">fn</w:t>
      </w:r>
      <w:r>
        <w:rPr>
          <w:rFonts w:ascii="Consolas" w:hAnsi="Consolas"/>
          <w:color w:val="262626"/>
          <w:sz w:val="16"/>
        </w:rPr>
        <w:t xml:space="preserve"> () =&gt; </w:t>
      </w:r>
      <w:r>
        <w:rPr>
          <w:rFonts w:ascii="Consolas" w:hAnsi="Consolas"/>
          <w:color w:val="795E26"/>
          <w:sz w:val="16"/>
        </w:rPr>
        <w:t xml:space="preserve">view</w:t>
      </w:r>
      <w:r>
        <w:rPr>
          <w:rFonts w:ascii="Consolas" w:hAnsi="Consolas"/>
          <w:color w:val="262626"/>
          <w:sz w:val="16"/>
        </w:rPr>
        <w:t xml:space="preserve">(</w:t>
      </w:r>
      <w:r>
        <w:rPr>
          <w:rFonts w:ascii="Consolas" w:hAnsi="Consolas"/>
          <w:color w:val="00733B"/>
          <w:sz w:val="16"/>
        </w:rPr>
        <w:t xml:space="preserve">'pages::auth.forgot-password'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Configure rate limiting.</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configureRateLimiting</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RateLimiter</w:t>
      </w:r>
      <w:r>
        <w:rPr>
          <w:rFonts w:ascii="Consolas" w:hAnsi="Consolas"/>
          <w:color w:val="262626"/>
          <w:sz w:val="16"/>
        </w:rPr>
        <w:t xml:space="preserve">::</w:t>
      </w:r>
      <w:r>
        <w:rPr>
          <w:rFonts w:ascii="Consolas" w:hAnsi="Consolas"/>
          <w:color w:val="795E26"/>
          <w:sz w:val="16"/>
        </w:rPr>
        <w:t xml:space="preserve">for</w:t>
      </w:r>
      <w:r>
        <w:rPr>
          <w:rFonts w:ascii="Consolas" w:hAnsi="Consolas"/>
          <w:color w:val="262626"/>
          <w:sz w:val="16"/>
        </w:rPr>
        <w:t xml:space="preserve">(</w:t>
      </w:r>
      <w:r>
        <w:rPr>
          <w:rFonts w:ascii="Consolas" w:hAnsi="Consolas"/>
          <w:color w:val="00733B"/>
          <w:sz w:val="16"/>
        </w:rPr>
        <w:t xml:space="preserve">'two-factor'</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Request</w:t>
      </w:r>
      <w:r>
        <w:rPr>
          <w:rFonts w:ascii="Consolas" w:hAnsi="Consolas"/>
          <w:color w:val="262626"/>
          <w:sz w:val="16"/>
        </w:rPr>
        <w:t xml:space="preserve"> </w:t>
      </w:r>
      <w:r>
        <w:rPr>
          <w:rFonts w:ascii="Consolas" w:hAnsi="Consolas"/>
          <w:color w:val="660E7A"/>
          <w:sz w:val="16"/>
        </w:rPr>
        <w:t xml:space="preserve">$request</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Limit</w:t>
      </w:r>
      <w:r>
        <w:rPr>
          <w:rFonts w:ascii="Consolas" w:hAnsi="Consolas"/>
          <w:color w:val="262626"/>
          <w:sz w:val="16"/>
        </w:rPr>
        <w:t xml:space="preserve">::</w:t>
      </w:r>
      <w:r>
        <w:rPr>
          <w:rFonts w:ascii="Consolas" w:hAnsi="Consolas"/>
          <w:color w:val="795E26"/>
          <w:sz w:val="16"/>
        </w:rPr>
        <w:t xml:space="preserve">perMinute</w:t>
      </w:r>
      <w:r>
        <w:rPr>
          <w:rFonts w:ascii="Consolas" w:hAnsi="Consolas"/>
          <w:color w:val="262626"/>
          <w:sz w:val="16"/>
        </w:rPr>
        <w:t xml:space="preserve">(</w:t>
      </w:r>
      <w:r>
        <w:rPr>
          <w:rFonts w:ascii="Consolas" w:hAnsi="Consolas"/>
          <w:color w:val="0073E6"/>
          <w:sz w:val="16"/>
        </w:rPr>
        <w:t xml:space="preserve">5</w:t>
      </w:r>
      <w:r>
        <w:rPr>
          <w:rFonts w:ascii="Consolas" w:hAnsi="Consolas"/>
          <w:color w:val="262626"/>
          <w:sz w:val="16"/>
        </w:rPr>
        <w:t xml:space="preserve">)-&gt;</w:t>
      </w:r>
      <w:r>
        <w:rPr>
          <w:rFonts w:ascii="Consolas" w:hAnsi="Consolas"/>
          <w:color w:val="795E26"/>
          <w:sz w:val="16"/>
        </w:rPr>
        <w:t xml:space="preserve">by</w:t>
      </w:r>
      <w:r>
        <w:rPr>
          <w:rFonts w:ascii="Consolas" w:hAnsi="Consolas"/>
          <w:color w:val="262626"/>
          <w:sz w:val="16"/>
        </w:rPr>
        <w:t xml:space="preserve">(</w:t>
      </w:r>
      <w:r>
        <w:rPr>
          <w:rFonts w:ascii="Consolas" w:hAnsi="Consolas"/>
          <w:color w:val="660E7A"/>
          <w:sz w:val="16"/>
        </w:rPr>
        <w:t xml:space="preserve">$request</w:t>
      </w:r>
      <w:r>
        <w:rPr>
          <w:rFonts w:ascii="Consolas" w:hAnsi="Consolas"/>
          <w:color w:val="262626"/>
          <w:sz w:val="16"/>
        </w:rPr>
        <w:t xml:space="preserve">-&gt;</w:t>
      </w:r>
      <w:r>
        <w:rPr>
          <w:rFonts w:ascii="Consolas" w:hAnsi="Consolas"/>
          <w:color w:val="795E26"/>
          <w:sz w:val="16"/>
        </w:rPr>
        <w:t xml:space="preserve">session</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00733B"/>
          <w:sz w:val="16"/>
        </w:rPr>
        <w:t xml:space="preserve">'login.id'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RateLimiter</w:t>
      </w:r>
      <w:r>
        <w:rPr>
          <w:rFonts w:ascii="Consolas" w:hAnsi="Consolas"/>
          <w:color w:val="262626"/>
          <w:sz w:val="16"/>
        </w:rPr>
        <w:t xml:space="preserve">::</w:t>
      </w:r>
      <w:r>
        <w:rPr>
          <w:rFonts w:ascii="Consolas" w:hAnsi="Consolas"/>
          <w:color w:val="795E26"/>
          <w:sz w:val="16"/>
        </w:rPr>
        <w:t xml:space="preserve">for</w:t>
      </w:r>
      <w:r>
        <w:rPr>
          <w:rFonts w:ascii="Consolas" w:hAnsi="Consolas"/>
          <w:color w:val="262626"/>
          <w:sz w:val="16"/>
        </w:rPr>
        <w:t xml:space="preserve">(</w:t>
      </w:r>
      <w:r>
        <w:rPr>
          <w:rFonts w:ascii="Consolas" w:hAnsi="Consolas"/>
          <w:color w:val="00733B"/>
          <w:sz w:val="16"/>
        </w:rPr>
        <w:t xml:space="preserve">'login'</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Request</w:t>
      </w:r>
      <w:r>
        <w:rPr>
          <w:rFonts w:ascii="Consolas" w:hAnsi="Consolas"/>
          <w:color w:val="262626"/>
          <w:sz w:val="16"/>
        </w:rPr>
        <w:t xml:space="preserve"> </w:t>
      </w:r>
      <w:r>
        <w:rPr>
          <w:rFonts w:ascii="Consolas" w:hAnsi="Consolas"/>
          <w:color w:val="660E7A"/>
          <w:sz w:val="16"/>
        </w:rPr>
        <w:t xml:space="preserve">$request</w:t>
      </w:r>
      <w:r>
        <w:rPr>
          <w:rFonts w:ascii="Consolas" w:hAnsi="Consolas"/>
          <w:color w:val="262626"/>
          <w:sz w:val="16"/>
        </w:rPr>
        <w:t xml:space="preserve">) {</w:t>
      </w:r>
      <w:r>
        <w:br/>
      </w:r>
      <w:r>
        <w:rPr>
          <w:rFonts w:ascii="Consolas" w:hAnsi="Consolas"/>
          <w:color w:val="262626"/>
          <w:sz w:val="16"/>
        </w:rPr>
        <w:t xml:space="preserve">            </w:t>
      </w:r>
      <w:r>
        <w:rPr>
          <w:rFonts w:ascii="Consolas" w:hAnsi="Consolas"/>
          <w:i/>
          <w:color w:val="808080"/>
          <w:sz w:val="16"/>
        </w:rPr>
        <w:t xml:space="preserve">// Lapis per-IP terhadap brute force massal; penguncian per akun ditangani LoginLockout.</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Limit</w:t>
      </w:r>
      <w:r>
        <w:rPr>
          <w:rFonts w:ascii="Consolas" w:hAnsi="Consolas"/>
          <w:color w:val="262626"/>
          <w:sz w:val="16"/>
        </w:rPr>
        <w:t xml:space="preserve">::</w:t>
      </w:r>
      <w:r>
        <w:rPr>
          <w:rFonts w:ascii="Consolas" w:hAnsi="Consolas"/>
          <w:color w:val="795E26"/>
          <w:sz w:val="16"/>
        </w:rPr>
        <w:t xml:space="preserve">perMinute</w:t>
      </w:r>
      <w:r>
        <w:rPr>
          <w:rFonts w:ascii="Consolas" w:hAnsi="Consolas"/>
          <w:color w:val="262626"/>
          <w:sz w:val="16"/>
        </w:rPr>
        <w:t xml:space="preserve">(</w:t>
      </w:r>
      <w:r>
        <w:rPr>
          <w:rFonts w:ascii="Consolas" w:hAnsi="Consolas"/>
          <w:color w:val="0073E6"/>
          <w:sz w:val="16"/>
        </w:rPr>
        <w:t xml:space="preserve">20</w:t>
      </w:r>
      <w:r>
        <w:rPr>
          <w:rFonts w:ascii="Consolas" w:hAnsi="Consolas"/>
          <w:color w:val="262626"/>
          <w:sz w:val="16"/>
        </w:rPr>
        <w:t xml:space="preserve">)-&gt;</w:t>
      </w:r>
      <w:r>
        <w:rPr>
          <w:rFonts w:ascii="Consolas" w:hAnsi="Consolas"/>
          <w:color w:val="795E26"/>
          <w:sz w:val="16"/>
        </w:rPr>
        <w:t xml:space="preserve">by</w:t>
      </w:r>
      <w:r>
        <w:rPr>
          <w:rFonts w:ascii="Consolas" w:hAnsi="Consolas"/>
          <w:color w:val="262626"/>
          <w:sz w:val="16"/>
        </w:rPr>
        <w:t xml:space="preserve">(</w:t>
      </w:r>
      <w:r>
        <w:rPr>
          <w:rFonts w:ascii="Consolas" w:hAnsi="Consolas"/>
          <w:color w:val="660E7A"/>
          <w:sz w:val="16"/>
        </w:rPr>
        <w:t xml:space="preserve">$request</w:t>
      </w:r>
      <w:r>
        <w:rPr>
          <w:rFonts w:ascii="Consolas" w:hAnsi="Consolas"/>
          <w:color w:val="262626"/>
          <w:sz w:val="16"/>
        </w:rPr>
        <w:t xml:space="preserve">-&gt;</w:t>
      </w:r>
      <w:r>
        <w:rPr>
          <w:rFonts w:ascii="Consolas" w:hAnsi="Consolas"/>
          <w:color w:val="795E26"/>
          <w:sz w:val="16"/>
        </w:rPr>
        <w:t xml:space="preserve">ip</w:t>
      </w:r>
      <w:r>
        <w:rPr>
          <w:rFonts w:ascii="Consolas" w:hAnsi="Consolas"/>
          <w:color w:val="262626"/>
          <w:sz w:val="16"/>
        </w:rPr>
        <w:t xml:space="preserve">() ?? </w:t>
      </w:r>
      <w:r>
        <w:rPr>
          <w:rFonts w:ascii="Consolas" w:hAnsi="Consolas"/>
          <w:color w:val="00733B"/>
          <w:sz w:val="16"/>
        </w:rPr>
        <w:t xml:space="preserve">'unknown'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267F99"/>
          <w:sz w:val="16"/>
        </w:rPr>
        <w:t xml:space="preserve">RateLimiter</w:t>
      </w:r>
      <w:r>
        <w:rPr>
          <w:rFonts w:ascii="Consolas" w:hAnsi="Consolas"/>
          <w:color w:val="262626"/>
          <w:sz w:val="16"/>
        </w:rPr>
        <w:t xml:space="preserve">::</w:t>
      </w:r>
      <w:r>
        <w:rPr>
          <w:rFonts w:ascii="Consolas" w:hAnsi="Consolas"/>
          <w:color w:val="795E26"/>
          <w:sz w:val="16"/>
        </w:rPr>
        <w:t xml:space="preserve">for</w:t>
      </w:r>
      <w:r>
        <w:rPr>
          <w:rFonts w:ascii="Consolas" w:hAnsi="Consolas"/>
          <w:color w:val="262626"/>
          <w:sz w:val="16"/>
        </w:rPr>
        <w:t xml:space="preserve">(</w:t>
      </w:r>
      <w:r>
        <w:rPr>
          <w:rFonts w:ascii="Consolas" w:hAnsi="Consolas"/>
          <w:color w:val="00733B"/>
          <w:sz w:val="16"/>
        </w:rPr>
        <w:t xml:space="preserve">'passkeys'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Request</w:t>
      </w:r>
      <w:r>
        <w:rPr>
          <w:rFonts w:ascii="Consolas" w:hAnsi="Consolas"/>
          <w:color w:val="262626"/>
          <w:sz w:val="16"/>
        </w:rPr>
        <w:t xml:space="preserve"> </w:t>
      </w:r>
      <w:r>
        <w:rPr>
          <w:rFonts w:ascii="Consolas" w:hAnsi="Consolas"/>
          <w:color w:val="660E7A"/>
          <w:sz w:val="16"/>
        </w:rPr>
        <w:t xml:space="preserve">$request</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$credentialId</w:t>
      </w:r>
      <w:r>
        <w:rPr>
          <w:rFonts w:ascii="Consolas" w:hAnsi="Consolas"/>
          <w:color w:val="262626"/>
          <w:sz w:val="16"/>
        </w:rPr>
        <w:t xml:space="preserve"> = </w:t>
      </w:r>
      <w:r>
        <w:rPr>
          <w:rFonts w:ascii="Consolas" w:hAnsi="Consolas"/>
          <w:color w:val="660E7A"/>
          <w:sz w:val="16"/>
        </w:rPr>
        <w:t xml:space="preserve">$request</w:t>
      </w:r>
      <w:r>
        <w:rPr>
          <w:rFonts w:ascii="Consolas" w:hAnsi="Consolas"/>
          <w:color w:val="262626"/>
          <w:sz w:val="16"/>
        </w:rPr>
        <w:t xml:space="preserve">-&gt;</w:t>
      </w:r>
      <w:r>
        <w:rPr>
          <w:rFonts w:ascii="Consolas" w:hAnsi="Consolas"/>
          <w:color w:val="795E26"/>
          <w:sz w:val="16"/>
        </w:rPr>
        <w:t xml:space="preserve">input</w:t>
      </w:r>
      <w:r>
        <w:rPr>
          <w:rFonts w:ascii="Consolas" w:hAnsi="Consolas"/>
          <w:color w:val="262626"/>
          <w:sz w:val="16"/>
        </w:rPr>
        <w:t xml:space="preserve">(</w:t>
      </w:r>
      <w:r>
        <w:rPr>
          <w:rFonts w:ascii="Consolas" w:hAnsi="Consolas"/>
          <w:color w:val="00733B"/>
          <w:sz w:val="16"/>
        </w:rPr>
        <w:t xml:space="preserve">'credential.id'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Limit</w:t>
      </w:r>
      <w:r>
        <w:rPr>
          <w:rFonts w:ascii="Consolas" w:hAnsi="Consolas"/>
          <w:color w:val="262626"/>
          <w:sz w:val="16"/>
        </w:rPr>
        <w:t xml:space="preserve">::</w:t>
      </w:r>
      <w:r>
        <w:rPr>
          <w:rFonts w:ascii="Consolas" w:hAnsi="Consolas"/>
          <w:color w:val="795E26"/>
          <w:sz w:val="16"/>
        </w:rPr>
        <w:t xml:space="preserve">perMinute</w:t>
      </w:r>
      <w:r>
        <w:rPr>
          <w:rFonts w:ascii="Consolas" w:hAnsi="Consolas"/>
          <w:color w:val="262626"/>
          <w:sz w:val="16"/>
        </w:rPr>
        <w:t xml:space="preserve">(</w:t>
      </w:r>
      <w:r>
        <w:rPr>
          <w:rFonts w:ascii="Consolas" w:hAnsi="Consolas"/>
          <w:color w:val="0073E6"/>
          <w:sz w:val="16"/>
        </w:rPr>
        <w:t xml:space="preserve">10</w:t>
      </w:r>
      <w:r>
        <w:rPr>
          <w:rFonts w:ascii="Consolas" w:hAnsi="Consolas"/>
          <w:color w:val="262626"/>
          <w:sz w:val="16"/>
        </w:rPr>
        <w:t xml:space="preserve">)-&gt;</w:t>
      </w:r>
      <w:r>
        <w:rPr>
          <w:rFonts w:ascii="Consolas" w:hAnsi="Consolas"/>
          <w:color w:val="795E26"/>
          <w:sz w:val="16"/>
        </w:rPr>
        <w:t xml:space="preserve">by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$credentialId</w:t>
      </w:r>
      <w:r>
        <w:rPr>
          <w:rFonts w:ascii="Consolas" w:hAnsi="Consolas"/>
          <w:color w:val="262626"/>
          <w:sz w:val="16"/>
        </w:rPr>
        <w:t xml:space="preserve"> ?: </w:t>
      </w:r>
      <w:r>
        <w:rPr>
          <w:rFonts w:ascii="Consolas" w:hAnsi="Consolas"/>
          <w:color w:val="660E7A"/>
          <w:sz w:val="16"/>
        </w:rPr>
        <w:t xml:space="preserve">$request</w:t>
      </w:r>
      <w:r>
        <w:rPr>
          <w:rFonts w:ascii="Consolas" w:hAnsi="Consolas"/>
          <w:color w:val="262626"/>
          <w:sz w:val="16"/>
        </w:rPr>
        <w:t xml:space="preserve">-&gt;</w:t>
      </w:r>
      <w:r>
        <w:rPr>
          <w:rFonts w:ascii="Consolas" w:hAnsi="Consolas"/>
          <w:color w:val="795E26"/>
          <w:sz w:val="16"/>
        </w:rPr>
        <w:t xml:space="preserve">session</w:t>
      </w:r>
      <w:r>
        <w:rPr>
          <w:rFonts w:ascii="Consolas" w:hAnsi="Consolas"/>
          <w:color w:val="262626"/>
          <w:sz w:val="16"/>
        </w:rPr>
        <w:t xml:space="preserve">()-&gt;</w:t>
      </w:r>
      <w:r>
        <w:rPr>
          <w:rFonts w:ascii="Consolas" w:hAnsi="Consolas"/>
          <w:color w:val="795E26"/>
          <w:sz w:val="16"/>
        </w:rPr>
        <w:t xml:space="preserve">getId</w:t>
      </w:r>
      <w:r>
        <w:rPr>
          <w:rFonts w:ascii="Consolas" w:hAnsi="Consolas"/>
          <w:color w:val="262626"/>
          <w:sz w:val="16"/>
        </w:rPr>
        <w:t xml:space="preserve">()).</w:t>
      </w:r>
      <w:r>
        <w:rPr>
          <w:rFonts w:ascii="Consolas" w:hAnsi="Consolas"/>
          <w:color w:val="00733B"/>
          <w:sz w:val="16"/>
        </w:rPr>
        <w:t xml:space="preserve">'|'</w:t>
      </w:r>
      <w:r>
        <w:rPr>
          <w:rFonts w:ascii="Consolas" w:hAnsi="Consolas"/>
          <w:color w:val="262626"/>
          <w:sz w:val="16"/>
        </w:rPr>
        <w:t xml:space="preserve">.</w:t>
      </w:r>
      <w:r>
        <w:rPr>
          <w:rFonts w:ascii="Consolas" w:hAnsi="Consolas"/>
          <w:color w:val="660E7A"/>
          <w:sz w:val="16"/>
        </w:rPr>
        <w:t xml:space="preserve">$request</w:t>
      </w:r>
      <w:r>
        <w:rPr>
          <w:rFonts w:ascii="Consolas" w:hAnsi="Consolas"/>
          <w:color w:val="262626"/>
          <w:sz w:val="16"/>
        </w:rPr>
        <w:t xml:space="preserve">-&gt;</w:t>
      </w:r>
      <w:r>
        <w:rPr>
          <w:rFonts w:ascii="Consolas" w:hAnsi="Consolas"/>
          <w:color w:val="795E26"/>
          <w:sz w:val="16"/>
        </w:rPr>
        <w:t xml:space="preserve">ip</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8.3 — Mari kita arahkan pengguna ke dasbor sesuai perannya (UC-19 langkah 5).</w:t>
      </w:r>
    </w:p>
    <w:p>
      <w:pPr>
        <w:pStyle w:val="ListBody"/>
      </w:pPr>
      <w:r>
        <w:rPr>
          <w:rFonts w:ascii="Aptos" w:hAnsi="Aptos"/>
          <w:color w:val="1F2937"/>
          <w:sz w:val="19"/>
        </w:rPr>
        <w:t xml:space="preserve">Admin ke /admin/dashboard, operator ke dasbor tenant aktif miliknya.</w:t>
      </w:r>
    </w:p>
    <w:p>
      <w:pPr>
        <w:pStyle w:val="CodeHeader"/>
        <w:keepNext/>
        <w:pBdr>
          <w:left w:val="single" w:sz="12" w:space="8" w:color="B8DDE0"/>
        </w:pBdr>
        <w:shd w:val="clear" w:color="auto" w:fill="E4EAED"/>
      </w:pPr>
      <w:r>
        <w:rPr>
          <w:rFonts w:ascii="Consolas" w:hAnsi="Consolas"/>
          <w:b/>
          <w:color w:val="262626"/>
          <w:sz w:val="16"/>
        </w:rPr>
        <w:t xml:space="preserve">BUAT FILE — MODUL 5 TAHAP 8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make:controller</w:t>
      </w:r>
      <w:r>
        <w:rPr>
          <w:rFonts w:ascii="Consolas" w:hAnsi="Consolas"/>
          <w:color w:val="262626"/>
          <w:sz w:val="16"/>
        </w:rPr>
        <w:t xml:space="preserve"> DashboardRedirectController </w:t>
      </w:r>
      <w:r>
        <w:rPr>
          <w:rFonts w:ascii="Consolas" w:hAnsi="Consolas"/>
          <w:color w:val="0073E6"/>
          <w:sz w:val="16"/>
        </w:rPr>
        <w:t xml:space="preserve">--invokable</w:t>
      </w:r>
      <w:r>
        <w:rPr>
          <w:rFonts w:ascii="Consolas" w:hAnsi="Consolas"/>
          <w:color w:val="262626"/>
          <w:sz w:val="16"/>
        </w:rPr>
        <w:t xml:space="preserve"> </w:t>
      </w:r>
      <w:r>
        <w:rPr>
          <w:rFonts w:ascii="Consolas" w:hAnsi="Consolas"/>
          <w:color w:val="0073E6"/>
          <w:sz w:val="16"/>
        </w:rPr>
        <w:t xml:space="preserve">--no-interaction</w:t>
      </w:r>
      <w:r>
        <w:br/>
      </w:r>
      <w:r>
        <w:rPr>
          <w:rFonts w:ascii="Consolas" w:hAnsi="Consolas"/>
          <w:i/>
          <w:color w:val="808080"/>
          <w:sz w:val="16"/>
        </w:rPr>
        <w:t xml:space="preserve">:: INFO  Controller [app/Http/Controllers/DashboardRedirectController.php]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app\Http\Controllers\DashboardRedirectController.php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app\Http\Controllers\DashboardRedirectController.php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Controllers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UserTenantRole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Contracts</w:t>
      </w:r>
      <w:r>
        <w:rPr>
          <w:rFonts w:ascii="Consolas" w:hAnsi="Consolas"/>
          <w:color w:val="262626"/>
          <w:sz w:val="16"/>
        </w:rPr>
        <w:t xml:space="preserve">\</w:t>
      </w:r>
      <w:r>
        <w:rPr>
          <w:rFonts w:ascii="Consolas" w:hAnsi="Consolas"/>
          <w:color w:val="267F99"/>
          <w:sz w:val="16"/>
        </w:rPr>
        <w:t xml:space="preserve">View</w:t>
      </w:r>
      <w:r>
        <w:rPr>
          <w:rFonts w:ascii="Consolas" w:hAnsi="Consolas"/>
          <w:color w:val="262626"/>
          <w:sz w:val="16"/>
        </w:rPr>
        <w:t xml:space="preserve">\</w:t>
      </w:r>
      <w:r>
        <w:rPr>
          <w:rFonts w:ascii="Consolas" w:hAnsi="Consolas"/>
          <w:color w:val="267F99"/>
          <w:sz w:val="16"/>
        </w:rPr>
        <w:t xml:space="preserve">View</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RedirectResponse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Request</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UC-19 langkah 5: setelah masuk, arahkan pengguna ke dasbor sesuai perannya. Pengelola ke</w:t>
      </w:r>
      <w:r>
        <w:br/>
      </w:r>
      <w:r>
        <w:rPr>
          <w:rFonts w:ascii="Consolas" w:hAnsi="Consolas"/>
          <w:i/>
          <w:color w:val="808080"/>
          <w:sz w:val="16"/>
        </w:rPr>
        <w:t xml:space="preserve"> * portal admin; operator ke dasbor tenant aktif pertama miliknya (TenantContext dibentuk oleh</w:t>
      </w:r>
      <w:r>
        <w:br/>
      </w:r>
      <w:r>
        <w:rPr>
          <w:rFonts w:ascii="Consolas" w:hAnsi="Consolas"/>
          <w:i/>
          <w:color w:val="808080"/>
          <w:sz w:val="16"/>
        </w:rPr>
        <w:t xml:space="preserve"> * middleware `tenant` di sana). Pengguna tanpa peran internal melihat dasbor umum.</w:t>
      </w:r>
      <w:r>
        <w:br/>
      </w:r>
      <w:r>
        <w:rPr>
          <w:rFonts w:ascii="Consolas" w:hAnsi="Consolas"/>
          <w:i/>
          <w:color w:val="808080"/>
          <w:sz w:val="16"/>
        </w:rPr>
        <w:t xml:space="preserve"> */</w:t>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DashboardRedirectController</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Controller</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__invoke</w:t>
      </w:r>
      <w:r>
        <w:rPr>
          <w:rFonts w:ascii="Consolas" w:hAnsi="Consolas"/>
          <w:color w:val="262626"/>
          <w:sz w:val="16"/>
        </w:rPr>
        <w:t xml:space="preserve">(</w:t>
      </w:r>
      <w:r>
        <w:rPr>
          <w:rFonts w:ascii="Consolas" w:hAnsi="Consolas"/>
          <w:color w:val="267F99"/>
          <w:sz w:val="16"/>
        </w:rPr>
        <w:t xml:space="preserve">Request</w:t>
      </w:r>
      <w:r>
        <w:rPr>
          <w:rFonts w:ascii="Consolas" w:hAnsi="Consolas"/>
          <w:color w:val="262626"/>
          <w:sz w:val="16"/>
        </w:rPr>
        <w:t xml:space="preserve"> </w:t>
      </w:r>
      <w:r>
        <w:rPr>
          <w:rFonts w:ascii="Consolas" w:hAnsi="Consolas"/>
          <w:color w:val="660E7A"/>
          <w:sz w:val="16"/>
        </w:rPr>
        <w:t xml:space="preserve">$request</w:t>
      </w:r>
      <w:r>
        <w:rPr>
          <w:rFonts w:ascii="Consolas" w:hAnsi="Consolas"/>
          <w:color w:val="262626"/>
          <w:sz w:val="16"/>
        </w:rPr>
        <w:t xml:space="preserve">): </w:t>
      </w:r>
      <w:r>
        <w:rPr>
          <w:rFonts w:ascii="Consolas" w:hAnsi="Consolas"/>
          <w:color w:val="267F99"/>
          <w:sz w:val="16"/>
        </w:rPr>
        <w:t xml:space="preserve">RedirectResponse</w:t>
      </w:r>
      <w:r>
        <w:rPr>
          <w:rFonts w:ascii="Consolas" w:hAnsi="Consolas"/>
          <w:color w:val="262626"/>
          <w:sz w:val="16"/>
        </w:rPr>
        <w:t xml:space="preserve">|</w:t>
      </w:r>
      <w:r>
        <w:rPr>
          <w:rFonts w:ascii="Consolas" w:hAnsi="Consolas"/>
          <w:color w:val="267F99"/>
          <w:sz w:val="16"/>
        </w:rPr>
        <w:t xml:space="preserve">View</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 </w:t>
      </w:r>
      <w:r>
        <w:rPr>
          <w:rFonts w:ascii="Consolas" w:hAnsi="Consolas"/>
          <w:color w:val="660E7A"/>
          <w:sz w:val="16"/>
        </w:rPr>
        <w:t xml:space="preserve">$request</w:t>
      </w:r>
      <w:r>
        <w:rPr>
          <w:rFonts w:ascii="Consolas" w:hAnsi="Consolas"/>
          <w:color w:val="262626"/>
          <w:sz w:val="16"/>
        </w:rPr>
        <w:t xml:space="preserve">-&gt;</w:t>
      </w:r>
      <w:r>
        <w:rPr>
          <w:rFonts w:ascii="Consolas" w:hAnsi="Consolas"/>
          <w:color w:val="795E26"/>
          <w:sz w:val="16"/>
        </w:rPr>
        <w:t xml:space="preserve">user</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?-&gt;</w:t>
      </w:r>
      <w:r>
        <w:rPr>
          <w:rFonts w:ascii="Consolas" w:hAnsi="Consolas"/>
          <w:color w:val="795E26"/>
          <w:sz w:val="16"/>
        </w:rPr>
        <w:t xml:space="preserve">isAdmin</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redirect</w:t>
      </w:r>
      <w:r>
        <w:rPr>
          <w:rFonts w:ascii="Consolas" w:hAnsi="Consolas"/>
          <w:color w:val="262626"/>
          <w:sz w:val="16"/>
        </w:rPr>
        <w:t xml:space="preserve">()-&gt;</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'admin.dashboard'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?-&gt;</w:t>
      </w:r>
      <w:r>
        <w:rPr>
          <w:rFonts w:ascii="Consolas" w:hAnsi="Consolas"/>
          <w:color w:val="795E26"/>
          <w:sz w:val="16"/>
        </w:rPr>
        <w:t xml:space="preserve">isTenantOperator</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$tenantSlug</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whereIn</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 </w:t>
      </w:r>
      <w:r>
        <w:rPr>
          <w:rFonts w:ascii="Consolas" w:hAnsi="Consolas"/>
          <w:color w:val="267F99"/>
          <w:sz w:val="16"/>
        </w:rPr>
        <w:t xml:space="preserve">UserTenantRole</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'user_id'</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select</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orderBy</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value</w:t>
      </w:r>
      <w:r>
        <w:rPr>
          <w:rFonts w:ascii="Consolas" w:hAnsi="Consolas"/>
          <w:color w:val="262626"/>
          <w:sz w:val="16"/>
        </w:rPr>
        <w:t xml:space="preserve">(</w:t>
      </w:r>
      <w:r>
        <w:rPr>
          <w:rFonts w:ascii="Consolas" w:hAnsi="Consolas"/>
          <w:color w:val="00733B"/>
          <w:sz w:val="16"/>
        </w:rPr>
        <w:t xml:space="preserve">'slug'</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$tenantSlug</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redirect</w:t>
      </w:r>
      <w:r>
        <w:rPr>
          <w:rFonts w:ascii="Consolas" w:hAnsi="Consolas"/>
          <w:color w:val="262626"/>
          <w:sz w:val="16"/>
        </w:rPr>
        <w:t xml:space="preserve">()-&gt;</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'tenant.dashboard'</w:t>
      </w:r>
      <w:r>
        <w:rPr>
          <w:rFonts w:ascii="Consolas" w:hAnsi="Consolas"/>
          <w:color w:val="262626"/>
          <w:sz w:val="16"/>
        </w:rPr>
        <w:t xml:space="preserve">, [</w:t>
      </w:r>
      <w:r>
        <w:rPr>
          <w:rFonts w:ascii="Consolas" w:hAnsi="Consolas"/>
          <w:color w:val="00733B"/>
          <w:sz w:val="16"/>
        </w:rPr>
        <w:t xml:space="preserve">'tenant'</w:t>
      </w:r>
      <w:r>
        <w:rPr>
          <w:rFonts w:ascii="Consolas" w:hAnsi="Consolas"/>
          <w:color w:val="262626"/>
          <w:sz w:val="16"/>
        </w:rPr>
        <w:t xml:space="preserve"> =&gt; </w:t>
      </w:r>
      <w:r>
        <w:rPr>
          <w:rFonts w:ascii="Consolas" w:hAnsi="Consolas"/>
          <w:color w:val="660E7A"/>
          <w:sz w:val="16"/>
        </w:rPr>
        <w:t xml:space="preserve">$tenantSlug</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view</w:t>
      </w:r>
      <w:r>
        <w:rPr>
          <w:rFonts w:ascii="Consolas" w:hAnsi="Consolas"/>
          <w:color w:val="262626"/>
          <w:sz w:val="16"/>
        </w:rPr>
        <w:t xml:space="preserve">(</w:t>
      </w:r>
      <w:r>
        <w:rPr>
          <w:rFonts w:ascii="Consolas" w:hAnsi="Consolas"/>
          <w:color w:val="00733B"/>
          <w:sz w:val="16"/>
        </w:rPr>
        <w:t xml:space="preserve">'dashboard'</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routes\web.php</w:t>
      </w:r>
      <w:r>
        <w:rPr>
          <w:rFonts w:ascii="Aptos" w:hAnsi="Aptos"/>
          <w:color w:val="1F2937"/>
          <w:sz w:val="19"/>
        </w:rPr>
        <w:t xml:space="preserve">, pilih semua (Ctrl+A), lalu ganti seluruh isinya dengan kode berikut dan simpan (Ctrl+S):</w:t>
      </w:r>
    </w:p>
    <w:p>
      <w:pPr>
        <w:pStyle w:val="CodeHeader"/>
        <w:keepNext/>
        <w:pBdr>
          <w:left w:val="single" w:sz="12" w:space="8" w:color="B8DDE0"/>
        </w:pBdr>
        <w:shd w:val="clear" w:color="auto" w:fill="E4EAED"/>
      </w:pPr>
      <w:r>
        <w:rPr>
          <w:rFonts w:ascii="Consolas" w:hAnsi="Consolas"/>
          <w:b/>
          <w:color w:val="262626"/>
          <w:sz w:val="16"/>
        </w:rPr>
        <w:t xml:space="preserve">ISI BERKAS — routes\web.php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Controllers</w:t>
      </w:r>
      <w:r>
        <w:rPr>
          <w:rFonts w:ascii="Consolas" w:hAnsi="Consolas"/>
          <w:color w:val="262626"/>
          <w:sz w:val="16"/>
        </w:rPr>
        <w:t xml:space="preserve">\</w:t>
      </w:r>
      <w:r>
        <w:rPr>
          <w:rFonts w:ascii="Consolas" w:hAnsi="Consolas"/>
          <w:color w:val="267F99"/>
          <w:sz w:val="16"/>
        </w:rPr>
        <w:t xml:space="preserve">DashboardRedirectController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Route</w:t>
      </w:r>
      <w:r>
        <w:rPr>
          <w:rFonts w:ascii="Consolas" w:hAnsi="Consolas"/>
          <w:color w:val="262626"/>
          <w:sz w:val="16"/>
        </w:rPr>
        <w:t xml:space="preserve">;</w:t>
      </w:r>
      <w:r>
        <w:br/>
      </w:r>
      <w:r>
        <w:br/>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view</w:t>
      </w:r>
      <w:r>
        <w:rPr>
          <w:rFonts w:ascii="Consolas" w:hAnsi="Consolas"/>
          <w:color w:val="262626"/>
          <w:sz w:val="16"/>
        </w:rPr>
        <w:t xml:space="preserve">(</w:t>
      </w:r>
      <w:r>
        <w:rPr>
          <w:rFonts w:ascii="Consolas" w:hAnsi="Consolas"/>
          <w:color w:val="00733B"/>
          <w:sz w:val="16"/>
        </w:rPr>
        <w:t xml:space="preserve">'/'</w:t>
      </w:r>
      <w:r>
        <w:rPr>
          <w:rFonts w:ascii="Consolas" w:hAnsi="Consolas"/>
          <w:color w:val="262626"/>
          <w:sz w:val="16"/>
        </w:rPr>
        <w:t xml:space="preserve">, </w:t>
      </w:r>
      <w:r>
        <w:rPr>
          <w:rFonts w:ascii="Consolas" w:hAnsi="Consolas"/>
          <w:color w:val="00733B"/>
          <w:sz w:val="16"/>
        </w:rPr>
        <w:t xml:space="preserve">'welcome'</w:t>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'home'</w:t>
      </w:r>
      <w:r>
        <w:rPr>
          <w:rFonts w:ascii="Consolas" w:hAnsi="Consolas"/>
          <w:color w:val="262626"/>
          <w:sz w:val="16"/>
        </w:rPr>
        <w:t xml:space="preserve">);</w:t>
      </w:r>
      <w:r>
        <w:br/>
      </w:r>
      <w:r>
        <w:br/>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middleware</w:t>
      </w:r>
      <w:r>
        <w:rPr>
          <w:rFonts w:ascii="Consolas" w:hAnsi="Consolas"/>
          <w:color w:val="262626"/>
          <w:sz w:val="16"/>
        </w:rPr>
        <w:t xml:space="preserve">([</w:t>
      </w:r>
      <w:r>
        <w:rPr>
          <w:rFonts w:ascii="Consolas" w:hAnsi="Consolas"/>
          <w:color w:val="00733B"/>
          <w:sz w:val="16"/>
        </w:rPr>
        <w:t xml:space="preserve">'auth'</w:t>
      </w:r>
      <w:r>
        <w:rPr>
          <w:rFonts w:ascii="Consolas" w:hAnsi="Consolas"/>
          <w:color w:val="262626"/>
          <w:sz w:val="16"/>
        </w:rPr>
        <w:t xml:space="preserve">, </w:t>
      </w:r>
      <w:r>
        <w:rPr>
          <w:rFonts w:ascii="Consolas" w:hAnsi="Consolas"/>
          <w:color w:val="00733B"/>
          <w:sz w:val="16"/>
        </w:rPr>
        <w:t xml:space="preserve">'verified'</w:t>
      </w:r>
      <w:r>
        <w:rPr>
          <w:rFonts w:ascii="Consolas" w:hAnsi="Consolas"/>
          <w:color w:val="262626"/>
          <w:sz w:val="16"/>
        </w:rPr>
        <w:t xml:space="preserve">])-&gt;</w:t>
      </w:r>
      <w:r>
        <w:rPr>
          <w:rFonts w:ascii="Consolas" w:hAnsi="Consolas"/>
          <w:color w:val="795E26"/>
          <w:sz w:val="16"/>
        </w:rPr>
        <w:t xml:space="preserve">group</w:t>
      </w:r>
      <w:r>
        <w:rPr>
          <w:rFonts w:ascii="Consolas" w:hAnsi="Consolas"/>
          <w:color w:val="262626"/>
          <w:sz w:val="16"/>
        </w:rPr>
        <w:t xml:space="preserve">(</w:t>
      </w:r>
      <w:r>
        <w:rPr>
          <w:rFonts w:ascii="Consolas" w:hAnsi="Consolas"/>
          <w:b/>
          <w:color w:val="000080"/>
          <w:sz w:val="16"/>
        </w:rPr>
        <w:t xml:space="preserve">function</w:t>
      </w:r>
      <w:r>
        <w:rPr>
          <w:rFonts w:ascii="Consolas" w:hAnsi="Consolas"/>
          <w:color w:val="262626"/>
          <w:sz w:val="16"/>
        </w:rPr>
        <w:t xml:space="preserve"> () {</w:t>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get</w:t>
      </w:r>
      <w:r>
        <w:rPr>
          <w:rFonts w:ascii="Consolas" w:hAnsi="Consolas"/>
          <w:color w:val="262626"/>
          <w:sz w:val="16"/>
        </w:rPr>
        <w:t xml:space="preserve">(</w:t>
      </w:r>
      <w:r>
        <w:rPr>
          <w:rFonts w:ascii="Consolas" w:hAnsi="Consolas"/>
          <w:color w:val="00733B"/>
          <w:sz w:val="16"/>
        </w:rPr>
        <w:t xml:space="preserve">'dashboard'</w:t>
      </w:r>
      <w:r>
        <w:rPr>
          <w:rFonts w:ascii="Consolas" w:hAnsi="Consolas"/>
          <w:color w:val="262626"/>
          <w:sz w:val="16"/>
        </w:rPr>
        <w:t xml:space="preserve">, </w:t>
      </w:r>
      <w:r>
        <w:rPr>
          <w:rFonts w:ascii="Consolas" w:hAnsi="Consolas"/>
          <w:color w:val="267F99"/>
          <w:sz w:val="16"/>
        </w:rPr>
        <w:t xml:space="preserve">DashboardRedirectController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'dashboard'</w:t>
      </w:r>
      <w:r>
        <w:rPr>
          <w:rFonts w:ascii="Consolas" w:hAnsi="Consolas"/>
          <w:color w:val="262626"/>
          <w:sz w:val="16"/>
        </w:rPr>
        <w:t xml:space="preserve">);</w:t>
      </w:r>
      <w:r>
        <w:br/>
      </w:r>
      <w:r>
        <w:rPr>
          <w:rFonts w:ascii="Consolas" w:hAnsi="Consolas"/>
          <w:color w:val="262626"/>
          <w:sz w:val="16"/>
        </w:rPr>
        <w:t xml:space="preserve">});</w:t>
      </w:r>
      <w:r>
        <w:br/>
      </w:r>
      <w:r>
        <w:br/>
      </w:r>
      <w:r>
        <w:rPr>
          <w:rFonts w:ascii="Consolas" w:hAnsi="Consolas"/>
          <w:b/>
          <w:color w:val="000080"/>
          <w:sz w:val="16"/>
        </w:rPr>
        <w:t xml:space="preserve">require</w:t>
      </w:r>
      <w:r>
        <w:rPr>
          <w:rFonts w:ascii="Consolas" w:hAnsi="Consolas"/>
          <w:color w:val="262626"/>
          <w:sz w:val="16"/>
        </w:rPr>
        <w:t xml:space="preserve"> __DIR__.</w:t>
      </w:r>
      <w:r>
        <w:rPr>
          <w:rFonts w:ascii="Consolas" w:hAnsi="Consolas"/>
          <w:color w:val="00733B"/>
          <w:sz w:val="16"/>
        </w:rPr>
        <w:t xml:space="preserve">'/settings.php'</w:t>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8.4 — Mari kita atur sesi 8 jam dan halaman masuk berbahasa Indonesia.</w:t>
      </w:r>
    </w:p>
    <w:p>
      <w:pPr>
        <w:pStyle w:val="ListBody"/>
      </w:pPr>
      <w:r>
        <w:rPr>
          <w:rFonts w:ascii="Aptos" w:hAnsi="Aptos"/>
          <w:color w:val="1F2937"/>
          <w:sz w:val="19"/>
        </w:rPr>
        <w:t xml:space="preserve">Ubah nilai bawaan lifetime; lakukan juga pada berkas </w:t>
      </w:r>
      <w:r>
        <w:rPr>
          <w:rFonts w:ascii="Consolas" w:hAnsi="Consolas"/>
          <w:color w:val="C11B12"/>
          <w:sz w:val="17"/>
          <w:shd w:fill="ECEFF3"/>
        </w:rPr>
        <w:t xml:space="preserve">.env</w:t>
      </w:r>
      <w:r>
        <w:rPr>
          <w:rFonts w:ascii="Aptos" w:hAnsi="Aptos"/>
          <w:color w:val="1F2937"/>
          <w:sz w:val="19"/>
        </w:rPr>
        <w:t xml:space="preserve"> milik Anda (baris </w:t>
      </w:r>
      <w:r>
        <w:rPr>
          <w:rFonts w:ascii="Consolas" w:hAnsi="Consolas"/>
          <w:color w:val="C11B12"/>
          <w:sz w:val="17"/>
          <w:shd w:fill="ECEFF3"/>
        </w:rPr>
        <w:t xml:space="preserve">SESSION_LIFETIME=480</w:t>
      </w:r>
      <w:r>
        <w:rPr>
          <w:rFonts w:ascii="Aptos" w:hAnsi="Aptos"/>
          <w:color w:val="1F2937"/>
          <w:sz w:val="19"/>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config\session.php</w:t>
      </w:r>
      <w:r>
        <w:rPr>
          <w:rFonts w:ascii="Aptos" w:hAnsi="Aptos"/>
          <w:color w:val="1F2937"/>
          <w:sz w:val="19"/>
        </w:rPr>
        <w:t xml:space="preserve">, cari (Ctrl+F) teks berikut:</w:t>
      </w:r>
    </w:p>
    <w:p>
      <w:pPr>
        <w:pStyle w:val="CodeBlock"/>
        <w:pBdr>
          <w:left w:val="single" w:sz="12" w:space="8" w:color="B8DDE0"/>
        </w:pBdr>
        <w:shd w:val="clear" w:color="auto" w:fill="F2F3F7"/>
      </w:pPr>
      <w:r>
        <w:rPr>
          <w:rFonts w:ascii="Consolas" w:hAnsi="Consolas"/>
          <w:color w:val="00733B"/>
          <w:sz w:val="16"/>
        </w:rPr>
        <w:t xml:space="preserve">'lifetime'</w:t>
      </w:r>
      <w:r>
        <w:rPr>
          <w:rFonts w:ascii="Consolas" w:hAnsi="Consolas"/>
          <w:color w:val="262626"/>
          <w:sz w:val="16"/>
        </w:rPr>
        <w:t xml:space="preserve"> =&gt; (int) env(</w:t>
      </w:r>
      <w:r>
        <w:rPr>
          <w:rFonts w:ascii="Consolas" w:hAnsi="Consolas"/>
          <w:color w:val="00733B"/>
          <w:sz w:val="16"/>
        </w:rPr>
        <w:t xml:space="preserve">'SESSION_LIFETIME'</w:t>
      </w:r>
      <w:r>
        <w:rPr>
          <w:rFonts w:ascii="Consolas" w:hAnsi="Consolas"/>
          <w:color w:val="262626"/>
          <w:sz w:val="16"/>
        </w:rPr>
        <w:t xml:space="preserve">, 120),</w:t>
      </w:r>
    </w:p>
    <w:p>
      <w:pPr>
        <w:pStyle w:val="ListBody"/>
      </w:pPr>
      <w:r>
        <w:rPr>
          <w:rFonts w:ascii="Aptos" w:hAnsi="Aptos"/>
          <w:color w:val="1F2937"/>
          <w:sz w:val="19"/>
        </w:rPr>
        <w:t xml:space="preserve">lalu ganti menjadi:</w:t>
      </w:r>
    </w:p>
    <w:p>
      <w:pPr>
        <w:pStyle w:val="CodeBlock"/>
        <w:pBdr>
          <w:left w:val="single" w:sz="12" w:space="8" w:color="B8DDE0"/>
        </w:pBdr>
        <w:shd w:val="clear" w:color="auto" w:fill="F2F3F7"/>
      </w:pPr>
      <w:r>
        <w:rPr>
          <w:rFonts w:ascii="Consolas" w:hAnsi="Consolas"/>
          <w:color w:val="00733B"/>
          <w:sz w:val="16"/>
        </w:rPr>
        <w:t xml:space="preserve">'lifetime'</w:t>
      </w:r>
      <w:r>
        <w:rPr>
          <w:rFonts w:ascii="Consolas" w:hAnsi="Consolas"/>
          <w:color w:val="262626"/>
          <w:sz w:val="16"/>
        </w:rPr>
        <w:t xml:space="preserve"> =&gt; (int) env(</w:t>
      </w:r>
      <w:r>
        <w:rPr>
          <w:rFonts w:ascii="Consolas" w:hAnsi="Consolas"/>
          <w:color w:val="00733B"/>
          <w:sz w:val="16"/>
        </w:rPr>
        <w:t xml:space="preserve">'SESSION_LIFETIME'</w:t>
      </w:r>
      <w:r>
        <w:rPr>
          <w:rFonts w:ascii="Consolas" w:hAnsi="Consolas"/>
          <w:color w:val="262626"/>
          <w:sz w:val="16"/>
        </w:rPr>
        <w:t xml:space="preserve">, 480), // UC-19: sesi berakhir setelah 8 jam tidak aktif</w:t>
      </w:r>
    </w:p>
    <w:p>
      <w:pPr>
        <w:pStyle w:val="ListBody"/>
      </w:pPr>
      <w:r>
        <w:rPr>
          <w:rFonts w:ascii="Aptos" w:hAnsi="Aptos"/>
          <w:color w:val="1F2937"/>
          <w:sz w:val="19"/>
        </w:rPr>
        <w:t xml:space="preserve">Buka </w:t>
      </w:r>
      <w:r>
        <w:rPr>
          <w:rFonts w:ascii="Consolas" w:hAnsi="Consolas"/>
          <w:color w:val="C11B12"/>
          <w:sz w:val="17"/>
          <w:shd w:fill="ECEFF3"/>
        </w:rPr>
        <w:t xml:space="preserve">.env.example</w:t>
      </w:r>
      <w:r>
        <w:rPr>
          <w:rFonts w:ascii="Aptos" w:hAnsi="Aptos"/>
          <w:color w:val="1F2937"/>
          <w:sz w:val="19"/>
        </w:rPr>
        <w:t xml:space="preserve">, cari (Ctrl+F) teks berikut:</w:t>
      </w:r>
    </w:p>
    <w:p>
      <w:pPr>
        <w:pStyle w:val="CodeBlock"/>
        <w:pBdr>
          <w:left w:val="single" w:sz="12" w:space="8" w:color="B8DDE0"/>
        </w:pBdr>
        <w:shd w:val="clear" w:color="auto" w:fill="F2F3F7"/>
      </w:pPr>
      <w:r>
        <w:rPr>
          <w:rFonts w:ascii="Consolas" w:hAnsi="Consolas"/>
          <w:color w:val="262626"/>
          <w:sz w:val="16"/>
        </w:rPr>
        <w:t xml:space="preserve">SESSION_LIFETIME=120</w:t>
      </w:r>
    </w:p>
    <w:p>
      <w:pPr>
        <w:pStyle w:val="ListBody"/>
      </w:pPr>
      <w:r>
        <w:rPr>
          <w:rFonts w:ascii="Aptos" w:hAnsi="Aptos"/>
          <w:color w:val="1F2937"/>
          <w:sz w:val="19"/>
        </w:rPr>
        <w:t xml:space="preserve">lalu ganti menjadi:</w:t>
      </w:r>
    </w:p>
    <w:p>
      <w:pPr>
        <w:pStyle w:val="CodeBlock"/>
        <w:pBdr>
          <w:left w:val="single" w:sz="12" w:space="8" w:color="B8DDE0"/>
        </w:pBdr>
        <w:shd w:val="clear" w:color="auto" w:fill="F2F3F7"/>
      </w:pPr>
      <w:r>
        <w:rPr>
          <w:rFonts w:ascii="Consolas" w:hAnsi="Consolas"/>
          <w:color w:val="262626"/>
          <w:sz w:val="16"/>
        </w:rPr>
        <w:t xml:space="preserve">SESSION_LIFETIME=480</w:t>
      </w:r>
    </w:p>
    <w:p>
      <w:pPr>
        <w:pStyle w:val="ListBody"/>
      </w:pPr>
      <w:r>
        <w:rPr>
          <w:rFonts w:ascii="Aptos" w:hAnsi="Aptos"/>
          <w:color w:val="1F2937"/>
          <w:sz w:val="19"/>
        </w:rPr>
        <w:t xml:space="preserve">Buka </w:t>
      </w:r>
      <w:r>
        <w:rPr>
          <w:rFonts w:ascii="Consolas" w:hAnsi="Consolas"/>
          <w:color w:val="C11B12"/>
          <w:sz w:val="17"/>
          <w:shd w:fill="ECEFF3"/>
        </w:rPr>
        <w:t xml:space="preserve">resources\views\pages\auth\login.blade.php</w:t>
      </w:r>
      <w:r>
        <w:rPr>
          <w:rFonts w:ascii="Aptos" w:hAnsi="Aptos"/>
          <w:color w:val="1F2937"/>
          <w:sz w:val="19"/>
        </w:rPr>
        <w:t xml:space="preserve">, pilih semua (Ctrl+A), lalu ganti seluruh isinya dengan kode berikut dan simpan (Ctrl+S):</w:t>
      </w:r>
    </w:p>
    <w:p>
      <w:pPr>
        <w:pStyle w:val="CodeHeader"/>
        <w:keepNext/>
        <w:pBdr>
          <w:left w:val="single" w:sz="12" w:space="8" w:color="B8DDE0"/>
        </w:pBdr>
        <w:shd w:val="clear" w:color="auto" w:fill="E4EAED"/>
      </w:pPr>
      <w:r>
        <w:rPr>
          <w:rFonts w:ascii="Consolas" w:hAnsi="Consolas"/>
          <w:b/>
          <w:color w:val="262626"/>
          <w:sz w:val="16"/>
        </w:rPr>
        <w:t xml:space="preserve">ISI BERKAS — resources\views\pages\auth\login.blade.php   •   BLADE</w:t>
      </w:r>
    </w:p>
    <w:p>
      <w:pPr>
        <w:pStyle w:val="CodeBlock"/>
        <w:pBdr>
          <w:left w:val="single" w:sz="12" w:space="8" w:color="B8DDE0"/>
        </w:pBdr>
        <w:shd w:val="clear" w:color="auto" w:fill="F2F3F7"/>
      </w:pPr>
      <w:r>
        <w:rPr>
          <w:rFonts w:ascii="Consolas" w:hAnsi="Consolas"/>
          <w:b/>
          <w:color w:val="000080"/>
          <w:sz w:val="16"/>
        </w:rPr>
        <w:t xml:space="preserve">&lt;x-layouts::auth</w:t>
      </w:r>
      <w:r>
        <w:rPr>
          <w:rFonts w:ascii="Consolas" w:hAnsi="Consolas"/>
          <w:color w:val="262626"/>
          <w:sz w:val="16"/>
        </w:rPr>
        <w:t xml:space="preserve"> </w:t>
      </w:r>
      <w:r>
        <w:rPr>
          <w:rFonts w:ascii="Consolas" w:hAnsi="Consolas"/>
          <w:color w:val="0073E6"/>
          <w:sz w:val="16"/>
        </w:rPr>
        <w:t xml:space="preserve">title</w:t>
      </w:r>
      <w:r>
        <w:rPr>
          <w:rFonts w:ascii="Consolas" w:hAnsi="Consolas"/>
          <w:color w:val="262626"/>
          <w:sz w:val="16"/>
        </w:rPr>
        <w:t xml:space="preserve">=</w:t>
      </w:r>
      <w:r>
        <w:rPr>
          <w:rFonts w:ascii="Consolas" w:hAnsi="Consolas"/>
          <w:color w:val="00733B"/>
          <w:sz w:val="16"/>
        </w:rPr>
        <w:t xml:space="preserve">"Masuk"</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"flex flex-col gap-6"</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&lt;x-auth-header</w:t>
      </w:r>
      <w:r>
        <w:rPr>
          <w:rFonts w:ascii="Consolas" w:hAnsi="Consolas"/>
          <w:color w:val="262626"/>
          <w:sz w:val="16"/>
        </w:rPr>
        <w:t xml:space="preserve"> </w:t>
      </w:r>
      <w:r>
        <w:rPr>
          <w:rFonts w:ascii="Consolas" w:hAnsi="Consolas"/>
          <w:color w:val="0073E6"/>
          <w:sz w:val="16"/>
        </w:rPr>
        <w:t xml:space="preserve">title</w:t>
      </w:r>
      <w:r>
        <w:rPr>
          <w:rFonts w:ascii="Consolas" w:hAnsi="Consolas"/>
          <w:color w:val="262626"/>
          <w:sz w:val="16"/>
        </w:rPr>
        <w:t xml:space="preserve">=</w:t>
      </w:r>
      <w:r>
        <w:rPr>
          <w:rFonts w:ascii="Consolas" w:hAnsi="Consolas"/>
          <w:color w:val="00733B"/>
          <w:sz w:val="16"/>
        </w:rPr>
        <w:t xml:space="preserve">"Masuk"</w:t>
      </w:r>
      <w:r>
        <w:rPr>
          <w:rFonts w:ascii="Consolas" w:hAnsi="Consolas"/>
          <w:color w:val="262626"/>
          <w:sz w:val="16"/>
        </w:rPr>
        <w:t xml:space="preserve"> </w:t>
      </w:r>
      <w:r>
        <w:rPr>
          <w:rFonts w:ascii="Consolas" w:hAnsi="Consolas"/>
          <w:color w:val="0073E6"/>
          <w:sz w:val="16"/>
        </w:rPr>
        <w:t xml:space="preserve">description</w:t>
      </w:r>
      <w:r>
        <w:rPr>
          <w:rFonts w:ascii="Consolas" w:hAnsi="Consolas"/>
          <w:color w:val="262626"/>
          <w:sz w:val="16"/>
        </w:rPr>
        <w:t xml:space="preserve">=</w:t>
      </w:r>
      <w:r>
        <w:rPr>
          <w:rFonts w:ascii="Consolas" w:hAnsi="Consolas"/>
          <w:color w:val="00733B"/>
          <w:sz w:val="16"/>
        </w:rPr>
        <w:t xml:space="preserve">"Gunakan akun tenant atau pengelola Anda."</w:t>
      </w:r>
      <w:r>
        <w:rPr>
          <w:rFonts w:ascii="Consolas" w:hAnsi="Consolas"/>
          <w:color w:val="262626"/>
          <w:sz w:val="16"/>
        </w:rPr>
        <w:t xml:space="preserve"> </w:t>
      </w:r>
      <w:r>
        <w:rPr>
          <w:rFonts w:ascii="Consolas" w:hAnsi="Consolas"/>
          <w:b/>
          <w:color w:val="000080"/>
          <w:sz w:val="16"/>
        </w:rPr>
        <w:t xml:space="preserve">/&gt;</w:t>
      </w:r>
      <w:r>
        <w:br/>
      </w:r>
      <w:r>
        <w:br/>
      </w:r>
      <w:r>
        <w:rPr>
          <w:rFonts w:ascii="Consolas" w:hAnsi="Consolas"/>
          <w:color w:val="262626"/>
          <w:sz w:val="16"/>
        </w:rPr>
        <w:t xml:space="preserve">        &lt;!-- Session Status --&gt;</w:t>
      </w:r>
      <w:r>
        <w:br/>
      </w:r>
      <w:r>
        <w:rPr>
          <w:rFonts w:ascii="Consolas" w:hAnsi="Consolas"/>
          <w:color w:val="262626"/>
          <w:sz w:val="16"/>
        </w:rPr>
        <w:t xml:space="preserve">        </w:t>
      </w:r>
      <w:r>
        <w:rPr>
          <w:rFonts w:ascii="Consolas" w:hAnsi="Consolas"/>
          <w:b/>
          <w:color w:val="000080"/>
          <w:sz w:val="16"/>
        </w:rPr>
        <w:t xml:space="preserve">&lt;x-auth-session-status</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"text-center"</w:t>
      </w:r>
      <w:r>
        <w:rPr>
          <w:rFonts w:ascii="Consolas" w:hAnsi="Consolas"/>
          <w:color w:val="262626"/>
          <w:sz w:val="16"/>
        </w:rPr>
        <w:t xml:space="preserve"> </w:t>
      </w:r>
      <w:r>
        <w:rPr>
          <w:rFonts w:ascii="Consolas" w:hAnsi="Consolas"/>
          <w:color w:val="0073E6"/>
          <w:sz w:val="16"/>
        </w:rPr>
        <w:t xml:space="preserve">:status</w:t>
      </w:r>
      <w:r>
        <w:rPr>
          <w:rFonts w:ascii="Consolas" w:hAnsi="Consolas"/>
          <w:color w:val="262626"/>
          <w:sz w:val="16"/>
        </w:rPr>
        <w:t xml:space="preserve">=</w:t>
      </w:r>
      <w:r>
        <w:rPr>
          <w:rFonts w:ascii="Consolas" w:hAnsi="Consolas"/>
          <w:color w:val="00733B"/>
          <w:sz w:val="16"/>
        </w:rPr>
        <w:t xml:space="preserve">"session('status')"</w:t>
      </w:r>
      <w:r>
        <w:rPr>
          <w:rFonts w:ascii="Consolas" w:hAnsi="Consolas"/>
          <w:color w:val="262626"/>
          <w:sz w:val="16"/>
        </w:rPr>
        <w:t xml:space="preserve"> </w:t>
      </w:r>
      <w:r>
        <w:rPr>
          <w:rFonts w:ascii="Consolas" w:hAnsi="Consolas"/>
          <w:b/>
          <w:color w:val="000080"/>
          <w:sz w:val="16"/>
        </w:rPr>
        <w:t xml:space="preserve">/&gt;</w:t>
      </w:r>
      <w:r>
        <w:br/>
      </w:r>
      <w:r>
        <w:br/>
      </w:r>
      <w:r>
        <w:rPr>
          <w:rFonts w:ascii="Consolas" w:hAnsi="Consolas"/>
          <w:color w:val="262626"/>
          <w:sz w:val="16"/>
        </w:rPr>
        <w:t xml:space="preserve">        </w:t>
      </w:r>
      <w:r>
        <w:rPr>
          <w:rFonts w:ascii="Consolas" w:hAnsi="Consolas"/>
          <w:b/>
          <w:color w:val="000080"/>
          <w:sz w:val="16"/>
        </w:rPr>
        <w:t xml:space="preserve">&lt;x-passkey-verify</w:t>
      </w:r>
      <w:r>
        <w:rPr>
          <w:rFonts w:ascii="Consolas" w:hAnsi="Consolas"/>
          <w:color w:val="262626"/>
          <w:sz w:val="16"/>
        </w:rPr>
        <w:t xml:space="preserve"> </w:t>
      </w:r>
      <w:r>
        <w:rPr>
          <w:rFonts w:ascii="Consolas" w:hAnsi="Consolas"/>
          <w:b/>
          <w:color w:val="000080"/>
          <w:sz w:val="16"/>
        </w:rPr>
        <w:t xml:space="preserve">/&gt;</w:t>
      </w:r>
      <w:r>
        <w:br/>
      </w:r>
      <w:r>
        <w:br/>
      </w:r>
      <w:r>
        <w:rPr>
          <w:rFonts w:ascii="Consolas" w:hAnsi="Consolas"/>
          <w:color w:val="262626"/>
          <w:sz w:val="16"/>
        </w:rPr>
        <w:t xml:space="preserve">        </w:t>
      </w:r>
      <w:r>
        <w:rPr>
          <w:rFonts w:ascii="Consolas" w:hAnsi="Consolas"/>
          <w:b/>
          <w:color w:val="000080"/>
          <w:sz w:val="16"/>
        </w:rPr>
        <w:t xml:space="preserve">&lt;form</w:t>
      </w:r>
      <w:r>
        <w:rPr>
          <w:rFonts w:ascii="Consolas" w:hAnsi="Consolas"/>
          <w:color w:val="262626"/>
          <w:sz w:val="16"/>
        </w:rPr>
        <w:t xml:space="preserve"> </w:t>
      </w:r>
      <w:r>
        <w:rPr>
          <w:rFonts w:ascii="Consolas" w:hAnsi="Consolas"/>
          <w:color w:val="0073E6"/>
          <w:sz w:val="16"/>
        </w:rPr>
        <w:t xml:space="preserve">method</w:t>
      </w:r>
      <w:r>
        <w:rPr>
          <w:rFonts w:ascii="Consolas" w:hAnsi="Consolas"/>
          <w:color w:val="262626"/>
          <w:sz w:val="16"/>
        </w:rPr>
        <w:t xml:space="preserve">=</w:t>
      </w:r>
      <w:r>
        <w:rPr>
          <w:rFonts w:ascii="Consolas" w:hAnsi="Consolas"/>
          <w:color w:val="00733B"/>
          <w:sz w:val="16"/>
        </w:rPr>
        <w:t xml:space="preserve">"POST"</w:t>
      </w:r>
      <w:r>
        <w:rPr>
          <w:rFonts w:ascii="Consolas" w:hAnsi="Consolas"/>
          <w:color w:val="262626"/>
          <w:sz w:val="16"/>
        </w:rPr>
        <w:t xml:space="preserve"> </w:t>
      </w:r>
      <w:r>
        <w:rPr>
          <w:rFonts w:ascii="Consolas" w:hAnsi="Consolas"/>
          <w:color w:val="0073E6"/>
          <w:sz w:val="16"/>
        </w:rPr>
        <w:t xml:space="preserve">action</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'login.store'</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"flex flex-col gap-6"</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@csrf</w:t>
      </w:r>
      <w:r>
        <w:br/>
      </w:r>
      <w:r>
        <w:br/>
      </w:r>
      <w:r>
        <w:rPr>
          <w:rFonts w:ascii="Consolas" w:hAnsi="Consolas"/>
          <w:color w:val="262626"/>
          <w:sz w:val="16"/>
        </w:rPr>
        <w:t xml:space="preserve">            &lt;!-- Email Address --&gt;</w:t>
      </w:r>
      <w:r>
        <w:br/>
      </w:r>
      <w:r>
        <w:rPr>
          <w:rFonts w:ascii="Consolas" w:hAnsi="Consolas"/>
          <w:color w:val="262626"/>
          <w:sz w:val="16"/>
        </w:rPr>
        <w:t xml:space="preserve">            </w:t>
      </w:r>
      <w:r>
        <w:rPr>
          <w:rFonts w:ascii="Consolas" w:hAnsi="Consolas"/>
          <w:b/>
          <w:color w:val="000080"/>
          <w:sz w:val="16"/>
        </w:rPr>
        <w:t xml:space="preserve">&lt;flux:input</w:t>
      </w:r>
      <w:r>
        <w:br/>
      </w:r>
      <w:r>
        <w:rPr>
          <w:rFonts w:ascii="Consolas" w:hAnsi="Consolas"/>
          <w:color w:val="262626"/>
          <w:sz w:val="16"/>
        </w:rPr>
        <w:t xml:space="preserve">                </w:t>
      </w:r>
      <w:r>
        <w:rPr>
          <w:rFonts w:ascii="Consolas" w:hAnsi="Consolas"/>
          <w:color w:val="0073E6"/>
          <w:sz w:val="16"/>
        </w:rPr>
        <w:t xml:space="preserve">name</w:t>
      </w:r>
      <w:r>
        <w:rPr>
          <w:rFonts w:ascii="Consolas" w:hAnsi="Consolas"/>
          <w:color w:val="262626"/>
          <w:sz w:val="16"/>
        </w:rPr>
        <w:t xml:space="preserve">=</w:t>
      </w:r>
      <w:r>
        <w:rPr>
          <w:rFonts w:ascii="Consolas" w:hAnsi="Consolas"/>
          <w:color w:val="00733B"/>
          <w:sz w:val="16"/>
        </w:rPr>
        <w:t xml:space="preserve">"email"</w:t>
      </w:r>
      <w:r>
        <w:br/>
      </w:r>
      <w:r>
        <w:rPr>
          <w:rFonts w:ascii="Consolas" w:hAnsi="Consolas"/>
          <w:color w:val="262626"/>
          <w:sz w:val="16"/>
        </w:rPr>
        <w:t xml:space="preserve">                </w:t>
      </w:r>
      <w:r>
        <w:rPr>
          <w:rFonts w:ascii="Consolas" w:hAnsi="Consolas"/>
          <w:color w:val="0073E6"/>
          <w:sz w:val="16"/>
        </w:rPr>
        <w:t xml:space="preserve">label</w:t>
      </w:r>
      <w:r>
        <w:rPr>
          <w:rFonts w:ascii="Consolas" w:hAnsi="Consolas"/>
          <w:color w:val="262626"/>
          <w:sz w:val="16"/>
        </w:rPr>
        <w:t xml:space="preserve">=</w:t>
      </w:r>
      <w:r>
        <w:rPr>
          <w:rFonts w:ascii="Consolas" w:hAnsi="Consolas"/>
          <w:color w:val="00733B"/>
          <w:sz w:val="16"/>
        </w:rPr>
        <w:t xml:space="preserve">"Surel"</w:t>
      </w:r>
      <w:r>
        <w:br/>
      </w:r>
      <w:r>
        <w:rPr>
          <w:rFonts w:ascii="Consolas" w:hAnsi="Consolas"/>
          <w:color w:val="262626"/>
          <w:sz w:val="16"/>
        </w:rPr>
        <w:t xml:space="preserve">                </w:t>
      </w:r>
      <w:r>
        <w:rPr>
          <w:rFonts w:ascii="Consolas" w:hAnsi="Consolas"/>
          <w:color w:val="0073E6"/>
          <w:sz w:val="16"/>
        </w:rPr>
        <w:t xml:space="preserve">:value</w:t>
      </w:r>
      <w:r>
        <w:rPr>
          <w:rFonts w:ascii="Consolas" w:hAnsi="Consolas"/>
          <w:color w:val="262626"/>
          <w:sz w:val="16"/>
        </w:rPr>
        <w:t xml:space="preserve">=</w:t>
      </w:r>
      <w:r>
        <w:rPr>
          <w:rFonts w:ascii="Consolas" w:hAnsi="Consolas"/>
          <w:color w:val="00733B"/>
          <w:sz w:val="16"/>
        </w:rPr>
        <w:t xml:space="preserve">"old('email')"</w:t>
      </w:r>
      <w:r>
        <w:br/>
      </w:r>
      <w:r>
        <w:rPr>
          <w:rFonts w:ascii="Consolas" w:hAnsi="Consolas"/>
          <w:color w:val="262626"/>
          <w:sz w:val="16"/>
        </w:rPr>
        <w:t xml:space="preserve">                </w:t>
      </w:r>
      <w:r>
        <w:rPr>
          <w:rFonts w:ascii="Consolas" w:hAnsi="Consolas"/>
          <w:color w:val="0073E6"/>
          <w:sz w:val="16"/>
        </w:rPr>
        <w:t xml:space="preserve">type</w:t>
      </w:r>
      <w:r>
        <w:rPr>
          <w:rFonts w:ascii="Consolas" w:hAnsi="Consolas"/>
          <w:color w:val="262626"/>
          <w:sz w:val="16"/>
        </w:rPr>
        <w:t xml:space="preserve">=</w:t>
      </w:r>
      <w:r>
        <w:rPr>
          <w:rFonts w:ascii="Consolas" w:hAnsi="Consolas"/>
          <w:color w:val="00733B"/>
          <w:sz w:val="16"/>
        </w:rPr>
        <w:t xml:space="preserve">"email"</w:t>
      </w:r>
      <w:r>
        <w:br/>
      </w:r>
      <w:r>
        <w:rPr>
          <w:rFonts w:ascii="Consolas" w:hAnsi="Consolas"/>
          <w:color w:val="262626"/>
          <w:sz w:val="16"/>
        </w:rPr>
        <w:t xml:space="preserve">                </w:t>
      </w:r>
      <w:r>
        <w:rPr>
          <w:rFonts w:ascii="Consolas" w:hAnsi="Consolas"/>
          <w:color w:val="0073E6"/>
          <w:sz w:val="16"/>
        </w:rPr>
        <w:t xml:space="preserve">required</w:t>
      </w:r>
      <w:r>
        <w:br/>
      </w:r>
      <w:r>
        <w:rPr>
          <w:rFonts w:ascii="Consolas" w:hAnsi="Consolas"/>
          <w:color w:val="262626"/>
          <w:sz w:val="16"/>
        </w:rPr>
        <w:t xml:space="preserve">                </w:t>
      </w:r>
      <w:r>
        <w:rPr>
          <w:rFonts w:ascii="Consolas" w:hAnsi="Consolas"/>
          <w:color w:val="0073E6"/>
          <w:sz w:val="16"/>
        </w:rPr>
        <w:t xml:space="preserve">autofocus</w:t>
      </w:r>
      <w:r>
        <w:br/>
      </w:r>
      <w:r>
        <w:rPr>
          <w:rFonts w:ascii="Consolas" w:hAnsi="Consolas"/>
          <w:color w:val="262626"/>
          <w:sz w:val="16"/>
        </w:rPr>
        <w:t xml:space="preserve">                </w:t>
      </w:r>
      <w:r>
        <w:rPr>
          <w:rFonts w:ascii="Consolas" w:hAnsi="Consolas"/>
          <w:color w:val="0073E6"/>
          <w:sz w:val="16"/>
        </w:rPr>
        <w:t xml:space="preserve">autocomplete</w:t>
      </w:r>
      <w:r>
        <w:rPr>
          <w:rFonts w:ascii="Consolas" w:hAnsi="Consolas"/>
          <w:color w:val="262626"/>
          <w:sz w:val="16"/>
        </w:rPr>
        <w:t xml:space="preserve">=</w:t>
      </w:r>
      <w:r>
        <w:rPr>
          <w:rFonts w:ascii="Consolas" w:hAnsi="Consolas"/>
          <w:color w:val="00733B"/>
          <w:sz w:val="16"/>
        </w:rPr>
        <w:t xml:space="preserve">"email"</w:t>
      </w:r>
      <w:r>
        <w:br/>
      </w:r>
      <w:r>
        <w:rPr>
          <w:rFonts w:ascii="Consolas" w:hAnsi="Consolas"/>
          <w:color w:val="262626"/>
          <w:sz w:val="16"/>
        </w:rPr>
        <w:t xml:space="preserve">                </w:t>
      </w:r>
      <w:r>
        <w:rPr>
          <w:rFonts w:ascii="Consolas" w:hAnsi="Consolas"/>
          <w:color w:val="0073E6"/>
          <w:sz w:val="16"/>
        </w:rPr>
        <w:t xml:space="preserve">placeholder</w:t>
      </w:r>
      <w:r>
        <w:rPr>
          <w:rFonts w:ascii="Consolas" w:hAnsi="Consolas"/>
          <w:color w:val="262626"/>
          <w:sz w:val="16"/>
        </w:rPr>
        <w:t xml:space="preserve">=</w:t>
      </w:r>
      <w:r>
        <w:rPr>
          <w:rFonts w:ascii="Consolas" w:hAnsi="Consolas"/>
          <w:color w:val="00733B"/>
          <w:sz w:val="16"/>
        </w:rPr>
        <w:t xml:space="preserve">"nama@kantin.test"</w:t>
      </w:r>
      <w:r>
        <w:br/>
      </w:r>
      <w:r>
        <w:rPr>
          <w:rFonts w:ascii="Consolas" w:hAnsi="Consolas"/>
          <w:color w:val="262626"/>
          <w:sz w:val="16"/>
        </w:rPr>
        <w:t xml:space="preserve">            </w:t>
      </w:r>
      <w:r>
        <w:rPr>
          <w:rFonts w:ascii="Consolas" w:hAnsi="Consolas"/>
          <w:b/>
          <w:color w:val="000080"/>
          <w:sz w:val="16"/>
        </w:rPr>
        <w:t xml:space="preserve">/&gt;</w:t>
      </w:r>
      <w:r>
        <w:br/>
      </w:r>
      <w:r>
        <w:br/>
      </w:r>
      <w:r>
        <w:rPr>
          <w:rFonts w:ascii="Consolas" w:hAnsi="Consolas"/>
          <w:color w:val="262626"/>
          <w:sz w:val="16"/>
        </w:rPr>
        <w:t xml:space="preserve">            &lt;!-- Password --&gt;</w:t>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"relative"</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&lt;flux:input</w:t>
      </w:r>
      <w:r>
        <w:br/>
      </w:r>
      <w:r>
        <w:rPr>
          <w:rFonts w:ascii="Consolas" w:hAnsi="Consolas"/>
          <w:color w:val="262626"/>
          <w:sz w:val="16"/>
        </w:rPr>
        <w:t xml:space="preserve">                    </w:t>
      </w:r>
      <w:r>
        <w:rPr>
          <w:rFonts w:ascii="Consolas" w:hAnsi="Consolas"/>
          <w:color w:val="0073E6"/>
          <w:sz w:val="16"/>
        </w:rPr>
        <w:t xml:space="preserve">name</w:t>
      </w:r>
      <w:r>
        <w:rPr>
          <w:rFonts w:ascii="Consolas" w:hAnsi="Consolas"/>
          <w:color w:val="262626"/>
          <w:sz w:val="16"/>
        </w:rPr>
        <w:t xml:space="preserve">=</w:t>
      </w:r>
      <w:r>
        <w:rPr>
          <w:rFonts w:ascii="Consolas" w:hAnsi="Consolas"/>
          <w:color w:val="00733B"/>
          <w:sz w:val="16"/>
        </w:rPr>
        <w:t xml:space="preserve">"password"</w:t>
      </w:r>
      <w:r>
        <w:br/>
      </w:r>
      <w:r>
        <w:rPr>
          <w:rFonts w:ascii="Consolas" w:hAnsi="Consolas"/>
          <w:color w:val="262626"/>
          <w:sz w:val="16"/>
        </w:rPr>
        <w:t xml:space="preserve">                    </w:t>
      </w:r>
      <w:r>
        <w:rPr>
          <w:rFonts w:ascii="Consolas" w:hAnsi="Consolas"/>
          <w:color w:val="0073E6"/>
          <w:sz w:val="16"/>
        </w:rPr>
        <w:t xml:space="preserve">label</w:t>
      </w:r>
      <w:r>
        <w:rPr>
          <w:rFonts w:ascii="Consolas" w:hAnsi="Consolas"/>
          <w:color w:val="262626"/>
          <w:sz w:val="16"/>
        </w:rPr>
        <w:t xml:space="preserve">=</w:t>
      </w:r>
      <w:r>
        <w:rPr>
          <w:rFonts w:ascii="Consolas" w:hAnsi="Consolas"/>
          <w:color w:val="00733B"/>
          <w:sz w:val="16"/>
        </w:rPr>
        <w:t xml:space="preserve">"Kata sandi"</w:t>
      </w:r>
      <w:r>
        <w:br/>
      </w:r>
      <w:r>
        <w:rPr>
          <w:rFonts w:ascii="Consolas" w:hAnsi="Consolas"/>
          <w:color w:val="262626"/>
          <w:sz w:val="16"/>
        </w:rPr>
        <w:t xml:space="preserve">                    </w:t>
      </w:r>
      <w:r>
        <w:rPr>
          <w:rFonts w:ascii="Consolas" w:hAnsi="Consolas"/>
          <w:color w:val="0073E6"/>
          <w:sz w:val="16"/>
        </w:rPr>
        <w:t xml:space="preserve">type</w:t>
      </w:r>
      <w:r>
        <w:rPr>
          <w:rFonts w:ascii="Consolas" w:hAnsi="Consolas"/>
          <w:color w:val="262626"/>
          <w:sz w:val="16"/>
        </w:rPr>
        <w:t xml:space="preserve">=</w:t>
      </w:r>
      <w:r>
        <w:rPr>
          <w:rFonts w:ascii="Consolas" w:hAnsi="Consolas"/>
          <w:color w:val="00733B"/>
          <w:sz w:val="16"/>
        </w:rPr>
        <w:t xml:space="preserve">"password"</w:t>
      </w:r>
      <w:r>
        <w:br/>
      </w:r>
      <w:r>
        <w:rPr>
          <w:rFonts w:ascii="Consolas" w:hAnsi="Consolas"/>
          <w:color w:val="262626"/>
          <w:sz w:val="16"/>
        </w:rPr>
        <w:t xml:space="preserve">                    </w:t>
      </w:r>
      <w:r>
        <w:rPr>
          <w:rFonts w:ascii="Consolas" w:hAnsi="Consolas"/>
          <w:color w:val="0073E6"/>
          <w:sz w:val="16"/>
        </w:rPr>
        <w:t xml:space="preserve">required</w:t>
      </w:r>
      <w:r>
        <w:br/>
      </w:r>
      <w:r>
        <w:rPr>
          <w:rFonts w:ascii="Consolas" w:hAnsi="Consolas"/>
          <w:color w:val="262626"/>
          <w:sz w:val="16"/>
        </w:rPr>
        <w:t xml:space="preserve">                    </w:t>
      </w:r>
      <w:r>
        <w:rPr>
          <w:rFonts w:ascii="Consolas" w:hAnsi="Consolas"/>
          <w:color w:val="0073E6"/>
          <w:sz w:val="16"/>
        </w:rPr>
        <w:t xml:space="preserve">autocomplete</w:t>
      </w:r>
      <w:r>
        <w:rPr>
          <w:rFonts w:ascii="Consolas" w:hAnsi="Consolas"/>
          <w:color w:val="262626"/>
          <w:sz w:val="16"/>
        </w:rPr>
        <w:t xml:space="preserve">=</w:t>
      </w:r>
      <w:r>
        <w:rPr>
          <w:rFonts w:ascii="Consolas" w:hAnsi="Consolas"/>
          <w:color w:val="00733B"/>
          <w:sz w:val="16"/>
        </w:rPr>
        <w:t xml:space="preserve">"current-password"</w:t>
      </w:r>
      <w:r>
        <w:br/>
      </w:r>
      <w:r>
        <w:rPr>
          <w:rFonts w:ascii="Consolas" w:hAnsi="Consolas"/>
          <w:color w:val="262626"/>
          <w:sz w:val="16"/>
        </w:rPr>
        <w:t xml:space="preserve">                    </w:t>
      </w:r>
      <w:r>
        <w:rPr>
          <w:rFonts w:ascii="Consolas" w:hAnsi="Consolas"/>
          <w:color w:val="0073E6"/>
          <w:sz w:val="16"/>
        </w:rPr>
        <w:t xml:space="preserve">placeholder</w:t>
      </w:r>
      <w:r>
        <w:rPr>
          <w:rFonts w:ascii="Consolas" w:hAnsi="Consolas"/>
          <w:color w:val="262626"/>
          <w:sz w:val="16"/>
        </w:rPr>
        <w:t xml:space="preserve">=</w:t>
      </w:r>
      <w:r>
        <w:rPr>
          <w:rFonts w:ascii="Consolas" w:hAnsi="Consolas"/>
          <w:color w:val="00733B"/>
          <w:sz w:val="16"/>
        </w:rPr>
        <w:t xml:space="preserve">"Kata sandi"</w:t>
      </w:r>
      <w:r>
        <w:br/>
      </w:r>
      <w:r>
        <w:rPr>
          <w:rFonts w:ascii="Consolas" w:hAnsi="Consolas"/>
          <w:color w:val="262626"/>
          <w:sz w:val="16"/>
        </w:rPr>
        <w:t xml:space="preserve">                    </w:t>
      </w:r>
      <w:r>
        <w:rPr>
          <w:rFonts w:ascii="Consolas" w:hAnsi="Consolas"/>
          <w:color w:val="0073E6"/>
          <w:sz w:val="16"/>
        </w:rPr>
        <w:t xml:space="preserve">viewable</w:t>
      </w:r>
      <w:r>
        <w:br/>
      </w:r>
      <w:r>
        <w:rPr>
          <w:rFonts w:ascii="Consolas" w:hAnsi="Consolas"/>
          <w:color w:val="262626"/>
          <w:sz w:val="16"/>
        </w:rPr>
        <w:t xml:space="preserve">                </w:t>
      </w:r>
      <w:r>
        <w:rPr>
          <w:rFonts w:ascii="Consolas" w:hAnsi="Consolas"/>
          <w:b/>
          <w:color w:val="000080"/>
          <w:sz w:val="16"/>
        </w:rPr>
        <w:t xml:space="preserve">/&gt;</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has</w:t>
      </w:r>
      <w:r>
        <w:rPr>
          <w:rFonts w:ascii="Consolas" w:hAnsi="Consolas"/>
          <w:color w:val="262626"/>
          <w:sz w:val="16"/>
        </w:rPr>
        <w:t xml:space="preserve">(</w:t>
      </w:r>
      <w:r>
        <w:rPr>
          <w:rFonts w:ascii="Consolas" w:hAnsi="Consolas"/>
          <w:color w:val="00733B"/>
          <w:sz w:val="16"/>
        </w:rPr>
        <w:t xml:space="preserve">'password.request'</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&lt;flux:link</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"absolute top-0 text-sm end-0"</w:t>
      </w:r>
      <w:r>
        <w:rPr>
          <w:rFonts w:ascii="Consolas" w:hAnsi="Consolas"/>
          <w:color w:val="262626"/>
          <w:sz w:val="16"/>
        </w:rPr>
        <w:t xml:space="preserve"> </w:t>
      </w:r>
      <w:r>
        <w:rPr>
          <w:rFonts w:ascii="Consolas" w:hAnsi="Consolas"/>
          <w:color w:val="0073E6"/>
          <w:sz w:val="16"/>
        </w:rPr>
        <w:t xml:space="preserve">:href</w:t>
      </w:r>
      <w:r>
        <w:rPr>
          <w:rFonts w:ascii="Consolas" w:hAnsi="Consolas"/>
          <w:color w:val="262626"/>
          <w:sz w:val="16"/>
        </w:rPr>
        <w:t xml:space="preserve">=</w:t>
      </w:r>
      <w:r>
        <w:rPr>
          <w:rFonts w:ascii="Consolas" w:hAnsi="Consolas"/>
          <w:color w:val="00733B"/>
          <w:sz w:val="16"/>
        </w:rPr>
        <w:t xml:space="preserve">"route('password.request')"</w:t>
      </w:r>
      <w:r>
        <w:rPr>
          <w:rFonts w:ascii="Consolas" w:hAnsi="Consolas"/>
          <w:color w:val="262626"/>
          <w:sz w:val="16"/>
        </w:rPr>
        <w:t xml:space="preserve"> </w:t>
      </w:r>
      <w:r>
        <w:rPr>
          <w:rFonts w:ascii="Consolas" w:hAnsi="Consolas"/>
          <w:color w:val="0073E6"/>
          <w:sz w:val="16"/>
        </w:rPr>
        <w:t xml:space="preserve">wire:navigate</w:t>
      </w:r>
      <w:r>
        <w:rPr>
          <w:rFonts w:ascii="Consolas" w:hAnsi="Consolas"/>
          <w:b/>
          <w:color w:val="000080"/>
          <w:sz w:val="16"/>
        </w:rPr>
        <w:t xml:space="preserve">&gt;</w:t>
      </w:r>
      <w:r>
        <w:br/>
      </w:r>
      <w:r>
        <w:rPr>
          <w:rFonts w:ascii="Consolas" w:hAnsi="Consolas"/>
          <w:color w:val="262626"/>
          <w:sz w:val="16"/>
        </w:rPr>
        <w:t xml:space="preserve">                        Lupa kata sandi?</w:t>
      </w:r>
      <w:r>
        <w:br/>
      </w:r>
      <w:r>
        <w:rPr>
          <w:rFonts w:ascii="Consolas" w:hAnsi="Consolas"/>
          <w:color w:val="262626"/>
          <w:sz w:val="16"/>
        </w:rPr>
        <w:t xml:space="preserve">                    </w:t>
      </w:r>
      <w:r>
        <w:rPr>
          <w:rFonts w:ascii="Consolas" w:hAnsi="Consolas"/>
          <w:b/>
          <w:color w:val="000080"/>
          <w:sz w:val="16"/>
        </w:rPr>
        <w:t xml:space="preserve">&lt;/flux:link&gt;</w:t>
      </w:r>
      <w:r>
        <w:br/>
      </w:r>
      <w:r>
        <w:rPr>
          <w:rFonts w:ascii="Consolas" w:hAnsi="Consolas"/>
          <w:color w:val="262626"/>
          <w:sz w:val="16"/>
        </w:rPr>
        <w:t xml:space="preserve">                </w:t>
      </w:r>
      <w:r>
        <w:rPr>
          <w:rFonts w:ascii="Consolas" w:hAnsi="Consolas"/>
          <w:b/>
          <w:color w:val="000080"/>
          <w:sz w:val="16"/>
        </w:rPr>
        <w:t xml:space="preserve">@endif</w:t>
      </w:r>
      <w:r>
        <w:br/>
      </w:r>
      <w:r>
        <w:rPr>
          <w:rFonts w:ascii="Consolas" w:hAnsi="Consolas"/>
          <w:color w:val="262626"/>
          <w:sz w:val="16"/>
        </w:rPr>
        <w:t xml:space="preserve">            </w:t>
      </w:r>
      <w:r>
        <w:rPr>
          <w:rFonts w:ascii="Consolas" w:hAnsi="Consolas"/>
          <w:b/>
          <w:color w:val="000080"/>
          <w:sz w:val="16"/>
        </w:rPr>
        <w:t xml:space="preserve">&lt;/div&gt;</w:t>
      </w:r>
      <w:r>
        <w:br/>
      </w:r>
      <w:r>
        <w:br/>
      </w:r>
      <w:r>
        <w:rPr>
          <w:rFonts w:ascii="Consolas" w:hAnsi="Consolas"/>
          <w:color w:val="262626"/>
          <w:sz w:val="16"/>
        </w:rPr>
        <w:t xml:space="preserve">            &lt;!-- Kebijakan UC-19 ditampilkan agar pengguna tahu konsekuensi percobaan gagal. --&gt;</w:t>
      </w:r>
      <w:r>
        <w:br/>
      </w:r>
      <w:r>
        <w:rPr>
          <w:rFonts w:ascii="Consolas" w:hAnsi="Consolas"/>
          <w:color w:val="262626"/>
          <w:sz w:val="16"/>
        </w:rPr>
        <w:t xml:space="preserve">            </w:t>
      </w:r>
      <w:r>
        <w:rPr>
          <w:rFonts w:ascii="Consolas" w:hAnsi="Consolas"/>
          <w:b/>
          <w:color w:val="000080"/>
          <w:sz w:val="16"/>
        </w:rPr>
        <w:t xml:space="preserve">&lt;p</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"text-xs text-zinc-600 dark:text-zinc-400"</w:t>
      </w:r>
      <w:r>
        <w:rPr>
          <w:rFonts w:ascii="Consolas" w:hAnsi="Consolas"/>
          <w:color w:val="262626"/>
          <w:sz w:val="16"/>
        </w:rPr>
        <w:t xml:space="preserve"> </w:t>
      </w:r>
      <w:r>
        <w:rPr>
          <w:rFonts w:ascii="Consolas" w:hAnsi="Consolas"/>
          <w:color w:val="0073E6"/>
          <w:sz w:val="16"/>
        </w:rPr>
        <w:t xml:space="preserve">data-test</w:t>
      </w:r>
      <w:r>
        <w:rPr>
          <w:rFonts w:ascii="Consolas" w:hAnsi="Consolas"/>
          <w:color w:val="262626"/>
          <w:sz w:val="16"/>
        </w:rPr>
        <w:t xml:space="preserve">=</w:t>
      </w:r>
      <w:r>
        <w:rPr>
          <w:rFonts w:ascii="Consolas" w:hAnsi="Consolas"/>
          <w:color w:val="00733B"/>
          <w:sz w:val="16"/>
        </w:rPr>
        <w:t xml:space="preserve">"lockout-policy"</w:t>
      </w:r>
      <w:r>
        <w:rPr>
          <w:rFonts w:ascii="Consolas" w:hAnsi="Consolas"/>
          <w:b/>
          <w:color w:val="000080"/>
          <w:sz w:val="16"/>
        </w:rPr>
        <w:t xml:space="preserve">&gt;</w:t>
      </w:r>
      <w:r>
        <w:br/>
      </w:r>
      <w:r>
        <w:rPr>
          <w:rFonts w:ascii="Consolas" w:hAnsi="Consolas"/>
          <w:color w:val="262626"/>
          <w:sz w:val="16"/>
        </w:rPr>
        <w:t xml:space="preserve">                5× gagal dalam 10 menit → akun terkunci 15 menit. Sesi berakhir setelah 8 jam tidak aktif.</w:t>
      </w:r>
      <w:r>
        <w:br/>
      </w:r>
      <w:r>
        <w:rPr>
          <w:rFonts w:ascii="Consolas" w:hAnsi="Consolas"/>
          <w:color w:val="262626"/>
          <w:sz w:val="16"/>
        </w:rPr>
        <w:t xml:space="preserve">            </w:t>
      </w:r>
      <w:r>
        <w:rPr>
          <w:rFonts w:ascii="Consolas" w:hAnsi="Consolas"/>
          <w:b/>
          <w:color w:val="000080"/>
          <w:sz w:val="16"/>
        </w:rPr>
        <w:t xml:space="preserve">&lt;/p&gt;</w:t>
      </w:r>
      <w:r>
        <w:br/>
      </w:r>
      <w:r>
        <w:br/>
      </w:r>
      <w:r>
        <w:rPr>
          <w:rFonts w:ascii="Consolas" w:hAnsi="Consolas"/>
          <w:color w:val="262626"/>
          <w:sz w:val="16"/>
        </w:rPr>
        <w:t xml:space="preserve">            &lt;!-- Remember Me --&gt;</w:t>
      </w:r>
      <w:r>
        <w:br/>
      </w:r>
      <w:r>
        <w:rPr>
          <w:rFonts w:ascii="Consolas" w:hAnsi="Consolas"/>
          <w:color w:val="262626"/>
          <w:sz w:val="16"/>
        </w:rPr>
        <w:t xml:space="preserve">            </w:t>
      </w:r>
      <w:r>
        <w:rPr>
          <w:rFonts w:ascii="Consolas" w:hAnsi="Consolas"/>
          <w:b/>
          <w:color w:val="000080"/>
          <w:sz w:val="16"/>
        </w:rPr>
        <w:t xml:space="preserve">&lt;flux:checkbox</w:t>
      </w:r>
      <w:r>
        <w:rPr>
          <w:rFonts w:ascii="Consolas" w:hAnsi="Consolas"/>
          <w:color w:val="262626"/>
          <w:sz w:val="16"/>
        </w:rPr>
        <w:t xml:space="preserve"> </w:t>
      </w:r>
      <w:r>
        <w:rPr>
          <w:rFonts w:ascii="Consolas" w:hAnsi="Consolas"/>
          <w:color w:val="0073E6"/>
          <w:sz w:val="16"/>
        </w:rPr>
        <w:t xml:space="preserve">name</w:t>
      </w:r>
      <w:r>
        <w:rPr>
          <w:rFonts w:ascii="Consolas" w:hAnsi="Consolas"/>
          <w:color w:val="262626"/>
          <w:sz w:val="16"/>
        </w:rPr>
        <w:t xml:space="preserve">=</w:t>
      </w:r>
      <w:r>
        <w:rPr>
          <w:rFonts w:ascii="Consolas" w:hAnsi="Consolas"/>
          <w:color w:val="00733B"/>
          <w:sz w:val="16"/>
        </w:rPr>
        <w:t xml:space="preserve">"remember"</w:t>
      </w:r>
      <w:r>
        <w:rPr>
          <w:rFonts w:ascii="Consolas" w:hAnsi="Consolas"/>
          <w:color w:val="262626"/>
          <w:sz w:val="16"/>
        </w:rPr>
        <w:t xml:space="preserve"> </w:t>
      </w:r>
      <w:r>
        <w:rPr>
          <w:rFonts w:ascii="Consolas" w:hAnsi="Consolas"/>
          <w:color w:val="0073E6"/>
          <w:sz w:val="16"/>
        </w:rPr>
        <w:t xml:space="preserve">label</w:t>
      </w:r>
      <w:r>
        <w:rPr>
          <w:rFonts w:ascii="Consolas" w:hAnsi="Consolas"/>
          <w:color w:val="262626"/>
          <w:sz w:val="16"/>
        </w:rPr>
        <w:t xml:space="preserve">=</w:t>
      </w:r>
      <w:r>
        <w:rPr>
          <w:rFonts w:ascii="Consolas" w:hAnsi="Consolas"/>
          <w:color w:val="00733B"/>
          <w:sz w:val="16"/>
        </w:rPr>
        <w:t xml:space="preserve">"Ingat saya"</w:t>
      </w:r>
      <w:r>
        <w:rPr>
          <w:rFonts w:ascii="Consolas" w:hAnsi="Consolas"/>
          <w:color w:val="262626"/>
          <w:sz w:val="16"/>
        </w:rPr>
        <w:t xml:space="preserve"> </w:t>
      </w:r>
      <w:r>
        <w:rPr>
          <w:rFonts w:ascii="Consolas" w:hAnsi="Consolas"/>
          <w:color w:val="0073E6"/>
          <w:sz w:val="16"/>
        </w:rPr>
        <w:t xml:space="preserve">:checked</w:t>
      </w:r>
      <w:r>
        <w:rPr>
          <w:rFonts w:ascii="Consolas" w:hAnsi="Consolas"/>
          <w:color w:val="262626"/>
          <w:sz w:val="16"/>
        </w:rPr>
        <w:t xml:space="preserve">=</w:t>
      </w:r>
      <w:r>
        <w:rPr>
          <w:rFonts w:ascii="Consolas" w:hAnsi="Consolas"/>
          <w:color w:val="00733B"/>
          <w:sz w:val="16"/>
        </w:rPr>
        <w:t xml:space="preserve">"old('remember')"</w:t>
      </w:r>
      <w:r>
        <w:rPr>
          <w:rFonts w:ascii="Consolas" w:hAnsi="Consolas"/>
          <w:color w:val="262626"/>
          <w:sz w:val="16"/>
        </w:rPr>
        <w:t xml:space="preserve"> </w:t>
      </w:r>
      <w:r>
        <w:rPr>
          <w:rFonts w:ascii="Consolas" w:hAnsi="Consolas"/>
          <w:b/>
          <w:color w:val="000080"/>
          <w:sz w:val="16"/>
        </w:rPr>
        <w:t xml:space="preserve">/&gt;</w:t>
      </w:r>
      <w:r>
        <w:br/>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"flex items-center justify-end"</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&lt;flux:button</w:t>
      </w:r>
      <w:r>
        <w:rPr>
          <w:rFonts w:ascii="Consolas" w:hAnsi="Consolas"/>
          <w:color w:val="262626"/>
          <w:sz w:val="16"/>
        </w:rPr>
        <w:t xml:space="preserve"> </w:t>
      </w:r>
      <w:r>
        <w:rPr>
          <w:rFonts w:ascii="Consolas" w:hAnsi="Consolas"/>
          <w:color w:val="0073E6"/>
          <w:sz w:val="16"/>
        </w:rPr>
        <w:t xml:space="preserve">variant</w:t>
      </w:r>
      <w:r>
        <w:rPr>
          <w:rFonts w:ascii="Consolas" w:hAnsi="Consolas"/>
          <w:color w:val="262626"/>
          <w:sz w:val="16"/>
        </w:rPr>
        <w:t xml:space="preserve">=</w:t>
      </w:r>
      <w:r>
        <w:rPr>
          <w:rFonts w:ascii="Consolas" w:hAnsi="Consolas"/>
          <w:color w:val="00733B"/>
          <w:sz w:val="16"/>
        </w:rPr>
        <w:t xml:space="preserve">"primary"</w:t>
      </w:r>
      <w:r>
        <w:rPr>
          <w:rFonts w:ascii="Consolas" w:hAnsi="Consolas"/>
          <w:color w:val="262626"/>
          <w:sz w:val="16"/>
        </w:rPr>
        <w:t xml:space="preserve"> </w:t>
      </w:r>
      <w:r>
        <w:rPr>
          <w:rFonts w:ascii="Consolas" w:hAnsi="Consolas"/>
          <w:color w:val="0073E6"/>
          <w:sz w:val="16"/>
        </w:rPr>
        <w:t xml:space="preserve">type</w:t>
      </w:r>
      <w:r>
        <w:rPr>
          <w:rFonts w:ascii="Consolas" w:hAnsi="Consolas"/>
          <w:color w:val="262626"/>
          <w:sz w:val="16"/>
        </w:rPr>
        <w:t xml:space="preserve">=</w:t>
      </w:r>
      <w:r>
        <w:rPr>
          <w:rFonts w:ascii="Consolas" w:hAnsi="Consolas"/>
          <w:color w:val="00733B"/>
          <w:sz w:val="16"/>
        </w:rPr>
        <w:t xml:space="preserve">"submit"</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"w-full"</w:t>
      </w:r>
      <w:r>
        <w:rPr>
          <w:rFonts w:ascii="Consolas" w:hAnsi="Consolas"/>
          <w:color w:val="262626"/>
          <w:sz w:val="16"/>
        </w:rPr>
        <w:t xml:space="preserve"> </w:t>
      </w:r>
      <w:r>
        <w:rPr>
          <w:rFonts w:ascii="Consolas" w:hAnsi="Consolas"/>
          <w:color w:val="0073E6"/>
          <w:sz w:val="16"/>
        </w:rPr>
        <w:t xml:space="preserve">data-test</w:t>
      </w:r>
      <w:r>
        <w:rPr>
          <w:rFonts w:ascii="Consolas" w:hAnsi="Consolas"/>
          <w:color w:val="262626"/>
          <w:sz w:val="16"/>
        </w:rPr>
        <w:t xml:space="preserve">=</w:t>
      </w:r>
      <w:r>
        <w:rPr>
          <w:rFonts w:ascii="Consolas" w:hAnsi="Consolas"/>
          <w:color w:val="00733B"/>
          <w:sz w:val="16"/>
        </w:rPr>
        <w:t xml:space="preserve">"login-button"</w:t>
      </w:r>
      <w:r>
        <w:rPr>
          <w:rFonts w:ascii="Consolas" w:hAnsi="Consolas"/>
          <w:b/>
          <w:color w:val="000080"/>
          <w:sz w:val="16"/>
        </w:rPr>
        <w:t xml:space="preserve">&gt;</w:t>
      </w:r>
      <w:r>
        <w:br/>
      </w:r>
      <w:r>
        <w:rPr>
          <w:rFonts w:ascii="Consolas" w:hAnsi="Consolas"/>
          <w:color w:val="262626"/>
          <w:sz w:val="16"/>
        </w:rPr>
        <w:t xml:space="preserve">                    Masuk →</w:t>
      </w:r>
      <w:r>
        <w:br/>
      </w:r>
      <w:r>
        <w:rPr>
          <w:rFonts w:ascii="Consolas" w:hAnsi="Consolas"/>
          <w:color w:val="262626"/>
          <w:sz w:val="16"/>
        </w:rPr>
        <w:t xml:space="preserve">                </w:t>
      </w:r>
      <w:r>
        <w:rPr>
          <w:rFonts w:ascii="Consolas" w:hAnsi="Consolas"/>
          <w:b/>
          <w:color w:val="000080"/>
          <w:sz w:val="16"/>
        </w:rPr>
        <w:t xml:space="preserve">&lt;/flux:button&gt;</w:t>
      </w:r>
      <w:r>
        <w:br/>
      </w:r>
      <w:r>
        <w:rPr>
          <w:rFonts w:ascii="Consolas" w:hAnsi="Consolas"/>
          <w:color w:val="262626"/>
          <w:sz w:val="16"/>
        </w:rPr>
        <w:t xml:space="preserve">            </w:t>
      </w:r>
      <w:r>
        <w:rPr>
          <w:rFonts w:ascii="Consolas" w:hAnsi="Consolas"/>
          <w:b/>
          <w:color w:val="000080"/>
          <w:sz w:val="16"/>
        </w:rPr>
        <w:t xml:space="preserve">&lt;/div&gt;</w:t>
      </w:r>
      <w:r>
        <w:br/>
      </w:r>
      <w:r>
        <w:rPr>
          <w:rFonts w:ascii="Consolas" w:hAnsi="Consolas"/>
          <w:color w:val="262626"/>
          <w:sz w:val="16"/>
        </w:rPr>
        <w:t xml:space="preserve">        </w:t>
      </w:r>
      <w:r>
        <w:rPr>
          <w:rFonts w:ascii="Consolas" w:hAnsi="Consolas"/>
          <w:b/>
          <w:color w:val="000080"/>
          <w:sz w:val="16"/>
        </w:rPr>
        <w:t xml:space="preserve">&lt;/form&gt;</w:t>
      </w:r>
      <w:r>
        <w:br/>
      </w:r>
      <w:r>
        <w:rPr>
          <w:rFonts w:ascii="Consolas" w:hAnsi="Consolas"/>
          <w:color w:val="262626"/>
          <w:sz w:val="16"/>
        </w:rPr>
        <w:t xml:space="preserve">    </w:t>
      </w:r>
      <w:r>
        <w:rPr>
          <w:rFonts w:ascii="Consolas" w:hAnsi="Consolas"/>
          <w:b/>
          <w:color w:val="000080"/>
          <w:sz w:val="16"/>
        </w:rPr>
        <w:t xml:space="preserve">&lt;/div&gt;</w:t>
      </w:r>
      <w:r>
        <w:br/>
      </w:r>
      <w:r>
        <w:rPr>
          <w:rFonts w:ascii="Consolas" w:hAnsi="Consolas"/>
          <w:b/>
          <w:color w:val="000080"/>
          <w:sz w:val="16"/>
        </w:rPr>
        <w:t xml:space="preserve">&lt;/x-layouts::auth&gt;</w:t>
      </w:r>
    </w:p>
    <w:p>
      <w:pPr>
        <w:pStyle w:val="ListBody"/>
      </w:pPr>
      <w:r>
        <w:rPr>
          <w:rFonts w:ascii="Aptos" w:hAnsi="Aptos"/>
          <w:color w:val="1F2937"/>
          <w:sz w:val="19"/>
        </w:rPr>
        <w:t xml:space="preserve">Buka </w:t>
      </w:r>
      <w:r>
        <w:rPr>
          <w:rFonts w:ascii="Consolas" w:hAnsi="Consolas"/>
          <w:color w:val="C11B12"/>
          <w:sz w:val="17"/>
          <w:shd w:fill="ECEFF3"/>
        </w:rPr>
        <w:t xml:space="preserve">resources\views\components\passkey-verify.blade.php</w:t>
      </w:r>
      <w:r>
        <w:rPr>
          <w:rFonts w:ascii="Aptos" w:hAnsi="Aptos"/>
          <w:color w:val="1F2937"/>
          <w:sz w:val="19"/>
        </w:rPr>
        <w:t xml:space="preserve">, cari (Ctrl+F) teks berikut:</w:t>
      </w:r>
    </w:p>
    <w:p>
      <w:pPr>
        <w:pStyle w:val="CodeBlock"/>
        <w:pBdr>
          <w:left w:val="single" w:sz="12" w:space="8" w:color="B8DDE0"/>
        </w:pBdr>
        <w:shd w:val="clear" w:color="auto" w:fill="F2F3F7"/>
      </w:pPr>
      <w:r>
        <w:rPr>
          <w:rFonts w:ascii="Consolas" w:hAnsi="Consolas"/>
          <w:color w:val="262626"/>
          <w:sz w:val="16"/>
        </w:rPr>
        <w:t xml:space="preserve">__(</w:t>
      </w:r>
      <w:r>
        <w:rPr>
          <w:rFonts w:ascii="Consolas" w:hAnsi="Consolas"/>
          <w:color w:val="00733B"/>
          <w:sz w:val="16"/>
        </w:rPr>
        <w:t xml:space="preserve">'Sign in with a passkey'</w:t>
      </w:r>
      <w:r>
        <w:rPr>
          <w:rFonts w:ascii="Consolas" w:hAnsi="Consolas"/>
          <w:color w:val="262626"/>
          <w:sz w:val="16"/>
        </w:rPr>
        <w:t xml:space="preserve">)</w:t>
      </w:r>
    </w:p>
    <w:p>
      <w:pPr>
        <w:pStyle w:val="ListBody"/>
      </w:pPr>
      <w:r>
        <w:rPr>
          <w:rFonts w:ascii="Aptos" w:hAnsi="Aptos"/>
          <w:color w:val="1F2937"/>
          <w:sz w:val="19"/>
        </w:rPr>
        <w:t xml:space="preserve">lalu ganti menjadi:</w:t>
      </w:r>
    </w:p>
    <w:p>
      <w:pPr>
        <w:pStyle w:val="CodeBlock"/>
        <w:pBdr>
          <w:left w:val="single" w:sz="12" w:space="8" w:color="B8DDE0"/>
        </w:pBdr>
        <w:shd w:val="clear" w:color="auto" w:fill="F2F3F7"/>
      </w:pPr>
      <w:r>
        <w:rPr>
          <w:rFonts w:ascii="Consolas" w:hAnsi="Consolas"/>
          <w:color w:val="00733B"/>
          <w:sz w:val="16"/>
        </w:rPr>
        <w:t xml:space="preserve">'Masuk dengan passkey'</w:t>
      </w:r>
    </w:p>
    <w:p>
      <w:pPr>
        <w:pStyle w:val="ListBody"/>
      </w:pPr>
      <w:r>
        <w:rPr>
          <w:rFonts w:ascii="Aptos" w:hAnsi="Aptos"/>
          <w:color w:val="1F2937"/>
          <w:sz w:val="19"/>
        </w:rPr>
        <w:t xml:space="preserve">Buka </w:t>
      </w:r>
      <w:r>
        <w:rPr>
          <w:rFonts w:ascii="Consolas" w:hAnsi="Consolas"/>
          <w:color w:val="C11B12"/>
          <w:sz w:val="17"/>
          <w:shd w:fill="ECEFF3"/>
        </w:rPr>
        <w:t xml:space="preserve">resources\views\components\passkey-verify.blade.php</w:t>
      </w:r>
      <w:r>
        <w:rPr>
          <w:rFonts w:ascii="Aptos" w:hAnsi="Aptos"/>
          <w:color w:val="1F2937"/>
          <w:sz w:val="19"/>
        </w:rPr>
        <w:t xml:space="preserve">, cari (Ctrl+F) teks berikut:</w:t>
      </w:r>
    </w:p>
    <w:p>
      <w:pPr>
        <w:pStyle w:val="CodeBlock"/>
        <w:pBdr>
          <w:left w:val="single" w:sz="12" w:space="8" w:color="B8DDE0"/>
        </w:pBdr>
        <w:shd w:val="clear" w:color="auto" w:fill="F2F3F7"/>
      </w:pPr>
      <w:r>
        <w:rPr>
          <w:rFonts w:ascii="Consolas" w:hAnsi="Consolas"/>
          <w:color w:val="262626"/>
          <w:sz w:val="16"/>
        </w:rPr>
        <w:t xml:space="preserve">__(</w:t>
      </w:r>
      <w:r>
        <w:rPr>
          <w:rFonts w:ascii="Consolas" w:hAnsi="Consolas"/>
          <w:color w:val="00733B"/>
          <w:sz w:val="16"/>
        </w:rPr>
        <w:t xml:space="preserve">'Authenticating...'</w:t>
      </w:r>
      <w:r>
        <w:rPr>
          <w:rFonts w:ascii="Consolas" w:hAnsi="Consolas"/>
          <w:color w:val="262626"/>
          <w:sz w:val="16"/>
        </w:rPr>
        <w:t xml:space="preserve">)</w:t>
      </w:r>
    </w:p>
    <w:p>
      <w:pPr>
        <w:pStyle w:val="ListBody"/>
      </w:pPr>
      <w:r>
        <w:rPr>
          <w:rFonts w:ascii="Aptos" w:hAnsi="Aptos"/>
          <w:color w:val="1F2937"/>
          <w:sz w:val="19"/>
        </w:rPr>
        <w:t xml:space="preserve">lalu ganti menjadi:</w:t>
      </w:r>
    </w:p>
    <w:p>
      <w:pPr>
        <w:pStyle w:val="CodeBlock"/>
        <w:pBdr>
          <w:left w:val="single" w:sz="12" w:space="8" w:color="B8DDE0"/>
        </w:pBdr>
        <w:shd w:val="clear" w:color="auto" w:fill="F2F3F7"/>
      </w:pPr>
      <w:r>
        <w:rPr>
          <w:rFonts w:ascii="Consolas" w:hAnsi="Consolas"/>
          <w:color w:val="00733B"/>
          <w:sz w:val="16"/>
        </w:rPr>
        <w:t xml:space="preserve">'Memverifikasi...'</w:t>
      </w:r>
    </w:p>
    <w:p>
      <w:pPr>
        <w:pStyle w:val="ListBody"/>
      </w:pPr>
      <w:r>
        <w:rPr>
          <w:rFonts w:ascii="Aptos" w:hAnsi="Aptos"/>
          <w:color w:val="1F2937"/>
          <w:sz w:val="19"/>
        </w:rPr>
        <w:t xml:space="preserve">Buka </w:t>
      </w:r>
      <w:r>
        <w:rPr>
          <w:rFonts w:ascii="Consolas" w:hAnsi="Consolas"/>
          <w:color w:val="C11B12"/>
          <w:sz w:val="17"/>
          <w:shd w:fill="ECEFF3"/>
        </w:rPr>
        <w:t xml:space="preserve">resources\views\components\passkey-verify.blade.php</w:t>
      </w:r>
      <w:r>
        <w:rPr>
          <w:rFonts w:ascii="Aptos" w:hAnsi="Aptos"/>
          <w:color w:val="1F2937"/>
          <w:sz w:val="19"/>
        </w:rPr>
        <w:t xml:space="preserve">, cari (Ctrl+F) teks berikut:</w:t>
      </w:r>
    </w:p>
    <w:p>
      <w:pPr>
        <w:pStyle w:val="CodeBlock"/>
        <w:pBdr>
          <w:left w:val="single" w:sz="12" w:space="8" w:color="B8DDE0"/>
        </w:pBdr>
        <w:shd w:val="clear" w:color="auto" w:fill="F2F3F7"/>
      </w:pPr>
      <w:r>
        <w:rPr>
          <w:rFonts w:ascii="Consolas" w:hAnsi="Consolas"/>
          <w:color w:val="262626"/>
          <w:sz w:val="16"/>
        </w:rPr>
        <w:t xml:space="preserve">__(</w:t>
      </w:r>
      <w:r>
        <w:rPr>
          <w:rFonts w:ascii="Consolas" w:hAnsi="Consolas"/>
          <w:color w:val="00733B"/>
          <w:sz w:val="16"/>
        </w:rPr>
        <w:t xml:space="preserve">'Or continue with email'</w:t>
      </w:r>
      <w:r>
        <w:rPr>
          <w:rFonts w:ascii="Consolas" w:hAnsi="Consolas"/>
          <w:color w:val="262626"/>
          <w:sz w:val="16"/>
        </w:rPr>
        <w:t xml:space="preserve">)</w:t>
      </w:r>
    </w:p>
    <w:p>
      <w:pPr>
        <w:pStyle w:val="ListBody"/>
      </w:pPr>
      <w:r>
        <w:rPr>
          <w:rFonts w:ascii="Aptos" w:hAnsi="Aptos"/>
          <w:color w:val="1F2937"/>
          <w:sz w:val="19"/>
        </w:rPr>
        <w:t xml:space="preserve">lalu ganti menjadi:</w:t>
      </w:r>
    </w:p>
    <w:p>
      <w:pPr>
        <w:pStyle w:val="CodeBlock"/>
        <w:pBdr>
          <w:left w:val="single" w:sz="12" w:space="8" w:color="B8DDE0"/>
        </w:pBdr>
        <w:shd w:val="clear" w:color="auto" w:fill="F2F3F7"/>
      </w:pPr>
      <w:r>
        <w:rPr>
          <w:rFonts w:ascii="Consolas" w:hAnsi="Consolas"/>
          <w:color w:val="00733B"/>
          <w:sz w:val="16"/>
        </w:rPr>
        <w:t xml:space="preserve">'Atau lanjutkan dengan surel'</w:t>
      </w:r>
    </w:p>
    <w:p>
      <w:pPr>
        <w:pStyle w:val="ListBody"/>
        <w:keepNext/>
        <w:spacing w:before="160" w:after="40"/>
      </w:pPr>
      <w:r>
        <w:rPr>
          <w:rFonts w:ascii="Aptos" w:hAnsi="Aptos"/>
          <w:b/>
          <w:color w:val="111827"/>
          <w:sz w:val="20"/>
        </w:rPr>
        <w:t xml:space="preserve">Langkah 8.5 — Mari kita lengkapi onboarding tenant: penanggung jawab, rekening, dan kredensial awal (UC-21 langkah 3–4).</w:t>
      </w:r>
    </w:p>
    <w:p>
      <w:pPr>
        <w:pStyle w:val="ListBody"/>
      </w:pPr>
      <w:r>
        <w:rPr>
          <w:rFonts w:ascii="Aptos" w:hAnsi="Aptos"/>
          <w:color w:val="1F2937"/>
          <w:sz w:val="19"/>
        </w:rPr>
        <w:t xml:space="preserve">Akun owner dibuat dengan sandi acak; yang dikirim adalah tautan atur kata sandi setelah transaksi commit.</w:t>
      </w:r>
    </w:p>
    <w:p>
      <w:pPr>
        <w:pStyle w:val="ListBody"/>
      </w:pPr>
      <w:r>
        <w:rPr>
          <w:rFonts w:ascii="Aptos" w:hAnsi="Aptos"/>
          <w:color w:val="1F2937"/>
          <w:sz w:val="19"/>
        </w:rPr>
        <w:t xml:space="preserve">Buka </w:t>
      </w:r>
      <w:r>
        <w:rPr>
          <w:rFonts w:ascii="Consolas" w:hAnsi="Consolas"/>
          <w:color w:val="C11B12"/>
          <w:sz w:val="17"/>
          <w:shd w:fill="ECEFF3"/>
        </w:rPr>
        <w:t xml:space="preserve">app\Modules\Admin\Http\Requests\StoreTenantRequest.php</w:t>
      </w:r>
      <w:r>
        <w:rPr>
          <w:rFonts w:ascii="Aptos" w:hAnsi="Aptos"/>
          <w:color w:val="1F2937"/>
          <w:sz w:val="19"/>
        </w:rPr>
        <w:t xml:space="preserve">, pilih semua (Ctrl+A), lalu ganti seluruh isinya dengan kode berikut dan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app\Modules\Admin\Http\Requests\StoreTenantRequest.php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Requests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UserCanteenRole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Foundation</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FormRequest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Validation</w:t>
      </w:r>
      <w:r>
        <w:rPr>
          <w:rFonts w:ascii="Consolas" w:hAnsi="Consolas"/>
          <w:color w:val="262626"/>
          <w:sz w:val="16"/>
        </w:rPr>
        <w:t xml:space="preserve">\</w:t>
      </w:r>
      <w:r>
        <w:rPr>
          <w:rFonts w:ascii="Consolas" w:hAnsi="Consolas"/>
          <w:color w:val="267F99"/>
          <w:sz w:val="16"/>
        </w:rPr>
        <w:t xml:space="preserve">Rule</w:t>
      </w:r>
      <w:r>
        <w:rPr>
          <w:rFonts w:ascii="Consolas" w:hAnsi="Consolas"/>
          <w:color w:val="262626"/>
          <w:sz w:val="16"/>
        </w:rPr>
        <w:t xml:space="preserve">;</w:t>
      </w:r>
      <w:r>
        <w:br/>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StoreTenantRequest</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FormRequest</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authorize</w:t>
      </w:r>
      <w:r>
        <w:rPr>
          <w:rFonts w:ascii="Consolas" w:hAnsi="Consolas"/>
          <w:color w:val="262626"/>
          <w:sz w:val="16"/>
        </w:rPr>
        <w:t xml:space="preserve">(): </w:t>
      </w:r>
      <w:r>
        <w:rPr>
          <w:rFonts w:ascii="Consolas" w:hAnsi="Consolas"/>
          <w:b/>
          <w:color w:val="000080"/>
          <w:sz w:val="16"/>
        </w:rPr>
        <w:t xml:space="preserve">bool</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user</w:t>
      </w:r>
      <w:r>
        <w:rPr>
          <w:rFonts w:ascii="Consolas" w:hAnsi="Consolas"/>
          <w:color w:val="262626"/>
          <w:sz w:val="16"/>
        </w:rPr>
        <w:t xml:space="preserve">()?-&gt;</w:t>
      </w:r>
      <w:r>
        <w:rPr>
          <w:rFonts w:ascii="Consolas" w:hAnsi="Consolas"/>
          <w:color w:val="795E26"/>
          <w:sz w:val="16"/>
        </w:rPr>
        <w:t xml:space="preserve">can</w:t>
      </w:r>
      <w:r>
        <w:rPr>
          <w:rFonts w:ascii="Consolas" w:hAnsi="Consolas"/>
          <w:color w:val="262626"/>
          <w:sz w:val="16"/>
        </w:rPr>
        <w:t xml:space="preserve">(</w:t>
      </w:r>
      <w:r>
        <w:rPr>
          <w:rFonts w:ascii="Consolas" w:hAnsi="Consolas"/>
          <w:color w:val="00733B"/>
          <w:sz w:val="16"/>
        </w:rPr>
        <w:t xml:space="preserve">'create'</w:t>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 </w:t>
      </w:r>
      <w:r>
        <w:rPr>
          <w:rFonts w:ascii="Consolas" w:hAnsi="Consolas"/>
          <w:b/>
          <w:color w:val="000080"/>
          <w:sz w:val="16"/>
        </w:rPr>
        <w:t xml:space="preserve">false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Canteen berasal dari keanggotaan aktor (tepercaya), bukan input.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canteenId</w:t>
      </w:r>
      <w:r>
        <w:rPr>
          <w:rFonts w:ascii="Consolas" w:hAnsi="Consolas"/>
          <w:color w:val="262626"/>
          <w:sz w:val="16"/>
        </w:rPr>
        <w:t xml:space="preserve">(): ?</w:t>
      </w:r>
      <w:r>
        <w:rPr>
          <w:rFonts w:ascii="Consolas" w:hAnsi="Consolas"/>
          <w:b/>
          <w:color w:val="000080"/>
          <w:sz w:val="16"/>
        </w:rPr>
        <w:t xml:space="preserve">int</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$value</w:t>
      </w:r>
      <w:r>
        <w:rPr>
          <w:rFonts w:ascii="Consolas" w:hAnsi="Consolas"/>
          <w:color w:val="262626"/>
          <w:sz w:val="16"/>
        </w:rPr>
        <w:t xml:space="preserve"> = </w:t>
      </w:r>
      <w:r>
        <w:rPr>
          <w:rFonts w:ascii="Consolas" w:hAnsi="Consolas"/>
          <w:color w:val="267F99"/>
          <w:sz w:val="16"/>
        </w:rPr>
        <w:t xml:space="preserve">UserCanteenRole</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'user_id'</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user</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whereIn</w:t>
      </w:r>
      <w:r>
        <w:rPr>
          <w:rFonts w:ascii="Consolas" w:hAnsi="Consolas"/>
          <w:color w:val="262626"/>
          <w:sz w:val="16"/>
        </w:rPr>
        <w:t xml:space="preserve">(</w:t>
      </w:r>
      <w:r>
        <w:rPr>
          <w:rFonts w:ascii="Consolas" w:hAnsi="Consolas"/>
          <w:color w:val="00733B"/>
          <w:sz w:val="16"/>
        </w:rPr>
        <w:t xml:space="preserve">'role'</w:t>
      </w:r>
      <w:r>
        <w:rPr>
          <w:rFonts w:ascii="Consolas" w:hAnsi="Consolas"/>
          <w:color w:val="262626"/>
          <w:sz w:val="16"/>
        </w:rPr>
        <w:t xml:space="preserve">, [</w:t>
      </w:r>
      <w:r>
        <w:rPr>
          <w:rFonts w:ascii="Consolas" w:hAnsi="Consolas"/>
          <w:color w:val="00733B"/>
          <w:sz w:val="16"/>
        </w:rPr>
        <w:t xml:space="preserve">'owner'</w:t>
      </w:r>
      <w:r>
        <w:rPr>
          <w:rFonts w:ascii="Consolas" w:hAnsi="Consolas"/>
          <w:color w:val="262626"/>
          <w:sz w:val="16"/>
        </w:rPr>
        <w:t xml:space="preserve">, </w:t>
      </w:r>
      <w:r>
        <w:rPr>
          <w:rFonts w:ascii="Consolas" w:hAnsi="Consolas"/>
          <w:color w:val="00733B"/>
          <w:sz w:val="16"/>
        </w:rPr>
        <w:t xml:space="preserve">'manager'</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value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$value</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$value</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array&lt;string, mixed&gt;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rules</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$canteenId</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canteenId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'code'</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'alpha_dash'</w:t>
      </w:r>
      <w:r>
        <w:rPr>
          <w:rFonts w:ascii="Consolas" w:hAnsi="Consolas"/>
          <w:color w:val="262626"/>
          <w:sz w:val="16"/>
        </w:rPr>
        <w:t xml:space="preserve">, </w:t>
      </w:r>
      <w:r>
        <w:rPr>
          <w:rFonts w:ascii="Consolas" w:hAnsi="Consolas"/>
          <w:color w:val="00733B"/>
          <w:sz w:val="16"/>
        </w:rPr>
        <w:t xml:space="preserve">'max:30'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Rule</w:t>
      </w:r>
      <w:r>
        <w:rPr>
          <w:rFonts w:ascii="Consolas" w:hAnsi="Consolas"/>
          <w:color w:val="262626"/>
          <w:sz w:val="16"/>
        </w:rPr>
        <w:t xml:space="preserve">::</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'tenants'</w:t>
      </w:r>
      <w:r>
        <w:rPr>
          <w:rFonts w:ascii="Consolas" w:hAnsi="Consolas"/>
          <w:color w:val="262626"/>
          <w:sz w:val="16"/>
        </w:rPr>
        <w:t xml:space="preserve">, </w:t>
      </w:r>
      <w:r>
        <w:rPr>
          <w:rFonts w:ascii="Consolas" w:hAnsi="Consolas"/>
          <w:color w:val="00733B"/>
          <w:sz w:val="16"/>
        </w:rPr>
        <w:t xml:space="preserve">'code'</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b/>
          <w:color w:val="000080"/>
          <w:sz w:val="16"/>
        </w:rPr>
        <w:t xml:space="preserve">fn</w:t>
      </w:r>
      <w:r>
        <w:rPr>
          <w:rFonts w:ascii="Consolas" w:hAnsi="Consolas"/>
          <w:color w:val="262626"/>
          <w:sz w:val="16"/>
        </w:rPr>
        <w:t xml:space="preserve"> (</w:t>
      </w:r>
      <w:r>
        <w:rPr>
          <w:rFonts w:ascii="Consolas" w:hAnsi="Consolas"/>
          <w:color w:val="660E7A"/>
          <w:sz w:val="16"/>
        </w:rPr>
        <w:t xml:space="preserve">$q</w:t>
      </w:r>
      <w:r>
        <w:rPr>
          <w:rFonts w:ascii="Consolas" w:hAnsi="Consolas"/>
          <w:color w:val="262626"/>
          <w:sz w:val="16"/>
        </w:rPr>
        <w:t xml:space="preserve">) =&gt; </w:t>
      </w:r>
      <w:r>
        <w:rPr>
          <w:rFonts w:ascii="Consolas" w:hAnsi="Consolas"/>
          <w:color w:val="660E7A"/>
          <w:sz w:val="16"/>
        </w:rPr>
        <w:t xml:space="preserve">$q</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w:t>
      </w:r>
      <w:r>
        <w:rPr>
          <w:rFonts w:ascii="Consolas" w:hAnsi="Consolas"/>
          <w:color w:val="660E7A"/>
          <w:sz w:val="16"/>
        </w:rPr>
        <w:t xml:space="preserve">$canteenId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'slug'</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'alpha_dash'</w:t>
      </w:r>
      <w:r>
        <w:rPr>
          <w:rFonts w:ascii="Consolas" w:hAnsi="Consolas"/>
          <w:color w:val="262626"/>
          <w:sz w:val="16"/>
        </w:rPr>
        <w:t xml:space="preserve">, </w:t>
      </w:r>
      <w:r>
        <w:rPr>
          <w:rFonts w:ascii="Consolas" w:hAnsi="Consolas"/>
          <w:color w:val="00733B"/>
          <w:sz w:val="16"/>
        </w:rPr>
        <w:t xml:space="preserve">'max:100'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Rule</w:t>
      </w:r>
      <w:r>
        <w:rPr>
          <w:rFonts w:ascii="Consolas" w:hAnsi="Consolas"/>
          <w:color w:val="262626"/>
          <w:sz w:val="16"/>
        </w:rPr>
        <w:t xml:space="preserve">::</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'tenants'</w:t>
      </w:r>
      <w:r>
        <w:rPr>
          <w:rFonts w:ascii="Consolas" w:hAnsi="Consolas"/>
          <w:color w:val="262626"/>
          <w:sz w:val="16"/>
        </w:rPr>
        <w:t xml:space="preserve">, </w:t>
      </w:r>
      <w:r>
        <w:rPr>
          <w:rFonts w:ascii="Consolas" w:hAnsi="Consolas"/>
          <w:color w:val="00733B"/>
          <w:sz w:val="16"/>
        </w:rPr>
        <w:t xml:space="preserve">'slug'</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b/>
          <w:color w:val="000080"/>
          <w:sz w:val="16"/>
        </w:rPr>
        <w:t xml:space="preserve">fn</w:t>
      </w:r>
      <w:r>
        <w:rPr>
          <w:rFonts w:ascii="Consolas" w:hAnsi="Consolas"/>
          <w:color w:val="262626"/>
          <w:sz w:val="16"/>
        </w:rPr>
        <w:t xml:space="preserve"> (</w:t>
      </w:r>
      <w:r>
        <w:rPr>
          <w:rFonts w:ascii="Consolas" w:hAnsi="Consolas"/>
          <w:color w:val="660E7A"/>
          <w:sz w:val="16"/>
        </w:rPr>
        <w:t xml:space="preserve">$q</w:t>
      </w:r>
      <w:r>
        <w:rPr>
          <w:rFonts w:ascii="Consolas" w:hAnsi="Consolas"/>
          <w:color w:val="262626"/>
          <w:sz w:val="16"/>
        </w:rPr>
        <w:t xml:space="preserve">) =&gt; </w:t>
      </w:r>
      <w:r>
        <w:rPr>
          <w:rFonts w:ascii="Consolas" w:hAnsi="Consolas"/>
          <w:color w:val="660E7A"/>
          <w:sz w:val="16"/>
        </w:rPr>
        <w:t xml:space="preserve">$q</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w:t>
      </w:r>
      <w:r>
        <w:rPr>
          <w:rFonts w:ascii="Consolas" w:hAnsi="Consolas"/>
          <w:color w:val="660E7A"/>
          <w:sz w:val="16"/>
        </w:rPr>
        <w:t xml:space="preserve">$canteenId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'display_name'</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'string'</w:t>
      </w:r>
      <w:r>
        <w:rPr>
          <w:rFonts w:ascii="Consolas" w:hAnsi="Consolas"/>
          <w:color w:val="262626"/>
          <w:sz w:val="16"/>
        </w:rPr>
        <w:t xml:space="preserve">, </w:t>
      </w:r>
      <w:r>
        <w:rPr>
          <w:rFonts w:ascii="Consolas" w:hAnsi="Consolas"/>
          <w:color w:val="00733B"/>
          <w:sz w:val="16"/>
        </w:rPr>
        <w:t xml:space="preserve">'max:120'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'commission_rate'</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'numeric'</w:t>
      </w:r>
      <w:r>
        <w:rPr>
          <w:rFonts w:ascii="Consolas" w:hAnsi="Consolas"/>
          <w:color w:val="262626"/>
          <w:sz w:val="16"/>
        </w:rPr>
        <w:t xml:space="preserve">, </w:t>
      </w:r>
      <w:r>
        <w:rPr>
          <w:rFonts w:ascii="Consolas" w:hAnsi="Consolas"/>
          <w:color w:val="00733B"/>
          <w:sz w:val="16"/>
        </w:rPr>
        <w:t xml:space="preserve">'between:0,100'</w:t>
      </w:r>
      <w:r>
        <w:rPr>
          <w:rFonts w:ascii="Consolas" w:hAnsi="Consolas"/>
          <w:color w:val="262626"/>
          <w:sz w:val="16"/>
        </w:rPr>
        <w:t xml:space="preserve">],</w:t>
      </w:r>
      <w:r>
        <w:br/>
      </w:r>
      <w:r>
        <w:rPr>
          <w:rFonts w:ascii="Consolas" w:hAnsi="Consolas"/>
          <w:color w:val="262626"/>
          <w:sz w:val="16"/>
        </w:rPr>
        <w:t xml:space="preserve">            </w:t>
      </w:r>
      <w:r>
        <w:rPr>
          <w:rFonts w:ascii="Consolas" w:hAnsi="Consolas"/>
          <w:i/>
          <w:color w:val="808080"/>
          <w:sz w:val="16"/>
        </w:rPr>
        <w:t xml:space="preserve">// UC-21 langkah 3: penanggung jawab (akun owner awal) + rekening bank tenant.</w:t>
      </w:r>
      <w:r>
        <w:br/>
      </w:r>
      <w:r>
        <w:rPr>
          <w:rFonts w:ascii="Consolas" w:hAnsi="Consolas"/>
          <w:color w:val="262626"/>
          <w:sz w:val="16"/>
        </w:rPr>
        <w:t xml:space="preserve">            </w:t>
      </w:r>
      <w:r>
        <w:rPr>
          <w:rFonts w:ascii="Consolas" w:hAnsi="Consolas"/>
          <w:color w:val="00733B"/>
          <w:sz w:val="16"/>
        </w:rPr>
        <w:t xml:space="preserve">'pic_name'</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'string'</w:t>
      </w:r>
      <w:r>
        <w:rPr>
          <w:rFonts w:ascii="Consolas" w:hAnsi="Consolas"/>
          <w:color w:val="262626"/>
          <w:sz w:val="16"/>
        </w:rPr>
        <w:t xml:space="preserve">, </w:t>
      </w:r>
      <w:r>
        <w:rPr>
          <w:rFonts w:ascii="Consolas" w:hAnsi="Consolas"/>
          <w:color w:val="00733B"/>
          <w:sz w:val="16"/>
        </w:rPr>
        <w:t xml:space="preserve">'max:120'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'pic_email'</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'email'</w:t>
      </w:r>
      <w:r>
        <w:rPr>
          <w:rFonts w:ascii="Consolas" w:hAnsi="Consolas"/>
          <w:color w:val="262626"/>
          <w:sz w:val="16"/>
        </w:rPr>
        <w:t xml:space="preserve">, </w:t>
      </w:r>
      <w:r>
        <w:rPr>
          <w:rFonts w:ascii="Consolas" w:hAnsi="Consolas"/>
          <w:color w:val="00733B"/>
          <w:sz w:val="16"/>
        </w:rPr>
        <w:t xml:space="preserve">'max:255'</w:t>
      </w:r>
      <w:r>
        <w:rPr>
          <w:rFonts w:ascii="Consolas" w:hAnsi="Consolas"/>
          <w:color w:val="262626"/>
          <w:sz w:val="16"/>
        </w:rPr>
        <w:t xml:space="preserve">, </w:t>
      </w:r>
      <w:r>
        <w:rPr>
          <w:rFonts w:ascii="Consolas" w:hAnsi="Consolas"/>
          <w:color w:val="267F99"/>
          <w:sz w:val="16"/>
        </w:rPr>
        <w:t xml:space="preserve">Rule</w:t>
      </w:r>
      <w:r>
        <w:rPr>
          <w:rFonts w:ascii="Consolas" w:hAnsi="Consolas"/>
          <w:color w:val="262626"/>
          <w:sz w:val="16"/>
        </w:rPr>
        <w:t xml:space="preserve">::</w:t>
      </w:r>
      <w:r>
        <w:rPr>
          <w:rFonts w:ascii="Consolas" w:hAnsi="Consolas"/>
          <w:color w:val="795E26"/>
          <w:sz w:val="16"/>
        </w:rPr>
        <w:t xml:space="preserve">unique</w:t>
      </w:r>
      <w:r>
        <w:rPr>
          <w:rFonts w:ascii="Consolas" w:hAnsi="Consolas"/>
          <w:color w:val="262626"/>
          <w:sz w:val="16"/>
        </w:rPr>
        <w:t xml:space="preserve">(</w:t>
      </w:r>
      <w:r>
        <w:rPr>
          <w:rFonts w:ascii="Consolas" w:hAnsi="Consolas"/>
          <w:color w:val="00733B"/>
          <w:sz w:val="16"/>
        </w:rPr>
        <w:t xml:space="preserve">'users'</w:t>
      </w:r>
      <w:r>
        <w:rPr>
          <w:rFonts w:ascii="Consolas" w:hAnsi="Consolas"/>
          <w:color w:val="262626"/>
          <w:sz w:val="16"/>
        </w:rPr>
        <w:t xml:space="preserve">, </w:t>
      </w:r>
      <w:r>
        <w:rPr>
          <w:rFonts w:ascii="Consolas" w:hAnsi="Consolas"/>
          <w:color w:val="00733B"/>
          <w:sz w:val="16"/>
        </w:rPr>
        <w:t xml:space="preserve">'email'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'bank_code'</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'string'</w:t>
      </w:r>
      <w:r>
        <w:rPr>
          <w:rFonts w:ascii="Consolas" w:hAnsi="Consolas"/>
          <w:color w:val="262626"/>
          <w:sz w:val="16"/>
        </w:rPr>
        <w:t xml:space="preserve">, </w:t>
      </w:r>
      <w:r>
        <w:rPr>
          <w:rFonts w:ascii="Consolas" w:hAnsi="Consolas"/>
          <w:color w:val="00733B"/>
          <w:sz w:val="16"/>
        </w:rPr>
        <w:t xml:space="preserve">'max:20'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'account_holder'</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'string'</w:t>
      </w:r>
      <w:r>
        <w:rPr>
          <w:rFonts w:ascii="Consolas" w:hAnsi="Consolas"/>
          <w:color w:val="262626"/>
          <w:sz w:val="16"/>
        </w:rPr>
        <w:t xml:space="preserve">, </w:t>
      </w:r>
      <w:r>
        <w:rPr>
          <w:rFonts w:ascii="Consolas" w:hAnsi="Consolas"/>
          <w:color w:val="00733B"/>
          <w:sz w:val="16"/>
        </w:rPr>
        <w:t xml:space="preserve">'max:120'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'account_number'</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00733B"/>
          <w:sz w:val="16"/>
        </w:rPr>
        <w:t xml:space="preserve">'digits_between:6,20'</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array&lt;string, string&gt;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attributes</w:t>
      </w:r>
      <w:r>
        <w:rPr>
          <w:rFonts w:ascii="Consolas" w:hAnsi="Consolas"/>
          <w:color w:val="262626"/>
          <w:sz w:val="16"/>
        </w:rPr>
        <w:t xml:space="preserve">():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'display_name'</w:t>
      </w:r>
      <w:r>
        <w:rPr>
          <w:rFonts w:ascii="Consolas" w:hAnsi="Consolas"/>
          <w:color w:val="262626"/>
          <w:sz w:val="16"/>
        </w:rPr>
        <w:t xml:space="preserve"> =&gt; </w:t>
      </w:r>
      <w:r>
        <w:rPr>
          <w:rFonts w:ascii="Consolas" w:hAnsi="Consolas"/>
          <w:color w:val="00733B"/>
          <w:sz w:val="16"/>
        </w:rPr>
        <w:t xml:space="preserve">'nama tampilan'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'code'</w:t>
      </w:r>
      <w:r>
        <w:rPr>
          <w:rFonts w:ascii="Consolas" w:hAnsi="Consolas"/>
          <w:color w:val="262626"/>
          <w:sz w:val="16"/>
        </w:rPr>
        <w:t xml:space="preserve"> =&gt; </w:t>
      </w:r>
      <w:r>
        <w:rPr>
          <w:rFonts w:ascii="Consolas" w:hAnsi="Consolas"/>
          <w:color w:val="00733B"/>
          <w:sz w:val="16"/>
        </w:rPr>
        <w:t xml:space="preserve">'kode'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'commission_rate'</w:t>
      </w:r>
      <w:r>
        <w:rPr>
          <w:rFonts w:ascii="Consolas" w:hAnsi="Consolas"/>
          <w:color w:val="262626"/>
          <w:sz w:val="16"/>
        </w:rPr>
        <w:t xml:space="preserve"> =&gt; </w:t>
      </w:r>
      <w:r>
        <w:rPr>
          <w:rFonts w:ascii="Consolas" w:hAnsi="Consolas"/>
          <w:color w:val="00733B"/>
          <w:sz w:val="16"/>
        </w:rPr>
        <w:t xml:space="preserve">'komisi'</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'pic_name'</w:t>
      </w:r>
      <w:r>
        <w:rPr>
          <w:rFonts w:ascii="Consolas" w:hAnsi="Consolas"/>
          <w:color w:val="262626"/>
          <w:sz w:val="16"/>
        </w:rPr>
        <w:t xml:space="preserve"> =&gt; </w:t>
      </w:r>
      <w:r>
        <w:rPr>
          <w:rFonts w:ascii="Consolas" w:hAnsi="Consolas"/>
          <w:color w:val="00733B"/>
          <w:sz w:val="16"/>
        </w:rPr>
        <w:t xml:space="preserve">'nama penanggung jawab'</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'pic_email'</w:t>
      </w:r>
      <w:r>
        <w:rPr>
          <w:rFonts w:ascii="Consolas" w:hAnsi="Consolas"/>
          <w:color w:val="262626"/>
          <w:sz w:val="16"/>
        </w:rPr>
        <w:t xml:space="preserve"> =&gt; </w:t>
      </w:r>
      <w:r>
        <w:rPr>
          <w:rFonts w:ascii="Consolas" w:hAnsi="Consolas"/>
          <w:color w:val="00733B"/>
          <w:sz w:val="16"/>
        </w:rPr>
        <w:t xml:space="preserve">'surel penanggung jawab'</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'bank_code'</w:t>
      </w:r>
      <w:r>
        <w:rPr>
          <w:rFonts w:ascii="Consolas" w:hAnsi="Consolas"/>
          <w:color w:val="262626"/>
          <w:sz w:val="16"/>
        </w:rPr>
        <w:t xml:space="preserve"> =&gt; </w:t>
      </w:r>
      <w:r>
        <w:rPr>
          <w:rFonts w:ascii="Consolas" w:hAnsi="Consolas"/>
          <w:color w:val="00733B"/>
          <w:sz w:val="16"/>
        </w:rPr>
        <w:t xml:space="preserve">'bank'</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'account_holder'</w:t>
      </w:r>
      <w:r>
        <w:rPr>
          <w:rFonts w:ascii="Consolas" w:hAnsi="Consolas"/>
          <w:color w:val="262626"/>
          <w:sz w:val="16"/>
        </w:rPr>
        <w:t xml:space="preserve"> =&gt; </w:t>
      </w:r>
      <w:r>
        <w:rPr>
          <w:rFonts w:ascii="Consolas" w:hAnsi="Consolas"/>
          <w:color w:val="00733B"/>
          <w:sz w:val="16"/>
        </w:rPr>
        <w:t xml:space="preserve">'nama pemilik rekening'</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'account_number'</w:t>
      </w:r>
      <w:r>
        <w:rPr>
          <w:rFonts w:ascii="Consolas" w:hAnsi="Consolas"/>
          <w:color w:val="262626"/>
          <w:sz w:val="16"/>
        </w:rPr>
        <w:t xml:space="preserve"> =&gt; </w:t>
      </w:r>
      <w:r>
        <w:rPr>
          <w:rFonts w:ascii="Consolas" w:hAnsi="Consolas"/>
          <w:color w:val="00733B"/>
          <w:sz w:val="16"/>
        </w:rPr>
        <w:t xml:space="preserve">'nomor rekening'</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app\Modules\Admin\Services\CreateTenant.php</w:t>
      </w:r>
      <w:r>
        <w:rPr>
          <w:rFonts w:ascii="Aptos" w:hAnsi="Aptos"/>
          <w:color w:val="1F2937"/>
          <w:sz w:val="19"/>
        </w:rPr>
        <w:t xml:space="preserve">, pilih semua (Ctrl+A), lalu ganti seluruh isinya dengan kode berikut dan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app\Modules\Admin\Services\CreateTenant.php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CommissionScheme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TenantBalance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DB</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Password</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Str</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UC-21 onboarding: membuat tenant, komisi aktif awal, balance nol, akun penanggung jawab</w:t>
      </w:r>
      <w:r>
        <w:br/>
      </w:r>
      <w:r>
        <w:rPr>
          <w:rFonts w:ascii="Consolas" w:hAnsi="Consolas"/>
          <w:i/>
          <w:color w:val="808080"/>
          <w:sz w:val="16"/>
        </w:rPr>
        <w:t xml:space="preserve"> * (owner) dan rekening bank secara atomik. Kredensial awal dikirim SETELAH commit berupa tautan</w:t>
      </w:r>
      <w:r>
        <w:br/>
      </w:r>
      <w:r>
        <w:rPr>
          <w:rFonts w:ascii="Consolas" w:hAnsi="Consolas"/>
          <w:i/>
          <w:color w:val="808080"/>
          <w:sz w:val="16"/>
        </w:rPr>
        <w:t xml:space="preserve"> * atur-kata-sandi (password broker), bukan kata sandi mentah: kata sandi acak awal tidak pernah</w:t>
      </w:r>
      <w:r>
        <w:br/>
      </w:r>
      <w:r>
        <w:rPr>
          <w:rFonts w:ascii="Consolas" w:hAnsi="Consolas"/>
          <w:i/>
          <w:color w:val="808080"/>
          <w:sz w:val="16"/>
        </w:rPr>
        <w:t xml:space="preserve"> * diketahui siapa pun.</w:t>
      </w:r>
      <w:r>
        <w:br/>
      </w:r>
      <w:r>
        <w:rPr>
          <w:rFonts w:ascii="Consolas" w:hAnsi="Consolas"/>
          <w:i/>
          <w:color w:val="808080"/>
          <w:sz w:val="16"/>
        </w:rPr>
        <w:t xml:space="preserve"> */</w:t>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CreateTenant</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__construct</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color w:val="267F99"/>
          <w:sz w:val="16"/>
        </w:rPr>
        <w:t xml:space="preserve">AuditLogger</w:t>
      </w:r>
      <w:r>
        <w:rPr>
          <w:rFonts w:ascii="Consolas" w:hAnsi="Consolas"/>
          <w:color w:val="262626"/>
          <w:sz w:val="16"/>
        </w:rPr>
        <w:t xml:space="preserve"> </w:t>
      </w:r>
      <w:r>
        <w:rPr>
          <w:rFonts w:ascii="Consolas" w:hAnsi="Consolas"/>
          <w:color w:val="660E7A"/>
          <w:sz w:val="16"/>
        </w:rPr>
        <w:t xml:space="preserve">$audit</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color w:val="267F99"/>
          <w:sz w:val="16"/>
        </w:rPr>
        <w:t xml:space="preserve">ManageBankAccount</w:t>
      </w:r>
      <w:r>
        <w:rPr>
          <w:rFonts w:ascii="Consolas" w:hAnsi="Consolas"/>
          <w:color w:val="262626"/>
          <w:sz w:val="16"/>
        </w:rPr>
        <w:t xml:space="preserve"> </w:t>
      </w:r>
      <w:r>
        <w:rPr>
          <w:rFonts w:ascii="Consolas" w:hAnsi="Consolas"/>
          <w:color w:val="660E7A"/>
          <w:sz w:val="16"/>
        </w:rPr>
        <w:t xml:space="preserve">$bankAccounts</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color w:val="267F99"/>
          <w:sz w:val="16"/>
        </w:rPr>
        <w:t xml:space="preserve">AssignTenantRole</w:t>
      </w:r>
      <w:r>
        <w:rPr>
          <w:rFonts w:ascii="Consolas" w:hAnsi="Consolas"/>
          <w:color w:val="262626"/>
          <w:sz w:val="16"/>
        </w:rPr>
        <w:t xml:space="preserve"> </w:t>
      </w:r>
      <w:r>
        <w:rPr>
          <w:rFonts w:ascii="Consolas" w:hAnsi="Consolas"/>
          <w:color w:val="660E7A"/>
          <w:sz w:val="16"/>
        </w:rPr>
        <w:t xml:space="preserve">$roles</w:t>
      </w:r>
      <w:r>
        <w:rPr>
          <w:rFonts w:ascii="Consolas" w:hAnsi="Consolas"/>
          <w:color w:val="262626"/>
          <w:sz w:val="16"/>
        </w:rPr>
        <w:t xml:space="preserve">,</w:t>
      </w:r>
      <w:r>
        <w:br/>
      </w:r>
      <w:r>
        <w:rPr>
          <w:rFonts w:ascii="Consolas" w:hAnsi="Consolas"/>
          <w:color w:val="262626"/>
          <w:sz w:val="16"/>
        </w:rPr>
        <w:t xml:space="preserve">    ) {}</w:t>
      </w:r>
      <w:r>
        <w:br/>
      </w:r>
      <w:r>
        <w:br/>
      </w:r>
      <w:r>
        <w:rPr>
          <w:rFonts w:ascii="Consolas" w:hAnsi="Consolas"/>
          <w:color w:val="262626"/>
          <w:sz w:val="16"/>
        </w:rPr>
        <w:t xml:space="preserve">    </w:t>
      </w:r>
      <w:r>
        <w:rPr>
          <w:rFonts w:ascii="Consolas" w:hAnsi="Consolas"/>
          <w:i/>
          <w:color w:val="808080"/>
          <w:sz w:val="16"/>
        </w:rPr>
        <w:t xml:space="preserve">/** @param array&lt;string, mixed&gt; $data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handle</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b/>
          <w:color w:val="000080"/>
          <w:sz w:val="16"/>
        </w:rPr>
        <w:t xml:space="preserve">array</w:t>
      </w:r>
      <w:r>
        <w:rPr>
          <w:rFonts w:ascii="Consolas" w:hAnsi="Consolas"/>
          <w:color w:val="262626"/>
          <w:sz w:val="16"/>
        </w:rPr>
        <w:t xml:space="preserve"> </w:t>
      </w:r>
      <w:r>
        <w:rPr>
          <w:rFonts w:ascii="Consolas" w:hAnsi="Consolas"/>
          <w:color w:val="660E7A"/>
          <w:sz w:val="16"/>
        </w:rPr>
        <w:t xml:space="preserve">$data</w:t>
      </w:r>
      <w:r>
        <w:rPr>
          <w:rFonts w:ascii="Consolas" w:hAnsi="Consolas"/>
          <w:color w:val="262626"/>
          <w:sz w:val="16"/>
        </w:rPr>
        <w:t xml:space="preserve">): </w:t>
      </w:r>
      <w:r>
        <w:rPr>
          <w:rFonts w:ascii="Consolas" w:hAnsi="Consolas"/>
          <w:color w:val="267F99"/>
          <w:sz w:val="16"/>
        </w:rPr>
        <w:t xml:space="preserve">Tenant</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DB</w:t>
      </w:r>
      <w:r>
        <w:rPr>
          <w:rFonts w:ascii="Consolas" w:hAnsi="Consolas"/>
          <w:color w:val="262626"/>
          <w:sz w:val="16"/>
        </w:rPr>
        <w:t xml:space="preserve">::</w:t>
      </w:r>
      <w:r>
        <w:rPr>
          <w:rFonts w:ascii="Consolas" w:hAnsi="Consolas"/>
          <w:color w:val="795E26"/>
          <w:sz w:val="16"/>
        </w:rPr>
        <w:t xml:space="preserve">transaction</w:t>
      </w:r>
      <w:r>
        <w:rPr>
          <w:rFonts w:ascii="Consolas" w:hAnsi="Consolas"/>
          <w:color w:val="262626"/>
          <w:sz w:val="16"/>
        </w:rPr>
        <w:t xml:space="preserve">(</w:t>
      </w:r>
      <w:r>
        <w:rPr>
          <w:rFonts w:ascii="Consolas" w:hAnsi="Consolas"/>
          <w:b/>
          <w:color w:val="000080"/>
          <w:sz w:val="16"/>
        </w:rPr>
        <w:t xml:space="preserve">function</w:t>
      </w:r>
      <w:r>
        <w:rPr>
          <w:rFonts w:ascii="Consolas" w:hAnsi="Consolas"/>
          <w:color w:val="262626"/>
          <w:sz w:val="16"/>
        </w:rPr>
        <w:t xml:space="preserve"> ()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color w:val="660E7A"/>
          <w:sz w:val="16"/>
        </w:rPr>
        <w:t xml:space="preserve">$data</w:t>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)-&gt;</w:t>
      </w:r>
      <w:r>
        <w:rPr>
          <w:rFonts w:ascii="Consolas" w:hAnsi="Consolas"/>
          <w:color w:val="795E26"/>
          <w:sz w:val="16"/>
        </w:rPr>
        <w:t xml:space="preserve">forceFill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'code'</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'code'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'slug'</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'slug'</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'display_name'</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'display_name'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267F99"/>
          <w:sz w:val="16"/>
        </w:rPr>
        <w:t xml:space="preserve">TenantBalance</w:t>
      </w:r>
      <w:r>
        <w:rPr>
          <w:rFonts w:ascii="Consolas" w:hAnsi="Consolas"/>
          <w:color w:val="262626"/>
          <w:sz w:val="16"/>
        </w:rPr>
        <w:t xml:space="preserve">)-&gt;</w:t>
      </w:r>
      <w:r>
        <w:rPr>
          <w:rFonts w:ascii="Consolas" w:hAnsi="Consolas"/>
          <w:color w:val="795E26"/>
          <w:sz w:val="16"/>
        </w:rPr>
        <w:t xml:space="preserve">forceFill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'available_amount'</w:t>
      </w:r>
      <w:r>
        <w:rPr>
          <w:rFonts w:ascii="Consolas" w:hAnsi="Consolas"/>
          <w:color w:val="262626"/>
          <w:sz w:val="16"/>
        </w:rPr>
        <w:t xml:space="preserve"> =&gt;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'held_amount'</w:t>
      </w:r>
      <w:r>
        <w:rPr>
          <w:rFonts w:ascii="Consolas" w:hAnsi="Consolas"/>
          <w:color w:val="262626"/>
          <w:sz w:val="16"/>
        </w:rPr>
        <w:t xml:space="preserve"> =&gt;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save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$commission</w:t>
      </w:r>
      <w:r>
        <w:rPr>
          <w:rFonts w:ascii="Consolas" w:hAnsi="Consolas"/>
          <w:color w:val="262626"/>
          <w:sz w:val="16"/>
        </w:rPr>
        <w:t xml:space="preserve"> =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267F99"/>
          <w:sz w:val="16"/>
        </w:rPr>
        <w:t xml:space="preserve">CommissionScheme</w:t>
      </w:r>
      <w:r>
        <w:rPr>
          <w:rFonts w:ascii="Consolas" w:hAnsi="Consolas"/>
          <w:color w:val="262626"/>
          <w:sz w:val="16"/>
        </w:rPr>
        <w:t xml:space="preserve">)-&gt;</w:t>
      </w:r>
      <w:r>
        <w:rPr>
          <w:rFonts w:ascii="Consolas" w:hAnsi="Consolas"/>
          <w:color w:val="795E26"/>
          <w:sz w:val="16"/>
        </w:rPr>
        <w:t xml:space="preserve">forceFill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'commission_rate'</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'commission_rate'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'valid_from'</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'valid_to'</w:t>
      </w:r>
      <w:r>
        <w:rPr>
          <w:rFonts w:ascii="Consolas" w:hAnsi="Consolas"/>
          <w:color w:val="262626"/>
          <w:sz w:val="16"/>
        </w:rPr>
        <w:t xml:space="preserve"> =&gt; </w:t>
      </w:r>
      <w:r>
        <w:rPr>
          <w:rFonts w:ascii="Consolas" w:hAnsi="Consolas"/>
          <w:b/>
          <w:color w:val="000080"/>
          <w:sz w:val="16"/>
        </w:rPr>
        <w:t xml:space="preserve">null</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$commission</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audit</w:t>
      </w:r>
      <w:r>
        <w:rPr>
          <w:rFonts w:ascii="Consolas" w:hAnsi="Consolas"/>
          <w:color w:val="262626"/>
          <w:sz w:val="16"/>
        </w:rPr>
        <w:t xml:space="preserve">-&gt;</w:t>
      </w:r>
      <w:r>
        <w:rPr>
          <w:rFonts w:ascii="Consolas" w:hAnsi="Consolas"/>
          <w:color w:val="795E26"/>
          <w:sz w:val="16"/>
        </w:rPr>
        <w:t xml:space="preserve">record</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'created'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null</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795E26"/>
          <w:sz w:val="16"/>
        </w:rPr>
        <w:t xml:space="preserve">only</w:t>
      </w:r>
      <w:r>
        <w:rPr>
          <w:rFonts w:ascii="Consolas" w:hAnsi="Consolas"/>
          <w:color w:val="262626"/>
          <w:sz w:val="16"/>
        </w:rPr>
        <w:t xml:space="preserve">([</w:t>
      </w:r>
      <w:r>
        <w:rPr>
          <w:rFonts w:ascii="Consolas" w:hAnsi="Consolas"/>
          <w:color w:val="00733B"/>
          <w:sz w:val="16"/>
        </w:rPr>
        <w:t xml:space="preserve">'code'</w:t>
      </w:r>
      <w:r>
        <w:rPr>
          <w:rFonts w:ascii="Consolas" w:hAnsi="Consolas"/>
          <w:color w:val="262626"/>
          <w:sz w:val="16"/>
        </w:rPr>
        <w:t xml:space="preserve">, </w:t>
      </w:r>
      <w:r>
        <w:rPr>
          <w:rFonts w:ascii="Consolas" w:hAnsi="Consolas"/>
          <w:color w:val="00733B"/>
          <w:sz w:val="16"/>
        </w:rPr>
        <w:t xml:space="preserve">'slug'</w:t>
      </w:r>
      <w:r>
        <w:rPr>
          <w:rFonts w:ascii="Consolas" w:hAnsi="Consolas"/>
          <w:color w:val="262626"/>
          <w:sz w:val="16"/>
        </w:rPr>
        <w:t xml:space="preserve">, </w:t>
      </w:r>
      <w:r>
        <w:rPr>
          <w:rFonts w:ascii="Consolas" w:hAnsi="Consolas"/>
          <w:color w:val="00733B"/>
          <w:sz w:val="16"/>
        </w:rPr>
        <w:t xml:space="preserve">'display_name'</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audit</w:t>
      </w:r>
      <w:r>
        <w:rPr>
          <w:rFonts w:ascii="Consolas" w:hAnsi="Consolas"/>
          <w:color w:val="262626"/>
          <w:sz w:val="16"/>
        </w:rPr>
        <w:t xml:space="preserve">-&gt;</w:t>
      </w:r>
      <w:r>
        <w:rPr>
          <w:rFonts w:ascii="Consolas" w:hAnsi="Consolas"/>
          <w:color w:val="795E26"/>
          <w:sz w:val="16"/>
        </w:rPr>
        <w:t xml:space="preserve">record</w:t>
      </w:r>
      <w:r>
        <w:rPr>
          <w:rFonts w:ascii="Consolas" w:hAnsi="Consolas"/>
          <w:color w:val="262626"/>
          <w:sz w:val="16"/>
        </w:rPr>
        <w:t xml:space="preserve">(</w:t>
      </w:r>
      <w:r>
        <w:rPr>
          <w:rFonts w:ascii="Consolas" w:hAnsi="Consolas"/>
          <w:color w:val="00733B"/>
          <w:sz w:val="16"/>
        </w:rPr>
        <w:t xml:space="preserve">'commission_scheme'</w:t>
      </w:r>
      <w:r>
        <w:rPr>
          <w:rFonts w:ascii="Consolas" w:hAnsi="Consolas"/>
          <w:color w:val="262626"/>
          <w:sz w:val="16"/>
        </w:rPr>
        <w:t xml:space="preserve">, </w:t>
      </w:r>
      <w:r>
        <w:rPr>
          <w:rFonts w:ascii="Consolas" w:hAnsi="Consolas"/>
          <w:color w:val="660E7A"/>
          <w:sz w:val="16"/>
        </w:rPr>
        <w:t xml:space="preserve">$commission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'created'</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null</w:t>
      </w:r>
      <w:r>
        <w:rPr>
          <w:rFonts w:ascii="Consolas" w:hAnsi="Consolas"/>
          <w:color w:val="262626"/>
          <w:sz w:val="16"/>
        </w:rPr>
        <w:t xml:space="preserve">, </w:t>
      </w:r>
      <w:r>
        <w:rPr>
          <w:rFonts w:ascii="Consolas" w:hAnsi="Consolas"/>
          <w:color w:val="660E7A"/>
          <w:sz w:val="16"/>
        </w:rPr>
        <w:t xml:space="preserve">$commission</w:t>
      </w:r>
      <w:r>
        <w:rPr>
          <w:rFonts w:ascii="Consolas" w:hAnsi="Consolas"/>
          <w:color w:val="262626"/>
          <w:sz w:val="16"/>
        </w:rPr>
        <w:t xml:space="preserve">-&gt;</w:t>
      </w:r>
      <w:r>
        <w:rPr>
          <w:rFonts w:ascii="Consolas" w:hAnsi="Consolas"/>
          <w:color w:val="795E26"/>
          <w:sz w:val="16"/>
        </w:rPr>
        <w:t xml:space="preserve">only</w:t>
      </w:r>
      <w:r>
        <w:rPr>
          <w:rFonts w:ascii="Consolas" w:hAnsi="Consolas"/>
          <w:color w:val="262626"/>
          <w:sz w:val="16"/>
        </w:rPr>
        <w:t xml:space="preserve">([</w:t>
      </w:r>
      <w:r>
        <w:rPr>
          <w:rFonts w:ascii="Consolas" w:hAnsi="Consolas"/>
          <w:color w:val="00733B"/>
          <w:sz w:val="16"/>
        </w:rPr>
        <w:t xml:space="preserve">'commission_rate'</w:t>
      </w:r>
      <w:r>
        <w:rPr>
          <w:rFonts w:ascii="Consolas" w:hAnsi="Consolas"/>
          <w:color w:val="262626"/>
          <w:sz w:val="16"/>
        </w:rPr>
        <w:t xml:space="preserve">, </w:t>
      </w:r>
      <w:r>
        <w:rPr>
          <w:rFonts w:ascii="Consolas" w:hAnsi="Consolas"/>
          <w:color w:val="00733B"/>
          <w:sz w:val="16"/>
        </w:rPr>
        <w:t xml:space="preserve">'valid_from'</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b/>
          <w:color w:val="000080"/>
          <w:sz w:val="16"/>
        </w:rPr>
        <w:t xml:space="preserve">isset</w:t>
      </w:r>
      <w:r>
        <w:rPr>
          <w:rFonts w:ascii="Consolas" w:hAnsi="Consolas"/>
          <w:color w:val="262626"/>
          <w:sz w:val="16"/>
        </w:rPr>
        <w:t xml:space="preserve">(</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'pic_email'</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$owner</w:t>
      </w:r>
      <w:r>
        <w:rPr>
          <w:rFonts w:ascii="Consolas" w:hAnsi="Consolas"/>
          <w:color w:val="262626"/>
          <w:sz w:val="16"/>
        </w:rPr>
        <w:t xml:space="preserve"> =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267F99"/>
          <w:sz w:val="16"/>
        </w:rPr>
        <w:t xml:space="preserve">User</w:t>
      </w:r>
      <w:r>
        <w:rPr>
          <w:rFonts w:ascii="Consolas" w:hAnsi="Consolas"/>
          <w:color w:val="262626"/>
          <w:sz w:val="16"/>
        </w:rPr>
        <w:t xml:space="preserve">)-&gt;</w:t>
      </w:r>
      <w:r>
        <w:rPr>
          <w:rFonts w:ascii="Consolas" w:hAnsi="Consolas"/>
          <w:color w:val="795E26"/>
          <w:sz w:val="16"/>
        </w:rPr>
        <w:t xml:space="preserve">forceFill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'pic_name'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'email'</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'pic_email'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'password'</w:t>
      </w:r>
      <w:r>
        <w:rPr>
          <w:rFonts w:ascii="Consolas" w:hAnsi="Consolas"/>
          <w:color w:val="262626"/>
          <w:sz w:val="16"/>
        </w:rPr>
        <w:t xml:space="preserve"> =&gt; </w:t>
      </w:r>
      <w:r>
        <w:rPr>
          <w:rFonts w:ascii="Consolas" w:hAnsi="Consolas"/>
          <w:color w:val="267F99"/>
          <w:sz w:val="16"/>
        </w:rPr>
        <w:t xml:space="preserve">Str</w:t>
      </w:r>
      <w:r>
        <w:rPr>
          <w:rFonts w:ascii="Consolas" w:hAnsi="Consolas"/>
          <w:color w:val="262626"/>
          <w:sz w:val="16"/>
        </w:rPr>
        <w:t xml:space="preserve">::</w:t>
      </w:r>
      <w:r>
        <w:rPr>
          <w:rFonts w:ascii="Consolas" w:hAnsi="Consolas"/>
          <w:color w:val="795E26"/>
          <w:sz w:val="16"/>
        </w:rPr>
        <w:t xml:space="preserve">password</w:t>
      </w:r>
      <w:r>
        <w:rPr>
          <w:rFonts w:ascii="Consolas" w:hAnsi="Consolas"/>
          <w:color w:val="262626"/>
          <w:sz w:val="16"/>
        </w:rPr>
        <w:t xml:space="preserve">(</w:t>
      </w:r>
      <w:r>
        <w:rPr>
          <w:rFonts w:ascii="Consolas" w:hAnsi="Consolas"/>
          <w:color w:val="0073E6"/>
          <w:sz w:val="16"/>
        </w:rPr>
        <w:t xml:space="preserve">32</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'email_verified_at'</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 </w:t>
      </w:r>
      <w:r>
        <w:rPr>
          <w:rFonts w:ascii="Consolas" w:hAnsi="Consolas"/>
          <w:i/>
          <w:color w:val="808080"/>
          <w:sz w:val="16"/>
        </w:rPr>
        <w:t xml:space="preserve">// diverifikasi pengelola saat onboarding</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$owner</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roles</w:t>
      </w:r>
      <w:r>
        <w:rPr>
          <w:rFonts w:ascii="Consolas" w:hAnsi="Consolas"/>
          <w:color w:val="262626"/>
          <w:sz w:val="16"/>
        </w:rPr>
        <w:t xml:space="preserve">-&gt;</w:t>
      </w:r>
      <w:r>
        <w:rPr>
          <w:rFonts w:ascii="Consolas" w:hAnsi="Consolas"/>
          <w:color w:val="795E26"/>
          <w:sz w:val="16"/>
        </w:rPr>
        <w:t xml:space="preserve">assign</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660E7A"/>
          <w:sz w:val="16"/>
        </w:rPr>
        <w:t xml:space="preserve">$owner</w:t>
      </w:r>
      <w:r>
        <w:rPr>
          <w:rFonts w:ascii="Consolas" w:hAnsi="Consolas"/>
          <w:color w:val="262626"/>
          <w:sz w:val="16"/>
        </w:rPr>
        <w:t xml:space="preserve">, </w:t>
      </w:r>
      <w:r>
        <w:rPr>
          <w:rFonts w:ascii="Consolas" w:hAnsi="Consolas"/>
          <w:color w:val="00733B"/>
          <w:sz w:val="16"/>
        </w:rPr>
        <w:t xml:space="preserve">'owner'</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DB</w:t>
      </w:r>
      <w:r>
        <w:rPr>
          <w:rFonts w:ascii="Consolas" w:hAnsi="Consolas"/>
          <w:color w:val="262626"/>
          <w:sz w:val="16"/>
        </w:rPr>
        <w:t xml:space="preserve">::</w:t>
      </w:r>
      <w:r>
        <w:rPr>
          <w:rFonts w:ascii="Consolas" w:hAnsi="Consolas"/>
          <w:color w:val="795E26"/>
          <w:sz w:val="16"/>
        </w:rPr>
        <w:t xml:space="preserve">afterCommit</w:t>
      </w:r>
      <w:r>
        <w:rPr>
          <w:rFonts w:ascii="Consolas" w:hAnsi="Consolas"/>
          <w:color w:val="262626"/>
          <w:sz w:val="16"/>
        </w:rPr>
        <w:t xml:space="preserve">(</w:t>
      </w:r>
      <w:r>
        <w:rPr>
          <w:rFonts w:ascii="Consolas" w:hAnsi="Consolas"/>
          <w:b/>
          <w:color w:val="000080"/>
          <w:sz w:val="16"/>
        </w:rPr>
        <w:t xml:space="preserve">fn</w:t>
      </w:r>
      <w:r>
        <w:rPr>
          <w:rFonts w:ascii="Consolas" w:hAnsi="Consolas"/>
          <w:color w:val="262626"/>
          <w:sz w:val="16"/>
        </w:rPr>
        <w:t xml:space="preserve"> () =&gt; </w:t>
      </w:r>
      <w:r>
        <w:rPr>
          <w:rFonts w:ascii="Consolas" w:hAnsi="Consolas"/>
          <w:color w:val="267F99"/>
          <w:sz w:val="16"/>
        </w:rPr>
        <w:t xml:space="preserve">Password</w:t>
      </w:r>
      <w:r>
        <w:rPr>
          <w:rFonts w:ascii="Consolas" w:hAnsi="Consolas"/>
          <w:color w:val="262626"/>
          <w:sz w:val="16"/>
        </w:rPr>
        <w:t xml:space="preserve">::</w:t>
      </w:r>
      <w:r>
        <w:rPr>
          <w:rFonts w:ascii="Consolas" w:hAnsi="Consolas"/>
          <w:color w:val="795E26"/>
          <w:sz w:val="16"/>
        </w:rPr>
        <w:t xml:space="preserve">broker</w:t>
      </w:r>
      <w:r>
        <w:rPr>
          <w:rFonts w:ascii="Consolas" w:hAnsi="Consolas"/>
          <w:color w:val="262626"/>
          <w:sz w:val="16"/>
        </w:rPr>
        <w:t xml:space="preserve">()-&gt;</w:t>
      </w:r>
      <w:r>
        <w:rPr>
          <w:rFonts w:ascii="Consolas" w:hAnsi="Consolas"/>
          <w:color w:val="795E26"/>
          <w:sz w:val="16"/>
        </w:rPr>
        <w:t xml:space="preserve">sendResetLink</w:t>
      </w:r>
      <w:r>
        <w:rPr>
          <w:rFonts w:ascii="Consolas" w:hAnsi="Consolas"/>
          <w:color w:val="262626"/>
          <w:sz w:val="16"/>
        </w:rPr>
        <w:t xml:space="preserve">([</w:t>
      </w:r>
      <w:r>
        <w:rPr>
          <w:rFonts w:ascii="Consolas" w:hAnsi="Consolas"/>
          <w:color w:val="00733B"/>
          <w:sz w:val="16"/>
        </w:rPr>
        <w:t xml:space="preserve">'email'</w:t>
      </w:r>
      <w:r>
        <w:rPr>
          <w:rFonts w:ascii="Consolas" w:hAnsi="Consolas"/>
          <w:color w:val="262626"/>
          <w:sz w:val="16"/>
        </w:rPr>
        <w:t xml:space="preserve"> =&gt; </w:t>
      </w:r>
      <w:r>
        <w:rPr>
          <w:rFonts w:ascii="Consolas" w:hAnsi="Consolas"/>
          <w:color w:val="660E7A"/>
          <w:sz w:val="16"/>
        </w:rPr>
        <w:t xml:space="preserve">$owner</w:t>
      </w:r>
      <w:r>
        <w:rPr>
          <w:rFonts w:ascii="Consolas" w:hAnsi="Consolas"/>
          <w:color w:val="262626"/>
          <w:sz w:val="16"/>
        </w:rPr>
        <w:t xml:space="preserve">-&gt;</w:t>
      </w:r>
      <w:r>
        <w:rPr>
          <w:rFonts w:ascii="Consolas" w:hAnsi="Consolas"/>
          <w:color w:val="660E7A"/>
          <w:sz w:val="16"/>
        </w:rPr>
        <w:t xml:space="preserve">email</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b/>
          <w:color w:val="000080"/>
          <w:sz w:val="16"/>
        </w:rPr>
        <w:t xml:space="preserve">isset</w:t>
      </w:r>
      <w:r>
        <w:rPr>
          <w:rFonts w:ascii="Consolas" w:hAnsi="Consolas"/>
          <w:color w:val="262626"/>
          <w:sz w:val="16"/>
        </w:rPr>
        <w:t xml:space="preserve">(</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'account_number'</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bankAccounts</w:t>
      </w:r>
      <w:r>
        <w:rPr>
          <w:rFonts w:ascii="Consolas" w:hAnsi="Consolas"/>
          <w:color w:val="262626"/>
          <w:sz w:val="16"/>
        </w:rPr>
        <w:t xml:space="preserve">-&gt;</w:t>
      </w:r>
      <w:r>
        <w:rPr>
          <w:rFonts w:ascii="Consolas" w:hAnsi="Consolas"/>
          <w:color w:val="795E26"/>
          <w:sz w:val="16"/>
        </w:rPr>
        <w:t xml:space="preserve">store</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660E7A"/>
          <w:sz w:val="16"/>
        </w:rPr>
        <w:t xml:space="preserve">$data</w:t>
      </w:r>
      <w:r>
        <w:rPr>
          <w:rFonts w:ascii="Consolas" w:hAnsi="Consolas"/>
          <w:color w:val="262626"/>
          <w:sz w:val="16"/>
        </w:rPr>
        <w:t xml:space="preserve">)-&gt;</w:t>
      </w:r>
      <w:r>
        <w:rPr>
          <w:rFonts w:ascii="Consolas" w:hAnsi="Consolas"/>
          <w:color w:val="795E26"/>
          <w:sz w:val="16"/>
        </w:rPr>
        <w:t xml:space="preserve">forceFill</w:t>
      </w:r>
      <w:r>
        <w:rPr>
          <w:rFonts w:ascii="Consolas" w:hAnsi="Consolas"/>
          <w:color w:val="262626"/>
          <w:sz w:val="16"/>
        </w:rPr>
        <w:t xml:space="preserve">([</w:t>
      </w:r>
      <w:r>
        <w:rPr>
          <w:rFonts w:ascii="Consolas" w:hAnsi="Consolas"/>
          <w:color w:val="00733B"/>
          <w:sz w:val="16"/>
        </w:rPr>
        <w:t xml:space="preserve">'is_primary'</w:t>
      </w:r>
      <w:r>
        <w:rPr>
          <w:rFonts w:ascii="Consolas" w:hAnsi="Consolas"/>
          <w:color w:val="262626"/>
          <w:sz w:val="16"/>
        </w:rPr>
        <w:t xml:space="preserve"> =&gt; </w:t>
      </w:r>
      <w:r>
        <w:rPr>
          <w:rFonts w:ascii="Consolas" w:hAnsi="Consolas"/>
          <w:b/>
          <w:color w:val="000080"/>
          <w:sz w:val="16"/>
        </w:rPr>
        <w:t xml:space="preserve">true</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8.6 — Mari kita buat aktif/nonaktif tenant (UC-21 alur 3a).</w:t>
      </w:r>
    </w:p>
    <w:p>
      <w:pPr>
        <w:pStyle w:val="ListBody"/>
      </w:pPr>
      <w:r>
        <w:rPr>
          <w:rFonts w:ascii="Aptos" w:hAnsi="Aptos"/>
          <w:color w:val="1F2937"/>
          <w:sz w:val="19"/>
        </w:rPr>
        <w:t xml:space="preserve">Tenant nonaktif hilang dari katalog, datanya tetap; perubahan tercatat di audit.</w:t>
      </w:r>
    </w:p>
    <w:p>
      <w:pPr>
        <w:pStyle w:val="CodeHeader"/>
        <w:keepNext/>
        <w:pBdr>
          <w:left w:val="single" w:sz="12" w:space="8" w:color="B8DDE0"/>
        </w:pBdr>
        <w:shd w:val="clear" w:color="auto" w:fill="E4EAED"/>
      </w:pPr>
      <w:r>
        <w:rPr>
          <w:rFonts w:ascii="Consolas" w:hAnsi="Consolas"/>
          <w:b/>
          <w:color w:val="262626"/>
          <w:sz w:val="16"/>
        </w:rPr>
        <w:t xml:space="preserve">BUAT FILE — MODUL 5 TAHAP 8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make:class</w:t>
      </w:r>
      <w:r>
        <w:rPr>
          <w:rFonts w:ascii="Consolas" w:hAnsi="Consolas"/>
          <w:color w:val="262626"/>
          <w:sz w:val="16"/>
        </w:rPr>
        <w:t xml:space="preserve"> </w:t>
      </w:r>
      <w:r>
        <w:rPr>
          <w:rFonts w:ascii="Consolas" w:hAnsi="Consolas"/>
          <w:color w:val="00733B"/>
          <w:sz w:val="16"/>
        </w:rPr>
        <w:t xml:space="preserve">"App\Modules\Admin\Services\ChangeTenantStatus"</w:t>
      </w:r>
      <w:r>
        <w:rPr>
          <w:rFonts w:ascii="Consolas" w:hAnsi="Consolas"/>
          <w:color w:val="262626"/>
          <w:sz w:val="16"/>
        </w:rPr>
        <w:t xml:space="preserve"> </w:t>
      </w:r>
      <w:r>
        <w:rPr>
          <w:rFonts w:ascii="Consolas" w:hAnsi="Consolas"/>
          <w:color w:val="0073E6"/>
          <w:sz w:val="16"/>
        </w:rPr>
        <w:t xml:space="preserve">--no-interaction</w:t>
      </w:r>
      <w:r>
        <w:br/>
      </w:r>
      <w:r>
        <w:rPr>
          <w:rFonts w:ascii="Consolas" w:hAnsi="Consolas"/>
          <w:i/>
          <w:color w:val="808080"/>
          <w:sz w:val="16"/>
        </w:rPr>
        <w:t xml:space="preserve">:: INFO  Class [app/Modules/Admin/Services/ChangeTenantStatus.php]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app\Modules\Admin\Services\ChangeTenantStatus.php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app\Modules\Admin\Services\ChangeTenantStatus.php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DomainException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DB</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UC-21 alur 3a: menonaktifkan/mengaktifkan tenant. Tenant nonaktif otomatis hilang dari katalog</w:t>
      </w:r>
      <w:r>
        <w:br/>
      </w:r>
      <w:r>
        <w:rPr>
          <w:rFonts w:ascii="Consolas" w:hAnsi="Consolas"/>
          <w:i/>
          <w:color w:val="808080"/>
          <w:sz w:val="16"/>
        </w:rPr>
        <w:t xml:space="preserve"> * publik (PublicCatalogQuery hanya membaca tenant `active`) dan operatornya tidak dapat membuka</w:t>
      </w:r>
      <w:r>
        <w:br/>
      </w:r>
      <w:r>
        <w:rPr>
          <w:rFonts w:ascii="Consolas" w:hAnsi="Consolas"/>
          <w:i/>
          <w:color w:val="808080"/>
          <w:sz w:val="16"/>
        </w:rPr>
        <w:t xml:space="preserve"> * portal tenant, tetapi seluruh data historis (menu, order, ledger) tetap utuh — tidak ada delete.</w:t>
      </w:r>
      <w:r>
        <w:br/>
      </w:r>
      <w:r>
        <w:rPr>
          <w:rFonts w:ascii="Consolas" w:hAnsi="Consolas"/>
          <w:i/>
          <w:color w:val="808080"/>
          <w:sz w:val="16"/>
        </w:rPr>
        <w:t xml:space="preserve"> */</w:t>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ChangeTenantStatus</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const</w:t>
      </w:r>
      <w:r>
        <w:rPr>
          <w:rFonts w:ascii="Consolas" w:hAnsi="Consolas"/>
          <w:color w:val="262626"/>
          <w:sz w:val="16"/>
        </w:rPr>
        <w:t xml:space="preserve"> </w:t>
      </w:r>
      <w:r>
        <w:rPr>
          <w:rFonts w:ascii="Consolas" w:hAnsi="Consolas"/>
          <w:color w:val="267F99"/>
          <w:sz w:val="16"/>
        </w:rPr>
        <w:t xml:space="preserve">ALLOWED</w:t>
      </w:r>
      <w:r>
        <w:rPr>
          <w:rFonts w:ascii="Consolas" w:hAnsi="Consolas"/>
          <w:color w:val="262626"/>
          <w:sz w:val="16"/>
        </w:rPr>
        <w:t xml:space="preserve"> = [</w:t>
      </w:r>
      <w:r>
        <w:rPr>
          <w:rFonts w:ascii="Consolas" w:hAnsi="Consolas"/>
          <w:color w:val="00733B"/>
          <w:sz w:val="16"/>
        </w:rPr>
        <w:t xml:space="preserve">'active'</w:t>
      </w:r>
      <w:r>
        <w:rPr>
          <w:rFonts w:ascii="Consolas" w:hAnsi="Consolas"/>
          <w:color w:val="262626"/>
          <w:sz w:val="16"/>
        </w:rPr>
        <w:t xml:space="preserve">, </w:t>
      </w:r>
      <w:r>
        <w:rPr>
          <w:rFonts w:ascii="Consolas" w:hAnsi="Consolas"/>
          <w:color w:val="00733B"/>
          <w:sz w:val="16"/>
        </w:rPr>
        <w:t xml:space="preserve">'inactive'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__construct</w:t>
      </w:r>
      <w:r>
        <w:rPr>
          <w:rFonts w:ascii="Consolas" w:hAnsi="Consolas"/>
          <w:color w:val="262626"/>
          <w:sz w:val="16"/>
        </w:rPr>
        <w:t xml:space="preserve">(</w:t>
      </w:r>
      <w:r>
        <w:rPr>
          <w:rFonts w:ascii="Consolas" w:hAnsi="Consolas"/>
          <w:b/>
          <w:color w:val="000080"/>
          <w:sz w:val="16"/>
        </w:rPr>
        <w:t xml:space="preserve">private</w:t>
      </w:r>
      <w:r>
        <w:rPr>
          <w:rFonts w:ascii="Consolas" w:hAnsi="Consolas"/>
          <w:color w:val="262626"/>
          <w:sz w:val="16"/>
        </w:rPr>
        <w:t xml:space="preserve"> </w:t>
      </w:r>
      <w:r>
        <w:rPr>
          <w:rFonts w:ascii="Consolas" w:hAnsi="Consolas"/>
          <w:color w:val="267F99"/>
          <w:sz w:val="16"/>
        </w:rPr>
        <w:t xml:space="preserve">AuditLogger</w:t>
      </w:r>
      <w:r>
        <w:rPr>
          <w:rFonts w:ascii="Consolas" w:hAnsi="Consolas"/>
          <w:color w:val="262626"/>
          <w:sz w:val="16"/>
        </w:rPr>
        <w:t xml:space="preserve"> </w:t>
      </w:r>
      <w:r>
        <w:rPr>
          <w:rFonts w:ascii="Consolas" w:hAnsi="Consolas"/>
          <w:color w:val="660E7A"/>
          <w:sz w:val="16"/>
        </w:rPr>
        <w:t xml:space="preserve">$audit</w:t>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handle</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$status</w:t>
      </w:r>
      <w:r>
        <w:rPr>
          <w:rFonts w:ascii="Consolas" w:hAnsi="Consolas"/>
          <w:color w:val="262626"/>
          <w:sz w:val="16"/>
        </w:rPr>
        <w:t xml:space="preserve">): </w:t>
      </w:r>
      <w:r>
        <w:rPr>
          <w:rFonts w:ascii="Consolas" w:hAnsi="Consolas"/>
          <w:color w:val="267F99"/>
          <w:sz w:val="16"/>
        </w:rPr>
        <w:t xml:space="preserve">Tenant</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 </w:t>
      </w:r>
      <w:r>
        <w:rPr>
          <w:rFonts w:ascii="Consolas" w:hAnsi="Consolas"/>
          <w:color w:val="795E26"/>
          <w:sz w:val="16"/>
        </w:rPr>
        <w:t xml:space="preserve">in_array</w:t>
      </w:r>
      <w:r>
        <w:rPr>
          <w:rFonts w:ascii="Consolas" w:hAnsi="Consolas"/>
          <w:color w:val="262626"/>
          <w:sz w:val="16"/>
        </w:rPr>
        <w:t xml:space="preserve">(</w:t>
      </w:r>
      <w:r>
        <w:rPr>
          <w:rFonts w:ascii="Consolas" w:hAnsi="Consolas"/>
          <w:color w:val="660E7A"/>
          <w:sz w:val="16"/>
        </w:rPr>
        <w:t xml:space="preserve">$status</w:t>
      </w:r>
      <w:r>
        <w:rPr>
          <w:rFonts w:ascii="Consolas" w:hAnsi="Consolas"/>
          <w:color w:val="262626"/>
          <w:sz w:val="16"/>
        </w:rPr>
        <w:t xml:space="preserve">, </w:t>
      </w:r>
      <w:r>
        <w:rPr>
          <w:rFonts w:ascii="Consolas" w:hAnsi="Consolas"/>
          <w:b/>
          <w:color w:val="000080"/>
          <w:sz w:val="16"/>
        </w:rPr>
        <w:t xml:space="preserve">self</w:t>
      </w:r>
      <w:r>
        <w:rPr>
          <w:rFonts w:ascii="Consolas" w:hAnsi="Consolas"/>
          <w:color w:val="262626"/>
          <w:sz w:val="16"/>
        </w:rPr>
        <w:t xml:space="preserve">::</w:t>
      </w:r>
      <w:r>
        <w:rPr>
          <w:rFonts w:ascii="Consolas" w:hAnsi="Consolas"/>
          <w:color w:val="660E7A"/>
          <w:sz w:val="16"/>
        </w:rPr>
        <w:t xml:space="preserve">ALLOWED</w:t>
      </w:r>
      <w:r>
        <w:rPr>
          <w:rFonts w:ascii="Consolas" w:hAnsi="Consolas"/>
          <w:color w:val="262626"/>
          <w:sz w:val="16"/>
        </w:rPr>
        <w:t xml:space="preserve">, </w:t>
      </w:r>
      <w:r>
        <w:rPr>
          <w:rFonts w:ascii="Consolas" w:hAnsi="Consolas"/>
          <w:b/>
          <w:color w:val="000080"/>
          <w:sz w:val="16"/>
        </w:rPr>
        <w:t xml:space="preserve">true</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throw</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795E26"/>
          <w:sz w:val="16"/>
        </w:rPr>
        <w:t xml:space="preserve">DomainException</w:t>
      </w:r>
      <w:r>
        <w:rPr>
          <w:rFonts w:ascii="Consolas" w:hAnsi="Consolas"/>
          <w:color w:val="262626"/>
          <w:sz w:val="16"/>
        </w:rPr>
        <w:t xml:space="preserve">(</w:t>
      </w:r>
      <w:r>
        <w:rPr>
          <w:rFonts w:ascii="Consolas" w:hAnsi="Consolas"/>
          <w:color w:val="00733B"/>
          <w:sz w:val="16"/>
        </w:rPr>
        <w:t xml:space="preserve">'Status tenant tidak dikenal.'</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DB</w:t>
      </w:r>
      <w:r>
        <w:rPr>
          <w:rFonts w:ascii="Consolas" w:hAnsi="Consolas"/>
          <w:color w:val="262626"/>
          <w:sz w:val="16"/>
        </w:rPr>
        <w:t xml:space="preserve">::</w:t>
      </w:r>
      <w:r>
        <w:rPr>
          <w:rFonts w:ascii="Consolas" w:hAnsi="Consolas"/>
          <w:color w:val="795E26"/>
          <w:sz w:val="16"/>
        </w:rPr>
        <w:t xml:space="preserve">transaction</w:t>
      </w:r>
      <w:r>
        <w:rPr>
          <w:rFonts w:ascii="Consolas" w:hAnsi="Consolas"/>
          <w:color w:val="262626"/>
          <w:sz w:val="16"/>
        </w:rPr>
        <w:t xml:space="preserve">(</w:t>
      </w:r>
      <w:r>
        <w:rPr>
          <w:rFonts w:ascii="Consolas" w:hAnsi="Consolas"/>
          <w:b/>
          <w:color w:val="000080"/>
          <w:sz w:val="16"/>
        </w:rPr>
        <w:t xml:space="preserve">function</w:t>
      </w:r>
      <w:r>
        <w:rPr>
          <w:rFonts w:ascii="Consolas" w:hAnsi="Consolas"/>
          <w:color w:val="262626"/>
          <w:sz w:val="16"/>
        </w:rPr>
        <w:t xml:space="preserve"> ()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660E7A"/>
          <w:sz w:val="16"/>
        </w:rPr>
        <w:t xml:space="preserve">$status</w:t>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$locked</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lockForUpdate</w:t>
      </w:r>
      <w:r>
        <w:rPr>
          <w:rFonts w:ascii="Consolas" w:hAnsi="Consolas"/>
          <w:color w:val="262626"/>
          <w:sz w:val="16"/>
        </w:rPr>
        <w:t xml:space="preserve">()-&gt;</w:t>
      </w:r>
      <w:r>
        <w:rPr>
          <w:rFonts w:ascii="Consolas" w:hAnsi="Consolas"/>
          <w:color w:val="795E26"/>
          <w:sz w:val="16"/>
        </w:rPr>
        <w:t xml:space="preserve">findOrFail</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$before</w:t>
      </w:r>
      <w:r>
        <w:rPr>
          <w:rFonts w:ascii="Consolas" w:hAnsi="Consolas"/>
          <w:color w:val="262626"/>
          <w:sz w:val="16"/>
        </w:rPr>
        <w:t xml:space="preserve"> = </w:t>
      </w:r>
      <w:r>
        <w:rPr>
          <w:rFonts w:ascii="Consolas" w:hAnsi="Consolas"/>
          <w:color w:val="660E7A"/>
          <w:sz w:val="16"/>
        </w:rPr>
        <w:t xml:space="preserve">$locked</w:t>
      </w:r>
      <w:r>
        <w:rPr>
          <w:rFonts w:ascii="Consolas" w:hAnsi="Consolas"/>
          <w:color w:val="262626"/>
          <w:sz w:val="16"/>
        </w:rPr>
        <w:t xml:space="preserve">-&gt;</w:t>
      </w:r>
      <w:r>
        <w:rPr>
          <w:rFonts w:ascii="Consolas" w:hAnsi="Consolas"/>
          <w:color w:val="660E7A"/>
          <w:sz w:val="16"/>
        </w:rPr>
        <w:t xml:space="preserve">status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$before</w:t>
      </w:r>
      <w:r>
        <w:rPr>
          <w:rFonts w:ascii="Consolas" w:hAnsi="Consolas"/>
          <w:color w:val="262626"/>
          <w:sz w:val="16"/>
        </w:rPr>
        <w:t xml:space="preserve"> === </w:t>
      </w:r>
      <w:r>
        <w:rPr>
          <w:rFonts w:ascii="Consolas" w:hAnsi="Consolas"/>
          <w:color w:val="660E7A"/>
          <w:sz w:val="16"/>
        </w:rPr>
        <w:t xml:space="preserve">$status</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$locked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$locked</w:t>
      </w:r>
      <w:r>
        <w:rPr>
          <w:rFonts w:ascii="Consolas" w:hAnsi="Consolas"/>
          <w:color w:val="262626"/>
          <w:sz w:val="16"/>
        </w:rPr>
        <w:t xml:space="preserve">-&gt;</w:t>
      </w:r>
      <w:r>
        <w:rPr>
          <w:rFonts w:ascii="Consolas" w:hAnsi="Consolas"/>
          <w:color w:val="795E26"/>
          <w:sz w:val="16"/>
        </w:rPr>
        <w:t xml:space="preserve">forceFill</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660E7A"/>
          <w:sz w:val="16"/>
        </w:rPr>
        <w:t xml:space="preserve">$status</w:t>
      </w:r>
      <w:r>
        <w:rPr>
          <w:rFonts w:ascii="Consolas" w:hAnsi="Consolas"/>
          <w:color w:val="262626"/>
          <w:sz w:val="16"/>
        </w:rPr>
        <w:t xml:space="preserve">])-&gt;</w:t>
      </w:r>
      <w:r>
        <w:rPr>
          <w:rFonts w:ascii="Consolas" w:hAnsi="Consolas"/>
          <w:color w:val="795E26"/>
          <w:sz w:val="16"/>
        </w:rPr>
        <w:t xml:space="preserve">save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audit</w:t>
      </w:r>
      <w:r>
        <w:rPr>
          <w:rFonts w:ascii="Consolas" w:hAnsi="Consolas"/>
          <w:color w:val="262626"/>
          <w:sz w:val="16"/>
        </w:rPr>
        <w:t xml:space="preserve">-&gt;</w:t>
      </w:r>
      <w:r>
        <w:rPr>
          <w:rFonts w:ascii="Consolas" w:hAnsi="Consolas"/>
          <w:color w:val="795E26"/>
          <w:sz w:val="16"/>
        </w:rPr>
        <w:t xml:space="preserve">record</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 </w:t>
      </w:r>
      <w:r>
        <w:rPr>
          <w:rFonts w:ascii="Consolas" w:hAnsi="Consolas"/>
          <w:color w:val="660E7A"/>
          <w:sz w:val="16"/>
        </w:rPr>
        <w:t xml:space="preserve">$locked</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660E7A"/>
          <w:sz w:val="16"/>
        </w:rPr>
        <w:t xml:space="preserve">$status</w:t>
      </w:r>
      <w:r>
        <w:rPr>
          <w:rFonts w:ascii="Consolas" w:hAnsi="Consolas"/>
          <w:color w:val="262626"/>
          <w:sz w:val="16"/>
        </w:rPr>
        <w:t xml:space="preserve"> === </w:t>
      </w:r>
      <w:r>
        <w:rPr>
          <w:rFonts w:ascii="Consolas" w:hAnsi="Consolas"/>
          <w:color w:val="00733B"/>
          <w:sz w:val="16"/>
        </w:rPr>
        <w:t xml:space="preserve">'active'</w:t>
      </w:r>
      <w:r>
        <w:rPr>
          <w:rFonts w:ascii="Consolas" w:hAnsi="Consolas"/>
          <w:color w:val="262626"/>
          <w:sz w:val="16"/>
        </w:rPr>
        <w:t xml:space="preserve"> ? </w:t>
      </w:r>
      <w:r>
        <w:rPr>
          <w:rFonts w:ascii="Consolas" w:hAnsi="Consolas"/>
          <w:color w:val="00733B"/>
          <w:sz w:val="16"/>
        </w:rPr>
        <w:t xml:space="preserve">'activated'</w:t>
      </w:r>
      <w:r>
        <w:rPr>
          <w:rFonts w:ascii="Consolas" w:hAnsi="Consolas"/>
          <w:color w:val="262626"/>
          <w:sz w:val="16"/>
        </w:rPr>
        <w:t xml:space="preserve"> : </w:t>
      </w:r>
      <w:r>
        <w:rPr>
          <w:rFonts w:ascii="Consolas" w:hAnsi="Consolas"/>
          <w:color w:val="00733B"/>
          <w:sz w:val="16"/>
        </w:rPr>
        <w:t xml:space="preserve">'deactivated'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660E7A"/>
          <w:sz w:val="16"/>
        </w:rPr>
        <w:t xml:space="preserve">$before</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660E7A"/>
          <w:sz w:val="16"/>
        </w:rPr>
        <w:t xml:space="preserve">$status</w:t>
      </w:r>
      <w:r>
        <w:rPr>
          <w:rFonts w:ascii="Consolas" w:hAnsi="Consolas"/>
          <w:color w:val="262626"/>
          <w:sz w:val="16"/>
        </w:rPr>
        <w:t xml:space="preserve">], </w:t>
      </w:r>
      <w:r>
        <w:rPr>
          <w:rFonts w:ascii="Consolas" w:hAnsi="Consolas"/>
          <w:color w:val="660E7A"/>
          <w:sz w:val="16"/>
        </w:rPr>
        <w:t xml:space="preserve">$locked</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660E7A"/>
          <w:sz w:val="16"/>
        </w:rPr>
        <w:t xml:space="preserve">$locked</w:t>
      </w:r>
      <w:r>
        <w:rPr>
          <w:rFonts w:ascii="Consolas" w:hAnsi="Consolas"/>
          <w:color w:val="262626"/>
          <w:sz w:val="16"/>
        </w:rPr>
        <w:t xml:space="preserve">-&gt;</w:t>
      </w:r>
      <w:r>
        <w:rPr>
          <w:rFonts w:ascii="Consolas" w:hAnsi="Consolas"/>
          <w:color w:val="660E7A"/>
          <w:sz w:val="16"/>
        </w:rPr>
        <w:t xml:space="preserve">canteen_id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$locked</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BUAT FILE — MODUL 5 TAHAP 8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make:controller</w:t>
      </w:r>
      <w:r>
        <w:rPr>
          <w:rFonts w:ascii="Consolas" w:hAnsi="Consolas"/>
          <w:color w:val="262626"/>
          <w:sz w:val="16"/>
        </w:rPr>
        <w:t xml:space="preserve"> </w:t>
      </w:r>
      <w:r>
        <w:rPr>
          <w:rFonts w:ascii="Consolas" w:hAnsi="Consolas"/>
          <w:color w:val="00733B"/>
          <w:sz w:val="16"/>
        </w:rPr>
        <w:t xml:space="preserve">"App\Modules\Admin\Http\Controllers\AdminTenantStatusController"</w:t>
      </w:r>
      <w:r>
        <w:rPr>
          <w:rFonts w:ascii="Consolas" w:hAnsi="Consolas"/>
          <w:color w:val="262626"/>
          <w:sz w:val="16"/>
        </w:rPr>
        <w:t xml:space="preserve"> </w:t>
      </w:r>
      <w:r>
        <w:rPr>
          <w:rFonts w:ascii="Consolas" w:hAnsi="Consolas"/>
          <w:color w:val="0073E6"/>
          <w:sz w:val="16"/>
        </w:rPr>
        <w:t xml:space="preserve">--invokable</w:t>
      </w:r>
      <w:r>
        <w:rPr>
          <w:rFonts w:ascii="Consolas" w:hAnsi="Consolas"/>
          <w:color w:val="262626"/>
          <w:sz w:val="16"/>
        </w:rPr>
        <w:t xml:space="preserve"> </w:t>
      </w:r>
      <w:r>
        <w:rPr>
          <w:rFonts w:ascii="Consolas" w:hAnsi="Consolas"/>
          <w:color w:val="0073E6"/>
          <w:sz w:val="16"/>
        </w:rPr>
        <w:t xml:space="preserve">--no-interaction</w:t>
      </w:r>
      <w:r>
        <w:br/>
      </w:r>
      <w:r>
        <w:rPr>
          <w:rFonts w:ascii="Consolas" w:hAnsi="Consolas"/>
          <w:i/>
          <w:color w:val="808080"/>
          <w:sz w:val="16"/>
        </w:rPr>
        <w:t xml:space="preserve">:: INFO  Controller [app/Modules/Admin/Http/Controllers/AdminTenantStatusController.php]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app\Modules\Admin\Http\Controllers\AdminTenantStatusController.php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app\Modules\Admin\Http\Controllers\AdminTenantStatusController.php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Controllers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Controllers</w:t>
      </w:r>
      <w:r>
        <w:rPr>
          <w:rFonts w:ascii="Consolas" w:hAnsi="Consolas"/>
          <w:color w:val="262626"/>
          <w:sz w:val="16"/>
        </w:rPr>
        <w:t xml:space="preserve">\</w:t>
      </w:r>
      <w:r>
        <w:rPr>
          <w:rFonts w:ascii="Consolas" w:hAnsi="Consolas"/>
          <w:color w:val="267F99"/>
          <w:sz w:val="16"/>
        </w:rPr>
        <w:t xml:space="preserve">Controller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ChangeTenantStatus</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Foundation</w:t>
      </w:r>
      <w:r>
        <w:rPr>
          <w:rFonts w:ascii="Consolas" w:hAnsi="Consolas"/>
          <w:color w:val="262626"/>
          <w:sz w:val="16"/>
        </w:rPr>
        <w:t xml:space="preserve">\</w:t>
      </w:r>
      <w:r>
        <w:rPr>
          <w:rFonts w:ascii="Consolas" w:hAnsi="Consolas"/>
          <w:color w:val="267F99"/>
          <w:sz w:val="16"/>
        </w:rPr>
        <w:t xml:space="preserve">Auth</w:t>
      </w:r>
      <w:r>
        <w:rPr>
          <w:rFonts w:ascii="Consolas" w:hAnsi="Consolas"/>
          <w:color w:val="262626"/>
          <w:sz w:val="16"/>
        </w:rPr>
        <w:t xml:space="preserve">\</w:t>
      </w:r>
      <w:r>
        <w:rPr>
          <w:rFonts w:ascii="Consolas" w:hAnsi="Consolas"/>
          <w:color w:val="267F99"/>
          <w:sz w:val="16"/>
        </w:rPr>
        <w:t xml:space="preserve">Access</w:t>
      </w:r>
      <w:r>
        <w:rPr>
          <w:rFonts w:ascii="Consolas" w:hAnsi="Consolas"/>
          <w:color w:val="262626"/>
          <w:sz w:val="16"/>
        </w:rPr>
        <w:t xml:space="preserve">\</w:t>
      </w:r>
      <w:r>
        <w:rPr>
          <w:rFonts w:ascii="Consolas" w:hAnsi="Consolas"/>
          <w:color w:val="267F99"/>
          <w:sz w:val="16"/>
        </w:rPr>
        <w:t xml:space="preserve">AuthorizesRequests</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RedirectResponse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Request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Validation</w:t>
      </w:r>
      <w:r>
        <w:rPr>
          <w:rFonts w:ascii="Consolas" w:hAnsi="Consolas"/>
          <w:color w:val="262626"/>
          <w:sz w:val="16"/>
        </w:rPr>
        <w:t xml:space="preserve">\</w:t>
      </w:r>
      <w:r>
        <w:rPr>
          <w:rFonts w:ascii="Consolas" w:hAnsi="Consolas"/>
          <w:color w:val="267F99"/>
          <w:sz w:val="16"/>
        </w:rPr>
        <w:t xml:space="preserve">Rule</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UC-21 alur 3a: aktif/nonaktifkan tenant (policy `update` = pengelola kantin pemilik tenant).</w:t>
      </w:r>
      <w:r>
        <w:br/>
      </w:r>
      <w:r>
        <w:rPr>
          <w:rFonts w:ascii="Consolas" w:hAnsi="Consolas"/>
          <w:i/>
          <w:color w:val="808080"/>
          <w:sz w:val="16"/>
        </w:rPr>
        <w:t xml:space="preserve"> */</w:t>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AdminTenantStatusController</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Controller</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AuthorizesRequests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__construct</w:t>
      </w:r>
      <w:r>
        <w:rPr>
          <w:rFonts w:ascii="Consolas" w:hAnsi="Consolas"/>
          <w:color w:val="262626"/>
          <w:sz w:val="16"/>
        </w:rPr>
        <w:t xml:space="preserve">(</w:t>
      </w:r>
      <w:r>
        <w:rPr>
          <w:rFonts w:ascii="Consolas" w:hAnsi="Consolas"/>
          <w:b/>
          <w:color w:val="000080"/>
          <w:sz w:val="16"/>
        </w:rPr>
        <w:t xml:space="preserve">private</w:t>
      </w:r>
      <w:r>
        <w:rPr>
          <w:rFonts w:ascii="Consolas" w:hAnsi="Consolas"/>
          <w:color w:val="262626"/>
          <w:sz w:val="16"/>
        </w:rPr>
        <w:t xml:space="preserve"> </w:t>
      </w:r>
      <w:r>
        <w:rPr>
          <w:rFonts w:ascii="Consolas" w:hAnsi="Consolas"/>
          <w:color w:val="267F99"/>
          <w:sz w:val="16"/>
        </w:rPr>
        <w:t xml:space="preserve">ChangeTenantStatus</w:t>
      </w:r>
      <w:r>
        <w:rPr>
          <w:rFonts w:ascii="Consolas" w:hAnsi="Consolas"/>
          <w:color w:val="262626"/>
          <w:sz w:val="16"/>
        </w:rPr>
        <w:t xml:space="preserve"> </w:t>
      </w:r>
      <w:r>
        <w:rPr>
          <w:rFonts w:ascii="Consolas" w:hAnsi="Consolas"/>
          <w:color w:val="660E7A"/>
          <w:sz w:val="16"/>
        </w:rPr>
        <w:t xml:space="preserve">$service</w:t>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__invoke</w:t>
      </w:r>
      <w:r>
        <w:rPr>
          <w:rFonts w:ascii="Consolas" w:hAnsi="Consolas"/>
          <w:color w:val="262626"/>
          <w:sz w:val="16"/>
        </w:rPr>
        <w:t xml:space="preserve">(</w:t>
      </w:r>
      <w:r>
        <w:rPr>
          <w:rFonts w:ascii="Consolas" w:hAnsi="Consolas"/>
          <w:color w:val="267F99"/>
          <w:sz w:val="16"/>
        </w:rPr>
        <w:t xml:space="preserve">Request</w:t>
      </w:r>
      <w:r>
        <w:rPr>
          <w:rFonts w:ascii="Consolas" w:hAnsi="Consolas"/>
          <w:color w:val="262626"/>
          <w:sz w:val="16"/>
        </w:rPr>
        <w:t xml:space="preserve"> </w:t>
      </w:r>
      <w:r>
        <w:rPr>
          <w:rFonts w:ascii="Consolas" w:hAnsi="Consolas"/>
          <w:color w:val="660E7A"/>
          <w:sz w:val="16"/>
        </w:rPr>
        <w:t xml:space="preserve">$request</w:t>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267F99"/>
          <w:sz w:val="16"/>
        </w:rPr>
        <w:t xml:space="preserve">RedirectResponse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authorize</w:t>
      </w:r>
      <w:r>
        <w:rPr>
          <w:rFonts w:ascii="Consolas" w:hAnsi="Consolas"/>
          <w:color w:val="262626"/>
          <w:sz w:val="16"/>
        </w:rPr>
        <w:t xml:space="preserve">(</w:t>
      </w:r>
      <w:r>
        <w:rPr>
          <w:rFonts w:ascii="Consolas" w:hAnsi="Consolas"/>
          <w:color w:val="00733B"/>
          <w:sz w:val="16"/>
        </w:rPr>
        <w:t xml:space="preserve">'update'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$data</w:t>
      </w:r>
      <w:r>
        <w:rPr>
          <w:rFonts w:ascii="Consolas" w:hAnsi="Consolas"/>
          <w:color w:val="262626"/>
          <w:sz w:val="16"/>
        </w:rPr>
        <w:t xml:space="preserve"> = </w:t>
      </w:r>
      <w:r>
        <w:rPr>
          <w:rFonts w:ascii="Consolas" w:hAnsi="Consolas"/>
          <w:color w:val="660E7A"/>
          <w:sz w:val="16"/>
        </w:rPr>
        <w:t xml:space="preserve">$request</w:t>
      </w:r>
      <w:r>
        <w:rPr>
          <w:rFonts w:ascii="Consolas" w:hAnsi="Consolas"/>
          <w:color w:val="262626"/>
          <w:sz w:val="16"/>
        </w:rPr>
        <w:t xml:space="preserve">-&gt;</w:t>
      </w:r>
      <w:r>
        <w:rPr>
          <w:rFonts w:ascii="Consolas" w:hAnsi="Consolas"/>
          <w:color w:val="795E26"/>
          <w:sz w:val="16"/>
        </w:rPr>
        <w:t xml:space="preserve">validate</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'required'</w:t>
      </w:r>
      <w:r>
        <w:rPr>
          <w:rFonts w:ascii="Consolas" w:hAnsi="Consolas"/>
          <w:color w:val="262626"/>
          <w:sz w:val="16"/>
        </w:rPr>
        <w:t xml:space="preserve">, </w:t>
      </w:r>
      <w:r>
        <w:rPr>
          <w:rFonts w:ascii="Consolas" w:hAnsi="Consolas"/>
          <w:color w:val="267F99"/>
          <w:sz w:val="16"/>
        </w:rPr>
        <w:t xml:space="preserve">Rule</w:t>
      </w:r>
      <w:r>
        <w:rPr>
          <w:rFonts w:ascii="Consolas" w:hAnsi="Consolas"/>
          <w:color w:val="262626"/>
          <w:sz w:val="16"/>
        </w:rPr>
        <w:t xml:space="preserve">::</w:t>
      </w:r>
      <w:r>
        <w:rPr>
          <w:rFonts w:ascii="Consolas" w:hAnsi="Consolas"/>
          <w:color w:val="795E26"/>
          <w:sz w:val="16"/>
        </w:rPr>
        <w:t xml:space="preserve">in</w:t>
      </w:r>
      <w:r>
        <w:rPr>
          <w:rFonts w:ascii="Consolas" w:hAnsi="Consolas"/>
          <w:color w:val="262626"/>
          <w:sz w:val="16"/>
        </w:rPr>
        <w:t xml:space="preserve">(</w:t>
      </w:r>
      <w:r>
        <w:rPr>
          <w:rFonts w:ascii="Consolas" w:hAnsi="Consolas"/>
          <w:color w:val="267F99"/>
          <w:sz w:val="16"/>
        </w:rPr>
        <w:t xml:space="preserve">ChangeTenantStatus</w:t>
      </w:r>
      <w:r>
        <w:rPr>
          <w:rFonts w:ascii="Consolas" w:hAnsi="Consolas"/>
          <w:color w:val="262626"/>
          <w:sz w:val="16"/>
        </w:rPr>
        <w:t xml:space="preserve">::</w:t>
      </w:r>
      <w:r>
        <w:rPr>
          <w:rFonts w:ascii="Consolas" w:hAnsi="Consolas"/>
          <w:color w:val="660E7A"/>
          <w:sz w:val="16"/>
        </w:rPr>
        <w:t xml:space="preserve">ALLOWED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service</w:t>
      </w:r>
      <w:r>
        <w:rPr>
          <w:rFonts w:ascii="Consolas" w:hAnsi="Consolas"/>
          <w:color w:val="262626"/>
          <w:sz w:val="16"/>
        </w:rPr>
        <w:t xml:space="preserve">-&gt;</w:t>
      </w:r>
      <w:r>
        <w:rPr>
          <w:rFonts w:ascii="Consolas" w:hAnsi="Consolas"/>
          <w:color w:val="795E26"/>
          <w:sz w:val="16"/>
        </w:rPr>
        <w:t xml:space="preserve">handle</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redirect</w:t>
      </w:r>
      <w:r>
        <w:rPr>
          <w:rFonts w:ascii="Consolas" w:hAnsi="Consolas"/>
          <w:color w:val="262626"/>
          <w:sz w:val="16"/>
        </w:rPr>
        <w:t xml:space="preserve">()-&gt;</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'admin.tenants.index'</w:t>
      </w:r>
      <w:r>
        <w:rPr>
          <w:rFonts w:ascii="Consolas" w:hAnsi="Consolas"/>
          <w:color w:val="262626"/>
          <w:sz w:val="16"/>
        </w:rPr>
        <w:t xml:space="preserve">)-&gt;</w:t>
      </w:r>
      <w:r>
        <w:rPr>
          <w:rFonts w:ascii="Consolas" w:hAnsi="Consolas"/>
          <w:color w:val="795E26"/>
          <w:sz w:val="16"/>
        </w:rPr>
        <w:t xml:space="preserve">with</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 </w:t>
      </w:r>
      <w:r>
        <w:rPr>
          <w:rFonts w:ascii="Consolas" w:hAnsi="Consolas"/>
          <w:color w:val="00733B"/>
          <w:sz w:val="16"/>
        </w:rPr>
        <w:t xml:space="preserve">'active'</w:t>
      </w:r>
      <w:r>
        <w:br/>
      </w:r>
      <w:r>
        <w:rPr>
          <w:rFonts w:ascii="Consolas" w:hAnsi="Consolas"/>
          <w:color w:val="262626"/>
          <w:sz w:val="16"/>
        </w:rPr>
        <w:t xml:space="preserve">            ? </w:t>
      </w:r>
      <w:r>
        <w:rPr>
          <w:rFonts w:ascii="Consolas" w:hAnsi="Consolas"/>
          <w:color w:val="00733B"/>
          <w:sz w:val="16"/>
        </w:rPr>
        <w:t xml:space="preserve">"Tenant {$tenant-&gt;display_name} diaktifkan."</w:t>
      </w:r>
      <w:r>
        <w:br/>
      </w:r>
      <w:r>
        <w:rPr>
          <w:rFonts w:ascii="Consolas" w:hAnsi="Consolas"/>
          <w:color w:val="262626"/>
          <w:sz w:val="16"/>
        </w:rPr>
        <w:t xml:space="preserve">            : </w:t>
      </w:r>
      <w:r>
        <w:rPr>
          <w:rFonts w:ascii="Consolas" w:hAnsi="Consolas"/>
          <w:color w:val="00733B"/>
          <w:sz w:val="16"/>
        </w:rPr>
        <w:t xml:space="preserve">"Tenant {$tenant-&gt;display_name} dinonaktifkan dan disembunyikan dari katalog."</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app\Modules\Admin\routes\admin.php</w:t>
      </w:r>
      <w:r>
        <w:rPr>
          <w:rFonts w:ascii="Aptos" w:hAnsi="Aptos"/>
          <w:color w:val="1F2937"/>
          <w:sz w:val="19"/>
        </w:rPr>
        <w:t xml:space="preserve">, pilih semua (Ctrl+A), lalu ganti seluruh isinya dengan kode berikut dan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app\Modules\Admin\routes\admin.php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Controllers</w:t>
      </w:r>
      <w:r>
        <w:rPr>
          <w:rFonts w:ascii="Consolas" w:hAnsi="Consolas"/>
          <w:color w:val="262626"/>
          <w:sz w:val="16"/>
        </w:rPr>
        <w:t xml:space="preserve">\</w:t>
      </w:r>
      <w:r>
        <w:rPr>
          <w:rFonts w:ascii="Consolas" w:hAnsi="Consolas"/>
          <w:color w:val="267F99"/>
          <w:sz w:val="16"/>
        </w:rPr>
        <w:t xml:space="preserve">AdminBankAccountController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Controllers</w:t>
      </w:r>
      <w:r>
        <w:rPr>
          <w:rFonts w:ascii="Consolas" w:hAnsi="Consolas"/>
          <w:color w:val="262626"/>
          <w:sz w:val="16"/>
        </w:rPr>
        <w:t xml:space="preserve">\</w:t>
      </w:r>
      <w:r>
        <w:rPr>
          <w:rFonts w:ascii="Consolas" w:hAnsi="Consolas"/>
          <w:color w:val="267F99"/>
          <w:sz w:val="16"/>
        </w:rPr>
        <w:t xml:space="preserve">AdminCommissionController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Controllers</w:t>
      </w:r>
      <w:r>
        <w:rPr>
          <w:rFonts w:ascii="Consolas" w:hAnsi="Consolas"/>
          <w:color w:val="262626"/>
          <w:sz w:val="16"/>
        </w:rPr>
        <w:t xml:space="preserve">\</w:t>
      </w:r>
      <w:r>
        <w:rPr>
          <w:rFonts w:ascii="Consolas" w:hAnsi="Consolas"/>
          <w:color w:val="267F99"/>
          <w:sz w:val="16"/>
        </w:rPr>
        <w:t xml:space="preserve">AdminTenantController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Controllers</w:t>
      </w:r>
      <w:r>
        <w:rPr>
          <w:rFonts w:ascii="Consolas" w:hAnsi="Consolas"/>
          <w:color w:val="262626"/>
          <w:sz w:val="16"/>
        </w:rPr>
        <w:t xml:space="preserve">\</w:t>
      </w:r>
      <w:r>
        <w:rPr>
          <w:rFonts w:ascii="Consolas" w:hAnsi="Consolas"/>
          <w:color w:val="267F99"/>
          <w:sz w:val="16"/>
        </w:rPr>
        <w:t xml:space="preserve">AdminTenantRoleController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Controllers</w:t>
      </w:r>
      <w:r>
        <w:rPr>
          <w:rFonts w:ascii="Consolas" w:hAnsi="Consolas"/>
          <w:color w:val="262626"/>
          <w:sz w:val="16"/>
        </w:rPr>
        <w:t xml:space="preserve">\</w:t>
      </w:r>
      <w:r>
        <w:rPr>
          <w:rFonts w:ascii="Consolas" w:hAnsi="Consolas"/>
          <w:color w:val="267F99"/>
          <w:sz w:val="16"/>
        </w:rPr>
        <w:t xml:space="preserve">AdminTenantStatusController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Routing</w:t>
      </w:r>
      <w:r>
        <w:rPr>
          <w:rFonts w:ascii="Consolas" w:hAnsi="Consolas"/>
          <w:color w:val="262626"/>
          <w:sz w:val="16"/>
        </w:rPr>
        <w:t xml:space="preserve">\</w:t>
      </w:r>
      <w:r>
        <w:rPr>
          <w:rFonts w:ascii="Consolas" w:hAnsi="Consolas"/>
          <w:color w:val="267F99"/>
          <w:sz w:val="16"/>
        </w:rPr>
        <w:t xml:space="preserve">PortalRoutes</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Route</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Route portal admin milik modul Admin: tenant, skema komisi, rekening, dan role anggota.</w:t>
      </w:r>
      <w:r>
        <w:br/>
      </w:r>
      <w:r>
        <w:rPr>
          <w:rFonts w:ascii="Consolas" w:hAnsi="Consolas"/>
          <w:i/>
          <w:color w:val="808080"/>
          <w:sz w:val="16"/>
        </w:rPr>
        <w:t xml:space="preserve"> * Middleware auth+verified+role:admin berasal dari PortalRoutes::admin(); policy per-aksi</w:t>
      </w:r>
      <w:r>
        <w:br/>
      </w:r>
      <w:r>
        <w:rPr>
          <w:rFonts w:ascii="Consolas" w:hAnsi="Consolas"/>
          <w:i/>
          <w:color w:val="808080"/>
          <w:sz w:val="16"/>
        </w:rPr>
        <w:t xml:space="preserve"> * (TenantPolicy) diperiksa di controller.</w:t>
      </w:r>
      <w:r>
        <w:br/>
      </w:r>
      <w:r>
        <w:rPr>
          <w:rFonts w:ascii="Consolas" w:hAnsi="Consolas"/>
          <w:i/>
          <w:color w:val="808080"/>
          <w:sz w:val="16"/>
        </w:rPr>
        <w:t xml:space="preserve"> */</w:t>
      </w:r>
      <w:r>
        <w:br/>
      </w:r>
      <w:r>
        <w:rPr>
          <w:rFonts w:ascii="Consolas" w:hAnsi="Consolas"/>
          <w:color w:val="267F99"/>
          <w:sz w:val="16"/>
        </w:rPr>
        <w:t xml:space="preserve">PortalRoutes</w:t>
      </w:r>
      <w:r>
        <w:rPr>
          <w:rFonts w:ascii="Consolas" w:hAnsi="Consolas"/>
          <w:color w:val="262626"/>
          <w:sz w:val="16"/>
        </w:rPr>
        <w:t xml:space="preserve">::</w:t>
      </w:r>
      <w:r>
        <w:rPr>
          <w:rFonts w:ascii="Consolas" w:hAnsi="Consolas"/>
          <w:color w:val="795E26"/>
          <w:sz w:val="16"/>
        </w:rPr>
        <w:t xml:space="preserve">admin</w:t>
      </w:r>
      <w:r>
        <w:rPr>
          <w:rFonts w:ascii="Consolas" w:hAnsi="Consolas"/>
          <w:color w:val="262626"/>
          <w:sz w:val="16"/>
        </w:rPr>
        <w:t xml:space="preserve">(</w:t>
      </w:r>
      <w:r>
        <w:rPr>
          <w:rFonts w:ascii="Consolas" w:hAnsi="Consolas"/>
          <w:b/>
          <w:color w:val="000080"/>
          <w:sz w:val="16"/>
        </w:rPr>
        <w:t xml:space="preserve">function</w:t>
      </w:r>
      <w:r>
        <w:rPr>
          <w:rFonts w:ascii="Consolas" w:hAnsi="Consolas"/>
          <w:color w:val="262626"/>
          <w:sz w:val="16"/>
        </w:rPr>
        <w:t xml:space="preserve"> ():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get</w:t>
      </w:r>
      <w:r>
        <w:rPr>
          <w:rFonts w:ascii="Consolas" w:hAnsi="Consolas"/>
          <w:color w:val="262626"/>
          <w:sz w:val="16"/>
        </w:rPr>
        <w:t xml:space="preserve">(</w:t>
      </w:r>
      <w:r>
        <w:rPr>
          <w:rFonts w:ascii="Consolas" w:hAnsi="Consolas"/>
          <w:color w:val="00733B"/>
          <w:sz w:val="16"/>
        </w:rPr>
        <w:t xml:space="preserve">'/tenants'</w:t>
      </w:r>
      <w:r>
        <w:rPr>
          <w:rFonts w:ascii="Consolas" w:hAnsi="Consolas"/>
          <w:color w:val="262626"/>
          <w:sz w:val="16"/>
        </w:rPr>
        <w:t xml:space="preserve">, [</w:t>
      </w:r>
      <w:r>
        <w:rPr>
          <w:rFonts w:ascii="Consolas" w:hAnsi="Consolas"/>
          <w:color w:val="267F99"/>
          <w:sz w:val="16"/>
        </w:rPr>
        <w:t xml:space="preserve">AdminTenantController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'index'</w:t>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'tenants.index'</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get</w:t>
      </w:r>
      <w:r>
        <w:rPr>
          <w:rFonts w:ascii="Consolas" w:hAnsi="Consolas"/>
          <w:color w:val="262626"/>
          <w:sz w:val="16"/>
        </w:rPr>
        <w:t xml:space="preserve">(</w:t>
      </w:r>
      <w:r>
        <w:rPr>
          <w:rFonts w:ascii="Consolas" w:hAnsi="Consolas"/>
          <w:color w:val="00733B"/>
          <w:sz w:val="16"/>
        </w:rPr>
        <w:t xml:space="preserve">'/tenants/create'</w:t>
      </w:r>
      <w:r>
        <w:rPr>
          <w:rFonts w:ascii="Consolas" w:hAnsi="Consolas"/>
          <w:color w:val="262626"/>
          <w:sz w:val="16"/>
        </w:rPr>
        <w:t xml:space="preserve">, [</w:t>
      </w:r>
      <w:r>
        <w:rPr>
          <w:rFonts w:ascii="Consolas" w:hAnsi="Consolas"/>
          <w:color w:val="267F99"/>
          <w:sz w:val="16"/>
        </w:rPr>
        <w:t xml:space="preserve">AdminTenantController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'create'</w:t>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'tenants.create'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post</w:t>
      </w:r>
      <w:r>
        <w:rPr>
          <w:rFonts w:ascii="Consolas" w:hAnsi="Consolas"/>
          <w:color w:val="262626"/>
          <w:sz w:val="16"/>
        </w:rPr>
        <w:t xml:space="preserve">(</w:t>
      </w:r>
      <w:r>
        <w:rPr>
          <w:rFonts w:ascii="Consolas" w:hAnsi="Consolas"/>
          <w:color w:val="00733B"/>
          <w:sz w:val="16"/>
        </w:rPr>
        <w:t xml:space="preserve">'/tenants'</w:t>
      </w:r>
      <w:r>
        <w:rPr>
          <w:rFonts w:ascii="Consolas" w:hAnsi="Consolas"/>
          <w:color w:val="262626"/>
          <w:sz w:val="16"/>
        </w:rPr>
        <w:t xml:space="preserve">, [</w:t>
      </w:r>
      <w:r>
        <w:rPr>
          <w:rFonts w:ascii="Consolas" w:hAnsi="Consolas"/>
          <w:color w:val="267F99"/>
          <w:sz w:val="16"/>
        </w:rPr>
        <w:t xml:space="preserve">AdminTenantController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'store'</w:t>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'tenants.store'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get</w:t>
      </w:r>
      <w:r>
        <w:rPr>
          <w:rFonts w:ascii="Consolas" w:hAnsi="Consolas"/>
          <w:color w:val="262626"/>
          <w:sz w:val="16"/>
        </w:rPr>
        <w:t xml:space="preserve">(</w:t>
      </w:r>
      <w:r>
        <w:rPr>
          <w:rFonts w:ascii="Consolas" w:hAnsi="Consolas"/>
          <w:color w:val="00733B"/>
          <w:sz w:val="16"/>
        </w:rPr>
        <w:t xml:space="preserve">'/tenants/{tenant}'</w:t>
      </w:r>
      <w:r>
        <w:rPr>
          <w:rFonts w:ascii="Consolas" w:hAnsi="Consolas"/>
          <w:color w:val="262626"/>
          <w:sz w:val="16"/>
        </w:rPr>
        <w:t xml:space="preserve">, [</w:t>
      </w:r>
      <w:r>
        <w:rPr>
          <w:rFonts w:ascii="Consolas" w:hAnsi="Consolas"/>
          <w:color w:val="267F99"/>
          <w:sz w:val="16"/>
        </w:rPr>
        <w:t xml:space="preserve">AdminTenantController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'edit'</w:t>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'tenants.edit'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post</w:t>
      </w:r>
      <w:r>
        <w:rPr>
          <w:rFonts w:ascii="Consolas" w:hAnsi="Consolas"/>
          <w:color w:val="262626"/>
          <w:sz w:val="16"/>
        </w:rPr>
        <w:t xml:space="preserve">(</w:t>
      </w:r>
      <w:r>
        <w:rPr>
          <w:rFonts w:ascii="Consolas" w:hAnsi="Consolas"/>
          <w:color w:val="00733B"/>
          <w:sz w:val="16"/>
        </w:rPr>
        <w:t xml:space="preserve">'/tenants/{tenant}/status'</w:t>
      </w:r>
      <w:r>
        <w:rPr>
          <w:rFonts w:ascii="Consolas" w:hAnsi="Consolas"/>
          <w:color w:val="262626"/>
          <w:sz w:val="16"/>
        </w:rPr>
        <w:t xml:space="preserve">, </w:t>
      </w:r>
      <w:r>
        <w:rPr>
          <w:rFonts w:ascii="Consolas" w:hAnsi="Consolas"/>
          <w:color w:val="267F99"/>
          <w:sz w:val="16"/>
        </w:rPr>
        <w:t xml:space="preserve">AdminTenantStatusController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'tenants.status'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post</w:t>
      </w:r>
      <w:r>
        <w:rPr>
          <w:rFonts w:ascii="Consolas" w:hAnsi="Consolas"/>
          <w:color w:val="262626"/>
          <w:sz w:val="16"/>
        </w:rPr>
        <w:t xml:space="preserve">(</w:t>
      </w:r>
      <w:r>
        <w:rPr>
          <w:rFonts w:ascii="Consolas" w:hAnsi="Consolas"/>
          <w:color w:val="00733B"/>
          <w:sz w:val="16"/>
        </w:rPr>
        <w:t xml:space="preserve">'/tenants/{tenant}/commission'</w:t>
      </w:r>
      <w:r>
        <w:rPr>
          <w:rFonts w:ascii="Consolas" w:hAnsi="Consolas"/>
          <w:color w:val="262626"/>
          <w:sz w:val="16"/>
        </w:rPr>
        <w:t xml:space="preserve">, [</w:t>
      </w:r>
      <w:r>
        <w:rPr>
          <w:rFonts w:ascii="Consolas" w:hAnsi="Consolas"/>
          <w:color w:val="267F99"/>
          <w:sz w:val="16"/>
        </w:rPr>
        <w:t xml:space="preserve">AdminCommissionController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'store'</w:t>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'tenants.commission.store'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post</w:t>
      </w:r>
      <w:r>
        <w:rPr>
          <w:rFonts w:ascii="Consolas" w:hAnsi="Consolas"/>
          <w:color w:val="262626"/>
          <w:sz w:val="16"/>
        </w:rPr>
        <w:t xml:space="preserve">(</w:t>
      </w:r>
      <w:r>
        <w:rPr>
          <w:rFonts w:ascii="Consolas" w:hAnsi="Consolas"/>
          <w:color w:val="00733B"/>
          <w:sz w:val="16"/>
        </w:rPr>
        <w:t xml:space="preserve">'/tenants/{tenant}/bank'</w:t>
      </w:r>
      <w:r>
        <w:rPr>
          <w:rFonts w:ascii="Consolas" w:hAnsi="Consolas"/>
          <w:color w:val="262626"/>
          <w:sz w:val="16"/>
        </w:rPr>
        <w:t xml:space="preserve">, [</w:t>
      </w:r>
      <w:r>
        <w:rPr>
          <w:rFonts w:ascii="Consolas" w:hAnsi="Consolas"/>
          <w:color w:val="267F99"/>
          <w:sz w:val="16"/>
        </w:rPr>
        <w:t xml:space="preserve">AdminBankAccountController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'store'</w:t>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'tenants.bank.store'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post</w:t>
      </w:r>
      <w:r>
        <w:rPr>
          <w:rFonts w:ascii="Consolas" w:hAnsi="Consolas"/>
          <w:color w:val="262626"/>
          <w:sz w:val="16"/>
        </w:rPr>
        <w:t xml:space="preserve">(</w:t>
      </w:r>
      <w:r>
        <w:rPr>
          <w:rFonts w:ascii="Consolas" w:hAnsi="Consolas"/>
          <w:color w:val="00733B"/>
          <w:sz w:val="16"/>
        </w:rPr>
        <w:t xml:space="preserve">'/tenants/{tenant}/bank/{account}/verify'</w:t>
      </w:r>
      <w:r>
        <w:rPr>
          <w:rFonts w:ascii="Consolas" w:hAnsi="Consolas"/>
          <w:color w:val="262626"/>
          <w:sz w:val="16"/>
        </w:rPr>
        <w:t xml:space="preserve">, [</w:t>
      </w:r>
      <w:r>
        <w:rPr>
          <w:rFonts w:ascii="Consolas" w:hAnsi="Consolas"/>
          <w:color w:val="267F99"/>
          <w:sz w:val="16"/>
        </w:rPr>
        <w:t xml:space="preserve">AdminBankAccountController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'verify'</w:t>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'tenants.bank.verify'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post</w:t>
      </w:r>
      <w:r>
        <w:rPr>
          <w:rFonts w:ascii="Consolas" w:hAnsi="Consolas"/>
          <w:color w:val="262626"/>
          <w:sz w:val="16"/>
        </w:rPr>
        <w:t xml:space="preserve">(</w:t>
      </w:r>
      <w:r>
        <w:rPr>
          <w:rFonts w:ascii="Consolas" w:hAnsi="Consolas"/>
          <w:color w:val="00733B"/>
          <w:sz w:val="16"/>
        </w:rPr>
        <w:t xml:space="preserve">'/tenants/{tenant}/bank/{account}/primary'</w:t>
      </w:r>
      <w:r>
        <w:rPr>
          <w:rFonts w:ascii="Consolas" w:hAnsi="Consolas"/>
          <w:color w:val="262626"/>
          <w:sz w:val="16"/>
        </w:rPr>
        <w:t xml:space="preserve">, [</w:t>
      </w:r>
      <w:r>
        <w:rPr>
          <w:rFonts w:ascii="Consolas" w:hAnsi="Consolas"/>
          <w:color w:val="267F99"/>
          <w:sz w:val="16"/>
        </w:rPr>
        <w:t xml:space="preserve">AdminBankAccountController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'makePrimary'</w:t>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'tenants.bank.primary'</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post</w:t>
      </w:r>
      <w:r>
        <w:rPr>
          <w:rFonts w:ascii="Consolas" w:hAnsi="Consolas"/>
          <w:color w:val="262626"/>
          <w:sz w:val="16"/>
        </w:rPr>
        <w:t xml:space="preserve">(</w:t>
      </w:r>
      <w:r>
        <w:rPr>
          <w:rFonts w:ascii="Consolas" w:hAnsi="Consolas"/>
          <w:color w:val="00733B"/>
          <w:sz w:val="16"/>
        </w:rPr>
        <w:t xml:space="preserve">'/tenants/{tenant}/roles'</w:t>
      </w:r>
      <w:r>
        <w:rPr>
          <w:rFonts w:ascii="Consolas" w:hAnsi="Consolas"/>
          <w:color w:val="262626"/>
          <w:sz w:val="16"/>
        </w:rPr>
        <w:t xml:space="preserve">, [</w:t>
      </w:r>
      <w:r>
        <w:rPr>
          <w:rFonts w:ascii="Consolas" w:hAnsi="Consolas"/>
          <w:color w:val="267F99"/>
          <w:sz w:val="16"/>
        </w:rPr>
        <w:t xml:space="preserve">AdminTenantRoleController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'store'</w:t>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'tenants.roles.store'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delete</w:t>
      </w:r>
      <w:r>
        <w:rPr>
          <w:rFonts w:ascii="Consolas" w:hAnsi="Consolas"/>
          <w:color w:val="262626"/>
          <w:sz w:val="16"/>
        </w:rPr>
        <w:t xml:space="preserve">(</w:t>
      </w:r>
      <w:r>
        <w:rPr>
          <w:rFonts w:ascii="Consolas" w:hAnsi="Consolas"/>
          <w:color w:val="00733B"/>
          <w:sz w:val="16"/>
        </w:rPr>
        <w:t xml:space="preserve">'/tenants/{tenant}/roles/{user}'</w:t>
      </w:r>
      <w:r>
        <w:rPr>
          <w:rFonts w:ascii="Consolas" w:hAnsi="Consolas"/>
          <w:color w:val="262626"/>
          <w:sz w:val="16"/>
        </w:rPr>
        <w:t xml:space="preserve">, [</w:t>
      </w:r>
      <w:r>
        <w:rPr>
          <w:rFonts w:ascii="Consolas" w:hAnsi="Consolas"/>
          <w:color w:val="267F99"/>
          <w:sz w:val="16"/>
        </w:rPr>
        <w:t xml:space="preserve">AdminTenantRoleController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00733B"/>
          <w:sz w:val="16"/>
        </w:rPr>
        <w:t xml:space="preserve">'destroy'</w:t>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'tenants.roles.destroy'</w:t>
      </w:r>
      <w:r>
        <w:rPr>
          <w:rFonts w:ascii="Consolas" w:hAnsi="Consolas"/>
          <w:color w:val="262626"/>
          <w:sz w:val="16"/>
        </w:rPr>
        <w:t xml:space="preserve">);</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8.7 — Mari kita tampilkan daftar, form, dan riwayat komisi sesuai mockup UC-21.</w:t>
      </w:r>
    </w:p>
    <w:p>
      <w:pPr>
        <w:pStyle w:val="ListBody"/>
      </w:pPr>
      <w:r>
        <w:rPr>
          <w:rFonts w:ascii="Aptos" w:hAnsi="Aptos"/>
          <w:color w:val="1F2937"/>
          <w:sz w:val="19"/>
        </w:rPr>
        <w:t xml:space="preserve">Daftar memuat penanggung jawab, rekening ••last4, komisi aktif, status; riwayat komisi menampilkan pengelola pengubah.</w:t>
      </w:r>
    </w:p>
    <w:p>
      <w:pPr>
        <w:pStyle w:val="ListBody"/>
      </w:pPr>
      <w:r>
        <w:rPr>
          <w:rFonts w:ascii="Aptos" w:hAnsi="Aptos"/>
          <w:color w:val="1F2937"/>
          <w:sz w:val="19"/>
        </w:rPr>
        <w:t xml:space="preserve">Buka </w:t>
      </w:r>
      <w:r>
        <w:rPr>
          <w:rFonts w:ascii="Consolas" w:hAnsi="Consolas"/>
          <w:color w:val="C11B12"/>
          <w:sz w:val="17"/>
          <w:shd w:fill="ECEFF3"/>
        </w:rPr>
        <w:t xml:space="preserve">app\Modules\Admin\Http\Controllers\AdminTenantController.php</w:t>
      </w:r>
      <w:r>
        <w:rPr>
          <w:rFonts w:ascii="Aptos" w:hAnsi="Aptos"/>
          <w:color w:val="1F2937"/>
          <w:sz w:val="19"/>
        </w:rPr>
        <w:t xml:space="preserve">, pilih semua (Ctrl+A), lalu ganti seluruh isinya dengan kode berikut dan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app\Modules\Admin\Http\Controllers\AdminTenantController.php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Controllers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Controllers</w:t>
      </w:r>
      <w:r>
        <w:rPr>
          <w:rFonts w:ascii="Consolas" w:hAnsi="Consolas"/>
          <w:color w:val="262626"/>
          <w:sz w:val="16"/>
        </w:rPr>
        <w:t xml:space="preserve">\</w:t>
      </w:r>
      <w:r>
        <w:rPr>
          <w:rFonts w:ascii="Consolas" w:hAnsi="Consolas"/>
          <w:color w:val="267F99"/>
          <w:sz w:val="16"/>
        </w:rPr>
        <w:t xml:space="preserve">Controller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AuditLog</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CommissionScheme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UserCanteenRole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Requests</w:t>
      </w:r>
      <w:r>
        <w:rPr>
          <w:rFonts w:ascii="Consolas" w:hAnsi="Consolas"/>
          <w:color w:val="262626"/>
          <w:sz w:val="16"/>
        </w:rPr>
        <w:t xml:space="preserve">\</w:t>
      </w:r>
      <w:r>
        <w:rPr>
          <w:rFonts w:ascii="Consolas" w:hAnsi="Consolas"/>
          <w:color w:val="267F99"/>
          <w:sz w:val="16"/>
        </w:rPr>
        <w:t xml:space="preserve">StoreTenantRequest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CreateTenant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Contracts</w:t>
      </w:r>
      <w:r>
        <w:rPr>
          <w:rFonts w:ascii="Consolas" w:hAnsi="Consolas"/>
          <w:color w:val="262626"/>
          <w:sz w:val="16"/>
        </w:rPr>
        <w:t xml:space="preserve">\</w:t>
      </w:r>
      <w:r>
        <w:rPr>
          <w:rFonts w:ascii="Consolas" w:hAnsi="Consolas"/>
          <w:color w:val="267F99"/>
          <w:sz w:val="16"/>
        </w:rPr>
        <w:t xml:space="preserve">View</w:t>
      </w:r>
      <w:r>
        <w:rPr>
          <w:rFonts w:ascii="Consolas" w:hAnsi="Consolas"/>
          <w:color w:val="262626"/>
          <w:sz w:val="16"/>
        </w:rPr>
        <w:t xml:space="preserve">\</w:t>
      </w:r>
      <w:r>
        <w:rPr>
          <w:rFonts w:ascii="Consolas" w:hAnsi="Consolas"/>
          <w:color w:val="267F99"/>
          <w:sz w:val="16"/>
        </w:rPr>
        <w:t xml:space="preserve">View</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Foundation</w:t>
      </w:r>
      <w:r>
        <w:rPr>
          <w:rFonts w:ascii="Consolas" w:hAnsi="Consolas"/>
          <w:color w:val="262626"/>
          <w:sz w:val="16"/>
        </w:rPr>
        <w:t xml:space="preserve">\</w:t>
      </w:r>
      <w:r>
        <w:rPr>
          <w:rFonts w:ascii="Consolas" w:hAnsi="Consolas"/>
          <w:color w:val="267F99"/>
          <w:sz w:val="16"/>
        </w:rPr>
        <w:t xml:space="preserve">Auth</w:t>
      </w:r>
      <w:r>
        <w:rPr>
          <w:rFonts w:ascii="Consolas" w:hAnsi="Consolas"/>
          <w:color w:val="262626"/>
          <w:sz w:val="16"/>
        </w:rPr>
        <w:t xml:space="preserve">\</w:t>
      </w:r>
      <w:r>
        <w:rPr>
          <w:rFonts w:ascii="Consolas" w:hAnsi="Consolas"/>
          <w:color w:val="267F99"/>
          <w:sz w:val="16"/>
        </w:rPr>
        <w:t xml:space="preserve">Access</w:t>
      </w:r>
      <w:r>
        <w:rPr>
          <w:rFonts w:ascii="Consolas" w:hAnsi="Consolas"/>
          <w:color w:val="262626"/>
          <w:sz w:val="16"/>
        </w:rPr>
        <w:t xml:space="preserve">\</w:t>
      </w:r>
      <w:r>
        <w:rPr>
          <w:rFonts w:ascii="Consolas" w:hAnsi="Consolas"/>
          <w:color w:val="267F99"/>
          <w:sz w:val="16"/>
        </w:rPr>
        <w:t xml:space="preserve">AuthorizesRequests</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RedirectResponse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Request</w:t>
      </w:r>
      <w:r>
        <w:rPr>
          <w:rFonts w:ascii="Consolas" w:hAnsi="Consolas"/>
          <w:color w:val="262626"/>
          <w:sz w:val="16"/>
        </w:rPr>
        <w:t xml:space="preserve">;</w:t>
      </w:r>
      <w:r>
        <w:br/>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AdminTenantController</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Controller</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AuthorizesRequests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__construct</w:t>
      </w:r>
      <w:r>
        <w:rPr>
          <w:rFonts w:ascii="Consolas" w:hAnsi="Consolas"/>
          <w:color w:val="262626"/>
          <w:sz w:val="16"/>
        </w:rPr>
        <w:t xml:space="preserve">(</w:t>
      </w:r>
      <w:r>
        <w:rPr>
          <w:rFonts w:ascii="Consolas" w:hAnsi="Consolas"/>
          <w:b/>
          <w:color w:val="000080"/>
          <w:sz w:val="16"/>
        </w:rPr>
        <w:t xml:space="preserve">private</w:t>
      </w:r>
      <w:r>
        <w:rPr>
          <w:rFonts w:ascii="Consolas" w:hAnsi="Consolas"/>
          <w:color w:val="262626"/>
          <w:sz w:val="16"/>
        </w:rPr>
        <w:t xml:space="preserve"> </w:t>
      </w:r>
      <w:r>
        <w:rPr>
          <w:rFonts w:ascii="Consolas" w:hAnsi="Consolas"/>
          <w:color w:val="267F99"/>
          <w:sz w:val="16"/>
        </w:rPr>
        <w:t xml:space="preserve">CreateTenant</w:t>
      </w:r>
      <w:r>
        <w:rPr>
          <w:rFonts w:ascii="Consolas" w:hAnsi="Consolas"/>
          <w:color w:val="262626"/>
          <w:sz w:val="16"/>
        </w:rPr>
        <w:t xml:space="preserve"> </w:t>
      </w:r>
      <w:r>
        <w:rPr>
          <w:rFonts w:ascii="Consolas" w:hAnsi="Consolas"/>
          <w:color w:val="660E7A"/>
          <w:sz w:val="16"/>
        </w:rPr>
        <w:t xml:space="preserve">$createTenant</w:t>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canteen</w:t>
      </w:r>
      <w:r>
        <w:rPr>
          <w:rFonts w:ascii="Consolas" w:hAnsi="Consolas"/>
          <w:color w:val="262626"/>
          <w:sz w:val="16"/>
        </w:rPr>
        <w:t xml:space="preserve">(</w:t>
      </w:r>
      <w:r>
        <w:rPr>
          <w:rFonts w:ascii="Consolas" w:hAnsi="Consolas"/>
          <w:color w:val="267F99"/>
          <w:sz w:val="16"/>
        </w:rPr>
        <w:t xml:space="preserve">Request</w:t>
      </w:r>
      <w:r>
        <w:rPr>
          <w:rFonts w:ascii="Consolas" w:hAnsi="Consolas"/>
          <w:color w:val="262626"/>
          <w:sz w:val="16"/>
        </w:rPr>
        <w:t xml:space="preserve"> </w:t>
      </w:r>
      <w:r>
        <w:rPr>
          <w:rFonts w:ascii="Consolas" w:hAnsi="Consolas"/>
          <w:color w:val="660E7A"/>
          <w:sz w:val="16"/>
        </w:rPr>
        <w:t xml:space="preserve">$request</w:t>
      </w:r>
      <w:r>
        <w:rPr>
          <w:rFonts w:ascii="Consolas" w:hAnsi="Consolas"/>
          <w:color w:val="262626"/>
          <w:sz w:val="16"/>
        </w:rPr>
        <w:t xml:space="preserve">): </w:t>
      </w:r>
      <w:r>
        <w:rPr>
          <w:rFonts w:ascii="Consolas" w:hAnsi="Consolas"/>
          <w:color w:val="267F99"/>
          <w:sz w:val="16"/>
        </w:rPr>
        <w:t xml:space="preserve">Canteen</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$id</w:t>
      </w:r>
      <w:r>
        <w:rPr>
          <w:rFonts w:ascii="Consolas" w:hAnsi="Consolas"/>
          <w:color w:val="262626"/>
          <w:sz w:val="16"/>
        </w:rPr>
        <w:t xml:space="preserve"> = </w:t>
      </w:r>
      <w:r>
        <w:rPr>
          <w:rFonts w:ascii="Consolas" w:hAnsi="Consolas"/>
          <w:color w:val="267F99"/>
          <w:sz w:val="16"/>
        </w:rPr>
        <w:t xml:space="preserve">UserCanteenRole</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'user_id'</w:t>
      </w:r>
      <w:r>
        <w:rPr>
          <w:rFonts w:ascii="Consolas" w:hAnsi="Consolas"/>
          <w:color w:val="262626"/>
          <w:sz w:val="16"/>
        </w:rPr>
        <w:t xml:space="preserve">, </w:t>
      </w:r>
      <w:r>
        <w:rPr>
          <w:rFonts w:ascii="Consolas" w:hAnsi="Consolas"/>
          <w:color w:val="660E7A"/>
          <w:sz w:val="16"/>
        </w:rPr>
        <w:t xml:space="preserve">$request</w:t>
      </w:r>
      <w:r>
        <w:rPr>
          <w:rFonts w:ascii="Consolas" w:hAnsi="Consolas"/>
          <w:color w:val="262626"/>
          <w:sz w:val="16"/>
        </w:rPr>
        <w:t xml:space="preserve">-&gt;</w:t>
      </w:r>
      <w:r>
        <w:rPr>
          <w:rFonts w:ascii="Consolas" w:hAnsi="Consolas"/>
          <w:color w:val="795E26"/>
          <w:sz w:val="16"/>
        </w:rPr>
        <w:t xml:space="preserve">user</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whereIn</w:t>
      </w:r>
      <w:r>
        <w:rPr>
          <w:rFonts w:ascii="Consolas" w:hAnsi="Consolas"/>
          <w:color w:val="262626"/>
          <w:sz w:val="16"/>
        </w:rPr>
        <w:t xml:space="preserve">(</w:t>
      </w:r>
      <w:r>
        <w:rPr>
          <w:rFonts w:ascii="Consolas" w:hAnsi="Consolas"/>
          <w:color w:val="00733B"/>
          <w:sz w:val="16"/>
        </w:rPr>
        <w:t xml:space="preserve">'role'</w:t>
      </w:r>
      <w:r>
        <w:rPr>
          <w:rFonts w:ascii="Consolas" w:hAnsi="Consolas"/>
          <w:color w:val="262626"/>
          <w:sz w:val="16"/>
        </w:rPr>
        <w:t xml:space="preserve">, [</w:t>
      </w:r>
      <w:r>
        <w:rPr>
          <w:rFonts w:ascii="Consolas" w:hAnsi="Consolas"/>
          <w:color w:val="00733B"/>
          <w:sz w:val="16"/>
        </w:rPr>
        <w:t xml:space="preserve">'owner'</w:t>
      </w:r>
      <w:r>
        <w:rPr>
          <w:rFonts w:ascii="Consolas" w:hAnsi="Consolas"/>
          <w:color w:val="262626"/>
          <w:sz w:val="16"/>
        </w:rPr>
        <w:t xml:space="preserve">, </w:t>
      </w:r>
      <w:r>
        <w:rPr>
          <w:rFonts w:ascii="Consolas" w:hAnsi="Consolas"/>
          <w:color w:val="00733B"/>
          <w:sz w:val="16"/>
        </w:rPr>
        <w:t xml:space="preserve">'manager'</w:t>
      </w:r>
      <w:r>
        <w:rPr>
          <w:rFonts w:ascii="Consolas" w:hAnsi="Consolas"/>
          <w:color w:val="262626"/>
          <w:sz w:val="16"/>
        </w:rPr>
        <w:t xml:space="preserve">, </w:t>
      </w:r>
      <w:r>
        <w:rPr>
          <w:rFonts w:ascii="Consolas" w:hAnsi="Consolas"/>
          <w:color w:val="00733B"/>
          <w:sz w:val="16"/>
        </w:rPr>
        <w:t xml:space="preserve">'finance'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value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795E26"/>
          <w:sz w:val="16"/>
        </w:rPr>
        <w:t xml:space="preserve">abort_if</w:t>
      </w:r>
      <w:r>
        <w:rPr>
          <w:rFonts w:ascii="Consolas" w:hAnsi="Consolas"/>
          <w:color w:val="262626"/>
          <w:sz w:val="16"/>
        </w:rPr>
        <w:t xml:space="preserve">(</w:t>
      </w:r>
      <w:r>
        <w:rPr>
          <w:rFonts w:ascii="Consolas" w:hAnsi="Consolas"/>
          <w:color w:val="660E7A"/>
          <w:sz w:val="16"/>
        </w:rPr>
        <w:t xml:space="preserve">$id</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w:t>
      </w:r>
      <w:r>
        <w:rPr>
          <w:rFonts w:ascii="Consolas" w:hAnsi="Consolas"/>
          <w:color w:val="0073E6"/>
          <w:sz w:val="16"/>
        </w:rPr>
        <w:t xml:space="preserve">403</w:t>
      </w:r>
      <w:r>
        <w:rPr>
          <w:rFonts w:ascii="Consolas" w:hAnsi="Consolas"/>
          <w:color w:val="262626"/>
          <w:sz w:val="16"/>
        </w:rPr>
        <w:t xml:space="preserve">, </w:t>
      </w:r>
      <w:r>
        <w:rPr>
          <w:rFonts w:ascii="Consolas" w:hAnsi="Consolas"/>
          <w:color w:val="00733B"/>
          <w:sz w:val="16"/>
        </w:rPr>
        <w:t xml:space="preserve">'Anda tidak mengelola kantin mana pun.'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findOrFail</w:t>
      </w:r>
      <w:r>
        <w:rPr>
          <w:rFonts w:ascii="Consolas" w:hAnsi="Consolas"/>
          <w:color w:val="262626"/>
          <w:sz w:val="16"/>
        </w:rPr>
        <w:t xml:space="preserve">((</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index</w:t>
      </w:r>
      <w:r>
        <w:rPr>
          <w:rFonts w:ascii="Consolas" w:hAnsi="Consolas"/>
          <w:color w:val="262626"/>
          <w:sz w:val="16"/>
        </w:rPr>
        <w:t xml:space="preserve">(</w:t>
      </w:r>
      <w:r>
        <w:rPr>
          <w:rFonts w:ascii="Consolas" w:hAnsi="Consolas"/>
          <w:color w:val="267F99"/>
          <w:sz w:val="16"/>
        </w:rPr>
        <w:t xml:space="preserve">Request</w:t>
      </w:r>
      <w:r>
        <w:rPr>
          <w:rFonts w:ascii="Consolas" w:hAnsi="Consolas"/>
          <w:color w:val="262626"/>
          <w:sz w:val="16"/>
        </w:rPr>
        <w:t xml:space="preserve"> </w:t>
      </w:r>
      <w:r>
        <w:rPr>
          <w:rFonts w:ascii="Consolas" w:hAnsi="Consolas"/>
          <w:color w:val="660E7A"/>
          <w:sz w:val="16"/>
        </w:rPr>
        <w:t xml:space="preserve">$request</w:t>
      </w:r>
      <w:r>
        <w:rPr>
          <w:rFonts w:ascii="Consolas" w:hAnsi="Consolas"/>
          <w:color w:val="262626"/>
          <w:sz w:val="16"/>
        </w:rPr>
        <w:t xml:space="preserve">): </w:t>
      </w:r>
      <w:r>
        <w:rPr>
          <w:rFonts w:ascii="Consolas" w:hAnsi="Consolas"/>
          <w:color w:val="267F99"/>
          <w:sz w:val="16"/>
        </w:rPr>
        <w:t xml:space="preserve">View</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authorize</w:t>
      </w:r>
      <w:r>
        <w:rPr>
          <w:rFonts w:ascii="Consolas" w:hAnsi="Consolas"/>
          <w:color w:val="262626"/>
          <w:sz w:val="16"/>
        </w:rPr>
        <w:t xml:space="preserve">(</w:t>
      </w:r>
      <w:r>
        <w:rPr>
          <w:rFonts w:ascii="Consolas" w:hAnsi="Consolas"/>
          <w:color w:val="00733B"/>
          <w:sz w:val="16"/>
        </w:rPr>
        <w:t xml:space="preserve">'viewAny'</w:t>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canteen</w:t>
      </w:r>
      <w:r>
        <w:rPr>
          <w:rFonts w:ascii="Consolas" w:hAnsi="Consolas"/>
          <w:color w:val="262626"/>
          <w:sz w:val="16"/>
        </w:rPr>
        <w:t xml:space="preserve">(</w:t>
      </w:r>
      <w:r>
        <w:rPr>
          <w:rFonts w:ascii="Consolas" w:hAnsi="Consolas"/>
          <w:color w:val="660E7A"/>
          <w:sz w:val="16"/>
        </w:rPr>
        <w:t xml:space="preserve">$request</w:t>
      </w:r>
      <w:r>
        <w:rPr>
          <w:rFonts w:ascii="Consolas" w:hAnsi="Consolas"/>
          <w:color w:val="262626"/>
          <w:sz w:val="16"/>
        </w:rPr>
        <w:t xml:space="preserve">);</w:t>
      </w:r>
      <w:r>
        <w:br/>
      </w:r>
      <w:r>
        <w:rPr>
          <w:rFonts w:ascii="Consolas" w:hAnsi="Consolas"/>
          <w:color w:val="262626"/>
          <w:sz w:val="16"/>
        </w:rPr>
        <w:t xml:space="preserve">        </w:t>
      </w:r>
      <w:r>
        <w:rPr>
          <w:rFonts w:ascii="Consolas" w:hAnsi="Consolas"/>
          <w:i/>
          <w:color w:val="808080"/>
          <w:sz w:val="16"/>
        </w:rPr>
        <w:t xml:space="preserve">// UC-21 langkah 2: daftar tenant + penanggung jawab, rekening utama, dan komisi yang AKTIF sekarang.</w:t>
      </w:r>
      <w:r>
        <w:br/>
      </w:r>
      <w:r>
        <w:rPr>
          <w:rFonts w:ascii="Consolas" w:hAnsi="Consolas"/>
          <w:color w:val="262626"/>
          <w:sz w:val="16"/>
        </w:rPr>
        <w:t xml:space="preserve">        </w:t>
      </w:r>
      <w:r>
        <w:rPr>
          <w:rFonts w:ascii="Consolas" w:hAnsi="Consolas"/>
          <w:color w:val="660E7A"/>
          <w:sz w:val="16"/>
        </w:rPr>
        <w:t xml:space="preserve">$tenants</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'tenantRoles'</w:t>
      </w:r>
      <w:r>
        <w:rPr>
          <w:rFonts w:ascii="Consolas" w:hAnsi="Consolas"/>
          <w:color w:val="262626"/>
          <w:sz w:val="16"/>
        </w:rPr>
        <w:t xml:space="preserve"> =&gt; </w:t>
      </w:r>
      <w:r>
        <w:rPr>
          <w:rFonts w:ascii="Consolas" w:hAnsi="Consolas"/>
          <w:b/>
          <w:color w:val="000080"/>
          <w:sz w:val="16"/>
        </w:rPr>
        <w:t xml:space="preserve">fn</w:t>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 =&gt; </w:t>
      </w:r>
      <w:r>
        <w:rPr>
          <w:rFonts w:ascii="Consolas" w:hAnsi="Consolas"/>
          <w:color w:val="660E7A"/>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'role'</w:t>
      </w:r>
      <w:r>
        <w:rPr>
          <w:rFonts w:ascii="Consolas" w:hAnsi="Consolas"/>
          <w:color w:val="262626"/>
          <w:sz w:val="16"/>
        </w:rPr>
        <w:t xml:space="preserve">, </w:t>
      </w:r>
      <w:r>
        <w:rPr>
          <w:rFonts w:ascii="Consolas" w:hAnsi="Consolas"/>
          <w:color w:val="00733B"/>
          <w:sz w:val="16"/>
        </w:rPr>
        <w:t xml:space="preserve">'owner'</w:t>
      </w:r>
      <w:r>
        <w:rPr>
          <w:rFonts w:ascii="Consolas" w:hAnsi="Consolas"/>
          <w:color w:val="262626"/>
          <w:sz w:val="16"/>
        </w:rPr>
        <w:t xml:space="preserve">)-&gt;</w:t>
      </w:r>
      <w:r>
        <w:rPr>
          <w:rFonts w:ascii="Consolas" w:hAnsi="Consolas"/>
          <w:color w:val="795E26"/>
          <w:sz w:val="16"/>
        </w:rPr>
        <w:t xml:space="preserve">with</w:t>
      </w:r>
      <w:r>
        <w:rPr>
          <w:rFonts w:ascii="Consolas" w:hAnsi="Consolas"/>
          <w:color w:val="262626"/>
          <w:sz w:val="16"/>
        </w:rPr>
        <w:t xml:space="preserve">(</w:t>
      </w:r>
      <w:r>
        <w:rPr>
          <w:rFonts w:ascii="Consolas" w:hAnsi="Consolas"/>
          <w:color w:val="00733B"/>
          <w:sz w:val="16"/>
        </w:rPr>
        <w:t xml:space="preserve">'user'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'bankAccounts'</w:t>
      </w:r>
      <w:r>
        <w:rPr>
          <w:rFonts w:ascii="Consolas" w:hAnsi="Consolas"/>
          <w:color w:val="262626"/>
          <w:sz w:val="16"/>
        </w:rPr>
        <w:t xml:space="preserve"> =&gt; </w:t>
      </w:r>
      <w:r>
        <w:rPr>
          <w:rFonts w:ascii="Consolas" w:hAnsi="Consolas"/>
          <w:b/>
          <w:color w:val="000080"/>
          <w:sz w:val="16"/>
        </w:rPr>
        <w:t xml:space="preserve">fn</w:t>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 =&gt; </w:t>
      </w:r>
      <w:r>
        <w:rPr>
          <w:rFonts w:ascii="Consolas" w:hAnsi="Consolas"/>
          <w:color w:val="660E7A"/>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'is_primary'</w:t>
      </w:r>
      <w:r>
        <w:rPr>
          <w:rFonts w:ascii="Consolas" w:hAnsi="Consolas"/>
          <w:color w:val="262626"/>
          <w:sz w:val="16"/>
        </w:rPr>
        <w:t xml:space="preserve">, </w:t>
      </w:r>
      <w:r>
        <w:rPr>
          <w:rFonts w:ascii="Consolas" w:hAnsi="Consolas"/>
          <w:b/>
          <w:color w:val="000080"/>
          <w:sz w:val="16"/>
        </w:rPr>
        <w:t xml:space="preserve">true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'commissionSchemes'</w:t>
      </w:r>
      <w:r>
        <w:rPr>
          <w:rFonts w:ascii="Consolas" w:hAnsi="Consolas"/>
          <w:color w:val="262626"/>
          <w:sz w:val="16"/>
        </w:rPr>
        <w:t xml:space="preserve"> =&gt; </w:t>
      </w:r>
      <w:r>
        <w:rPr>
          <w:rFonts w:ascii="Consolas" w:hAnsi="Consolas"/>
          <w:b/>
          <w:color w:val="000080"/>
          <w:sz w:val="16"/>
        </w:rPr>
        <w:t xml:space="preserve">fn</w:t>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 =&gt; </w:t>
      </w:r>
      <w:r>
        <w:rPr>
          <w:rFonts w:ascii="Consolas" w:hAnsi="Consolas"/>
          <w:color w:val="660E7A"/>
          <w:sz w:val="16"/>
        </w:rPr>
        <w:t xml:space="preserve">$query</w:t>
      </w:r>
      <w:r>
        <w:rPr>
          <w:rFonts w:ascii="Consolas" w:hAnsi="Consolas"/>
          <w:color w:val="262626"/>
          <w:sz w:val="16"/>
        </w:rPr>
        <w:t xml:space="preserve">-&gt;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)-&gt;</w:t>
      </w:r>
      <w:r>
        <w:rPr>
          <w:rFonts w:ascii="Consolas" w:hAnsi="Consolas"/>
          <w:color w:val="795E26"/>
          <w:sz w:val="16"/>
        </w:rPr>
        <w:t xml:space="preserve">effectiveAt</w:t>
      </w:r>
      <w:r>
        <w:rPr>
          <w:rFonts w:ascii="Consolas" w:hAnsi="Consolas"/>
          <w:color w:val="262626"/>
          <w:sz w:val="16"/>
        </w:rPr>
        <w:t xml:space="preserve">(</w:t>
      </w:r>
      <w:r>
        <w:rPr>
          <w:rFonts w:ascii="Consolas" w:hAnsi="Consolas"/>
          <w:color w:val="795E26"/>
          <w:sz w:val="16"/>
        </w:rPr>
        <w:t xml:space="preserve">now</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-&gt;</w:t>
      </w:r>
      <w:r>
        <w:rPr>
          <w:rFonts w:ascii="Consolas" w:hAnsi="Consolas"/>
          <w:color w:val="795E26"/>
          <w:sz w:val="16"/>
        </w:rPr>
        <w:t xml:space="preserve">orderBy</w:t>
      </w:r>
      <w:r>
        <w:rPr>
          <w:rFonts w:ascii="Consolas" w:hAnsi="Consolas"/>
          <w:color w:val="262626"/>
          <w:sz w:val="16"/>
        </w:rPr>
        <w:t xml:space="preserve">(</w:t>
      </w:r>
      <w:r>
        <w:rPr>
          <w:rFonts w:ascii="Consolas" w:hAnsi="Consolas"/>
          <w:color w:val="00733B"/>
          <w:sz w:val="16"/>
        </w:rPr>
        <w:t xml:space="preserve">'display_name'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get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view</w:t>
      </w:r>
      <w:r>
        <w:rPr>
          <w:rFonts w:ascii="Consolas" w:hAnsi="Consolas"/>
          <w:color w:val="262626"/>
          <w:sz w:val="16"/>
        </w:rPr>
        <w:t xml:space="preserve">(</w:t>
      </w:r>
      <w:r>
        <w:rPr>
          <w:rFonts w:ascii="Consolas" w:hAnsi="Consolas"/>
          <w:color w:val="00733B"/>
          <w:sz w:val="16"/>
        </w:rPr>
        <w:t xml:space="preserve">'admin::tenants.index'</w:t>
      </w:r>
      <w:r>
        <w:rPr>
          <w:rFonts w:ascii="Consolas" w:hAnsi="Consolas"/>
          <w:color w:val="262626"/>
          <w:sz w:val="16"/>
        </w:rPr>
        <w:t xml:space="preserve">, </w:t>
      </w:r>
      <w:r>
        <w:rPr>
          <w:rFonts w:ascii="Consolas" w:hAnsi="Consolas"/>
          <w:color w:val="795E26"/>
          <w:sz w:val="16"/>
        </w:rPr>
        <w:t xml:space="preserve">compact</w:t>
      </w:r>
      <w:r>
        <w:rPr>
          <w:rFonts w:ascii="Consolas" w:hAnsi="Consolas"/>
          <w:color w:val="262626"/>
          <w:sz w:val="16"/>
        </w:rPr>
        <w:t xml:space="preserve">(</w:t>
      </w:r>
      <w:r>
        <w:rPr>
          <w:rFonts w:ascii="Consolas" w:hAnsi="Consolas"/>
          <w:color w:val="00733B"/>
          <w:sz w:val="16"/>
        </w:rPr>
        <w:t xml:space="preserve">'canteen'</w:t>
      </w:r>
      <w:r>
        <w:rPr>
          <w:rFonts w:ascii="Consolas" w:hAnsi="Consolas"/>
          <w:color w:val="262626"/>
          <w:sz w:val="16"/>
        </w:rPr>
        <w:t xml:space="preserve">, </w:t>
      </w:r>
      <w:r>
        <w:rPr>
          <w:rFonts w:ascii="Consolas" w:hAnsi="Consolas"/>
          <w:color w:val="00733B"/>
          <w:sz w:val="16"/>
        </w:rPr>
        <w:t xml:space="preserve">'tenants'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create</w:t>
      </w:r>
      <w:r>
        <w:rPr>
          <w:rFonts w:ascii="Consolas" w:hAnsi="Consolas"/>
          <w:color w:val="262626"/>
          <w:sz w:val="16"/>
        </w:rPr>
        <w:t xml:space="preserve">(): </w:t>
      </w:r>
      <w:r>
        <w:rPr>
          <w:rFonts w:ascii="Consolas" w:hAnsi="Consolas"/>
          <w:color w:val="267F99"/>
          <w:sz w:val="16"/>
        </w:rPr>
        <w:t xml:space="preserve">View</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authorize</w:t>
      </w:r>
      <w:r>
        <w:rPr>
          <w:rFonts w:ascii="Consolas" w:hAnsi="Consolas"/>
          <w:color w:val="262626"/>
          <w:sz w:val="16"/>
        </w:rPr>
        <w:t xml:space="preserve">(</w:t>
      </w:r>
      <w:r>
        <w:rPr>
          <w:rFonts w:ascii="Consolas" w:hAnsi="Consolas"/>
          <w:color w:val="00733B"/>
          <w:sz w:val="16"/>
        </w:rPr>
        <w:t xml:space="preserve">'create'</w:t>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view</w:t>
      </w:r>
      <w:r>
        <w:rPr>
          <w:rFonts w:ascii="Consolas" w:hAnsi="Consolas"/>
          <w:color w:val="262626"/>
          <w:sz w:val="16"/>
        </w:rPr>
        <w:t xml:space="preserve">(</w:t>
      </w:r>
      <w:r>
        <w:rPr>
          <w:rFonts w:ascii="Consolas" w:hAnsi="Consolas"/>
          <w:color w:val="00733B"/>
          <w:sz w:val="16"/>
        </w:rPr>
        <w:t xml:space="preserve">'admin::tenants.create'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store</w:t>
      </w:r>
      <w:r>
        <w:rPr>
          <w:rFonts w:ascii="Consolas" w:hAnsi="Consolas"/>
          <w:color w:val="262626"/>
          <w:sz w:val="16"/>
        </w:rPr>
        <w:t xml:space="preserve">(</w:t>
      </w:r>
      <w:r>
        <w:rPr>
          <w:rFonts w:ascii="Consolas" w:hAnsi="Consolas"/>
          <w:color w:val="267F99"/>
          <w:sz w:val="16"/>
        </w:rPr>
        <w:t xml:space="preserve">StoreTenantRequest</w:t>
      </w:r>
      <w:r>
        <w:rPr>
          <w:rFonts w:ascii="Consolas" w:hAnsi="Consolas"/>
          <w:color w:val="262626"/>
          <w:sz w:val="16"/>
        </w:rPr>
        <w:t xml:space="preserve"> </w:t>
      </w:r>
      <w:r>
        <w:rPr>
          <w:rFonts w:ascii="Consolas" w:hAnsi="Consolas"/>
          <w:color w:val="660E7A"/>
          <w:sz w:val="16"/>
        </w:rPr>
        <w:t xml:space="preserve">$request</w:t>
      </w:r>
      <w:r>
        <w:rPr>
          <w:rFonts w:ascii="Consolas" w:hAnsi="Consolas"/>
          <w:color w:val="262626"/>
          <w:sz w:val="16"/>
        </w:rPr>
        <w:t xml:space="preserve">): </w:t>
      </w:r>
      <w:r>
        <w:rPr>
          <w:rFonts w:ascii="Consolas" w:hAnsi="Consolas"/>
          <w:color w:val="267F99"/>
          <w:sz w:val="16"/>
        </w:rPr>
        <w:t xml:space="preserve">RedirectResponse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canteen</w:t>
      </w:r>
      <w:r>
        <w:rPr>
          <w:rFonts w:ascii="Consolas" w:hAnsi="Consolas"/>
          <w:color w:val="262626"/>
          <w:sz w:val="16"/>
        </w:rPr>
        <w:t xml:space="preserve">(</w:t>
      </w:r>
      <w:r>
        <w:rPr>
          <w:rFonts w:ascii="Consolas" w:hAnsi="Consolas"/>
          <w:color w:val="660E7A"/>
          <w:sz w:val="16"/>
        </w:rPr>
        <w:t xml:space="preserve">$request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$data</w:t>
      </w:r>
      <w:r>
        <w:rPr>
          <w:rFonts w:ascii="Consolas" w:hAnsi="Consolas"/>
          <w:color w:val="262626"/>
          <w:sz w:val="16"/>
        </w:rPr>
        <w:t xml:space="preserve"> = </w:t>
      </w:r>
      <w:r>
        <w:rPr>
          <w:rFonts w:ascii="Consolas" w:hAnsi="Consolas"/>
          <w:color w:val="660E7A"/>
          <w:sz w:val="16"/>
        </w:rPr>
        <w:t xml:space="preserve">$request</w:t>
      </w:r>
      <w:r>
        <w:rPr>
          <w:rFonts w:ascii="Consolas" w:hAnsi="Consolas"/>
          <w:color w:val="262626"/>
          <w:sz w:val="16"/>
        </w:rPr>
        <w:t xml:space="preserve">-&gt;</w:t>
      </w:r>
      <w:r>
        <w:rPr>
          <w:rFonts w:ascii="Consolas" w:hAnsi="Consolas"/>
          <w:color w:val="795E26"/>
          <w:sz w:val="16"/>
        </w:rPr>
        <w:t xml:space="preserve">validated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createTenant</w:t>
      </w:r>
      <w:r>
        <w:rPr>
          <w:rFonts w:ascii="Consolas" w:hAnsi="Consolas"/>
          <w:color w:val="262626"/>
          <w:sz w:val="16"/>
        </w:rPr>
        <w:t xml:space="preserve">-&gt;</w:t>
      </w:r>
      <w:r>
        <w:rPr>
          <w:rFonts w:ascii="Consolas" w:hAnsi="Consolas"/>
          <w:color w:val="795E26"/>
          <w:sz w:val="16"/>
        </w:rPr>
        <w:t xml:space="preserve">handle</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'code'</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'code'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'slug'</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'slug'</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'display_name'</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'display_name'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'commission_rate'</w:t>
      </w:r>
      <w:r>
        <w:rPr>
          <w:rFonts w:ascii="Consolas" w:hAnsi="Consolas"/>
          <w:color w:val="262626"/>
          <w:sz w:val="16"/>
        </w:rPr>
        <w:t xml:space="preserve"> =&gt; (</w:t>
      </w:r>
      <w:r>
        <w:rPr>
          <w:rFonts w:ascii="Consolas" w:hAnsi="Consolas"/>
          <w:b/>
          <w:color w:val="000080"/>
          <w:sz w:val="16"/>
        </w:rPr>
        <w:t xml:space="preserve">float</w:t>
      </w:r>
      <w:r>
        <w:rPr>
          <w:rFonts w:ascii="Consolas" w:hAnsi="Consolas"/>
          <w:color w:val="262626"/>
          <w:sz w:val="16"/>
        </w:rPr>
        <w:t xml:space="preserve">)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'commission_rate'</w:t>
      </w:r>
      <w:r>
        <w:rPr>
          <w:rFonts w:ascii="Consolas" w:hAnsi="Consolas"/>
          <w:color w:val="262626"/>
          <w:sz w:val="16"/>
        </w:rPr>
        <w:t xml:space="preserve">] / </w:t>
      </w:r>
      <w:r>
        <w:rPr>
          <w:rFonts w:ascii="Consolas" w:hAnsi="Consolas"/>
          <w:color w:val="0073E6"/>
          <w:sz w:val="16"/>
        </w:rPr>
        <w:t xml:space="preserve">100</w:t>
      </w:r>
      <w:r>
        <w:rPr>
          <w:rFonts w:ascii="Consolas" w:hAnsi="Consolas"/>
          <w:color w:val="262626"/>
          <w:sz w:val="16"/>
        </w:rPr>
        <w:t xml:space="preserve">, </w:t>
      </w:r>
      <w:r>
        <w:rPr>
          <w:rFonts w:ascii="Consolas" w:hAnsi="Consolas"/>
          <w:i/>
          <w:color w:val="808080"/>
          <w:sz w:val="16"/>
        </w:rPr>
        <w:t xml:space="preserve">// persen -&gt; fraksi</w:t>
      </w:r>
      <w:r>
        <w:br/>
      </w:r>
      <w:r>
        <w:rPr>
          <w:rFonts w:ascii="Consolas" w:hAnsi="Consolas"/>
          <w:color w:val="262626"/>
          <w:sz w:val="16"/>
        </w:rPr>
        <w:t xml:space="preserve">            </w:t>
      </w:r>
      <w:r>
        <w:rPr>
          <w:rFonts w:ascii="Consolas" w:hAnsi="Consolas"/>
          <w:color w:val="00733B"/>
          <w:sz w:val="16"/>
        </w:rPr>
        <w:t xml:space="preserve">'pic_name'</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'pic_name'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'pic_email'</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'pic_email'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'bank_code'</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'bank_code'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'account_holder'</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'account_holder'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'account_number'</w:t>
      </w:r>
      <w:r>
        <w:rPr>
          <w:rFonts w:ascii="Consolas" w:hAnsi="Consolas"/>
          <w:color w:val="262626"/>
          <w:sz w:val="16"/>
        </w:rPr>
        <w:t xml:space="preserve"> =&gt; </w:t>
      </w:r>
      <w:r>
        <w:rPr>
          <w:rFonts w:ascii="Consolas" w:hAnsi="Consolas"/>
          <w:color w:val="660E7A"/>
          <w:sz w:val="16"/>
        </w:rPr>
        <w:t xml:space="preserve">$data</w:t>
      </w:r>
      <w:r>
        <w:rPr>
          <w:rFonts w:ascii="Consolas" w:hAnsi="Consolas"/>
          <w:color w:val="262626"/>
          <w:sz w:val="16"/>
        </w:rPr>
        <w:t xml:space="preserve">[</w:t>
      </w:r>
      <w:r>
        <w:rPr>
          <w:rFonts w:ascii="Consolas" w:hAnsi="Consolas"/>
          <w:color w:val="00733B"/>
          <w:sz w:val="16"/>
        </w:rPr>
        <w:t xml:space="preserve">'account_number'</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redirect</w:t>
      </w:r>
      <w:r>
        <w:rPr>
          <w:rFonts w:ascii="Consolas" w:hAnsi="Consolas"/>
          <w:color w:val="262626"/>
          <w:sz w:val="16"/>
        </w:rPr>
        <w:t xml:space="preserve">()-&gt;</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'admin.tenants.edit'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795E26"/>
          <w:sz w:val="16"/>
        </w:rPr>
        <w:t xml:space="preserve">with</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3B"/>
          <w:sz w:val="16"/>
        </w:rPr>
        <w:t xml:space="preserve">"Tenant dibuat. Tautan atur kata sandi dikirim ke {$data['pic_email']}."</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edit</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267F99"/>
          <w:sz w:val="16"/>
        </w:rPr>
        <w:t xml:space="preserve">View</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authorize</w:t>
      </w:r>
      <w:r>
        <w:rPr>
          <w:rFonts w:ascii="Consolas" w:hAnsi="Consolas"/>
          <w:color w:val="262626"/>
          <w:sz w:val="16"/>
        </w:rPr>
        <w:t xml:space="preserve">(</w:t>
      </w:r>
      <w:r>
        <w:rPr>
          <w:rFonts w:ascii="Consolas" w:hAnsi="Consolas"/>
          <w:color w:val="00733B"/>
          <w:sz w:val="16"/>
        </w:rPr>
        <w:t xml:space="preserve">'update'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795E26"/>
          <w:sz w:val="16"/>
        </w:rPr>
        <w:t xml:space="preserve">load</w:t>
      </w:r>
      <w:r>
        <w:rPr>
          <w:rFonts w:ascii="Consolas" w:hAnsi="Consolas"/>
          <w:color w:val="262626"/>
          <w:sz w:val="16"/>
        </w:rPr>
        <w:t xml:space="preserve">([</w:t>
      </w:r>
      <w:r>
        <w:rPr>
          <w:rFonts w:ascii="Consolas" w:hAnsi="Consolas"/>
          <w:color w:val="00733B"/>
          <w:sz w:val="16"/>
        </w:rPr>
        <w:t xml:space="preserve">'balance'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$commissions</w:t>
      </w:r>
      <w:r>
        <w:rPr>
          <w:rFonts w:ascii="Consolas" w:hAnsi="Consolas"/>
          <w:color w:val="262626"/>
          <w:sz w:val="16"/>
        </w:rPr>
        <w:t xml:space="preserve"> =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795E26"/>
          <w:sz w:val="16"/>
        </w:rPr>
        <w:t xml:space="preserve">commissionSchemes</w:t>
      </w:r>
      <w:r>
        <w:rPr>
          <w:rFonts w:ascii="Consolas" w:hAnsi="Consolas"/>
          <w:color w:val="262626"/>
          <w:sz w:val="16"/>
        </w:rPr>
        <w:t xml:space="preserve">()-&gt;</w:t>
      </w:r>
      <w:r>
        <w:rPr>
          <w:rFonts w:ascii="Consolas" w:hAnsi="Consolas"/>
          <w:color w:val="795E26"/>
          <w:sz w:val="16"/>
        </w:rPr>
        <w:t xml:space="preserve">orderByDesc</w:t>
      </w:r>
      <w:r>
        <w:rPr>
          <w:rFonts w:ascii="Consolas" w:hAnsi="Consolas"/>
          <w:color w:val="262626"/>
          <w:sz w:val="16"/>
        </w:rPr>
        <w:t xml:space="preserve">(</w:t>
      </w:r>
      <w:r>
        <w:rPr>
          <w:rFonts w:ascii="Consolas" w:hAnsi="Consolas"/>
          <w:color w:val="00733B"/>
          <w:sz w:val="16"/>
        </w:rPr>
        <w:t xml:space="preserve">'valid_from'</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$activeCommission</w:t>
      </w:r>
      <w:r>
        <w:rPr>
          <w:rFonts w:ascii="Consolas" w:hAnsi="Consolas"/>
          <w:color w:val="262626"/>
          <w:sz w:val="16"/>
        </w:rPr>
        <w:t xml:space="preserve"> = </w:t>
      </w:r>
      <w:r>
        <w:rPr>
          <w:rFonts w:ascii="Consolas" w:hAnsi="Consolas"/>
          <w:color w:val="267F99"/>
          <w:sz w:val="16"/>
        </w:rPr>
        <w:t xml:space="preserve">CommissionScheme</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effectiveAt</w:t>
      </w:r>
      <w:r>
        <w:rPr>
          <w:rFonts w:ascii="Consolas" w:hAnsi="Consolas"/>
          <w:color w:val="262626"/>
          <w:sz w:val="16"/>
        </w:rPr>
        <w:t xml:space="preserve">(</w:t>
      </w:r>
      <w:r>
        <w:rPr>
          <w:rFonts w:ascii="Consolas" w:hAnsi="Consolas"/>
          <w:color w:val="795E26"/>
          <w:sz w:val="16"/>
        </w:rPr>
        <w:t xml:space="preserve">now</w:t>
      </w:r>
      <w:r>
        <w:rPr>
          <w:rFonts w:ascii="Consolas" w:hAnsi="Consolas"/>
          <w:color w:val="262626"/>
          <w:sz w:val="16"/>
        </w:rPr>
        <w:t xml:space="preserve">())-&gt;</w:t>
      </w:r>
      <w:r>
        <w:rPr>
          <w:rFonts w:ascii="Consolas" w:hAnsi="Consolas"/>
          <w:color w:val="795E26"/>
          <w:sz w:val="16"/>
        </w:rPr>
        <w:t xml:space="preserve">first</w:t>
      </w:r>
      <w:r>
        <w:rPr>
          <w:rFonts w:ascii="Consolas" w:hAnsi="Consolas"/>
          <w:color w:val="262626"/>
          <w:sz w:val="16"/>
        </w:rPr>
        <w:t xml:space="preserve">();</w:t>
      </w:r>
      <w:r>
        <w:br/>
      </w:r>
      <w:r>
        <w:rPr>
          <w:rFonts w:ascii="Consolas" w:hAnsi="Consolas"/>
          <w:color w:val="262626"/>
          <w:sz w:val="16"/>
        </w:rPr>
        <w:t xml:space="preserve">        </w:t>
      </w:r>
      <w:r>
        <w:rPr>
          <w:rFonts w:ascii="Consolas" w:hAnsi="Consolas"/>
          <w:i/>
          <w:color w:val="808080"/>
          <w:sz w:val="16"/>
        </w:rPr>
        <w:t xml:space="preserve">// UC-21 langkah 6: riwayat versi komisi beserta identitas pengelola (dari audit append-only).</w:t>
      </w:r>
      <w:r>
        <w:br/>
      </w:r>
      <w:r>
        <w:rPr>
          <w:rFonts w:ascii="Consolas" w:hAnsi="Consolas"/>
          <w:color w:val="262626"/>
          <w:sz w:val="16"/>
        </w:rPr>
        <w:t xml:space="preserve">        </w:t>
      </w:r>
      <w:r>
        <w:rPr>
          <w:rFonts w:ascii="Consolas" w:hAnsi="Consolas"/>
          <w:color w:val="660E7A"/>
          <w:sz w:val="16"/>
        </w:rPr>
        <w:t xml:space="preserve">$commissionActors</w:t>
      </w:r>
      <w:r>
        <w:rPr>
          <w:rFonts w:ascii="Consolas" w:hAnsi="Consolas"/>
          <w:color w:val="262626"/>
          <w:sz w:val="16"/>
        </w:rPr>
        <w:t xml:space="preserve"> = </w:t>
      </w:r>
      <w:r>
        <w:rPr>
          <w:rFonts w:ascii="Consolas" w:hAnsi="Consolas"/>
          <w:color w:val="267F99"/>
          <w:sz w:val="16"/>
        </w:rPr>
        <w:t xml:space="preserve">AuditLog</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'entity'</w:t>
      </w:r>
      <w:r>
        <w:rPr>
          <w:rFonts w:ascii="Consolas" w:hAnsi="Consolas"/>
          <w:color w:val="262626"/>
          <w:sz w:val="16"/>
        </w:rPr>
        <w:t xml:space="preserve">, </w:t>
      </w:r>
      <w:r>
        <w:rPr>
          <w:rFonts w:ascii="Consolas" w:hAnsi="Consolas"/>
          <w:color w:val="00733B"/>
          <w:sz w:val="16"/>
        </w:rPr>
        <w:t xml:space="preserve">'commission_scheme'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whereIn</w:t>
      </w:r>
      <w:r>
        <w:rPr>
          <w:rFonts w:ascii="Consolas" w:hAnsi="Consolas"/>
          <w:color w:val="262626"/>
          <w:sz w:val="16"/>
        </w:rPr>
        <w:t xml:space="preserve">(</w:t>
      </w:r>
      <w:r>
        <w:rPr>
          <w:rFonts w:ascii="Consolas" w:hAnsi="Consolas"/>
          <w:color w:val="00733B"/>
          <w:sz w:val="16"/>
        </w:rPr>
        <w:t xml:space="preserve">'entity_id'</w:t>
      </w:r>
      <w:r>
        <w:rPr>
          <w:rFonts w:ascii="Consolas" w:hAnsi="Consolas"/>
          <w:color w:val="262626"/>
          <w:sz w:val="16"/>
        </w:rPr>
        <w:t xml:space="preserve">, </w:t>
      </w:r>
      <w:r>
        <w:rPr>
          <w:rFonts w:ascii="Consolas" w:hAnsi="Consolas"/>
          <w:color w:val="660E7A"/>
          <w:sz w:val="16"/>
        </w:rPr>
        <w:t xml:space="preserve">$commissions</w:t>
      </w:r>
      <w:r>
        <w:rPr>
          <w:rFonts w:ascii="Consolas" w:hAnsi="Consolas"/>
          <w:color w:val="262626"/>
          <w:sz w:val="16"/>
        </w:rPr>
        <w:t xml:space="preserve">-&gt;</w:t>
      </w:r>
      <w:r>
        <w:rPr>
          <w:rFonts w:ascii="Consolas" w:hAnsi="Consolas"/>
          <w:color w:val="795E26"/>
          <w:sz w:val="16"/>
        </w:rPr>
        <w:t xml:space="preserve">pluck</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)-&gt;</w:t>
      </w:r>
      <w:r>
        <w:rPr>
          <w:rFonts w:ascii="Consolas" w:hAnsi="Consolas"/>
          <w:color w:val="795E26"/>
          <w:sz w:val="16"/>
        </w:rPr>
        <w:t xml:space="preserve">map</w:t>
      </w:r>
      <w:r>
        <w:rPr>
          <w:rFonts w:ascii="Consolas" w:hAnsi="Consolas"/>
          <w:color w:val="262626"/>
          <w:sz w:val="16"/>
        </w:rPr>
        <w:t xml:space="preserve">(</w:t>
      </w:r>
      <w:r>
        <w:rPr>
          <w:rFonts w:ascii="Consolas" w:hAnsi="Consolas"/>
          <w:b/>
          <w:color w:val="000080"/>
          <w:sz w:val="16"/>
        </w:rPr>
        <w:t xml:space="preserve">fn</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$id</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=&gt;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with</w:t>
      </w:r>
      <w:r>
        <w:rPr>
          <w:rFonts w:ascii="Consolas" w:hAnsi="Consolas"/>
          <w:color w:val="262626"/>
          <w:sz w:val="16"/>
        </w:rPr>
        <w:t xml:space="preserve">(</w:t>
      </w:r>
      <w:r>
        <w:rPr>
          <w:rFonts w:ascii="Consolas" w:hAnsi="Consolas"/>
          <w:color w:val="00733B"/>
          <w:sz w:val="16"/>
        </w:rPr>
        <w:t xml:space="preserve">'actor'</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get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mapWithKeys</w:t>
      </w:r>
      <w:r>
        <w:rPr>
          <w:rFonts w:ascii="Consolas" w:hAnsi="Consolas"/>
          <w:color w:val="262626"/>
          <w:sz w:val="16"/>
        </w:rPr>
        <w:t xml:space="preserve">(</w:t>
      </w:r>
      <w:r>
        <w:rPr>
          <w:rFonts w:ascii="Consolas" w:hAnsi="Consolas"/>
          <w:b/>
          <w:color w:val="000080"/>
          <w:sz w:val="16"/>
        </w:rPr>
        <w:t xml:space="preserve">fn</w:t>
      </w:r>
      <w:r>
        <w:rPr>
          <w:rFonts w:ascii="Consolas" w:hAnsi="Consolas"/>
          <w:color w:val="262626"/>
          <w:sz w:val="16"/>
        </w:rPr>
        <w:t xml:space="preserve"> (</w:t>
      </w:r>
      <w:r>
        <w:rPr>
          <w:rFonts w:ascii="Consolas" w:hAnsi="Consolas"/>
          <w:color w:val="267F99"/>
          <w:sz w:val="16"/>
        </w:rPr>
        <w:t xml:space="preserve">AuditLog</w:t>
      </w:r>
      <w:r>
        <w:rPr>
          <w:rFonts w:ascii="Consolas" w:hAnsi="Consolas"/>
          <w:color w:val="262626"/>
          <w:sz w:val="16"/>
        </w:rPr>
        <w:t xml:space="preserve"> </w:t>
      </w:r>
      <w:r>
        <w:rPr>
          <w:rFonts w:ascii="Consolas" w:hAnsi="Consolas"/>
          <w:color w:val="660E7A"/>
          <w:sz w:val="16"/>
        </w:rPr>
        <w:t xml:space="preserve">$log</w:t>
      </w:r>
      <w:r>
        <w:rPr>
          <w:rFonts w:ascii="Consolas" w:hAnsi="Consolas"/>
          <w:color w:val="262626"/>
          <w:sz w:val="16"/>
        </w:rPr>
        <w:t xml:space="preserve">): </w:t>
      </w:r>
      <w:r>
        <w:rPr>
          <w:rFonts w:ascii="Consolas" w:hAnsi="Consolas"/>
          <w:b/>
          <w:color w:val="000080"/>
          <w:sz w:val="16"/>
        </w:rPr>
        <w:t xml:space="preserve">array</w:t>
      </w:r>
      <w:r>
        <w:rPr>
          <w:rFonts w:ascii="Consolas" w:hAnsi="Consolas"/>
          <w:color w:val="262626"/>
          <w:sz w:val="16"/>
        </w:rPr>
        <w:t xml:space="preserve"> =&gt;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$log</w:t>
      </w:r>
      <w:r>
        <w:rPr>
          <w:rFonts w:ascii="Consolas" w:hAnsi="Consolas"/>
          <w:color w:val="262626"/>
          <w:sz w:val="16"/>
        </w:rPr>
        <w:t xml:space="preserve">-&gt;</w:t>
      </w:r>
      <w:r>
        <w:rPr>
          <w:rFonts w:ascii="Consolas" w:hAnsi="Consolas"/>
          <w:color w:val="660E7A"/>
          <w:sz w:val="16"/>
        </w:rPr>
        <w:t xml:space="preserve">entity_id</w:t>
      </w:r>
      <w:r>
        <w:rPr>
          <w:rFonts w:ascii="Consolas" w:hAnsi="Consolas"/>
          <w:color w:val="262626"/>
          <w:sz w:val="16"/>
        </w:rPr>
        <w:t xml:space="preserve"> =&gt; </w:t>
      </w:r>
      <w:r>
        <w:rPr>
          <w:rFonts w:ascii="Consolas" w:hAnsi="Consolas"/>
          <w:color w:val="660E7A"/>
          <w:sz w:val="16"/>
        </w:rPr>
        <w:t xml:space="preserve">$log</w:t>
      </w:r>
      <w:r>
        <w:rPr>
          <w:rFonts w:ascii="Consolas" w:hAnsi="Consolas"/>
          <w:color w:val="262626"/>
          <w:sz w:val="16"/>
        </w:rPr>
        <w:t xml:space="preserve">-&gt;</w:t>
      </w:r>
      <w:r>
        <w:rPr>
          <w:rFonts w:ascii="Consolas" w:hAnsi="Consolas"/>
          <w:color w:val="660E7A"/>
          <w:sz w:val="16"/>
        </w:rPr>
        <w:t xml:space="preserve">actor</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$bankAccounts</w:t>
      </w:r>
      <w:r>
        <w:rPr>
          <w:rFonts w:ascii="Consolas" w:hAnsi="Consolas"/>
          <w:color w:val="262626"/>
          <w:sz w:val="16"/>
        </w:rPr>
        <w:t xml:space="preserve"> =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795E26"/>
          <w:sz w:val="16"/>
        </w:rPr>
        <w:t xml:space="preserve">bankAccounts</w:t>
      </w:r>
      <w:r>
        <w:rPr>
          <w:rFonts w:ascii="Consolas" w:hAnsi="Consolas"/>
          <w:color w:val="262626"/>
          <w:sz w:val="16"/>
        </w:rPr>
        <w:t xml:space="preserve">()-&gt;</w:t>
      </w:r>
      <w:r>
        <w:rPr>
          <w:rFonts w:ascii="Consolas" w:hAnsi="Consolas"/>
          <w:color w:val="795E26"/>
          <w:sz w:val="16"/>
        </w:rPr>
        <w:t xml:space="preserve">orderByDesc</w:t>
      </w:r>
      <w:r>
        <w:rPr>
          <w:rFonts w:ascii="Consolas" w:hAnsi="Consolas"/>
          <w:color w:val="262626"/>
          <w:sz w:val="16"/>
        </w:rPr>
        <w:t xml:space="preserve">(</w:t>
      </w:r>
      <w:r>
        <w:rPr>
          <w:rFonts w:ascii="Consolas" w:hAnsi="Consolas"/>
          <w:color w:val="00733B"/>
          <w:sz w:val="16"/>
        </w:rPr>
        <w:t xml:space="preserve">'is_primary'</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$members</w:t>
      </w:r>
      <w:r>
        <w:rPr>
          <w:rFonts w:ascii="Consolas" w:hAnsi="Consolas"/>
          <w:color w:val="262626"/>
          <w:sz w:val="16"/>
        </w:rPr>
        <w:t xml:space="preserve"> =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795E26"/>
          <w:sz w:val="16"/>
        </w:rPr>
        <w:t xml:space="preserve">tenantRoles</w:t>
      </w:r>
      <w:r>
        <w:rPr>
          <w:rFonts w:ascii="Consolas" w:hAnsi="Consolas"/>
          <w:color w:val="262626"/>
          <w:sz w:val="16"/>
        </w:rPr>
        <w:t xml:space="preserve">()-&gt;</w:t>
      </w:r>
      <w:r>
        <w:rPr>
          <w:rFonts w:ascii="Consolas" w:hAnsi="Consolas"/>
          <w:color w:val="795E26"/>
          <w:sz w:val="16"/>
        </w:rPr>
        <w:t xml:space="preserve">with</w:t>
      </w:r>
      <w:r>
        <w:rPr>
          <w:rFonts w:ascii="Consolas" w:hAnsi="Consolas"/>
          <w:color w:val="262626"/>
          <w:sz w:val="16"/>
        </w:rPr>
        <w:t xml:space="preserve">(</w:t>
      </w:r>
      <w:r>
        <w:rPr>
          <w:rFonts w:ascii="Consolas" w:hAnsi="Consolas"/>
          <w:color w:val="00733B"/>
          <w:sz w:val="16"/>
        </w:rPr>
        <w:t xml:space="preserve">'user'</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view</w:t>
      </w:r>
      <w:r>
        <w:rPr>
          <w:rFonts w:ascii="Consolas" w:hAnsi="Consolas"/>
          <w:color w:val="262626"/>
          <w:sz w:val="16"/>
        </w:rPr>
        <w:t xml:space="preserve">(</w:t>
      </w:r>
      <w:r>
        <w:rPr>
          <w:rFonts w:ascii="Consolas" w:hAnsi="Consolas"/>
          <w:color w:val="00733B"/>
          <w:sz w:val="16"/>
        </w:rPr>
        <w:t xml:space="preserve">'admin::tenants.edit'</w:t>
      </w:r>
      <w:r>
        <w:rPr>
          <w:rFonts w:ascii="Consolas" w:hAnsi="Consolas"/>
          <w:color w:val="262626"/>
          <w:sz w:val="16"/>
        </w:rPr>
        <w:t xml:space="preserve">, </w:t>
      </w:r>
      <w:r>
        <w:rPr>
          <w:rFonts w:ascii="Consolas" w:hAnsi="Consolas"/>
          <w:color w:val="795E26"/>
          <w:sz w:val="16"/>
        </w:rPr>
        <w:t xml:space="preserve">compact</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 </w:t>
      </w:r>
      <w:r>
        <w:rPr>
          <w:rFonts w:ascii="Consolas" w:hAnsi="Consolas"/>
          <w:color w:val="00733B"/>
          <w:sz w:val="16"/>
        </w:rPr>
        <w:t xml:space="preserve">'commissions'</w:t>
      </w:r>
      <w:r>
        <w:rPr>
          <w:rFonts w:ascii="Consolas" w:hAnsi="Consolas"/>
          <w:color w:val="262626"/>
          <w:sz w:val="16"/>
        </w:rPr>
        <w:t xml:space="preserve">, </w:t>
      </w:r>
      <w:r>
        <w:rPr>
          <w:rFonts w:ascii="Consolas" w:hAnsi="Consolas"/>
          <w:color w:val="00733B"/>
          <w:sz w:val="16"/>
        </w:rPr>
        <w:t xml:space="preserve">'activeCommission'</w:t>
      </w:r>
      <w:r>
        <w:rPr>
          <w:rFonts w:ascii="Consolas" w:hAnsi="Consolas"/>
          <w:color w:val="262626"/>
          <w:sz w:val="16"/>
        </w:rPr>
        <w:t xml:space="preserve">, </w:t>
      </w:r>
      <w:r>
        <w:rPr>
          <w:rFonts w:ascii="Consolas" w:hAnsi="Consolas"/>
          <w:color w:val="00733B"/>
          <w:sz w:val="16"/>
        </w:rPr>
        <w:t xml:space="preserve">'commissionActors'</w:t>
      </w:r>
      <w:r>
        <w:rPr>
          <w:rFonts w:ascii="Consolas" w:hAnsi="Consolas"/>
          <w:color w:val="262626"/>
          <w:sz w:val="16"/>
        </w:rPr>
        <w:t xml:space="preserve">, </w:t>
      </w:r>
      <w:r>
        <w:rPr>
          <w:rFonts w:ascii="Consolas" w:hAnsi="Consolas"/>
          <w:color w:val="00733B"/>
          <w:sz w:val="16"/>
        </w:rPr>
        <w:t xml:space="preserve">'bankAccounts'</w:t>
      </w:r>
      <w:r>
        <w:rPr>
          <w:rFonts w:ascii="Consolas" w:hAnsi="Consolas"/>
          <w:color w:val="262626"/>
          <w:sz w:val="16"/>
        </w:rPr>
        <w:t xml:space="preserve">, </w:t>
      </w:r>
      <w:r>
        <w:rPr>
          <w:rFonts w:ascii="Consolas" w:hAnsi="Consolas"/>
          <w:color w:val="00733B"/>
          <w:sz w:val="16"/>
        </w:rPr>
        <w:t xml:space="preserve">'members'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app\Modules\Admin\resources\views\tenants\index.blade.php</w:t>
      </w:r>
      <w:r>
        <w:rPr>
          <w:rFonts w:ascii="Aptos" w:hAnsi="Aptos"/>
          <w:color w:val="1F2937"/>
          <w:sz w:val="19"/>
        </w:rPr>
        <w:t xml:space="preserve">, pilih semua (Ctrl+A), lalu ganti seluruh isinya dengan kode berikut dan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app\Modules\Admin\resources\views\tenants\index.blade.php   •   BLADE</w:t>
      </w:r>
    </w:p>
    <w:p>
      <w:pPr>
        <w:pStyle w:val="CodeBlock"/>
        <w:pBdr>
          <w:left w:val="single" w:sz="12" w:space="8" w:color="B8DDE0"/>
        </w:pBdr>
        <w:shd w:val="clear" w:color="auto" w:fill="F2F3F7"/>
      </w:pPr>
      <w:r>
        <w:rPr>
          <w:rFonts w:ascii="Consolas" w:hAnsi="Consolas"/>
          <w:b/>
          <w:color w:val="000080"/>
          <w:sz w:val="16"/>
        </w:rPr>
        <w:t xml:space="preserve">&lt;x-layouts.admin</w:t>
      </w:r>
      <w:r>
        <w:rPr>
          <w:rFonts w:ascii="Consolas" w:hAnsi="Consolas"/>
          <w:color w:val="262626"/>
          <w:sz w:val="16"/>
        </w:rPr>
        <w:t xml:space="preserve"> </w:t>
      </w:r>
      <w:r>
        <w:rPr>
          <w:rFonts w:ascii="Consolas" w:hAnsi="Consolas"/>
          <w:color w:val="0073E6"/>
          <w:sz w:val="16"/>
        </w:rPr>
        <w:t xml:space="preserve">title</w:t>
      </w:r>
      <w:r>
        <w:rPr>
          <w:rFonts w:ascii="Consolas" w:hAnsi="Consolas"/>
          <w:color w:val="262626"/>
          <w:sz w:val="16"/>
        </w:rPr>
        <w:t xml:space="preserve">=</w:t>
      </w:r>
      <w:r>
        <w:rPr>
          <w:rFonts w:ascii="Consolas" w:hAnsi="Consolas"/>
          <w:color w:val="00733B"/>
          <w:sz w:val="16"/>
        </w:rPr>
        <w:t xml:space="preserve">"Tenant &amp; Skema Komisi"</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795E26"/>
          <w:sz w:val="16"/>
        </w:rPr>
        <w:t xml:space="preserve">session</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"mb-4 rounded-lg bg-green-100 px-4 py-2 text-sm text-green-800 dark:bg-green-900/40 dark:text-green-300"</w:t>
      </w:r>
      <w:r>
        <w:rPr>
          <w:rFonts w:ascii="Consolas" w:hAnsi="Consolas"/>
          <w:b/>
          <w:color w:val="000080"/>
          <w:sz w:val="16"/>
        </w:rPr>
        <w:t xml:space="preserve">&gt;</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session</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&lt;/div&gt;</w:t>
      </w:r>
      <w:r>
        <w:br/>
      </w:r>
      <w:r>
        <w:rPr>
          <w:rFonts w:ascii="Consolas" w:hAnsi="Consolas"/>
          <w:color w:val="262626"/>
          <w:sz w:val="16"/>
        </w:rPr>
        <w:t xml:space="preserve">    </w:t>
      </w:r>
      <w:r>
        <w:rPr>
          <w:rFonts w:ascii="Consolas" w:hAnsi="Consolas"/>
          <w:b/>
          <w:color w:val="000080"/>
          <w:sz w:val="16"/>
        </w:rPr>
        <w:t xml:space="preserve">@endif</w:t>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"mb-4 flex items-center justify-between"</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&lt;h1</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"text-xl font-semibold"</w:t>
      </w:r>
      <w:r>
        <w:rPr>
          <w:rFonts w:ascii="Consolas" w:hAnsi="Consolas"/>
          <w:b/>
          <w:color w:val="000080"/>
          <w:sz w:val="16"/>
        </w:rPr>
        <w:t xml:space="preserve">&gt;</w:t>
      </w:r>
      <w:r>
        <w:rPr>
          <w:rFonts w:ascii="Consolas" w:hAnsi="Consolas"/>
          <w:color w:val="262626"/>
          <w:sz w:val="16"/>
        </w:rPr>
        <w:t xml:space="preserve">Tenant &amp;amp; Skema Komisi — </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&lt;/h1&gt;</w:t>
      </w:r>
      <w:r>
        <w:br/>
      </w:r>
      <w:r>
        <w:rPr>
          <w:rFonts w:ascii="Consolas" w:hAnsi="Consolas"/>
          <w:color w:val="262626"/>
          <w:sz w:val="16"/>
        </w:rPr>
        <w:t xml:space="preserve">        </w:t>
      </w:r>
      <w:r>
        <w:rPr>
          <w:rFonts w:ascii="Consolas" w:hAnsi="Consolas"/>
          <w:b/>
          <w:color w:val="000080"/>
          <w:sz w:val="16"/>
        </w:rPr>
        <w:t xml:space="preserve">&lt;a</w:t>
      </w:r>
      <w:r>
        <w:rPr>
          <w:rFonts w:ascii="Consolas" w:hAnsi="Consolas"/>
          <w:color w:val="262626"/>
          <w:sz w:val="16"/>
        </w:rPr>
        <w:t xml:space="preserve"> </w:t>
      </w:r>
      <w:r>
        <w:rPr>
          <w:rFonts w:ascii="Consolas" w:hAnsi="Consolas"/>
          <w:color w:val="0073E6"/>
          <w:sz w:val="16"/>
        </w:rPr>
        <w:t xml:space="preserve">href</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'admin.tenants.create'</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b/>
          <w:color w:val="000080"/>
          <w:sz w:val="16"/>
        </w:rPr>
        <w:t xml:space="preserve">&gt;&lt;x-button&gt;</w:t>
      </w:r>
      <w:r>
        <w:rPr>
          <w:rFonts w:ascii="Consolas" w:hAnsi="Consolas"/>
          <w:color w:val="262626"/>
          <w:sz w:val="16"/>
        </w:rPr>
        <w:t xml:space="preserve">+ Daftarkan tenant</w:t>
      </w:r>
      <w:r>
        <w:rPr>
          <w:rFonts w:ascii="Consolas" w:hAnsi="Consolas"/>
          <w:b/>
          <w:color w:val="000080"/>
          <w:sz w:val="16"/>
        </w:rPr>
        <w:t xml:space="preserve">&lt;/x-button&gt;&lt;/a&gt;</w:t>
      </w:r>
      <w:r>
        <w:br/>
      </w:r>
      <w:r>
        <w:rPr>
          <w:rFonts w:ascii="Consolas" w:hAnsi="Consolas"/>
          <w:color w:val="262626"/>
          <w:sz w:val="16"/>
        </w:rPr>
        <w:t xml:space="preserve">    </w:t>
      </w:r>
      <w:r>
        <w:rPr>
          <w:rFonts w:ascii="Consolas" w:hAnsi="Consolas"/>
          <w:b/>
          <w:color w:val="000080"/>
          <w:sz w:val="16"/>
        </w:rPr>
        <w:t xml:space="preserve">&lt;/div&gt;</w:t>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"overflow-x-auto rounded-xl border border-zinc-200 dark:border-zinc-800"</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&lt;table</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"w-full min-w-[48rem] text-left text-sm"</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&lt;thead</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"bg-zinc-100 text-xs uppercase tracking-wide text-zinc-600 dark:bg-zinc-800 dark:text-zinc-300"</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&lt;tr&gt;</w:t>
      </w:r>
      <w:r>
        <w:br/>
      </w:r>
      <w:r>
        <w:rPr>
          <w:rFonts w:ascii="Consolas" w:hAnsi="Consolas"/>
          <w:color w:val="262626"/>
          <w:sz w:val="16"/>
        </w:rPr>
        <w:t xml:space="preserve">                    </w:t>
      </w:r>
      <w:r>
        <w:rPr>
          <w:rFonts w:ascii="Consolas" w:hAnsi="Consolas"/>
          <w:b/>
          <w:color w:val="000080"/>
          <w:sz w:val="16"/>
        </w:rPr>
        <w:t xml:space="preserve">&lt;th</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"px-4 py-2"</w:t>
      </w:r>
      <w:r>
        <w:rPr>
          <w:rFonts w:ascii="Consolas" w:hAnsi="Consolas"/>
          <w:b/>
          <w:color w:val="000080"/>
          <w:sz w:val="16"/>
        </w:rPr>
        <w:t xml:space="preserve">&gt;</w:t>
      </w:r>
      <w:r>
        <w:rPr>
          <w:rFonts w:ascii="Consolas" w:hAnsi="Consolas"/>
          <w:color w:val="262626"/>
          <w:sz w:val="16"/>
        </w:rPr>
        <w:t xml:space="preserve">Tenant</w:t>
      </w:r>
      <w:r>
        <w:rPr>
          <w:rFonts w:ascii="Consolas" w:hAnsi="Consolas"/>
          <w:b/>
          <w:color w:val="000080"/>
          <w:sz w:val="16"/>
        </w:rPr>
        <w:t xml:space="preserve">&lt;/th&gt;</w:t>
      </w:r>
      <w:r>
        <w:br/>
      </w:r>
      <w:r>
        <w:rPr>
          <w:rFonts w:ascii="Consolas" w:hAnsi="Consolas"/>
          <w:color w:val="262626"/>
          <w:sz w:val="16"/>
        </w:rPr>
        <w:t xml:space="preserve">                    </w:t>
      </w:r>
      <w:r>
        <w:rPr>
          <w:rFonts w:ascii="Consolas" w:hAnsi="Consolas"/>
          <w:b/>
          <w:color w:val="000080"/>
          <w:sz w:val="16"/>
        </w:rPr>
        <w:t xml:space="preserve">&lt;th</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"px-4 py-2"</w:t>
      </w:r>
      <w:r>
        <w:rPr>
          <w:rFonts w:ascii="Consolas" w:hAnsi="Consolas"/>
          <w:b/>
          <w:color w:val="000080"/>
          <w:sz w:val="16"/>
        </w:rPr>
        <w:t xml:space="preserve">&gt;</w:t>
      </w:r>
      <w:r>
        <w:rPr>
          <w:rFonts w:ascii="Consolas" w:hAnsi="Consolas"/>
          <w:color w:val="262626"/>
          <w:sz w:val="16"/>
        </w:rPr>
        <w:t xml:space="preserve">Penanggung jawab</w:t>
      </w:r>
      <w:r>
        <w:rPr>
          <w:rFonts w:ascii="Consolas" w:hAnsi="Consolas"/>
          <w:b/>
          <w:color w:val="000080"/>
          <w:sz w:val="16"/>
        </w:rPr>
        <w:t xml:space="preserve">&lt;/th&gt;</w:t>
      </w:r>
      <w:r>
        <w:br/>
      </w:r>
      <w:r>
        <w:rPr>
          <w:rFonts w:ascii="Consolas" w:hAnsi="Consolas"/>
          <w:color w:val="262626"/>
          <w:sz w:val="16"/>
        </w:rPr>
        <w:t xml:space="preserve">                    </w:t>
      </w:r>
      <w:r>
        <w:rPr>
          <w:rFonts w:ascii="Consolas" w:hAnsi="Consolas"/>
          <w:b/>
          <w:color w:val="000080"/>
          <w:sz w:val="16"/>
        </w:rPr>
        <w:t xml:space="preserve">&lt;th</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"px-4 py-2"</w:t>
      </w:r>
      <w:r>
        <w:rPr>
          <w:rFonts w:ascii="Consolas" w:hAnsi="Consolas"/>
          <w:b/>
          <w:color w:val="000080"/>
          <w:sz w:val="16"/>
        </w:rPr>
        <w:t xml:space="preserve">&gt;</w:t>
      </w:r>
      <w:r>
        <w:rPr>
          <w:rFonts w:ascii="Consolas" w:hAnsi="Consolas"/>
          <w:color w:val="262626"/>
          <w:sz w:val="16"/>
        </w:rPr>
        <w:t xml:space="preserve">Komisi</w:t>
      </w:r>
      <w:r>
        <w:rPr>
          <w:rFonts w:ascii="Consolas" w:hAnsi="Consolas"/>
          <w:b/>
          <w:color w:val="000080"/>
          <w:sz w:val="16"/>
        </w:rPr>
        <w:t xml:space="preserve">&lt;/th&gt;</w:t>
      </w:r>
      <w:r>
        <w:br/>
      </w:r>
      <w:r>
        <w:rPr>
          <w:rFonts w:ascii="Consolas" w:hAnsi="Consolas"/>
          <w:color w:val="262626"/>
          <w:sz w:val="16"/>
        </w:rPr>
        <w:t xml:space="preserve">                    </w:t>
      </w:r>
      <w:r>
        <w:rPr>
          <w:rFonts w:ascii="Consolas" w:hAnsi="Consolas"/>
          <w:b/>
          <w:color w:val="000080"/>
          <w:sz w:val="16"/>
        </w:rPr>
        <w:t xml:space="preserve">&lt;th</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"px-4 py-2"</w:t>
      </w:r>
      <w:r>
        <w:rPr>
          <w:rFonts w:ascii="Consolas" w:hAnsi="Consolas"/>
          <w:b/>
          <w:color w:val="000080"/>
          <w:sz w:val="16"/>
        </w:rPr>
        <w:t xml:space="preserve">&gt;</w:t>
      </w:r>
      <w:r>
        <w:rPr>
          <w:rFonts w:ascii="Consolas" w:hAnsi="Consolas"/>
          <w:color w:val="262626"/>
          <w:sz w:val="16"/>
        </w:rPr>
        <w:t xml:space="preserve">Status</w:t>
      </w:r>
      <w:r>
        <w:rPr>
          <w:rFonts w:ascii="Consolas" w:hAnsi="Consolas"/>
          <w:b/>
          <w:color w:val="000080"/>
          <w:sz w:val="16"/>
        </w:rPr>
        <w:t xml:space="preserve">&lt;/th&gt;</w:t>
      </w:r>
      <w:r>
        <w:br/>
      </w:r>
      <w:r>
        <w:rPr>
          <w:rFonts w:ascii="Consolas" w:hAnsi="Consolas"/>
          <w:color w:val="262626"/>
          <w:sz w:val="16"/>
        </w:rPr>
        <w:t xml:space="preserve">                    </w:t>
      </w:r>
      <w:r>
        <w:rPr>
          <w:rFonts w:ascii="Consolas" w:hAnsi="Consolas"/>
          <w:b/>
          <w:color w:val="000080"/>
          <w:sz w:val="16"/>
        </w:rPr>
        <w:t xml:space="preserve">&lt;th</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"px-4 py-2 text-right"</w:t>
      </w:r>
      <w:r>
        <w:rPr>
          <w:rFonts w:ascii="Consolas" w:hAnsi="Consolas"/>
          <w:b/>
          <w:color w:val="000080"/>
          <w:sz w:val="16"/>
        </w:rPr>
        <w:t xml:space="preserve">&gt;</w:t>
      </w:r>
      <w:r>
        <w:rPr>
          <w:rFonts w:ascii="Consolas" w:hAnsi="Consolas"/>
          <w:color w:val="262626"/>
          <w:sz w:val="16"/>
        </w:rPr>
        <w:t xml:space="preserve">Aksi</w:t>
      </w:r>
      <w:r>
        <w:rPr>
          <w:rFonts w:ascii="Consolas" w:hAnsi="Consolas"/>
          <w:b/>
          <w:color w:val="000080"/>
          <w:sz w:val="16"/>
        </w:rPr>
        <w:t xml:space="preserve">&lt;/th&gt;</w:t>
      </w:r>
      <w:r>
        <w:br/>
      </w:r>
      <w:r>
        <w:rPr>
          <w:rFonts w:ascii="Consolas" w:hAnsi="Consolas"/>
          <w:color w:val="262626"/>
          <w:sz w:val="16"/>
        </w:rPr>
        <w:t xml:space="preserve">                </w:t>
      </w:r>
      <w:r>
        <w:rPr>
          <w:rFonts w:ascii="Consolas" w:hAnsi="Consolas"/>
          <w:b/>
          <w:color w:val="000080"/>
          <w:sz w:val="16"/>
        </w:rPr>
        <w:t xml:space="preserve">&lt;/tr&gt;</w:t>
      </w:r>
      <w:r>
        <w:br/>
      </w:r>
      <w:r>
        <w:rPr>
          <w:rFonts w:ascii="Consolas" w:hAnsi="Consolas"/>
          <w:color w:val="262626"/>
          <w:sz w:val="16"/>
        </w:rPr>
        <w:t xml:space="preserve">            </w:t>
      </w:r>
      <w:r>
        <w:rPr>
          <w:rFonts w:ascii="Consolas" w:hAnsi="Consolas"/>
          <w:b/>
          <w:color w:val="000080"/>
          <w:sz w:val="16"/>
        </w:rPr>
        <w:t xml:space="preserve">&lt;/thead&gt;</w:t>
      </w:r>
      <w:r>
        <w:br/>
      </w:r>
      <w:r>
        <w:rPr>
          <w:rFonts w:ascii="Consolas" w:hAnsi="Consolas"/>
          <w:color w:val="262626"/>
          <w:sz w:val="16"/>
        </w:rPr>
        <w:t xml:space="preserve">            </w:t>
      </w:r>
      <w:r>
        <w:rPr>
          <w:rFonts w:ascii="Consolas" w:hAnsi="Consolas"/>
          <w:b/>
          <w:color w:val="000080"/>
          <w:sz w:val="16"/>
        </w:rPr>
        <w:t xml:space="preserve">&lt;tbody&gt;</w:t>
      </w:r>
      <w:r>
        <w:br/>
      </w:r>
      <w:r>
        <w:rPr>
          <w:rFonts w:ascii="Consolas" w:hAnsi="Consolas"/>
          <w:color w:val="262626"/>
          <w:sz w:val="16"/>
        </w:rPr>
        <w:t xml:space="preserve">                </w:t>
      </w:r>
      <w:r>
        <w:rPr>
          <w:rFonts w:ascii="Consolas" w:hAnsi="Consolas"/>
          <w:b/>
          <w:color w:val="000080"/>
          <w:sz w:val="16"/>
        </w:rPr>
        <w:t xml:space="preserve">@forelse</w:t>
      </w:r>
      <w:r>
        <w:rPr>
          <w:rFonts w:ascii="Consolas" w:hAnsi="Consolas"/>
          <w:color w:val="262626"/>
          <w:sz w:val="16"/>
        </w:rPr>
        <w:t xml:space="preserve"> (</w:t>
      </w:r>
      <w:r>
        <w:rPr>
          <w:rFonts w:ascii="Consolas" w:hAnsi="Consolas"/>
          <w:color w:val="660E7A"/>
          <w:sz w:val="16"/>
        </w:rPr>
        <w:t xml:space="preserve">$tenants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@php</w:t>
      </w:r>
      <w:r>
        <w:br/>
      </w:r>
      <w:r>
        <w:rPr>
          <w:rFonts w:ascii="Consolas" w:hAnsi="Consolas"/>
          <w:color w:val="262626"/>
          <w:sz w:val="16"/>
        </w:rPr>
        <w:t xml:space="preserve">                        $owner = $tenant-&gt;tenantRoles-&gt;first()?-&gt;user;</w:t>
      </w:r>
      <w:r>
        <w:br/>
      </w:r>
      <w:r>
        <w:rPr>
          <w:rFonts w:ascii="Consolas" w:hAnsi="Consolas"/>
          <w:color w:val="262626"/>
          <w:sz w:val="16"/>
        </w:rPr>
        <w:t xml:space="preserve">                        $bank = $tenant-&gt;bankAccounts-&gt;first();</w:t>
      </w:r>
      <w:r>
        <w:br/>
      </w:r>
      <w:r>
        <w:rPr>
          <w:rFonts w:ascii="Consolas" w:hAnsi="Consolas"/>
          <w:color w:val="262626"/>
          <w:sz w:val="16"/>
        </w:rPr>
        <w:t xml:space="preserve">                        $commission = $tenant-&gt;commissionSchemes-&gt;first();</w:t>
      </w:r>
      <w:r>
        <w:br/>
      </w:r>
      <w:r>
        <w:rPr>
          <w:rFonts w:ascii="Consolas" w:hAnsi="Consolas"/>
          <w:color w:val="262626"/>
          <w:sz w:val="16"/>
        </w:rPr>
        <w:t xml:space="preserve">                    </w:t>
      </w:r>
      <w:r>
        <w:rPr>
          <w:rFonts w:ascii="Consolas" w:hAnsi="Consolas"/>
          <w:b/>
          <w:color w:val="000080"/>
          <w:sz w:val="16"/>
        </w:rPr>
        <w:t xml:space="preserve">@endphp</w:t>
      </w:r>
      <w:r>
        <w:br/>
      </w:r>
      <w:r>
        <w:rPr>
          <w:rFonts w:ascii="Consolas" w:hAnsi="Consolas"/>
          <w:color w:val="262626"/>
          <w:sz w:val="16"/>
        </w:rPr>
        <w:t xml:space="preserve">                    </w:t>
      </w:r>
      <w:r>
        <w:rPr>
          <w:rFonts w:ascii="Consolas" w:hAnsi="Consolas"/>
          <w:b/>
          <w:color w:val="000080"/>
          <w:sz w:val="16"/>
        </w:rPr>
        <w:t xml:space="preserve">&lt;tr</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E6"/>
          <w:sz w:val="16"/>
        </w:rPr>
        <w:t xml:space="preserve">border-t</w:t>
      </w:r>
      <w:r>
        <w:rPr>
          <w:rFonts w:ascii="Consolas" w:hAnsi="Consolas"/>
          <w:color w:val="262626"/>
          <w:sz w:val="16"/>
        </w:rPr>
        <w:t xml:space="preserve"> </w:t>
      </w:r>
      <w:r>
        <w:rPr>
          <w:rFonts w:ascii="Consolas" w:hAnsi="Consolas"/>
          <w:color w:val="0073E6"/>
          <w:sz w:val="16"/>
        </w:rPr>
        <w:t xml:space="preserve">border-zinc-200</w:t>
      </w:r>
      <w:r>
        <w:rPr>
          <w:rFonts w:ascii="Consolas" w:hAnsi="Consolas"/>
          <w:color w:val="262626"/>
          <w:sz w:val="16"/>
        </w:rPr>
        <w:t xml:space="preserve"> </w:t>
      </w:r>
      <w:r>
        <w:rPr>
          <w:rFonts w:ascii="Consolas" w:hAnsi="Consolas"/>
          <w:color w:val="0073E6"/>
          <w:sz w:val="16"/>
        </w:rPr>
        <w:t xml:space="preserve">dark:border-zinc-800</w:t>
      </w:r>
      <w:r>
        <w:rPr>
          <w:rFonts w:ascii="Consolas" w:hAnsi="Consolas"/>
          <w:color w:val="262626"/>
          <w:sz w:val="16"/>
        </w:rPr>
        <w:t xml:space="preserve">', '</w:t>
      </w:r>
      <w:r>
        <w:rPr>
          <w:rFonts w:ascii="Consolas" w:hAnsi="Consolas"/>
          <w:color w:val="0073E6"/>
          <w:sz w:val="16"/>
        </w:rPr>
        <w:t xml:space="preserve">text-zinc-400</w:t>
      </w:r>
      <w:r>
        <w:rPr>
          <w:rFonts w:ascii="Consolas" w:hAnsi="Consolas"/>
          <w:color w:val="262626"/>
          <w:sz w:val="16"/>
        </w:rPr>
        <w:t xml:space="preserve">' =</w:t>
      </w:r>
      <w:r>
        <w:rPr>
          <w:rFonts w:ascii="Consolas" w:hAnsi="Consolas"/>
          <w:b/>
          <w:color w:val="000080"/>
          <w:sz w:val="16"/>
        </w:rPr>
        <w:t xml:space="preserve">&gt;</w:t>
      </w:r>
      <w:r>
        <w:rPr>
          <w:rFonts w:ascii="Consolas" w:hAnsi="Consolas"/>
          <w:color w:val="262626"/>
          <w:sz w:val="16"/>
        </w:rPr>
        <w:t xml:space="preserve"> $tenant-&gt;status !== 'active'])&gt;</w:t>
      </w:r>
      <w:r>
        <w:br/>
      </w:r>
      <w:r>
        <w:rPr>
          <w:rFonts w:ascii="Consolas" w:hAnsi="Consolas"/>
          <w:color w:val="262626"/>
          <w:sz w:val="16"/>
        </w:rPr>
        <w:t xml:space="preserve">                        </w:t>
      </w:r>
      <w:r>
        <w:rPr>
          <w:rFonts w:ascii="Consolas" w:hAnsi="Consolas"/>
          <w:b/>
          <w:color w:val="000080"/>
          <w:sz w:val="16"/>
        </w:rPr>
        <w:t xml:space="preserve">&lt;td</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"px-4 py-3 font-medium"</w:t>
      </w:r>
      <w:r>
        <w:rPr>
          <w:rFonts w:ascii="Consolas" w:hAnsi="Consolas"/>
          <w:b/>
          <w:color w:val="000080"/>
          <w:sz w:val="16"/>
        </w:rPr>
        <w:t xml:space="preserve">&gt;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display_name</w:t>
      </w:r>
      <w:r>
        <w:rPr>
          <w:rFonts w:ascii="Consolas" w:hAnsi="Consolas"/>
          <w:color w:val="262626"/>
          <w:sz w:val="16"/>
        </w:rPr>
        <w:t xml:space="preserve"> </w:t>
      </w:r>
      <w:r>
        <w:rPr>
          <w:rFonts w:ascii="Consolas" w:hAnsi="Consolas"/>
          <w:b/>
          <w:color w:val="000080"/>
          <w:sz w:val="16"/>
        </w:rPr>
        <w:t xml:space="preserve">}}</w:t>
      </w:r>
      <w:r>
        <w:rPr>
          <w:rFonts w:ascii="Consolas" w:hAnsi="Consolas"/>
          <w:color w:val="262626"/>
          <w:sz w:val="16"/>
        </w:rPr>
        <w:t xml:space="preserve"> </w:t>
      </w:r>
      <w:r>
        <w:rPr>
          <w:rFonts w:ascii="Consolas" w:hAnsi="Consolas"/>
          <w:b/>
          <w:color w:val="000080"/>
          <w:sz w:val="16"/>
        </w:rPr>
        <w:t xml:space="preserve">&lt;span</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"ms-1 font-mono text-xs text-zinc-500"</w:t>
      </w:r>
      <w:r>
        <w:rPr>
          <w:rFonts w:ascii="Consolas" w:hAnsi="Consolas"/>
          <w:b/>
          <w:color w:val="000080"/>
          <w:sz w:val="16"/>
        </w:rPr>
        <w:t xml:space="preserve">&gt;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code</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&lt;/span&gt;&lt;/td&gt;</w:t>
      </w:r>
      <w:r>
        <w:br/>
      </w:r>
      <w:r>
        <w:rPr>
          <w:rFonts w:ascii="Consolas" w:hAnsi="Consolas"/>
          <w:color w:val="262626"/>
          <w:sz w:val="16"/>
        </w:rPr>
        <w:t xml:space="preserve">                        </w:t>
      </w:r>
      <w:r>
        <w:rPr>
          <w:rFonts w:ascii="Consolas" w:hAnsi="Consolas"/>
          <w:b/>
          <w:color w:val="000080"/>
          <w:sz w:val="16"/>
        </w:rPr>
        <w:t xml:space="preserve">&lt;td</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"px-4 py-3"</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$owner</w:t>
      </w:r>
      <w:r>
        <w:rPr>
          <w:rFonts w:ascii="Consolas" w:hAnsi="Consolas"/>
          <w:color w:val="262626"/>
          <w:sz w:val="16"/>
        </w:rPr>
        <w:t xml:space="preserve">?-&gt;</w:t>
      </w:r>
      <w:r>
        <w:rPr>
          <w:rFonts w:ascii="Consolas" w:hAnsi="Consolas"/>
          <w:color w:val="660E7A"/>
          <w:sz w:val="16"/>
        </w:rPr>
        <w:t xml:space="preserve">name</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 </w:t>
      </w:r>
      <w:r>
        <w:rPr>
          <w:rFonts w:ascii="Consolas" w:hAnsi="Consolas"/>
          <w:b/>
          <w:color w:val="000080"/>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$bank</w:t>
      </w:r>
      <w:r>
        <w:rPr>
          <w:rFonts w:ascii="Consolas" w:hAnsi="Consolas"/>
          <w:color w:val="262626"/>
          <w:sz w:val="16"/>
        </w:rPr>
        <w:t xml:space="preserve">) · </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$bank</w:t>
      </w:r>
      <w:r>
        <w:rPr>
          <w:rFonts w:ascii="Consolas" w:hAnsi="Consolas"/>
          <w:color w:val="262626"/>
          <w:sz w:val="16"/>
        </w:rPr>
        <w:t xml:space="preserve">-&gt;</w:t>
      </w:r>
      <w:r>
        <w:rPr>
          <w:rFonts w:ascii="Consolas" w:hAnsi="Consolas"/>
          <w:color w:val="660E7A"/>
          <w:sz w:val="16"/>
        </w:rPr>
        <w:t xml:space="preserve">bank_code</w:t>
      </w:r>
      <w:r>
        <w:rPr>
          <w:rFonts w:ascii="Consolas" w:hAnsi="Consolas"/>
          <w:color w:val="262626"/>
          <w:sz w:val="16"/>
        </w:rPr>
        <w:t xml:space="preserve"> </w:t>
      </w:r>
      <w:r>
        <w:rPr>
          <w:rFonts w:ascii="Consolas" w:hAnsi="Consolas"/>
          <w:b/>
          <w:color w:val="000080"/>
          <w:sz w:val="16"/>
        </w:rPr>
        <w:t xml:space="preserve">}}</w:t>
      </w:r>
      <w:r>
        <w:rPr>
          <w:rFonts w:ascii="Consolas" w:hAnsi="Consolas"/>
          <w:color w:val="262626"/>
          <w:sz w:val="16"/>
        </w:rPr>
        <w:t xml:space="preserve"> ••</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$bank</w:t>
      </w:r>
      <w:r>
        <w:rPr>
          <w:rFonts w:ascii="Consolas" w:hAnsi="Consolas"/>
          <w:color w:val="262626"/>
          <w:sz w:val="16"/>
        </w:rPr>
        <w:t xml:space="preserve">-&gt;</w:t>
      </w:r>
      <w:r>
        <w:rPr>
          <w:rFonts w:ascii="Consolas" w:hAnsi="Consolas"/>
          <w:color w:val="660E7A"/>
          <w:sz w:val="16"/>
        </w:rPr>
        <w:t xml:space="preserve">account_last4</w:t>
      </w:r>
      <w:r>
        <w:rPr>
          <w:rFonts w:ascii="Consolas" w:hAnsi="Consolas"/>
          <w:color w:val="262626"/>
          <w:sz w:val="16"/>
        </w:rPr>
        <w:t xml:space="preserve"> </w:t>
      </w:r>
      <w:r>
        <w:rPr>
          <w:rFonts w:ascii="Consolas" w:hAnsi="Consolas"/>
          <w:b/>
          <w:color w:val="000080"/>
          <w:sz w:val="16"/>
        </w:rPr>
        <w:t xml:space="preserve">}}</w:t>
      </w:r>
      <w:r>
        <w:rPr>
          <w:rFonts w:ascii="Consolas" w:hAnsi="Consolas"/>
          <w:color w:val="262626"/>
          <w:sz w:val="16"/>
        </w:rPr>
        <w:t xml:space="preserve"> </w:t>
      </w:r>
      <w:r>
        <w:rPr>
          <w:rFonts w:ascii="Consolas" w:hAnsi="Consolas"/>
          <w:b/>
          <w:color w:val="000080"/>
          <w:sz w:val="16"/>
        </w:rPr>
        <w:t xml:space="preserve">@endif</w:t>
      </w:r>
      <w:r>
        <w:br/>
      </w:r>
      <w:r>
        <w:rPr>
          <w:rFonts w:ascii="Consolas" w:hAnsi="Consolas"/>
          <w:color w:val="262626"/>
          <w:sz w:val="16"/>
        </w:rPr>
        <w:t xml:space="preserve">                        </w:t>
      </w:r>
      <w:r>
        <w:rPr>
          <w:rFonts w:ascii="Consolas" w:hAnsi="Consolas"/>
          <w:b/>
          <w:color w:val="000080"/>
          <w:sz w:val="16"/>
        </w:rPr>
        <w:t xml:space="preserve">&lt;/td&gt;</w:t>
      </w:r>
      <w:r>
        <w:br/>
      </w:r>
      <w:r>
        <w:rPr>
          <w:rFonts w:ascii="Consolas" w:hAnsi="Consolas"/>
          <w:color w:val="262626"/>
          <w:sz w:val="16"/>
        </w:rPr>
        <w:t xml:space="preserve">                        </w:t>
      </w:r>
      <w:r>
        <w:rPr>
          <w:rFonts w:ascii="Consolas" w:hAnsi="Consolas"/>
          <w:b/>
          <w:color w:val="000080"/>
          <w:sz w:val="16"/>
        </w:rPr>
        <w:t xml:space="preserve">&lt;td</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"px-4 py-3 font-semibold"</w:t>
      </w:r>
      <w:r>
        <w:rPr>
          <w:rFonts w:ascii="Consolas" w:hAnsi="Consolas"/>
          <w:b/>
          <w:color w:val="000080"/>
          <w:sz w:val="16"/>
        </w:rPr>
        <w:t xml:space="preserve">&gt;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$commission</w:t>
      </w:r>
      <w:r>
        <w:rPr>
          <w:rFonts w:ascii="Consolas" w:hAnsi="Consolas"/>
          <w:color w:val="262626"/>
          <w:sz w:val="16"/>
        </w:rPr>
        <w:t xml:space="preserve"> ? </w:t>
      </w:r>
      <w:r>
        <w:rPr>
          <w:rFonts w:ascii="Consolas" w:hAnsi="Consolas"/>
          <w:color w:val="795E26"/>
          <w:sz w:val="16"/>
        </w:rPr>
        <w:t xml:space="preserve">rtrim</w:t>
      </w:r>
      <w:r>
        <w:rPr>
          <w:rFonts w:ascii="Consolas" w:hAnsi="Consolas"/>
          <w:color w:val="262626"/>
          <w:sz w:val="16"/>
        </w:rPr>
        <w:t xml:space="preserve">(</w:t>
      </w:r>
      <w:r>
        <w:rPr>
          <w:rFonts w:ascii="Consolas" w:hAnsi="Consolas"/>
          <w:color w:val="795E26"/>
          <w:sz w:val="16"/>
        </w:rPr>
        <w:t xml:space="preserve">rtrim</w:t>
      </w:r>
      <w:r>
        <w:rPr>
          <w:rFonts w:ascii="Consolas" w:hAnsi="Consolas"/>
          <w:color w:val="262626"/>
          <w:sz w:val="16"/>
        </w:rPr>
        <w:t xml:space="preserve">(</w:t>
      </w:r>
      <w:r>
        <w:rPr>
          <w:rFonts w:ascii="Consolas" w:hAnsi="Consolas"/>
          <w:color w:val="795E26"/>
          <w:sz w:val="16"/>
        </w:rPr>
        <w:t xml:space="preserve">number_format</w:t>
      </w:r>
      <w:r>
        <w:rPr>
          <w:rFonts w:ascii="Consolas" w:hAnsi="Consolas"/>
          <w:color w:val="262626"/>
          <w:sz w:val="16"/>
        </w:rPr>
        <w:t xml:space="preserve">((</w:t>
      </w:r>
      <w:r>
        <w:rPr>
          <w:rFonts w:ascii="Consolas" w:hAnsi="Consolas"/>
          <w:b/>
          <w:color w:val="000080"/>
          <w:sz w:val="16"/>
        </w:rPr>
        <w:t xml:space="preserve">float</w:t>
      </w:r>
      <w:r>
        <w:rPr>
          <w:rFonts w:ascii="Consolas" w:hAnsi="Consolas"/>
          <w:color w:val="262626"/>
          <w:sz w:val="16"/>
        </w:rPr>
        <w:t xml:space="preserve">) </w:t>
      </w:r>
      <w:r>
        <w:rPr>
          <w:rFonts w:ascii="Consolas" w:hAnsi="Consolas"/>
          <w:color w:val="660E7A"/>
          <w:sz w:val="16"/>
        </w:rPr>
        <w:t xml:space="preserve">$commission</w:t>
      </w:r>
      <w:r>
        <w:rPr>
          <w:rFonts w:ascii="Consolas" w:hAnsi="Consolas"/>
          <w:color w:val="262626"/>
          <w:sz w:val="16"/>
        </w:rPr>
        <w:t xml:space="preserve">-&gt;</w:t>
      </w:r>
      <w:r>
        <w:rPr>
          <w:rFonts w:ascii="Consolas" w:hAnsi="Consolas"/>
          <w:color w:val="660E7A"/>
          <w:sz w:val="16"/>
        </w:rPr>
        <w:t xml:space="preserve">commission_rate</w:t>
      </w:r>
      <w:r>
        <w:rPr>
          <w:rFonts w:ascii="Consolas" w:hAnsi="Consolas"/>
          <w:color w:val="262626"/>
          <w:sz w:val="16"/>
        </w:rPr>
        <w:t xml:space="preserve"> * </w:t>
      </w:r>
      <w:r>
        <w:rPr>
          <w:rFonts w:ascii="Consolas" w:hAnsi="Consolas"/>
          <w:color w:val="0073E6"/>
          <w:sz w:val="16"/>
        </w:rPr>
        <w:t xml:space="preserve">100</w:t>
      </w:r>
      <w:r>
        <w:rPr>
          <w:rFonts w:ascii="Consolas" w:hAnsi="Consolas"/>
          <w:color w:val="262626"/>
          <w:sz w:val="16"/>
        </w:rPr>
        <w:t xml:space="preserve">, </w:t>
      </w:r>
      <w:r>
        <w:rPr>
          <w:rFonts w:ascii="Consolas" w:hAnsi="Consolas"/>
          <w:color w:val="0073E6"/>
          <w:sz w:val="16"/>
        </w:rPr>
        <w:t xml:space="preserve">2</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w:t>
      </w:r>
      <w:r>
        <w:rPr>
          <w:rFonts w:ascii="Consolas" w:hAnsi="Consolas"/>
          <w:color w:val="00733B"/>
          <w:sz w:val="16"/>
        </w:rPr>
        <w:t xml:space="preserve">'0'</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w:t>
      </w:r>
      <w:r>
        <w:rPr>
          <w:rFonts w:ascii="Consolas" w:hAnsi="Consolas"/>
          <w:color w:val="00733B"/>
          <w:sz w:val="16"/>
        </w:rPr>
        <w:t xml:space="preserve">'%'</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&lt;/td&gt;</w:t>
      </w:r>
      <w:r>
        <w:br/>
      </w:r>
      <w:r>
        <w:rPr>
          <w:rFonts w:ascii="Consolas" w:hAnsi="Consolas"/>
          <w:color w:val="262626"/>
          <w:sz w:val="16"/>
        </w:rPr>
        <w:t xml:space="preserve">                        </w:t>
      </w:r>
      <w:r>
        <w:rPr>
          <w:rFonts w:ascii="Consolas" w:hAnsi="Consolas"/>
          <w:b/>
          <w:color w:val="000080"/>
          <w:sz w:val="16"/>
        </w:rPr>
        <w:t xml:space="preserve">&lt;td</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"px-4 py-3"</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&lt;x-status-badge</w:t>
      </w:r>
      <w:r>
        <w:rPr>
          <w:rFonts w:ascii="Consolas" w:hAnsi="Consolas"/>
          <w:color w:val="262626"/>
          <w:sz w:val="16"/>
        </w:rPr>
        <w:t xml:space="preserve"> </w:t>
      </w:r>
      <w:r>
        <w:rPr>
          <w:rFonts w:ascii="Consolas" w:hAnsi="Consolas"/>
          <w:color w:val="0073E6"/>
          <w:sz w:val="16"/>
        </w:rPr>
        <w:t xml:space="preserve">:status</w:t>
      </w:r>
      <w:r>
        <w:rPr>
          <w:rFonts w:ascii="Consolas" w:hAnsi="Consolas"/>
          <w:color w:val="262626"/>
          <w:sz w:val="16"/>
        </w:rPr>
        <w:t xml:space="preserve">=</w:t>
      </w:r>
      <w:r>
        <w:rPr>
          <w:rFonts w:ascii="Consolas" w:hAnsi="Consolas"/>
          <w:color w:val="00733B"/>
          <w:sz w:val="16"/>
        </w:rPr>
        <w:t xml:space="preserve">"$tenant-&gt;status === 'active' ? 'active' : 'default'"</w:t>
      </w:r>
      <w:r>
        <w:rPr>
          <w:rFonts w:ascii="Consolas" w:hAnsi="Consolas"/>
          <w:b/>
          <w:color w:val="000080"/>
          <w:sz w:val="16"/>
        </w:rPr>
        <w:t xml:space="preserve">&gt;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status</w:t>
      </w:r>
      <w:r>
        <w:rPr>
          <w:rFonts w:ascii="Consolas" w:hAnsi="Consolas"/>
          <w:color w:val="262626"/>
          <w:sz w:val="16"/>
        </w:rPr>
        <w:t xml:space="preserve"> === </w:t>
      </w:r>
      <w:r>
        <w:rPr>
          <w:rFonts w:ascii="Consolas" w:hAnsi="Consolas"/>
          <w:color w:val="00733B"/>
          <w:sz w:val="16"/>
        </w:rPr>
        <w:t xml:space="preserve">'active'</w:t>
      </w:r>
      <w:r>
        <w:rPr>
          <w:rFonts w:ascii="Consolas" w:hAnsi="Consolas"/>
          <w:color w:val="262626"/>
          <w:sz w:val="16"/>
        </w:rPr>
        <w:t xml:space="preserve"> ? </w:t>
      </w:r>
      <w:r>
        <w:rPr>
          <w:rFonts w:ascii="Consolas" w:hAnsi="Consolas"/>
          <w:color w:val="00733B"/>
          <w:sz w:val="16"/>
        </w:rPr>
        <w:t xml:space="preserve">'AKTIF'</w:t>
      </w:r>
      <w:r>
        <w:rPr>
          <w:rFonts w:ascii="Consolas" w:hAnsi="Consolas"/>
          <w:color w:val="262626"/>
          <w:sz w:val="16"/>
        </w:rPr>
        <w:t xml:space="preserve"> : </w:t>
      </w:r>
      <w:r>
        <w:rPr>
          <w:rFonts w:ascii="Consolas" w:hAnsi="Consolas"/>
          <w:color w:val="00733B"/>
          <w:sz w:val="16"/>
        </w:rPr>
        <w:t xml:space="preserve">'NONAKTIF'</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&lt;/x-status-badge&gt;</w:t>
      </w:r>
      <w:r>
        <w:br/>
      </w:r>
      <w:r>
        <w:rPr>
          <w:rFonts w:ascii="Consolas" w:hAnsi="Consolas"/>
          <w:color w:val="262626"/>
          <w:sz w:val="16"/>
        </w:rPr>
        <w:t xml:space="preserve">                        </w:t>
      </w:r>
      <w:r>
        <w:rPr>
          <w:rFonts w:ascii="Consolas" w:hAnsi="Consolas"/>
          <w:b/>
          <w:color w:val="000080"/>
          <w:sz w:val="16"/>
        </w:rPr>
        <w:t xml:space="preserve">&lt;/td&gt;</w:t>
      </w:r>
      <w:r>
        <w:br/>
      </w:r>
      <w:r>
        <w:rPr>
          <w:rFonts w:ascii="Consolas" w:hAnsi="Consolas"/>
          <w:color w:val="262626"/>
          <w:sz w:val="16"/>
        </w:rPr>
        <w:t xml:space="preserve">                        </w:t>
      </w:r>
      <w:r>
        <w:rPr>
          <w:rFonts w:ascii="Consolas" w:hAnsi="Consolas"/>
          <w:b/>
          <w:color w:val="000080"/>
          <w:sz w:val="16"/>
        </w:rPr>
        <w:t xml:space="preserve">&lt;td</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"px-4 py-3 text-right"</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"flex items-center justify-end gap-3"</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&lt;a</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"text-sm font-medium underline"</w:t>
      </w:r>
      <w:r>
        <w:rPr>
          <w:rFonts w:ascii="Consolas" w:hAnsi="Consolas"/>
          <w:color w:val="262626"/>
          <w:sz w:val="16"/>
        </w:rPr>
        <w:t xml:space="preserve"> </w:t>
      </w:r>
      <w:r>
        <w:rPr>
          <w:rFonts w:ascii="Consolas" w:hAnsi="Consolas"/>
          <w:color w:val="0073E6"/>
          <w:sz w:val="16"/>
        </w:rPr>
        <w:t xml:space="preserve">href</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'admin.tenants.edit'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b/>
          <w:color w:val="000080"/>
          <w:sz w:val="16"/>
        </w:rPr>
        <w:t xml:space="preserve">&gt;</w:t>
      </w:r>
      <w:r>
        <w:rPr>
          <w:rFonts w:ascii="Consolas" w:hAnsi="Consolas"/>
          <w:color w:val="262626"/>
          <w:sz w:val="16"/>
        </w:rPr>
        <w:t xml:space="preserve">Ubah komisi</w:t>
      </w:r>
      <w:r>
        <w:rPr>
          <w:rFonts w:ascii="Consolas" w:hAnsi="Consolas"/>
          <w:b/>
          <w:color w:val="000080"/>
          <w:sz w:val="16"/>
        </w:rPr>
        <w:t xml:space="preserve">&lt;/a&gt;</w:t>
      </w:r>
      <w:r>
        <w:br/>
      </w:r>
      <w:r>
        <w:rPr>
          <w:rFonts w:ascii="Consolas" w:hAnsi="Consolas"/>
          <w:color w:val="262626"/>
          <w:sz w:val="16"/>
        </w:rPr>
        <w:t xml:space="preserve">                                </w:t>
      </w:r>
      <w:r>
        <w:rPr>
          <w:rFonts w:ascii="Consolas" w:hAnsi="Consolas"/>
          <w:b/>
          <w:color w:val="000080"/>
          <w:sz w:val="16"/>
        </w:rPr>
        <w:t xml:space="preserve">&lt;form</w:t>
      </w:r>
      <w:r>
        <w:rPr>
          <w:rFonts w:ascii="Consolas" w:hAnsi="Consolas"/>
          <w:color w:val="262626"/>
          <w:sz w:val="16"/>
        </w:rPr>
        <w:t xml:space="preserve"> </w:t>
      </w:r>
      <w:r>
        <w:rPr>
          <w:rFonts w:ascii="Consolas" w:hAnsi="Consolas"/>
          <w:color w:val="0073E6"/>
          <w:sz w:val="16"/>
        </w:rPr>
        <w:t xml:space="preserve">method</w:t>
      </w:r>
      <w:r>
        <w:rPr>
          <w:rFonts w:ascii="Consolas" w:hAnsi="Consolas"/>
          <w:color w:val="262626"/>
          <w:sz w:val="16"/>
        </w:rPr>
        <w:t xml:space="preserve">=</w:t>
      </w:r>
      <w:r>
        <w:rPr>
          <w:rFonts w:ascii="Consolas" w:hAnsi="Consolas"/>
          <w:color w:val="00733B"/>
          <w:sz w:val="16"/>
        </w:rPr>
        <w:t xml:space="preserve">"POST"</w:t>
      </w:r>
      <w:r>
        <w:rPr>
          <w:rFonts w:ascii="Consolas" w:hAnsi="Consolas"/>
          <w:color w:val="262626"/>
          <w:sz w:val="16"/>
        </w:rPr>
        <w:t xml:space="preserve"> </w:t>
      </w:r>
      <w:r>
        <w:rPr>
          <w:rFonts w:ascii="Consolas" w:hAnsi="Consolas"/>
          <w:color w:val="0073E6"/>
          <w:sz w:val="16"/>
        </w:rPr>
        <w:t xml:space="preserve">action</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'admin.tenants.status'</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br/>
      </w:r>
      <w:r>
        <w:rPr>
          <w:rFonts w:ascii="Consolas" w:hAnsi="Consolas"/>
          <w:color w:val="262626"/>
          <w:sz w:val="16"/>
        </w:rPr>
        <w:t xml:space="preserve">                                      </w:t>
      </w:r>
      <w:r>
        <w:rPr>
          <w:rFonts w:ascii="Consolas" w:hAnsi="Consolas"/>
          <w:color w:val="0073E6"/>
          <w:sz w:val="16"/>
        </w:rPr>
        <w:t xml:space="preserve">onsubmit</w:t>
      </w:r>
      <w:r>
        <w:rPr>
          <w:rFonts w:ascii="Consolas" w:hAnsi="Consolas"/>
          <w:color w:val="262626"/>
          <w:sz w:val="16"/>
        </w:rPr>
        <w:t xml:space="preserve">=</w:t>
      </w:r>
      <w:r>
        <w:rPr>
          <w:rFonts w:ascii="Consolas" w:hAnsi="Consolas"/>
          <w:color w:val="00733B"/>
          <w:sz w:val="16"/>
        </w:rPr>
        <w:t xml:space="preserve">"return confirm('</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status</w:t>
      </w:r>
      <w:r>
        <w:rPr>
          <w:rFonts w:ascii="Consolas" w:hAnsi="Consolas"/>
          <w:color w:val="262626"/>
          <w:sz w:val="16"/>
        </w:rPr>
        <w:t xml:space="preserve"> === </w:t>
      </w:r>
      <w:r>
        <w:rPr>
          <w:rFonts w:ascii="Consolas" w:hAnsi="Consolas"/>
          <w:color w:val="00733B"/>
          <w:sz w:val="16"/>
        </w:rPr>
        <w:t xml:space="preserve">'active'</w:t>
      </w:r>
      <w:r>
        <w:rPr>
          <w:rFonts w:ascii="Consolas" w:hAnsi="Consolas"/>
          <w:color w:val="262626"/>
          <w:sz w:val="16"/>
        </w:rPr>
        <w:t xml:space="preserve"> ? </w:t>
      </w:r>
      <w:r>
        <w:rPr>
          <w:rFonts w:ascii="Consolas" w:hAnsi="Consolas"/>
          <w:color w:val="00733B"/>
          <w:sz w:val="16"/>
        </w:rPr>
        <w:t xml:space="preserve">'Nonaktifkan'</w:t>
      </w:r>
      <w:r>
        <w:rPr>
          <w:rFonts w:ascii="Consolas" w:hAnsi="Consolas"/>
          <w:color w:val="262626"/>
          <w:sz w:val="16"/>
        </w:rPr>
        <w:t xml:space="preserve"> : </w:t>
      </w:r>
      <w:r>
        <w:rPr>
          <w:rFonts w:ascii="Consolas" w:hAnsi="Consolas"/>
          <w:color w:val="00733B"/>
          <w:sz w:val="16"/>
        </w:rPr>
        <w:t xml:space="preserve">'Aktifkan'</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 </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display_name</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@csrf</w:t>
      </w:r>
      <w:r>
        <w:br/>
      </w:r>
      <w:r>
        <w:rPr>
          <w:rFonts w:ascii="Consolas" w:hAnsi="Consolas"/>
          <w:color w:val="262626"/>
          <w:sz w:val="16"/>
        </w:rPr>
        <w:t xml:space="preserve">                                    </w:t>
      </w:r>
      <w:r>
        <w:rPr>
          <w:rFonts w:ascii="Consolas" w:hAnsi="Consolas"/>
          <w:b/>
          <w:color w:val="000080"/>
          <w:sz w:val="16"/>
        </w:rPr>
        <w:t xml:space="preserve">&lt;input</w:t>
      </w:r>
      <w:r>
        <w:rPr>
          <w:rFonts w:ascii="Consolas" w:hAnsi="Consolas"/>
          <w:color w:val="262626"/>
          <w:sz w:val="16"/>
        </w:rPr>
        <w:t xml:space="preserve"> </w:t>
      </w:r>
      <w:r>
        <w:rPr>
          <w:rFonts w:ascii="Consolas" w:hAnsi="Consolas"/>
          <w:color w:val="0073E6"/>
          <w:sz w:val="16"/>
        </w:rPr>
        <w:t xml:space="preserve">type</w:t>
      </w:r>
      <w:r>
        <w:rPr>
          <w:rFonts w:ascii="Consolas" w:hAnsi="Consolas"/>
          <w:color w:val="262626"/>
          <w:sz w:val="16"/>
        </w:rPr>
        <w:t xml:space="preserve">=</w:t>
      </w:r>
      <w:r>
        <w:rPr>
          <w:rFonts w:ascii="Consolas" w:hAnsi="Consolas"/>
          <w:color w:val="00733B"/>
          <w:sz w:val="16"/>
        </w:rPr>
        <w:t xml:space="preserve">"hidden"</w:t>
      </w:r>
      <w:r>
        <w:rPr>
          <w:rFonts w:ascii="Consolas" w:hAnsi="Consolas"/>
          <w:color w:val="262626"/>
          <w:sz w:val="16"/>
        </w:rPr>
        <w:t xml:space="preserve"> </w:t>
      </w:r>
      <w:r>
        <w:rPr>
          <w:rFonts w:ascii="Consolas" w:hAnsi="Consolas"/>
          <w:color w:val="0073E6"/>
          <w:sz w:val="16"/>
        </w:rPr>
        <w:t xml:space="preserve">name</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color w:val="0073E6"/>
          <w:sz w:val="16"/>
        </w:rPr>
        <w:t xml:space="preserve">value</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status</w:t>
      </w:r>
      <w:r>
        <w:rPr>
          <w:rFonts w:ascii="Consolas" w:hAnsi="Consolas"/>
          <w:color w:val="262626"/>
          <w:sz w:val="16"/>
        </w:rPr>
        <w:t xml:space="preserve"> === </w:t>
      </w:r>
      <w:r>
        <w:rPr>
          <w:rFonts w:ascii="Consolas" w:hAnsi="Consolas"/>
          <w:color w:val="00733B"/>
          <w:sz w:val="16"/>
        </w:rPr>
        <w:t xml:space="preserve">'active'</w:t>
      </w:r>
      <w:r>
        <w:rPr>
          <w:rFonts w:ascii="Consolas" w:hAnsi="Consolas"/>
          <w:color w:val="262626"/>
          <w:sz w:val="16"/>
        </w:rPr>
        <w:t xml:space="preserve"> ? </w:t>
      </w:r>
      <w:r>
        <w:rPr>
          <w:rFonts w:ascii="Consolas" w:hAnsi="Consolas"/>
          <w:color w:val="00733B"/>
          <w:sz w:val="16"/>
        </w:rPr>
        <w:t xml:space="preserve">'inactive'</w:t>
      </w:r>
      <w:r>
        <w:rPr>
          <w:rFonts w:ascii="Consolas" w:hAnsi="Consolas"/>
          <w:color w:val="262626"/>
          <w:sz w:val="16"/>
        </w:rPr>
        <w:t xml:space="preserve"> : </w:t>
      </w:r>
      <w:r>
        <w:rPr>
          <w:rFonts w:ascii="Consolas" w:hAnsi="Consolas"/>
          <w:color w:val="00733B"/>
          <w:sz w:val="16"/>
        </w:rPr>
        <w:t xml:space="preserve">'active'</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&lt;button</w:t>
      </w:r>
      <w:r>
        <w:rPr>
          <w:rFonts w:ascii="Consolas" w:hAnsi="Consolas"/>
          <w:color w:val="262626"/>
          <w:sz w:val="16"/>
        </w:rPr>
        <w:t xml:space="preserve"> </w:t>
      </w:r>
      <w:r>
        <w:rPr>
          <w:rFonts w:ascii="Consolas" w:hAnsi="Consolas"/>
          <w:color w:val="0073E6"/>
          <w:sz w:val="16"/>
        </w:rPr>
        <w:t xml:space="preserve">type</w:t>
      </w:r>
      <w:r>
        <w:rPr>
          <w:rFonts w:ascii="Consolas" w:hAnsi="Consolas"/>
          <w:color w:val="262626"/>
          <w:sz w:val="16"/>
        </w:rPr>
        <w:t xml:space="preserve">=</w:t>
      </w:r>
      <w:r>
        <w:rPr>
          <w:rFonts w:ascii="Consolas" w:hAnsi="Consolas"/>
          <w:color w:val="00733B"/>
          <w:sz w:val="16"/>
        </w:rPr>
        <w:t xml:space="preserve">"submit"</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"min-h-11 text-sm font-medium text-red-700 hover:underline dark:text-red-400"</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status</w:t>
      </w:r>
      <w:r>
        <w:rPr>
          <w:rFonts w:ascii="Consolas" w:hAnsi="Consolas"/>
          <w:color w:val="262626"/>
          <w:sz w:val="16"/>
        </w:rPr>
        <w:t xml:space="preserve"> === </w:t>
      </w:r>
      <w:r>
        <w:rPr>
          <w:rFonts w:ascii="Consolas" w:hAnsi="Consolas"/>
          <w:color w:val="00733B"/>
          <w:sz w:val="16"/>
        </w:rPr>
        <w:t xml:space="preserve">'active'</w:t>
      </w:r>
      <w:r>
        <w:rPr>
          <w:rFonts w:ascii="Consolas" w:hAnsi="Consolas"/>
          <w:color w:val="262626"/>
          <w:sz w:val="16"/>
        </w:rPr>
        <w:t xml:space="preserve"> ? </w:t>
      </w:r>
      <w:r>
        <w:rPr>
          <w:rFonts w:ascii="Consolas" w:hAnsi="Consolas"/>
          <w:color w:val="00733B"/>
          <w:sz w:val="16"/>
        </w:rPr>
        <w:t xml:space="preserve">'Nonaktifkan'</w:t>
      </w:r>
      <w:r>
        <w:rPr>
          <w:rFonts w:ascii="Consolas" w:hAnsi="Consolas"/>
          <w:color w:val="262626"/>
          <w:sz w:val="16"/>
        </w:rPr>
        <w:t xml:space="preserve"> : </w:t>
      </w:r>
      <w:r>
        <w:rPr>
          <w:rFonts w:ascii="Consolas" w:hAnsi="Consolas"/>
          <w:color w:val="00733B"/>
          <w:sz w:val="16"/>
        </w:rPr>
        <w:t xml:space="preserve">'Aktifkan'</w:t>
      </w:r>
      <w:r>
        <w:rPr>
          <w:rFonts w:ascii="Consolas" w:hAnsi="Consolas"/>
          <w:color w:val="262626"/>
          <w:sz w:val="16"/>
        </w:rPr>
        <w:t xml:space="preserve"> </w:t>
      </w:r>
      <w:r>
        <w:rPr>
          <w:rFonts w:ascii="Consolas" w:hAnsi="Consolas"/>
          <w:b/>
          <w:color w:val="000080"/>
          <w:sz w:val="16"/>
        </w:rPr>
        <w:t xml:space="preserve">}}</w:t>
      </w:r>
      <w:r>
        <w:br/>
      </w:r>
      <w:r>
        <w:rPr>
          <w:rFonts w:ascii="Consolas" w:hAnsi="Consolas"/>
          <w:color w:val="262626"/>
          <w:sz w:val="16"/>
        </w:rPr>
        <w:t xml:space="preserve">                                    </w:t>
      </w:r>
      <w:r>
        <w:rPr>
          <w:rFonts w:ascii="Consolas" w:hAnsi="Consolas"/>
          <w:b/>
          <w:color w:val="000080"/>
          <w:sz w:val="16"/>
        </w:rPr>
        <w:t xml:space="preserve">&lt;/button&gt;</w:t>
      </w:r>
      <w:r>
        <w:br/>
      </w:r>
      <w:r>
        <w:rPr>
          <w:rFonts w:ascii="Consolas" w:hAnsi="Consolas"/>
          <w:color w:val="262626"/>
          <w:sz w:val="16"/>
        </w:rPr>
        <w:t xml:space="preserve">                                </w:t>
      </w:r>
      <w:r>
        <w:rPr>
          <w:rFonts w:ascii="Consolas" w:hAnsi="Consolas"/>
          <w:b/>
          <w:color w:val="000080"/>
          <w:sz w:val="16"/>
        </w:rPr>
        <w:t xml:space="preserve">&lt;/form&gt;</w:t>
      </w:r>
      <w:r>
        <w:br/>
      </w:r>
      <w:r>
        <w:rPr>
          <w:rFonts w:ascii="Consolas" w:hAnsi="Consolas"/>
          <w:color w:val="262626"/>
          <w:sz w:val="16"/>
        </w:rPr>
        <w:t xml:space="preserve">                            </w:t>
      </w:r>
      <w:r>
        <w:rPr>
          <w:rFonts w:ascii="Consolas" w:hAnsi="Consolas"/>
          <w:b/>
          <w:color w:val="000080"/>
          <w:sz w:val="16"/>
        </w:rPr>
        <w:t xml:space="preserve">&lt;/div&gt;</w:t>
      </w:r>
      <w:r>
        <w:br/>
      </w:r>
      <w:r>
        <w:rPr>
          <w:rFonts w:ascii="Consolas" w:hAnsi="Consolas"/>
          <w:color w:val="262626"/>
          <w:sz w:val="16"/>
        </w:rPr>
        <w:t xml:space="preserve">                        </w:t>
      </w:r>
      <w:r>
        <w:rPr>
          <w:rFonts w:ascii="Consolas" w:hAnsi="Consolas"/>
          <w:b/>
          <w:color w:val="000080"/>
          <w:sz w:val="16"/>
        </w:rPr>
        <w:t xml:space="preserve">&lt;/td&gt;</w:t>
      </w:r>
      <w:r>
        <w:br/>
      </w:r>
      <w:r>
        <w:rPr>
          <w:rFonts w:ascii="Consolas" w:hAnsi="Consolas"/>
          <w:color w:val="262626"/>
          <w:sz w:val="16"/>
        </w:rPr>
        <w:t xml:space="preserve">                    </w:t>
      </w:r>
      <w:r>
        <w:rPr>
          <w:rFonts w:ascii="Consolas" w:hAnsi="Consolas"/>
          <w:b/>
          <w:color w:val="000080"/>
          <w:sz w:val="16"/>
        </w:rPr>
        <w:t xml:space="preserve">&lt;/tr&gt;</w:t>
      </w:r>
      <w:r>
        <w:br/>
      </w:r>
      <w:r>
        <w:rPr>
          <w:rFonts w:ascii="Consolas" w:hAnsi="Consolas"/>
          <w:color w:val="262626"/>
          <w:sz w:val="16"/>
        </w:rPr>
        <w:t xml:space="preserve">                </w:t>
      </w:r>
      <w:r>
        <w:rPr>
          <w:rFonts w:ascii="Consolas" w:hAnsi="Consolas"/>
          <w:b/>
          <w:color w:val="000080"/>
          <w:sz w:val="16"/>
        </w:rPr>
        <w:t xml:space="preserve">@empty</w:t>
      </w:r>
      <w:r>
        <w:br/>
      </w:r>
      <w:r>
        <w:rPr>
          <w:rFonts w:ascii="Consolas" w:hAnsi="Consolas"/>
          <w:color w:val="262626"/>
          <w:sz w:val="16"/>
        </w:rPr>
        <w:t xml:space="preserve">                    </w:t>
      </w:r>
      <w:r>
        <w:rPr>
          <w:rFonts w:ascii="Consolas" w:hAnsi="Consolas"/>
          <w:b/>
          <w:color w:val="000080"/>
          <w:sz w:val="16"/>
        </w:rPr>
        <w:t xml:space="preserve">&lt;tr&gt;&lt;td</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"px-4 py-3"</w:t>
      </w:r>
      <w:r>
        <w:rPr>
          <w:rFonts w:ascii="Consolas" w:hAnsi="Consolas"/>
          <w:color w:val="262626"/>
          <w:sz w:val="16"/>
        </w:rPr>
        <w:t xml:space="preserve"> </w:t>
      </w:r>
      <w:r>
        <w:rPr>
          <w:rFonts w:ascii="Consolas" w:hAnsi="Consolas"/>
          <w:color w:val="0073E6"/>
          <w:sz w:val="16"/>
        </w:rPr>
        <w:t xml:space="preserve">colspan</w:t>
      </w:r>
      <w:r>
        <w:rPr>
          <w:rFonts w:ascii="Consolas" w:hAnsi="Consolas"/>
          <w:color w:val="262626"/>
          <w:sz w:val="16"/>
        </w:rPr>
        <w:t xml:space="preserve">=</w:t>
      </w:r>
      <w:r>
        <w:rPr>
          <w:rFonts w:ascii="Consolas" w:hAnsi="Consolas"/>
          <w:color w:val="00733B"/>
          <w:sz w:val="16"/>
        </w:rPr>
        <w:t xml:space="preserve">"5"</w:t>
      </w:r>
      <w:r>
        <w:rPr>
          <w:rFonts w:ascii="Consolas" w:hAnsi="Consolas"/>
          <w:b/>
          <w:color w:val="000080"/>
          <w:sz w:val="16"/>
        </w:rPr>
        <w:t xml:space="preserve">&gt;&lt;x-empty-state</w:t>
      </w:r>
      <w:r>
        <w:rPr>
          <w:rFonts w:ascii="Consolas" w:hAnsi="Consolas"/>
          <w:color w:val="262626"/>
          <w:sz w:val="16"/>
        </w:rPr>
        <w:t xml:space="preserve"> </w:t>
      </w:r>
      <w:r>
        <w:rPr>
          <w:rFonts w:ascii="Consolas" w:hAnsi="Consolas"/>
          <w:color w:val="0073E6"/>
          <w:sz w:val="16"/>
        </w:rPr>
        <w:t xml:space="preserve">title</w:t>
      </w:r>
      <w:r>
        <w:rPr>
          <w:rFonts w:ascii="Consolas" w:hAnsi="Consolas"/>
          <w:color w:val="262626"/>
          <w:sz w:val="16"/>
        </w:rPr>
        <w:t xml:space="preserve">=</w:t>
      </w:r>
      <w:r>
        <w:rPr>
          <w:rFonts w:ascii="Consolas" w:hAnsi="Consolas"/>
          <w:color w:val="00733B"/>
          <w:sz w:val="16"/>
        </w:rPr>
        <w:t xml:space="preserve">"Belum ada tenant"</w:t>
      </w:r>
      <w:r>
        <w:rPr>
          <w:rFonts w:ascii="Consolas" w:hAnsi="Consolas"/>
          <w:color w:val="262626"/>
          <w:sz w:val="16"/>
        </w:rPr>
        <w:t xml:space="preserve"> </w:t>
      </w:r>
      <w:r>
        <w:rPr>
          <w:rFonts w:ascii="Consolas" w:hAnsi="Consolas"/>
          <w:color w:val="0073E6"/>
          <w:sz w:val="16"/>
        </w:rPr>
        <w:t xml:space="preserve">description</w:t>
      </w:r>
      <w:r>
        <w:rPr>
          <w:rFonts w:ascii="Consolas" w:hAnsi="Consolas"/>
          <w:color w:val="262626"/>
          <w:sz w:val="16"/>
        </w:rPr>
        <w:t xml:space="preserve">=</w:t>
      </w:r>
      <w:r>
        <w:rPr>
          <w:rFonts w:ascii="Consolas" w:hAnsi="Consolas"/>
          <w:color w:val="00733B"/>
          <w:sz w:val="16"/>
        </w:rPr>
        <w:t xml:space="preserve">"Daftarkan tenant pertama untuk kantin ini."</w:t>
      </w:r>
      <w:r>
        <w:rPr>
          <w:rFonts w:ascii="Consolas" w:hAnsi="Consolas"/>
          <w:color w:val="262626"/>
          <w:sz w:val="16"/>
        </w:rPr>
        <w:t xml:space="preserve"> </w:t>
      </w:r>
      <w:r>
        <w:rPr>
          <w:rFonts w:ascii="Consolas" w:hAnsi="Consolas"/>
          <w:b/>
          <w:color w:val="000080"/>
          <w:sz w:val="16"/>
        </w:rPr>
        <w:t xml:space="preserve">/&gt;&lt;/td&gt;&lt;/tr&gt;</w:t>
      </w:r>
      <w:r>
        <w:br/>
      </w:r>
      <w:r>
        <w:rPr>
          <w:rFonts w:ascii="Consolas" w:hAnsi="Consolas"/>
          <w:color w:val="262626"/>
          <w:sz w:val="16"/>
        </w:rPr>
        <w:t xml:space="preserve">                </w:t>
      </w:r>
      <w:r>
        <w:rPr>
          <w:rFonts w:ascii="Consolas" w:hAnsi="Consolas"/>
          <w:b/>
          <w:color w:val="000080"/>
          <w:sz w:val="16"/>
        </w:rPr>
        <w:t xml:space="preserve">@endforelse</w:t>
      </w:r>
      <w:r>
        <w:br/>
      </w:r>
      <w:r>
        <w:rPr>
          <w:rFonts w:ascii="Consolas" w:hAnsi="Consolas"/>
          <w:color w:val="262626"/>
          <w:sz w:val="16"/>
        </w:rPr>
        <w:t xml:space="preserve">            </w:t>
      </w:r>
      <w:r>
        <w:rPr>
          <w:rFonts w:ascii="Consolas" w:hAnsi="Consolas"/>
          <w:b/>
          <w:color w:val="000080"/>
          <w:sz w:val="16"/>
        </w:rPr>
        <w:t xml:space="preserve">&lt;/tbody&gt;</w:t>
      </w:r>
      <w:r>
        <w:br/>
      </w:r>
      <w:r>
        <w:rPr>
          <w:rFonts w:ascii="Consolas" w:hAnsi="Consolas"/>
          <w:color w:val="262626"/>
          <w:sz w:val="16"/>
        </w:rPr>
        <w:t xml:space="preserve">        </w:t>
      </w:r>
      <w:r>
        <w:rPr>
          <w:rFonts w:ascii="Consolas" w:hAnsi="Consolas"/>
          <w:b/>
          <w:color w:val="000080"/>
          <w:sz w:val="16"/>
        </w:rPr>
        <w:t xml:space="preserve">&lt;/table&gt;</w:t>
      </w:r>
      <w:r>
        <w:br/>
      </w:r>
      <w:r>
        <w:rPr>
          <w:rFonts w:ascii="Consolas" w:hAnsi="Consolas"/>
          <w:color w:val="262626"/>
          <w:sz w:val="16"/>
        </w:rPr>
        <w:t xml:space="preserve">    </w:t>
      </w:r>
      <w:r>
        <w:rPr>
          <w:rFonts w:ascii="Consolas" w:hAnsi="Consolas"/>
          <w:b/>
          <w:color w:val="000080"/>
          <w:sz w:val="16"/>
        </w:rPr>
        <w:t xml:space="preserve">&lt;/div&gt;</w:t>
      </w:r>
      <w:r>
        <w:br/>
      </w:r>
      <w:r>
        <w:rPr>
          <w:rFonts w:ascii="Consolas" w:hAnsi="Consolas"/>
          <w:color w:val="262626"/>
          <w:sz w:val="16"/>
        </w:rPr>
        <w:t xml:space="preserve">    </w:t>
      </w:r>
      <w:r>
        <w:rPr>
          <w:rFonts w:ascii="Consolas" w:hAnsi="Consolas"/>
          <w:b/>
          <w:color w:val="000080"/>
          <w:sz w:val="16"/>
        </w:rPr>
        <w:t xml:space="preserve">&lt;p</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"mt-3 text-xs text-zinc-500"</w:t>
      </w:r>
      <w:r>
        <w:rPr>
          <w:rFonts w:ascii="Consolas" w:hAnsi="Consolas"/>
          <w:b/>
          <w:color w:val="000080"/>
          <w:sz w:val="16"/>
        </w:rPr>
        <w:t xml:space="preserve">&gt;</w:t>
      </w:r>
      <w:r>
        <w:rPr>
          <w:rFonts w:ascii="Consolas" w:hAnsi="Consolas"/>
          <w:color w:val="262626"/>
          <w:sz w:val="16"/>
        </w:rPr>
        <w:t xml:space="preserve">Tenant nonaktif disembunyikan dari katalog pelanggan tanpa menghapus data historis.</w:t>
      </w:r>
      <w:r>
        <w:rPr>
          <w:rFonts w:ascii="Consolas" w:hAnsi="Consolas"/>
          <w:b/>
          <w:color w:val="000080"/>
          <w:sz w:val="16"/>
        </w:rPr>
        <w:t xml:space="preserve">&lt;/p&gt;</w:t>
      </w:r>
      <w:r>
        <w:br/>
      </w:r>
      <w:r>
        <w:rPr>
          <w:rFonts w:ascii="Consolas" w:hAnsi="Consolas"/>
          <w:b/>
          <w:color w:val="000080"/>
          <w:sz w:val="16"/>
        </w:rPr>
        <w:t xml:space="preserve">&lt;/x-layouts.admin&gt;</w:t>
      </w:r>
    </w:p>
    <w:p>
      <w:pPr>
        <w:pStyle w:val="ListBody"/>
      </w:pPr>
      <w:r>
        <w:rPr>
          <w:rFonts w:ascii="Aptos" w:hAnsi="Aptos"/>
          <w:color w:val="1F2937"/>
          <w:sz w:val="19"/>
        </w:rPr>
        <w:t xml:space="preserve">Buka </w:t>
      </w:r>
      <w:r>
        <w:rPr>
          <w:rFonts w:ascii="Consolas" w:hAnsi="Consolas"/>
          <w:color w:val="C11B12"/>
          <w:sz w:val="17"/>
          <w:shd w:fill="ECEFF3"/>
        </w:rPr>
        <w:t xml:space="preserve">app\Modules\Admin\resources\views\tenants\create.blade.php</w:t>
      </w:r>
      <w:r>
        <w:rPr>
          <w:rFonts w:ascii="Aptos" w:hAnsi="Aptos"/>
          <w:color w:val="1F2937"/>
          <w:sz w:val="19"/>
        </w:rPr>
        <w:t xml:space="preserve">, pilih semua (Ctrl+A), lalu ganti seluruh isinya dengan kode berikut dan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app\Modules\Admin\resources\views\tenants\create.blade.php   •   BLADE</w:t>
      </w:r>
    </w:p>
    <w:p>
      <w:pPr>
        <w:pStyle w:val="CodeBlock"/>
        <w:pBdr>
          <w:left w:val="single" w:sz="12" w:space="8" w:color="B8DDE0"/>
        </w:pBdr>
        <w:shd w:val="clear" w:color="auto" w:fill="F2F3F7"/>
      </w:pPr>
      <w:r>
        <w:rPr>
          <w:rFonts w:ascii="Consolas" w:hAnsi="Consolas"/>
          <w:b/>
          <w:color w:val="000080"/>
          <w:sz w:val="16"/>
        </w:rPr>
        <w:t xml:space="preserve">&lt;x-layouts.admin</w:t>
      </w:r>
      <w:r>
        <w:rPr>
          <w:rFonts w:ascii="Consolas" w:hAnsi="Consolas"/>
          <w:color w:val="262626"/>
          <w:sz w:val="16"/>
        </w:rPr>
        <w:t xml:space="preserve"> </w:t>
      </w:r>
      <w:r>
        <w:rPr>
          <w:rFonts w:ascii="Consolas" w:hAnsi="Consolas"/>
          <w:color w:val="0073E6"/>
          <w:sz w:val="16"/>
        </w:rPr>
        <w:t xml:space="preserve">title</w:t>
      </w:r>
      <w:r>
        <w:rPr>
          <w:rFonts w:ascii="Consolas" w:hAnsi="Consolas"/>
          <w:color w:val="262626"/>
          <w:sz w:val="16"/>
        </w:rPr>
        <w:t xml:space="preserve">=</w:t>
      </w:r>
      <w:r>
        <w:rPr>
          <w:rFonts w:ascii="Consolas" w:hAnsi="Consolas"/>
          <w:color w:val="00733B"/>
          <w:sz w:val="16"/>
        </w:rPr>
        <w:t xml:space="preserve">"Daftarkan Tenant"</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&lt;h1</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"text-xl font-semibold"</w:t>
      </w:r>
      <w:r>
        <w:rPr>
          <w:rFonts w:ascii="Consolas" w:hAnsi="Consolas"/>
          <w:b/>
          <w:color w:val="000080"/>
          <w:sz w:val="16"/>
        </w:rPr>
        <w:t xml:space="preserve">&gt;</w:t>
      </w:r>
      <w:r>
        <w:rPr>
          <w:rFonts w:ascii="Consolas" w:hAnsi="Consolas"/>
          <w:color w:val="262626"/>
          <w:sz w:val="16"/>
        </w:rPr>
        <w:t xml:space="preserve">Daftarkan Tenant</w:t>
      </w:r>
      <w:r>
        <w:rPr>
          <w:rFonts w:ascii="Consolas" w:hAnsi="Consolas"/>
          <w:b/>
          <w:color w:val="000080"/>
          <w:sz w:val="16"/>
        </w:rPr>
        <w:t xml:space="preserve">&lt;/h1&gt;</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$errors</w:t>
      </w:r>
      <w:r>
        <w:rPr>
          <w:rFonts w:ascii="Consolas" w:hAnsi="Consolas"/>
          <w:color w:val="262626"/>
          <w:sz w:val="16"/>
        </w:rPr>
        <w:t xml:space="preserve">-&gt;</w:t>
      </w:r>
      <w:r>
        <w:rPr>
          <w:rFonts w:ascii="Consolas" w:hAnsi="Consolas"/>
          <w:color w:val="795E26"/>
          <w:sz w:val="16"/>
        </w:rPr>
        <w:t xml:space="preserve">any</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"mt-3 rounded-lg bg-red-100 px-4 py-2 text-sm text-red-800 dark:bg-red-900/40 dark:text-red-300"</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&lt;ul</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"list-disc ps-4"</w:t>
      </w:r>
      <w:r>
        <w:rPr>
          <w:rFonts w:ascii="Consolas" w:hAnsi="Consolas"/>
          <w:b/>
          <w:color w:val="000080"/>
          <w:sz w:val="16"/>
        </w:rPr>
        <w:t xml:space="preserve">&gt;</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$errors</w:t>
      </w:r>
      <w:r>
        <w:rPr>
          <w:rFonts w:ascii="Consolas" w:hAnsi="Consolas"/>
          <w:color w:val="262626"/>
          <w:sz w:val="16"/>
        </w:rPr>
        <w:t xml:space="preserve">-&gt;</w:t>
      </w:r>
      <w:r>
        <w:rPr>
          <w:rFonts w:ascii="Consolas" w:hAnsi="Consolas"/>
          <w:color w:val="795E26"/>
          <w:sz w:val="16"/>
        </w:rPr>
        <w:t xml:space="preserve">all</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$e</w:t>
      </w:r>
      <w:r>
        <w:rPr>
          <w:rFonts w:ascii="Consolas" w:hAnsi="Consolas"/>
          <w:color w:val="262626"/>
          <w:sz w:val="16"/>
        </w:rPr>
        <w:t xml:space="preserve">)</w:t>
      </w:r>
      <w:r>
        <w:rPr>
          <w:rFonts w:ascii="Consolas" w:hAnsi="Consolas"/>
          <w:b/>
          <w:color w:val="000080"/>
          <w:sz w:val="16"/>
        </w:rPr>
        <w:t xml:space="preserve">&lt;li&gt;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$e</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&lt;/li&gt;</w:t>
      </w:r>
      <w:r>
        <w:rPr>
          <w:rFonts w:ascii="Consolas" w:hAnsi="Consolas"/>
          <w:b/>
          <w:color w:val="000080"/>
          <w:sz w:val="16"/>
        </w:rPr>
        <w:t xml:space="preserve">@endforeach</w:t>
      </w:r>
      <w:r>
        <w:rPr>
          <w:rFonts w:ascii="Consolas" w:hAnsi="Consolas"/>
          <w:b/>
          <w:color w:val="000080"/>
          <w:sz w:val="16"/>
        </w:rPr>
        <w:t xml:space="preserve">&lt;/ul&gt;</w:t>
      </w:r>
      <w:r>
        <w:br/>
      </w:r>
      <w:r>
        <w:rPr>
          <w:rFonts w:ascii="Consolas" w:hAnsi="Consolas"/>
          <w:color w:val="262626"/>
          <w:sz w:val="16"/>
        </w:rPr>
        <w:t xml:space="preserve">        </w:t>
      </w:r>
      <w:r>
        <w:rPr>
          <w:rFonts w:ascii="Consolas" w:hAnsi="Consolas"/>
          <w:b/>
          <w:color w:val="000080"/>
          <w:sz w:val="16"/>
        </w:rPr>
        <w:t xml:space="preserve">&lt;/div&gt;</w:t>
      </w:r>
      <w:r>
        <w:br/>
      </w:r>
      <w:r>
        <w:rPr>
          <w:rFonts w:ascii="Consolas" w:hAnsi="Consolas"/>
          <w:color w:val="262626"/>
          <w:sz w:val="16"/>
        </w:rPr>
        <w:t xml:space="preserve">    </w:t>
      </w:r>
      <w:r>
        <w:rPr>
          <w:rFonts w:ascii="Consolas" w:hAnsi="Consolas"/>
          <w:b/>
          <w:color w:val="000080"/>
          <w:sz w:val="16"/>
        </w:rPr>
        <w:t xml:space="preserve">@endif</w:t>
      </w:r>
      <w:r>
        <w:br/>
      </w:r>
      <w:r>
        <w:rPr>
          <w:rFonts w:ascii="Consolas" w:hAnsi="Consolas"/>
          <w:color w:val="262626"/>
          <w:sz w:val="16"/>
        </w:rPr>
        <w:t xml:space="preserve">    </w:t>
      </w:r>
      <w:r>
        <w:rPr>
          <w:rFonts w:ascii="Consolas" w:hAnsi="Consolas"/>
          <w:b/>
          <w:color w:val="000080"/>
          <w:sz w:val="16"/>
        </w:rPr>
        <w:t xml:space="preserve">&lt;form</w:t>
      </w:r>
      <w:r>
        <w:rPr>
          <w:rFonts w:ascii="Consolas" w:hAnsi="Consolas"/>
          <w:color w:val="262626"/>
          <w:sz w:val="16"/>
        </w:rPr>
        <w:t xml:space="preserve"> </w:t>
      </w:r>
      <w:r>
        <w:rPr>
          <w:rFonts w:ascii="Consolas" w:hAnsi="Consolas"/>
          <w:color w:val="0073E6"/>
          <w:sz w:val="16"/>
        </w:rPr>
        <w:t xml:space="preserve">method</w:t>
      </w:r>
      <w:r>
        <w:rPr>
          <w:rFonts w:ascii="Consolas" w:hAnsi="Consolas"/>
          <w:color w:val="262626"/>
          <w:sz w:val="16"/>
        </w:rPr>
        <w:t xml:space="preserve">=</w:t>
      </w:r>
      <w:r>
        <w:rPr>
          <w:rFonts w:ascii="Consolas" w:hAnsi="Consolas"/>
          <w:color w:val="00733B"/>
          <w:sz w:val="16"/>
        </w:rPr>
        <w:t xml:space="preserve">"POST"</w:t>
      </w:r>
      <w:r>
        <w:rPr>
          <w:rFonts w:ascii="Consolas" w:hAnsi="Consolas"/>
          <w:color w:val="262626"/>
          <w:sz w:val="16"/>
        </w:rPr>
        <w:t xml:space="preserve"> </w:t>
      </w:r>
      <w:r>
        <w:rPr>
          <w:rFonts w:ascii="Consolas" w:hAnsi="Consolas"/>
          <w:color w:val="0073E6"/>
          <w:sz w:val="16"/>
        </w:rPr>
        <w:t xml:space="preserve">action</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'admin.tenants.store'</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"mt-6 grid max-w-3xl gap-6 md:grid-cols-2"</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@csrf</w:t>
      </w:r>
      <w:r>
        <w:br/>
      </w:r>
      <w:r>
        <w:rPr>
          <w:rFonts w:ascii="Consolas" w:hAnsi="Consolas"/>
          <w:color w:val="262626"/>
          <w:sz w:val="16"/>
        </w:rPr>
        <w:t xml:space="preserve">        </w:t>
      </w:r>
      <w:r>
        <w:rPr>
          <w:rFonts w:ascii="Consolas" w:hAnsi="Consolas"/>
          <w:b/>
          <w:color w:val="000080"/>
          <w:sz w:val="16"/>
        </w:rPr>
        <w:t xml:space="preserve">&lt;fieldset</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"space-y-4"</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&lt;legend</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"mb-2 text-sm font-semibold uppercase tracking-wide text-zinc-500"</w:t>
      </w:r>
      <w:r>
        <w:rPr>
          <w:rFonts w:ascii="Consolas" w:hAnsi="Consolas"/>
          <w:b/>
          <w:color w:val="000080"/>
          <w:sz w:val="16"/>
        </w:rPr>
        <w:t xml:space="preserve">&gt;</w:t>
      </w:r>
      <w:r>
        <w:rPr>
          <w:rFonts w:ascii="Consolas" w:hAnsi="Consolas"/>
          <w:color w:val="262626"/>
          <w:sz w:val="16"/>
        </w:rPr>
        <w:t xml:space="preserve">Identitas usaha</w:t>
      </w:r>
      <w:r>
        <w:rPr>
          <w:rFonts w:ascii="Consolas" w:hAnsi="Consolas"/>
          <w:b/>
          <w:color w:val="000080"/>
          <w:sz w:val="16"/>
        </w:rPr>
        <w:t xml:space="preserve">&lt;/legend&gt;</w:t>
      </w:r>
      <w:r>
        <w:br/>
      </w:r>
      <w:r>
        <w:rPr>
          <w:rFonts w:ascii="Consolas" w:hAnsi="Consolas"/>
          <w:color w:val="262626"/>
          <w:sz w:val="16"/>
        </w:rPr>
        <w:t xml:space="preserve">            </w:t>
      </w:r>
      <w:r>
        <w:rPr>
          <w:rFonts w:ascii="Consolas" w:hAnsi="Consolas"/>
          <w:b/>
          <w:color w:val="000080"/>
          <w:sz w:val="16"/>
        </w:rPr>
        <w:t xml:space="preserve">&lt;x-input</w:t>
      </w:r>
      <w:r>
        <w:rPr>
          <w:rFonts w:ascii="Consolas" w:hAnsi="Consolas"/>
          <w:color w:val="262626"/>
          <w:sz w:val="16"/>
        </w:rPr>
        <w:t xml:space="preserve"> </w:t>
      </w:r>
      <w:r>
        <w:rPr>
          <w:rFonts w:ascii="Consolas" w:hAnsi="Consolas"/>
          <w:color w:val="0073E6"/>
          <w:sz w:val="16"/>
        </w:rPr>
        <w:t xml:space="preserve">name</w:t>
      </w:r>
      <w:r>
        <w:rPr>
          <w:rFonts w:ascii="Consolas" w:hAnsi="Consolas"/>
          <w:color w:val="262626"/>
          <w:sz w:val="16"/>
        </w:rPr>
        <w:t xml:space="preserve">=</w:t>
      </w:r>
      <w:r>
        <w:rPr>
          <w:rFonts w:ascii="Consolas" w:hAnsi="Consolas"/>
          <w:color w:val="00733B"/>
          <w:sz w:val="16"/>
        </w:rPr>
        <w:t xml:space="preserve">"display_name"</w:t>
      </w:r>
      <w:r>
        <w:rPr>
          <w:rFonts w:ascii="Consolas" w:hAnsi="Consolas"/>
          <w:color w:val="262626"/>
          <w:sz w:val="16"/>
        </w:rPr>
        <w:t xml:space="preserve"> </w:t>
      </w:r>
      <w:r>
        <w:rPr>
          <w:rFonts w:ascii="Consolas" w:hAnsi="Consolas"/>
          <w:color w:val="0073E6"/>
          <w:sz w:val="16"/>
        </w:rPr>
        <w:t xml:space="preserve">label</w:t>
      </w:r>
      <w:r>
        <w:rPr>
          <w:rFonts w:ascii="Consolas" w:hAnsi="Consolas"/>
          <w:color w:val="262626"/>
          <w:sz w:val="16"/>
        </w:rPr>
        <w:t xml:space="preserve">=</w:t>
      </w:r>
      <w:r>
        <w:rPr>
          <w:rFonts w:ascii="Consolas" w:hAnsi="Consolas"/>
          <w:color w:val="00733B"/>
          <w:sz w:val="16"/>
        </w:rPr>
        <w:t xml:space="preserve">"Nama tampilan"</w:t>
      </w:r>
      <w:r>
        <w:rPr>
          <w:rFonts w:ascii="Consolas" w:hAnsi="Consolas"/>
          <w:color w:val="262626"/>
          <w:sz w:val="16"/>
        </w:rPr>
        <w:t xml:space="preserve"> </w:t>
      </w:r>
      <w:r>
        <w:rPr>
          <w:rFonts w:ascii="Consolas" w:hAnsi="Consolas"/>
          <w:color w:val="0073E6"/>
          <w:sz w:val="16"/>
        </w:rPr>
        <w:t xml:space="preserve">value</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old</w:t>
      </w:r>
      <w:r>
        <w:rPr>
          <w:rFonts w:ascii="Consolas" w:hAnsi="Consolas"/>
          <w:color w:val="262626"/>
          <w:sz w:val="16"/>
        </w:rPr>
        <w:t xml:space="preserve">(</w:t>
      </w:r>
      <w:r>
        <w:rPr>
          <w:rFonts w:ascii="Consolas" w:hAnsi="Consolas"/>
          <w:color w:val="00733B"/>
          <w:sz w:val="16"/>
        </w:rPr>
        <w:t xml:space="preserve">'display_name'</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color w:val="262626"/>
          <w:sz w:val="16"/>
        </w:rPr>
        <w:t xml:space="preserve"> </w:t>
      </w:r>
      <w:r>
        <w:rPr>
          <w:rFonts w:ascii="Consolas" w:hAnsi="Consolas"/>
          <w:color w:val="0073E6"/>
          <w:sz w:val="16"/>
        </w:rPr>
        <w:t xml:space="preserve">required</w:t>
      </w:r>
      <w:r>
        <w:rPr>
          <w:rFonts w:ascii="Consolas" w:hAnsi="Consolas"/>
          <w:color w:val="262626"/>
          <w:sz w:val="16"/>
        </w:rPr>
        <w:t xml:space="preserve"> </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&lt;x-input</w:t>
      </w:r>
      <w:r>
        <w:rPr>
          <w:rFonts w:ascii="Consolas" w:hAnsi="Consolas"/>
          <w:color w:val="262626"/>
          <w:sz w:val="16"/>
        </w:rPr>
        <w:t xml:space="preserve"> </w:t>
      </w:r>
      <w:r>
        <w:rPr>
          <w:rFonts w:ascii="Consolas" w:hAnsi="Consolas"/>
          <w:color w:val="0073E6"/>
          <w:sz w:val="16"/>
        </w:rPr>
        <w:t xml:space="preserve">name</w:t>
      </w:r>
      <w:r>
        <w:rPr>
          <w:rFonts w:ascii="Consolas" w:hAnsi="Consolas"/>
          <w:color w:val="262626"/>
          <w:sz w:val="16"/>
        </w:rPr>
        <w:t xml:space="preserve">=</w:t>
      </w:r>
      <w:r>
        <w:rPr>
          <w:rFonts w:ascii="Consolas" w:hAnsi="Consolas"/>
          <w:color w:val="00733B"/>
          <w:sz w:val="16"/>
        </w:rPr>
        <w:t xml:space="preserve">"code"</w:t>
      </w:r>
      <w:r>
        <w:rPr>
          <w:rFonts w:ascii="Consolas" w:hAnsi="Consolas"/>
          <w:color w:val="262626"/>
          <w:sz w:val="16"/>
        </w:rPr>
        <w:t xml:space="preserve"> </w:t>
      </w:r>
      <w:r>
        <w:rPr>
          <w:rFonts w:ascii="Consolas" w:hAnsi="Consolas"/>
          <w:color w:val="0073E6"/>
          <w:sz w:val="16"/>
        </w:rPr>
        <w:t xml:space="preserve">label</w:t>
      </w:r>
      <w:r>
        <w:rPr>
          <w:rFonts w:ascii="Consolas" w:hAnsi="Consolas"/>
          <w:color w:val="262626"/>
          <w:sz w:val="16"/>
        </w:rPr>
        <w:t xml:space="preserve">=</w:t>
      </w:r>
      <w:r>
        <w:rPr>
          <w:rFonts w:ascii="Consolas" w:hAnsi="Consolas"/>
          <w:color w:val="00733B"/>
          <w:sz w:val="16"/>
        </w:rPr>
        <w:t xml:space="preserve">"Kode (unik per kantin)"</w:t>
      </w:r>
      <w:r>
        <w:rPr>
          <w:rFonts w:ascii="Consolas" w:hAnsi="Consolas"/>
          <w:color w:val="262626"/>
          <w:sz w:val="16"/>
        </w:rPr>
        <w:t xml:space="preserve"> </w:t>
      </w:r>
      <w:r>
        <w:rPr>
          <w:rFonts w:ascii="Consolas" w:hAnsi="Consolas"/>
          <w:color w:val="0073E6"/>
          <w:sz w:val="16"/>
        </w:rPr>
        <w:t xml:space="preserve">value</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old</w:t>
      </w:r>
      <w:r>
        <w:rPr>
          <w:rFonts w:ascii="Consolas" w:hAnsi="Consolas"/>
          <w:color w:val="262626"/>
          <w:sz w:val="16"/>
        </w:rPr>
        <w:t xml:space="preserve">(</w:t>
      </w:r>
      <w:r>
        <w:rPr>
          <w:rFonts w:ascii="Consolas" w:hAnsi="Consolas"/>
          <w:color w:val="00733B"/>
          <w:sz w:val="16"/>
        </w:rPr>
        <w:t xml:space="preserve">'code'</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color w:val="262626"/>
          <w:sz w:val="16"/>
        </w:rPr>
        <w:t xml:space="preserve"> </w:t>
      </w:r>
      <w:r>
        <w:rPr>
          <w:rFonts w:ascii="Consolas" w:hAnsi="Consolas"/>
          <w:color w:val="0073E6"/>
          <w:sz w:val="16"/>
        </w:rPr>
        <w:t xml:space="preserve">required</w:t>
      </w:r>
      <w:r>
        <w:rPr>
          <w:rFonts w:ascii="Consolas" w:hAnsi="Consolas"/>
          <w:color w:val="262626"/>
          <w:sz w:val="16"/>
        </w:rPr>
        <w:t xml:space="preserve"> </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&lt;x-input</w:t>
      </w:r>
      <w:r>
        <w:rPr>
          <w:rFonts w:ascii="Consolas" w:hAnsi="Consolas"/>
          <w:color w:val="262626"/>
          <w:sz w:val="16"/>
        </w:rPr>
        <w:t xml:space="preserve"> </w:t>
      </w:r>
      <w:r>
        <w:rPr>
          <w:rFonts w:ascii="Consolas" w:hAnsi="Consolas"/>
          <w:color w:val="0073E6"/>
          <w:sz w:val="16"/>
        </w:rPr>
        <w:t xml:space="preserve">name</w:t>
      </w:r>
      <w:r>
        <w:rPr>
          <w:rFonts w:ascii="Consolas" w:hAnsi="Consolas"/>
          <w:color w:val="262626"/>
          <w:sz w:val="16"/>
        </w:rPr>
        <w:t xml:space="preserve">=</w:t>
      </w:r>
      <w:r>
        <w:rPr>
          <w:rFonts w:ascii="Consolas" w:hAnsi="Consolas"/>
          <w:color w:val="00733B"/>
          <w:sz w:val="16"/>
        </w:rPr>
        <w:t xml:space="preserve">"slug"</w:t>
      </w:r>
      <w:r>
        <w:rPr>
          <w:rFonts w:ascii="Consolas" w:hAnsi="Consolas"/>
          <w:color w:val="262626"/>
          <w:sz w:val="16"/>
        </w:rPr>
        <w:t xml:space="preserve"> </w:t>
      </w:r>
      <w:r>
        <w:rPr>
          <w:rFonts w:ascii="Consolas" w:hAnsi="Consolas"/>
          <w:color w:val="0073E6"/>
          <w:sz w:val="16"/>
        </w:rPr>
        <w:t xml:space="preserve">label</w:t>
      </w:r>
      <w:r>
        <w:rPr>
          <w:rFonts w:ascii="Consolas" w:hAnsi="Consolas"/>
          <w:color w:val="262626"/>
          <w:sz w:val="16"/>
        </w:rPr>
        <w:t xml:space="preserve">=</w:t>
      </w:r>
      <w:r>
        <w:rPr>
          <w:rFonts w:ascii="Consolas" w:hAnsi="Consolas"/>
          <w:color w:val="00733B"/>
          <w:sz w:val="16"/>
        </w:rPr>
        <w:t xml:space="preserve">"Slug"</w:t>
      </w:r>
      <w:r>
        <w:rPr>
          <w:rFonts w:ascii="Consolas" w:hAnsi="Consolas"/>
          <w:color w:val="262626"/>
          <w:sz w:val="16"/>
        </w:rPr>
        <w:t xml:space="preserve"> </w:t>
      </w:r>
      <w:r>
        <w:rPr>
          <w:rFonts w:ascii="Consolas" w:hAnsi="Consolas"/>
          <w:color w:val="0073E6"/>
          <w:sz w:val="16"/>
        </w:rPr>
        <w:t xml:space="preserve">value</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old</w:t>
      </w:r>
      <w:r>
        <w:rPr>
          <w:rFonts w:ascii="Consolas" w:hAnsi="Consolas"/>
          <w:color w:val="262626"/>
          <w:sz w:val="16"/>
        </w:rPr>
        <w:t xml:space="preserve">(</w:t>
      </w:r>
      <w:r>
        <w:rPr>
          <w:rFonts w:ascii="Consolas" w:hAnsi="Consolas"/>
          <w:color w:val="00733B"/>
          <w:sz w:val="16"/>
        </w:rPr>
        <w:t xml:space="preserve">'slug'</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color w:val="262626"/>
          <w:sz w:val="16"/>
        </w:rPr>
        <w:t xml:space="preserve"> </w:t>
      </w:r>
      <w:r>
        <w:rPr>
          <w:rFonts w:ascii="Consolas" w:hAnsi="Consolas"/>
          <w:color w:val="0073E6"/>
          <w:sz w:val="16"/>
        </w:rPr>
        <w:t xml:space="preserve">required</w:t>
      </w:r>
      <w:r>
        <w:rPr>
          <w:rFonts w:ascii="Consolas" w:hAnsi="Consolas"/>
          <w:color w:val="262626"/>
          <w:sz w:val="16"/>
        </w:rPr>
        <w:t xml:space="preserve"> </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&lt;x-input</w:t>
      </w:r>
      <w:r>
        <w:rPr>
          <w:rFonts w:ascii="Consolas" w:hAnsi="Consolas"/>
          <w:color w:val="262626"/>
          <w:sz w:val="16"/>
        </w:rPr>
        <w:t xml:space="preserve"> </w:t>
      </w:r>
      <w:r>
        <w:rPr>
          <w:rFonts w:ascii="Consolas" w:hAnsi="Consolas"/>
          <w:color w:val="0073E6"/>
          <w:sz w:val="16"/>
        </w:rPr>
        <w:t xml:space="preserve">name</w:t>
      </w:r>
      <w:r>
        <w:rPr>
          <w:rFonts w:ascii="Consolas" w:hAnsi="Consolas"/>
          <w:color w:val="262626"/>
          <w:sz w:val="16"/>
        </w:rPr>
        <w:t xml:space="preserve">=</w:t>
      </w:r>
      <w:r>
        <w:rPr>
          <w:rFonts w:ascii="Consolas" w:hAnsi="Consolas"/>
          <w:color w:val="00733B"/>
          <w:sz w:val="16"/>
        </w:rPr>
        <w:t xml:space="preserve">"commission_rate"</w:t>
      </w:r>
      <w:r>
        <w:rPr>
          <w:rFonts w:ascii="Consolas" w:hAnsi="Consolas"/>
          <w:color w:val="262626"/>
          <w:sz w:val="16"/>
        </w:rPr>
        <w:t xml:space="preserve"> </w:t>
      </w:r>
      <w:r>
        <w:rPr>
          <w:rFonts w:ascii="Consolas" w:hAnsi="Consolas"/>
          <w:color w:val="0073E6"/>
          <w:sz w:val="16"/>
        </w:rPr>
        <w:t xml:space="preserve">label</w:t>
      </w:r>
      <w:r>
        <w:rPr>
          <w:rFonts w:ascii="Consolas" w:hAnsi="Consolas"/>
          <w:color w:val="262626"/>
          <w:sz w:val="16"/>
        </w:rPr>
        <w:t xml:space="preserve">=</w:t>
      </w:r>
      <w:r>
        <w:rPr>
          <w:rFonts w:ascii="Consolas" w:hAnsi="Consolas"/>
          <w:color w:val="00733B"/>
          <w:sz w:val="16"/>
        </w:rPr>
        <w:t xml:space="preserve">"Komisi awal (%)"</w:t>
      </w:r>
      <w:r>
        <w:rPr>
          <w:rFonts w:ascii="Consolas" w:hAnsi="Consolas"/>
          <w:color w:val="262626"/>
          <w:sz w:val="16"/>
        </w:rPr>
        <w:t xml:space="preserve"> </w:t>
      </w:r>
      <w:r>
        <w:rPr>
          <w:rFonts w:ascii="Consolas" w:hAnsi="Consolas"/>
          <w:color w:val="0073E6"/>
          <w:sz w:val="16"/>
        </w:rPr>
        <w:t xml:space="preserve">type</w:t>
      </w:r>
      <w:r>
        <w:rPr>
          <w:rFonts w:ascii="Consolas" w:hAnsi="Consolas"/>
          <w:color w:val="262626"/>
          <w:sz w:val="16"/>
        </w:rPr>
        <w:t xml:space="preserve">=</w:t>
      </w:r>
      <w:r>
        <w:rPr>
          <w:rFonts w:ascii="Consolas" w:hAnsi="Consolas"/>
          <w:color w:val="00733B"/>
          <w:sz w:val="16"/>
        </w:rPr>
        <w:t xml:space="preserve">"number"</w:t>
      </w:r>
      <w:r>
        <w:rPr>
          <w:rFonts w:ascii="Consolas" w:hAnsi="Consolas"/>
          <w:color w:val="262626"/>
          <w:sz w:val="16"/>
        </w:rPr>
        <w:t xml:space="preserve"> </w:t>
      </w:r>
      <w:r>
        <w:rPr>
          <w:rFonts w:ascii="Consolas" w:hAnsi="Consolas"/>
          <w:color w:val="0073E6"/>
          <w:sz w:val="16"/>
        </w:rPr>
        <w:t xml:space="preserve">step</w:t>
      </w:r>
      <w:r>
        <w:rPr>
          <w:rFonts w:ascii="Consolas" w:hAnsi="Consolas"/>
          <w:color w:val="262626"/>
          <w:sz w:val="16"/>
        </w:rPr>
        <w:t xml:space="preserve">=</w:t>
      </w:r>
      <w:r>
        <w:rPr>
          <w:rFonts w:ascii="Consolas" w:hAnsi="Consolas"/>
          <w:color w:val="00733B"/>
          <w:sz w:val="16"/>
        </w:rPr>
        <w:t xml:space="preserve">"0.01"</w:t>
      </w:r>
      <w:r>
        <w:rPr>
          <w:rFonts w:ascii="Consolas" w:hAnsi="Consolas"/>
          <w:color w:val="262626"/>
          <w:sz w:val="16"/>
        </w:rPr>
        <w:t xml:space="preserve"> </w:t>
      </w:r>
      <w:r>
        <w:rPr>
          <w:rFonts w:ascii="Consolas" w:hAnsi="Consolas"/>
          <w:color w:val="0073E6"/>
          <w:sz w:val="16"/>
        </w:rPr>
        <w:t xml:space="preserve">value</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old</w:t>
      </w:r>
      <w:r>
        <w:rPr>
          <w:rFonts w:ascii="Consolas" w:hAnsi="Consolas"/>
          <w:color w:val="262626"/>
          <w:sz w:val="16"/>
        </w:rPr>
        <w:t xml:space="preserve">(</w:t>
      </w:r>
      <w:r>
        <w:rPr>
          <w:rFonts w:ascii="Consolas" w:hAnsi="Consolas"/>
          <w:color w:val="00733B"/>
          <w:sz w:val="16"/>
        </w:rPr>
        <w:t xml:space="preserve">'commission_rate'</w:t>
      </w:r>
      <w:r>
        <w:rPr>
          <w:rFonts w:ascii="Consolas" w:hAnsi="Consolas"/>
          <w:color w:val="262626"/>
          <w:sz w:val="16"/>
        </w:rPr>
        <w:t xml:space="preserve">, </w:t>
      </w:r>
      <w:r>
        <w:rPr>
          <w:rFonts w:ascii="Consolas" w:hAnsi="Consolas"/>
          <w:color w:val="00733B"/>
          <w:sz w:val="16"/>
        </w:rPr>
        <w:t xml:space="preserve">'10'</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color w:val="262626"/>
          <w:sz w:val="16"/>
        </w:rPr>
        <w:t xml:space="preserve"> </w:t>
      </w:r>
      <w:r>
        <w:rPr>
          <w:rFonts w:ascii="Consolas" w:hAnsi="Consolas"/>
          <w:color w:val="0073E6"/>
          <w:sz w:val="16"/>
        </w:rPr>
        <w:t xml:space="preserve">required</w:t>
      </w:r>
      <w:r>
        <w:rPr>
          <w:rFonts w:ascii="Consolas" w:hAnsi="Consolas"/>
          <w:color w:val="262626"/>
          <w:sz w:val="16"/>
        </w:rPr>
        <w:t xml:space="preserve"> </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&lt;/fieldset&gt;</w:t>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"space-y-6"</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&lt;fieldset</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"space-y-4"</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&lt;legend</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"mb-2 text-sm font-semibold uppercase tracking-wide text-zinc-500"</w:t>
      </w:r>
      <w:r>
        <w:rPr>
          <w:rFonts w:ascii="Consolas" w:hAnsi="Consolas"/>
          <w:b/>
          <w:color w:val="000080"/>
          <w:sz w:val="16"/>
        </w:rPr>
        <w:t xml:space="preserve">&gt;</w:t>
      </w:r>
      <w:r>
        <w:rPr>
          <w:rFonts w:ascii="Consolas" w:hAnsi="Consolas"/>
          <w:color w:val="262626"/>
          <w:sz w:val="16"/>
        </w:rPr>
        <w:t xml:space="preserve">Penanggung jawab</w:t>
      </w:r>
      <w:r>
        <w:rPr>
          <w:rFonts w:ascii="Consolas" w:hAnsi="Consolas"/>
          <w:b/>
          <w:color w:val="000080"/>
          <w:sz w:val="16"/>
        </w:rPr>
        <w:t xml:space="preserve">&lt;/legend&gt;</w:t>
      </w:r>
      <w:r>
        <w:br/>
      </w:r>
      <w:r>
        <w:rPr>
          <w:rFonts w:ascii="Consolas" w:hAnsi="Consolas"/>
          <w:color w:val="262626"/>
          <w:sz w:val="16"/>
        </w:rPr>
        <w:t xml:space="preserve">                </w:t>
      </w:r>
      <w:r>
        <w:rPr>
          <w:rFonts w:ascii="Consolas" w:hAnsi="Consolas"/>
          <w:b/>
          <w:color w:val="000080"/>
          <w:sz w:val="16"/>
        </w:rPr>
        <w:t xml:space="preserve">&lt;x-input</w:t>
      </w:r>
      <w:r>
        <w:rPr>
          <w:rFonts w:ascii="Consolas" w:hAnsi="Consolas"/>
          <w:color w:val="262626"/>
          <w:sz w:val="16"/>
        </w:rPr>
        <w:t xml:space="preserve"> </w:t>
      </w:r>
      <w:r>
        <w:rPr>
          <w:rFonts w:ascii="Consolas" w:hAnsi="Consolas"/>
          <w:color w:val="0073E6"/>
          <w:sz w:val="16"/>
        </w:rPr>
        <w:t xml:space="preserve">name</w:t>
      </w:r>
      <w:r>
        <w:rPr>
          <w:rFonts w:ascii="Consolas" w:hAnsi="Consolas"/>
          <w:color w:val="262626"/>
          <w:sz w:val="16"/>
        </w:rPr>
        <w:t xml:space="preserve">=</w:t>
      </w:r>
      <w:r>
        <w:rPr>
          <w:rFonts w:ascii="Consolas" w:hAnsi="Consolas"/>
          <w:color w:val="00733B"/>
          <w:sz w:val="16"/>
        </w:rPr>
        <w:t xml:space="preserve">"pic_name"</w:t>
      </w:r>
      <w:r>
        <w:rPr>
          <w:rFonts w:ascii="Consolas" w:hAnsi="Consolas"/>
          <w:color w:val="262626"/>
          <w:sz w:val="16"/>
        </w:rPr>
        <w:t xml:space="preserve"> </w:t>
      </w:r>
      <w:r>
        <w:rPr>
          <w:rFonts w:ascii="Consolas" w:hAnsi="Consolas"/>
          <w:color w:val="0073E6"/>
          <w:sz w:val="16"/>
        </w:rPr>
        <w:t xml:space="preserve">label</w:t>
      </w:r>
      <w:r>
        <w:rPr>
          <w:rFonts w:ascii="Consolas" w:hAnsi="Consolas"/>
          <w:color w:val="262626"/>
          <w:sz w:val="16"/>
        </w:rPr>
        <w:t xml:space="preserve">=</w:t>
      </w:r>
      <w:r>
        <w:rPr>
          <w:rFonts w:ascii="Consolas" w:hAnsi="Consolas"/>
          <w:color w:val="00733B"/>
          <w:sz w:val="16"/>
        </w:rPr>
        <w:t xml:space="preserve">"Nama"</w:t>
      </w:r>
      <w:r>
        <w:rPr>
          <w:rFonts w:ascii="Consolas" w:hAnsi="Consolas"/>
          <w:color w:val="262626"/>
          <w:sz w:val="16"/>
        </w:rPr>
        <w:t xml:space="preserve"> </w:t>
      </w:r>
      <w:r>
        <w:rPr>
          <w:rFonts w:ascii="Consolas" w:hAnsi="Consolas"/>
          <w:color w:val="0073E6"/>
          <w:sz w:val="16"/>
        </w:rPr>
        <w:t xml:space="preserve">value</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old</w:t>
      </w:r>
      <w:r>
        <w:rPr>
          <w:rFonts w:ascii="Consolas" w:hAnsi="Consolas"/>
          <w:color w:val="262626"/>
          <w:sz w:val="16"/>
        </w:rPr>
        <w:t xml:space="preserve">(</w:t>
      </w:r>
      <w:r>
        <w:rPr>
          <w:rFonts w:ascii="Consolas" w:hAnsi="Consolas"/>
          <w:color w:val="00733B"/>
          <w:sz w:val="16"/>
        </w:rPr>
        <w:t xml:space="preserve">'pic_name'</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color w:val="262626"/>
          <w:sz w:val="16"/>
        </w:rPr>
        <w:t xml:space="preserve"> </w:t>
      </w:r>
      <w:r>
        <w:rPr>
          <w:rFonts w:ascii="Consolas" w:hAnsi="Consolas"/>
          <w:color w:val="0073E6"/>
          <w:sz w:val="16"/>
        </w:rPr>
        <w:t xml:space="preserve">required</w:t>
      </w:r>
      <w:r>
        <w:rPr>
          <w:rFonts w:ascii="Consolas" w:hAnsi="Consolas"/>
          <w:color w:val="262626"/>
          <w:sz w:val="16"/>
        </w:rPr>
        <w:t xml:space="preserve"> </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&lt;x-input</w:t>
      </w:r>
      <w:r>
        <w:rPr>
          <w:rFonts w:ascii="Consolas" w:hAnsi="Consolas"/>
          <w:color w:val="262626"/>
          <w:sz w:val="16"/>
        </w:rPr>
        <w:t xml:space="preserve"> </w:t>
      </w:r>
      <w:r>
        <w:rPr>
          <w:rFonts w:ascii="Consolas" w:hAnsi="Consolas"/>
          <w:color w:val="0073E6"/>
          <w:sz w:val="16"/>
        </w:rPr>
        <w:t xml:space="preserve">name</w:t>
      </w:r>
      <w:r>
        <w:rPr>
          <w:rFonts w:ascii="Consolas" w:hAnsi="Consolas"/>
          <w:color w:val="262626"/>
          <w:sz w:val="16"/>
        </w:rPr>
        <w:t xml:space="preserve">=</w:t>
      </w:r>
      <w:r>
        <w:rPr>
          <w:rFonts w:ascii="Consolas" w:hAnsi="Consolas"/>
          <w:color w:val="00733B"/>
          <w:sz w:val="16"/>
        </w:rPr>
        <w:t xml:space="preserve">"pic_email"</w:t>
      </w:r>
      <w:r>
        <w:rPr>
          <w:rFonts w:ascii="Consolas" w:hAnsi="Consolas"/>
          <w:color w:val="262626"/>
          <w:sz w:val="16"/>
        </w:rPr>
        <w:t xml:space="preserve"> </w:t>
      </w:r>
      <w:r>
        <w:rPr>
          <w:rFonts w:ascii="Consolas" w:hAnsi="Consolas"/>
          <w:color w:val="0073E6"/>
          <w:sz w:val="16"/>
        </w:rPr>
        <w:t xml:space="preserve">label</w:t>
      </w:r>
      <w:r>
        <w:rPr>
          <w:rFonts w:ascii="Consolas" w:hAnsi="Consolas"/>
          <w:color w:val="262626"/>
          <w:sz w:val="16"/>
        </w:rPr>
        <w:t xml:space="preserve">=</w:t>
      </w:r>
      <w:r>
        <w:rPr>
          <w:rFonts w:ascii="Consolas" w:hAnsi="Consolas"/>
          <w:color w:val="00733B"/>
          <w:sz w:val="16"/>
        </w:rPr>
        <w:t xml:space="preserve">"Surel (menerima tautan atur kata sandi)"</w:t>
      </w:r>
      <w:r>
        <w:rPr>
          <w:rFonts w:ascii="Consolas" w:hAnsi="Consolas"/>
          <w:color w:val="262626"/>
          <w:sz w:val="16"/>
        </w:rPr>
        <w:t xml:space="preserve"> </w:t>
      </w:r>
      <w:r>
        <w:rPr>
          <w:rFonts w:ascii="Consolas" w:hAnsi="Consolas"/>
          <w:color w:val="0073E6"/>
          <w:sz w:val="16"/>
        </w:rPr>
        <w:t xml:space="preserve">type</w:t>
      </w:r>
      <w:r>
        <w:rPr>
          <w:rFonts w:ascii="Consolas" w:hAnsi="Consolas"/>
          <w:color w:val="262626"/>
          <w:sz w:val="16"/>
        </w:rPr>
        <w:t xml:space="preserve">=</w:t>
      </w:r>
      <w:r>
        <w:rPr>
          <w:rFonts w:ascii="Consolas" w:hAnsi="Consolas"/>
          <w:color w:val="00733B"/>
          <w:sz w:val="16"/>
        </w:rPr>
        <w:t xml:space="preserve">"email"</w:t>
      </w:r>
      <w:r>
        <w:rPr>
          <w:rFonts w:ascii="Consolas" w:hAnsi="Consolas"/>
          <w:color w:val="262626"/>
          <w:sz w:val="16"/>
        </w:rPr>
        <w:t xml:space="preserve"> </w:t>
      </w:r>
      <w:r>
        <w:rPr>
          <w:rFonts w:ascii="Consolas" w:hAnsi="Consolas"/>
          <w:color w:val="0073E6"/>
          <w:sz w:val="16"/>
        </w:rPr>
        <w:t xml:space="preserve">value</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old</w:t>
      </w:r>
      <w:r>
        <w:rPr>
          <w:rFonts w:ascii="Consolas" w:hAnsi="Consolas"/>
          <w:color w:val="262626"/>
          <w:sz w:val="16"/>
        </w:rPr>
        <w:t xml:space="preserve">(</w:t>
      </w:r>
      <w:r>
        <w:rPr>
          <w:rFonts w:ascii="Consolas" w:hAnsi="Consolas"/>
          <w:color w:val="00733B"/>
          <w:sz w:val="16"/>
        </w:rPr>
        <w:t xml:space="preserve">'pic_email'</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color w:val="262626"/>
          <w:sz w:val="16"/>
        </w:rPr>
        <w:t xml:space="preserve"> </w:t>
      </w:r>
      <w:r>
        <w:rPr>
          <w:rFonts w:ascii="Consolas" w:hAnsi="Consolas"/>
          <w:color w:val="0073E6"/>
          <w:sz w:val="16"/>
        </w:rPr>
        <w:t xml:space="preserve">required</w:t>
      </w:r>
      <w:r>
        <w:rPr>
          <w:rFonts w:ascii="Consolas" w:hAnsi="Consolas"/>
          <w:color w:val="262626"/>
          <w:sz w:val="16"/>
        </w:rPr>
        <w:t xml:space="preserve"> </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&lt;/fieldset&gt;</w:t>
      </w:r>
      <w:r>
        <w:br/>
      </w:r>
      <w:r>
        <w:rPr>
          <w:rFonts w:ascii="Consolas" w:hAnsi="Consolas"/>
          <w:color w:val="262626"/>
          <w:sz w:val="16"/>
        </w:rPr>
        <w:t xml:space="preserve">            </w:t>
      </w:r>
      <w:r>
        <w:rPr>
          <w:rFonts w:ascii="Consolas" w:hAnsi="Consolas"/>
          <w:b/>
          <w:color w:val="000080"/>
          <w:sz w:val="16"/>
        </w:rPr>
        <w:t xml:space="preserve">&lt;fieldset</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"space-y-4"</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&lt;legend</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"mb-2 text-sm font-semibold uppercase tracking-wide text-zinc-500"</w:t>
      </w:r>
      <w:r>
        <w:rPr>
          <w:rFonts w:ascii="Consolas" w:hAnsi="Consolas"/>
          <w:b/>
          <w:color w:val="000080"/>
          <w:sz w:val="16"/>
        </w:rPr>
        <w:t xml:space="preserve">&gt;</w:t>
      </w:r>
      <w:r>
        <w:rPr>
          <w:rFonts w:ascii="Consolas" w:hAnsi="Consolas"/>
          <w:color w:val="262626"/>
          <w:sz w:val="16"/>
        </w:rPr>
        <w:t xml:space="preserve">Rekening bank</w:t>
      </w:r>
      <w:r>
        <w:rPr>
          <w:rFonts w:ascii="Consolas" w:hAnsi="Consolas"/>
          <w:b/>
          <w:color w:val="000080"/>
          <w:sz w:val="16"/>
        </w:rPr>
        <w:t xml:space="preserve">&lt;/legend&gt;</w:t>
      </w:r>
      <w:r>
        <w:br/>
      </w:r>
      <w:r>
        <w:rPr>
          <w:rFonts w:ascii="Consolas" w:hAnsi="Consolas"/>
          <w:color w:val="262626"/>
          <w:sz w:val="16"/>
        </w:rPr>
        <w:t xml:space="preserve">                </w:t>
      </w:r>
      <w:r>
        <w:rPr>
          <w:rFonts w:ascii="Consolas" w:hAnsi="Consolas"/>
          <w:b/>
          <w:color w:val="000080"/>
          <w:sz w:val="16"/>
        </w:rPr>
        <w:t xml:space="preserve">&lt;x-input</w:t>
      </w:r>
      <w:r>
        <w:rPr>
          <w:rFonts w:ascii="Consolas" w:hAnsi="Consolas"/>
          <w:color w:val="262626"/>
          <w:sz w:val="16"/>
        </w:rPr>
        <w:t xml:space="preserve"> </w:t>
      </w:r>
      <w:r>
        <w:rPr>
          <w:rFonts w:ascii="Consolas" w:hAnsi="Consolas"/>
          <w:color w:val="0073E6"/>
          <w:sz w:val="16"/>
        </w:rPr>
        <w:t xml:space="preserve">name</w:t>
      </w:r>
      <w:r>
        <w:rPr>
          <w:rFonts w:ascii="Consolas" w:hAnsi="Consolas"/>
          <w:color w:val="262626"/>
          <w:sz w:val="16"/>
        </w:rPr>
        <w:t xml:space="preserve">=</w:t>
      </w:r>
      <w:r>
        <w:rPr>
          <w:rFonts w:ascii="Consolas" w:hAnsi="Consolas"/>
          <w:color w:val="00733B"/>
          <w:sz w:val="16"/>
        </w:rPr>
        <w:t xml:space="preserve">"bank_code"</w:t>
      </w:r>
      <w:r>
        <w:rPr>
          <w:rFonts w:ascii="Consolas" w:hAnsi="Consolas"/>
          <w:color w:val="262626"/>
          <w:sz w:val="16"/>
        </w:rPr>
        <w:t xml:space="preserve"> </w:t>
      </w:r>
      <w:r>
        <w:rPr>
          <w:rFonts w:ascii="Consolas" w:hAnsi="Consolas"/>
          <w:color w:val="0073E6"/>
          <w:sz w:val="16"/>
        </w:rPr>
        <w:t xml:space="preserve">label</w:t>
      </w:r>
      <w:r>
        <w:rPr>
          <w:rFonts w:ascii="Consolas" w:hAnsi="Consolas"/>
          <w:color w:val="262626"/>
          <w:sz w:val="16"/>
        </w:rPr>
        <w:t xml:space="preserve">=</w:t>
      </w:r>
      <w:r>
        <w:rPr>
          <w:rFonts w:ascii="Consolas" w:hAnsi="Consolas"/>
          <w:color w:val="00733B"/>
          <w:sz w:val="16"/>
        </w:rPr>
        <w:t xml:space="preserve">"Bank"</w:t>
      </w:r>
      <w:r>
        <w:rPr>
          <w:rFonts w:ascii="Consolas" w:hAnsi="Consolas"/>
          <w:color w:val="262626"/>
          <w:sz w:val="16"/>
        </w:rPr>
        <w:t xml:space="preserve"> </w:t>
      </w:r>
      <w:r>
        <w:rPr>
          <w:rFonts w:ascii="Consolas" w:hAnsi="Consolas"/>
          <w:color w:val="0073E6"/>
          <w:sz w:val="16"/>
        </w:rPr>
        <w:t xml:space="preserve">value</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old</w:t>
      </w:r>
      <w:r>
        <w:rPr>
          <w:rFonts w:ascii="Consolas" w:hAnsi="Consolas"/>
          <w:color w:val="262626"/>
          <w:sz w:val="16"/>
        </w:rPr>
        <w:t xml:space="preserve">(</w:t>
      </w:r>
      <w:r>
        <w:rPr>
          <w:rFonts w:ascii="Consolas" w:hAnsi="Consolas"/>
          <w:color w:val="00733B"/>
          <w:sz w:val="16"/>
        </w:rPr>
        <w:t xml:space="preserve">'bank_code'</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color w:val="262626"/>
          <w:sz w:val="16"/>
        </w:rPr>
        <w:t xml:space="preserve"> </w:t>
      </w:r>
      <w:r>
        <w:rPr>
          <w:rFonts w:ascii="Consolas" w:hAnsi="Consolas"/>
          <w:color w:val="0073E6"/>
          <w:sz w:val="16"/>
        </w:rPr>
        <w:t xml:space="preserve">required</w:t>
      </w:r>
      <w:r>
        <w:rPr>
          <w:rFonts w:ascii="Consolas" w:hAnsi="Consolas"/>
          <w:color w:val="262626"/>
          <w:sz w:val="16"/>
        </w:rPr>
        <w:t xml:space="preserve"> </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&lt;x-input</w:t>
      </w:r>
      <w:r>
        <w:rPr>
          <w:rFonts w:ascii="Consolas" w:hAnsi="Consolas"/>
          <w:color w:val="262626"/>
          <w:sz w:val="16"/>
        </w:rPr>
        <w:t xml:space="preserve"> </w:t>
      </w:r>
      <w:r>
        <w:rPr>
          <w:rFonts w:ascii="Consolas" w:hAnsi="Consolas"/>
          <w:color w:val="0073E6"/>
          <w:sz w:val="16"/>
        </w:rPr>
        <w:t xml:space="preserve">name</w:t>
      </w:r>
      <w:r>
        <w:rPr>
          <w:rFonts w:ascii="Consolas" w:hAnsi="Consolas"/>
          <w:color w:val="262626"/>
          <w:sz w:val="16"/>
        </w:rPr>
        <w:t xml:space="preserve">=</w:t>
      </w:r>
      <w:r>
        <w:rPr>
          <w:rFonts w:ascii="Consolas" w:hAnsi="Consolas"/>
          <w:color w:val="00733B"/>
          <w:sz w:val="16"/>
        </w:rPr>
        <w:t xml:space="preserve">"account_holder"</w:t>
      </w:r>
      <w:r>
        <w:rPr>
          <w:rFonts w:ascii="Consolas" w:hAnsi="Consolas"/>
          <w:color w:val="262626"/>
          <w:sz w:val="16"/>
        </w:rPr>
        <w:t xml:space="preserve"> </w:t>
      </w:r>
      <w:r>
        <w:rPr>
          <w:rFonts w:ascii="Consolas" w:hAnsi="Consolas"/>
          <w:color w:val="0073E6"/>
          <w:sz w:val="16"/>
        </w:rPr>
        <w:t xml:space="preserve">label</w:t>
      </w:r>
      <w:r>
        <w:rPr>
          <w:rFonts w:ascii="Consolas" w:hAnsi="Consolas"/>
          <w:color w:val="262626"/>
          <w:sz w:val="16"/>
        </w:rPr>
        <w:t xml:space="preserve">=</w:t>
      </w:r>
      <w:r>
        <w:rPr>
          <w:rFonts w:ascii="Consolas" w:hAnsi="Consolas"/>
          <w:color w:val="00733B"/>
          <w:sz w:val="16"/>
        </w:rPr>
        <w:t xml:space="preserve">"Nama pemilik"</w:t>
      </w:r>
      <w:r>
        <w:rPr>
          <w:rFonts w:ascii="Consolas" w:hAnsi="Consolas"/>
          <w:color w:val="262626"/>
          <w:sz w:val="16"/>
        </w:rPr>
        <w:t xml:space="preserve"> </w:t>
      </w:r>
      <w:r>
        <w:rPr>
          <w:rFonts w:ascii="Consolas" w:hAnsi="Consolas"/>
          <w:color w:val="0073E6"/>
          <w:sz w:val="16"/>
        </w:rPr>
        <w:t xml:space="preserve">value</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old</w:t>
      </w:r>
      <w:r>
        <w:rPr>
          <w:rFonts w:ascii="Consolas" w:hAnsi="Consolas"/>
          <w:color w:val="262626"/>
          <w:sz w:val="16"/>
        </w:rPr>
        <w:t xml:space="preserve">(</w:t>
      </w:r>
      <w:r>
        <w:rPr>
          <w:rFonts w:ascii="Consolas" w:hAnsi="Consolas"/>
          <w:color w:val="00733B"/>
          <w:sz w:val="16"/>
        </w:rPr>
        <w:t xml:space="preserve">'account_holder'</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color w:val="262626"/>
          <w:sz w:val="16"/>
        </w:rPr>
        <w:t xml:space="preserve"> </w:t>
      </w:r>
      <w:r>
        <w:rPr>
          <w:rFonts w:ascii="Consolas" w:hAnsi="Consolas"/>
          <w:color w:val="0073E6"/>
          <w:sz w:val="16"/>
        </w:rPr>
        <w:t xml:space="preserve">required</w:t>
      </w:r>
      <w:r>
        <w:rPr>
          <w:rFonts w:ascii="Consolas" w:hAnsi="Consolas"/>
          <w:color w:val="262626"/>
          <w:sz w:val="16"/>
        </w:rPr>
        <w:t xml:space="preserve"> </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&lt;x-input</w:t>
      </w:r>
      <w:r>
        <w:rPr>
          <w:rFonts w:ascii="Consolas" w:hAnsi="Consolas"/>
          <w:color w:val="262626"/>
          <w:sz w:val="16"/>
        </w:rPr>
        <w:t xml:space="preserve"> </w:t>
      </w:r>
      <w:r>
        <w:rPr>
          <w:rFonts w:ascii="Consolas" w:hAnsi="Consolas"/>
          <w:color w:val="0073E6"/>
          <w:sz w:val="16"/>
        </w:rPr>
        <w:t xml:space="preserve">name</w:t>
      </w:r>
      <w:r>
        <w:rPr>
          <w:rFonts w:ascii="Consolas" w:hAnsi="Consolas"/>
          <w:color w:val="262626"/>
          <w:sz w:val="16"/>
        </w:rPr>
        <w:t xml:space="preserve">=</w:t>
      </w:r>
      <w:r>
        <w:rPr>
          <w:rFonts w:ascii="Consolas" w:hAnsi="Consolas"/>
          <w:color w:val="00733B"/>
          <w:sz w:val="16"/>
        </w:rPr>
        <w:t xml:space="preserve">"account_number"</w:t>
      </w:r>
      <w:r>
        <w:rPr>
          <w:rFonts w:ascii="Consolas" w:hAnsi="Consolas"/>
          <w:color w:val="262626"/>
          <w:sz w:val="16"/>
        </w:rPr>
        <w:t xml:space="preserve"> </w:t>
      </w:r>
      <w:r>
        <w:rPr>
          <w:rFonts w:ascii="Consolas" w:hAnsi="Consolas"/>
          <w:color w:val="0073E6"/>
          <w:sz w:val="16"/>
        </w:rPr>
        <w:t xml:space="preserve">label</w:t>
      </w:r>
      <w:r>
        <w:rPr>
          <w:rFonts w:ascii="Consolas" w:hAnsi="Consolas"/>
          <w:color w:val="262626"/>
          <w:sz w:val="16"/>
        </w:rPr>
        <w:t xml:space="preserve">=</w:t>
      </w:r>
      <w:r>
        <w:rPr>
          <w:rFonts w:ascii="Consolas" w:hAnsi="Consolas"/>
          <w:color w:val="00733B"/>
          <w:sz w:val="16"/>
        </w:rPr>
        <w:t xml:space="preserve">"Nomor rekening"</w:t>
      </w:r>
      <w:r>
        <w:rPr>
          <w:rFonts w:ascii="Consolas" w:hAnsi="Consolas"/>
          <w:color w:val="262626"/>
          <w:sz w:val="16"/>
        </w:rPr>
        <w:t xml:space="preserve"> </w:t>
      </w:r>
      <w:r>
        <w:rPr>
          <w:rFonts w:ascii="Consolas" w:hAnsi="Consolas"/>
          <w:color w:val="0073E6"/>
          <w:sz w:val="16"/>
        </w:rPr>
        <w:t xml:space="preserve">inputmode</w:t>
      </w:r>
      <w:r>
        <w:rPr>
          <w:rFonts w:ascii="Consolas" w:hAnsi="Consolas"/>
          <w:color w:val="262626"/>
          <w:sz w:val="16"/>
        </w:rPr>
        <w:t xml:space="preserve">=</w:t>
      </w:r>
      <w:r>
        <w:rPr>
          <w:rFonts w:ascii="Consolas" w:hAnsi="Consolas"/>
          <w:color w:val="00733B"/>
          <w:sz w:val="16"/>
        </w:rPr>
        <w:t xml:space="preserve">"numeric"</w:t>
      </w:r>
      <w:r>
        <w:rPr>
          <w:rFonts w:ascii="Consolas" w:hAnsi="Consolas"/>
          <w:color w:val="262626"/>
          <w:sz w:val="16"/>
        </w:rPr>
        <w:t xml:space="preserve"> </w:t>
      </w:r>
      <w:r>
        <w:rPr>
          <w:rFonts w:ascii="Consolas" w:hAnsi="Consolas"/>
          <w:color w:val="0073E6"/>
          <w:sz w:val="16"/>
        </w:rPr>
        <w:t xml:space="preserve">required</w:t>
      </w:r>
      <w:r>
        <w:rPr>
          <w:rFonts w:ascii="Consolas" w:hAnsi="Consolas"/>
          <w:color w:val="262626"/>
          <w:sz w:val="16"/>
        </w:rPr>
        <w:t xml:space="preserve"> </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&lt;/fieldset&gt;</w:t>
      </w:r>
      <w:r>
        <w:br/>
      </w:r>
      <w:r>
        <w:rPr>
          <w:rFonts w:ascii="Consolas" w:hAnsi="Consolas"/>
          <w:color w:val="262626"/>
          <w:sz w:val="16"/>
        </w:rPr>
        <w:t xml:space="preserve">        </w:t>
      </w:r>
      <w:r>
        <w:rPr>
          <w:rFonts w:ascii="Consolas" w:hAnsi="Consolas"/>
          <w:b/>
          <w:color w:val="000080"/>
          <w:sz w:val="16"/>
        </w:rPr>
        <w:t xml:space="preserve">&lt;/div&gt;</w:t>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"md:col-span-2"</w:t>
      </w:r>
      <w:r>
        <w:rPr>
          <w:rFonts w:ascii="Consolas" w:hAnsi="Consolas"/>
          <w:b/>
          <w:color w:val="000080"/>
          <w:sz w:val="16"/>
        </w:rPr>
        <w:t xml:space="preserve">&gt;&lt;x-button</w:t>
      </w:r>
      <w:r>
        <w:rPr>
          <w:rFonts w:ascii="Consolas" w:hAnsi="Consolas"/>
          <w:color w:val="262626"/>
          <w:sz w:val="16"/>
        </w:rPr>
        <w:t xml:space="preserve"> </w:t>
      </w:r>
      <w:r>
        <w:rPr>
          <w:rFonts w:ascii="Consolas" w:hAnsi="Consolas"/>
          <w:color w:val="0073E6"/>
          <w:sz w:val="16"/>
        </w:rPr>
        <w:t xml:space="preserve">type</w:t>
      </w:r>
      <w:r>
        <w:rPr>
          <w:rFonts w:ascii="Consolas" w:hAnsi="Consolas"/>
          <w:color w:val="262626"/>
          <w:sz w:val="16"/>
        </w:rPr>
        <w:t xml:space="preserve">=</w:t>
      </w:r>
      <w:r>
        <w:rPr>
          <w:rFonts w:ascii="Consolas" w:hAnsi="Consolas"/>
          <w:color w:val="00733B"/>
          <w:sz w:val="16"/>
        </w:rPr>
        <w:t xml:space="preserve">"submit"</w:t>
      </w:r>
      <w:r>
        <w:rPr>
          <w:rFonts w:ascii="Consolas" w:hAnsi="Consolas"/>
          <w:b/>
          <w:color w:val="000080"/>
          <w:sz w:val="16"/>
        </w:rPr>
        <w:t xml:space="preserve">&gt;</w:t>
      </w:r>
      <w:r>
        <w:rPr>
          <w:rFonts w:ascii="Consolas" w:hAnsi="Consolas"/>
          <w:color w:val="262626"/>
          <w:sz w:val="16"/>
        </w:rPr>
        <w:t xml:space="preserve">Simpan &amp;amp; kirim kredensial awal</w:t>
      </w:r>
      <w:r>
        <w:rPr>
          <w:rFonts w:ascii="Consolas" w:hAnsi="Consolas"/>
          <w:b/>
          <w:color w:val="000080"/>
          <w:sz w:val="16"/>
        </w:rPr>
        <w:t xml:space="preserve">&lt;/x-button&gt;&lt;/div&gt;</w:t>
      </w:r>
      <w:r>
        <w:br/>
      </w:r>
      <w:r>
        <w:rPr>
          <w:rFonts w:ascii="Consolas" w:hAnsi="Consolas"/>
          <w:color w:val="262626"/>
          <w:sz w:val="16"/>
        </w:rPr>
        <w:t xml:space="preserve">    </w:t>
      </w:r>
      <w:r>
        <w:rPr>
          <w:rFonts w:ascii="Consolas" w:hAnsi="Consolas"/>
          <w:b/>
          <w:color w:val="000080"/>
          <w:sz w:val="16"/>
        </w:rPr>
        <w:t xml:space="preserve">&lt;/form&gt;</w:t>
      </w:r>
      <w:r>
        <w:br/>
      </w:r>
      <w:r>
        <w:rPr>
          <w:rFonts w:ascii="Consolas" w:hAnsi="Consolas"/>
          <w:b/>
          <w:color w:val="000080"/>
          <w:sz w:val="16"/>
        </w:rPr>
        <w:t xml:space="preserve">&lt;/x-layouts.admin&gt;</w:t>
      </w:r>
    </w:p>
    <w:p>
      <w:pPr>
        <w:pStyle w:val="ListBody"/>
      </w:pPr>
      <w:r>
        <w:rPr>
          <w:rFonts w:ascii="Aptos" w:hAnsi="Aptos"/>
          <w:color w:val="1F2937"/>
          <w:sz w:val="19"/>
        </w:rPr>
        <w:t xml:space="preserve">Buka </w:t>
      </w:r>
      <w:r>
        <w:rPr>
          <w:rFonts w:ascii="Consolas" w:hAnsi="Consolas"/>
          <w:color w:val="C11B12"/>
          <w:sz w:val="17"/>
          <w:shd w:fill="ECEFF3"/>
        </w:rPr>
        <w:t xml:space="preserve">app\Modules\Admin\resources\views\tenants\edit.blade.php</w:t>
      </w:r>
      <w:r>
        <w:rPr>
          <w:rFonts w:ascii="Aptos" w:hAnsi="Aptos"/>
          <w:color w:val="1F2937"/>
          <w:sz w:val="19"/>
        </w:rPr>
        <w:t xml:space="preserve">, pilih semua (Ctrl+A), lalu ganti seluruh isinya dengan kode berikut dan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app\Modules\Admin\resources\views\tenants\edit.blade.php   •   BLADE</w:t>
      </w:r>
    </w:p>
    <w:p>
      <w:pPr>
        <w:pStyle w:val="CodeBlock"/>
        <w:pBdr>
          <w:left w:val="single" w:sz="12" w:space="8" w:color="B8DDE0"/>
        </w:pBdr>
        <w:shd w:val="clear" w:color="auto" w:fill="F2F3F7"/>
      </w:pPr>
      <w:r>
        <w:rPr>
          <w:rFonts w:ascii="Consolas" w:hAnsi="Consolas"/>
          <w:b/>
          <w:color w:val="000080"/>
          <w:sz w:val="16"/>
        </w:rPr>
        <w:t xml:space="preserve">&lt;x-layouts.admin</w:t>
      </w:r>
      <w:r>
        <w:rPr>
          <w:rFonts w:ascii="Consolas" w:hAnsi="Consolas"/>
          <w:color w:val="262626"/>
          <w:sz w:val="16"/>
        </w:rPr>
        <w:t xml:space="preserve"> </w:t>
      </w:r>
      <w:r>
        <w:rPr>
          <w:rFonts w:ascii="Consolas" w:hAnsi="Consolas"/>
          <w:color w:val="0073E6"/>
          <w:sz w:val="16"/>
        </w:rPr>
        <w:t xml:space="preserve">title</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display_name</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795E26"/>
          <w:sz w:val="16"/>
        </w:rPr>
        <w:t xml:space="preserve">session</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"mb-4 rounded-lg bg-green-100 px-4 py-2 text-sm text-green-800 dark:bg-green-900/40 dark:text-green-300"</w:t>
      </w:r>
      <w:r>
        <w:rPr>
          <w:rFonts w:ascii="Consolas" w:hAnsi="Consolas"/>
          <w:b/>
          <w:color w:val="000080"/>
          <w:sz w:val="16"/>
        </w:rPr>
        <w:t xml:space="preserve">&gt;</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session</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&lt;/div&gt;</w:t>
      </w:r>
      <w:r>
        <w:br/>
      </w:r>
      <w:r>
        <w:rPr>
          <w:rFonts w:ascii="Consolas" w:hAnsi="Consolas"/>
          <w:color w:val="262626"/>
          <w:sz w:val="16"/>
        </w:rPr>
        <w:t xml:space="preserve">    </w:t>
      </w:r>
      <w:r>
        <w:rPr>
          <w:rFonts w:ascii="Consolas" w:hAnsi="Consolas"/>
          <w:b/>
          <w:color w:val="000080"/>
          <w:sz w:val="16"/>
        </w:rPr>
        <w:t xml:space="preserve">@endif</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$errors</w:t>
      </w:r>
      <w:r>
        <w:rPr>
          <w:rFonts w:ascii="Consolas" w:hAnsi="Consolas"/>
          <w:color w:val="262626"/>
          <w:sz w:val="16"/>
        </w:rPr>
        <w:t xml:space="preserve">-&gt;</w:t>
      </w:r>
      <w:r>
        <w:rPr>
          <w:rFonts w:ascii="Consolas" w:hAnsi="Consolas"/>
          <w:color w:val="795E26"/>
          <w:sz w:val="16"/>
        </w:rPr>
        <w:t xml:space="preserve">any</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"mb-4 rounded-lg bg-red-100 px-4 py-2 text-sm text-red-800 dark:bg-red-900/40 dark:text-red-300"</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&lt;ul</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"list-disc ps-4"</w:t>
      </w:r>
      <w:r>
        <w:rPr>
          <w:rFonts w:ascii="Consolas" w:hAnsi="Consolas"/>
          <w:b/>
          <w:color w:val="000080"/>
          <w:sz w:val="16"/>
        </w:rPr>
        <w:t xml:space="preserve">&gt;</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$errors</w:t>
      </w:r>
      <w:r>
        <w:rPr>
          <w:rFonts w:ascii="Consolas" w:hAnsi="Consolas"/>
          <w:color w:val="262626"/>
          <w:sz w:val="16"/>
        </w:rPr>
        <w:t xml:space="preserve">-&gt;</w:t>
      </w:r>
      <w:r>
        <w:rPr>
          <w:rFonts w:ascii="Consolas" w:hAnsi="Consolas"/>
          <w:color w:val="795E26"/>
          <w:sz w:val="16"/>
        </w:rPr>
        <w:t xml:space="preserve">all</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$e</w:t>
      </w:r>
      <w:r>
        <w:rPr>
          <w:rFonts w:ascii="Consolas" w:hAnsi="Consolas"/>
          <w:color w:val="262626"/>
          <w:sz w:val="16"/>
        </w:rPr>
        <w:t xml:space="preserve">)</w:t>
      </w:r>
      <w:r>
        <w:rPr>
          <w:rFonts w:ascii="Consolas" w:hAnsi="Consolas"/>
          <w:b/>
          <w:color w:val="000080"/>
          <w:sz w:val="16"/>
        </w:rPr>
        <w:t xml:space="preserve">&lt;li&gt;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$e</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&lt;/li&gt;</w:t>
      </w:r>
      <w:r>
        <w:rPr>
          <w:rFonts w:ascii="Consolas" w:hAnsi="Consolas"/>
          <w:b/>
          <w:color w:val="000080"/>
          <w:sz w:val="16"/>
        </w:rPr>
        <w:t xml:space="preserve">@endforeach</w:t>
      </w:r>
      <w:r>
        <w:rPr>
          <w:rFonts w:ascii="Consolas" w:hAnsi="Consolas"/>
          <w:b/>
          <w:color w:val="000080"/>
          <w:sz w:val="16"/>
        </w:rPr>
        <w:t xml:space="preserve">&lt;/ul&gt;</w:t>
      </w:r>
      <w:r>
        <w:br/>
      </w:r>
      <w:r>
        <w:rPr>
          <w:rFonts w:ascii="Consolas" w:hAnsi="Consolas"/>
          <w:color w:val="262626"/>
          <w:sz w:val="16"/>
        </w:rPr>
        <w:t xml:space="preserve">        </w:t>
      </w:r>
      <w:r>
        <w:rPr>
          <w:rFonts w:ascii="Consolas" w:hAnsi="Consolas"/>
          <w:b/>
          <w:color w:val="000080"/>
          <w:sz w:val="16"/>
        </w:rPr>
        <w:t xml:space="preserve">&lt;/div&gt;</w:t>
      </w:r>
      <w:r>
        <w:br/>
      </w:r>
      <w:r>
        <w:rPr>
          <w:rFonts w:ascii="Consolas" w:hAnsi="Consolas"/>
          <w:color w:val="262626"/>
          <w:sz w:val="16"/>
        </w:rPr>
        <w:t xml:space="preserve">    </w:t>
      </w:r>
      <w:r>
        <w:rPr>
          <w:rFonts w:ascii="Consolas" w:hAnsi="Consolas"/>
          <w:b/>
          <w:color w:val="000080"/>
          <w:sz w:val="16"/>
        </w:rPr>
        <w:t xml:space="preserve">@endif</w:t>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"flex items-center gap-3"</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&lt;h1</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"text-xl font-semibold"</w:t>
      </w:r>
      <w:r>
        <w:rPr>
          <w:rFonts w:ascii="Consolas" w:hAnsi="Consolas"/>
          <w:b/>
          <w:color w:val="000080"/>
          <w:sz w:val="16"/>
        </w:rPr>
        <w:t xml:space="preserve">&gt;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display_name</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&lt;/h1&gt;</w:t>
      </w:r>
      <w:r>
        <w:br/>
      </w:r>
      <w:r>
        <w:rPr>
          <w:rFonts w:ascii="Consolas" w:hAnsi="Consolas"/>
          <w:color w:val="262626"/>
          <w:sz w:val="16"/>
        </w:rPr>
        <w:t xml:space="preserve">        </w:t>
      </w:r>
      <w:r>
        <w:rPr>
          <w:rFonts w:ascii="Consolas" w:hAnsi="Consolas"/>
          <w:b/>
          <w:color w:val="000080"/>
          <w:sz w:val="16"/>
        </w:rPr>
        <w:t xml:space="preserve">&lt;x-status-badge</w:t>
      </w:r>
      <w:r>
        <w:rPr>
          <w:rFonts w:ascii="Consolas" w:hAnsi="Consolas"/>
          <w:color w:val="262626"/>
          <w:sz w:val="16"/>
        </w:rPr>
        <w:t xml:space="preserve"> </w:t>
      </w:r>
      <w:r>
        <w:rPr>
          <w:rFonts w:ascii="Consolas" w:hAnsi="Consolas"/>
          <w:color w:val="0073E6"/>
          <w:sz w:val="16"/>
        </w:rPr>
        <w:t xml:space="preserve">:status</w:t>
      </w:r>
      <w:r>
        <w:rPr>
          <w:rFonts w:ascii="Consolas" w:hAnsi="Consolas"/>
          <w:color w:val="262626"/>
          <w:sz w:val="16"/>
        </w:rPr>
        <w:t xml:space="preserve">=</w:t>
      </w:r>
      <w:r>
        <w:rPr>
          <w:rFonts w:ascii="Consolas" w:hAnsi="Consolas"/>
          <w:color w:val="00733B"/>
          <w:sz w:val="16"/>
        </w:rPr>
        <w:t xml:space="preserve">"$tenant-&gt;status"</w:t>
      </w:r>
      <w:r>
        <w:rPr>
          <w:rFonts w:ascii="Consolas" w:hAnsi="Consolas"/>
          <w:b/>
          <w:color w:val="000080"/>
          <w:sz w:val="16"/>
        </w:rPr>
        <w:t xml:space="preserve">&gt;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status</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&lt;/x-status-badge&gt;</w:t>
      </w:r>
      <w:r>
        <w:br/>
      </w:r>
      <w:r>
        <w:rPr>
          <w:rFonts w:ascii="Consolas" w:hAnsi="Consolas"/>
          <w:color w:val="262626"/>
          <w:sz w:val="16"/>
        </w:rPr>
        <w:t xml:space="preserve">    </w:t>
      </w:r>
      <w:r>
        <w:rPr>
          <w:rFonts w:ascii="Consolas" w:hAnsi="Consolas"/>
          <w:b/>
          <w:color w:val="000080"/>
          <w:sz w:val="16"/>
        </w:rPr>
        <w:t xml:space="preserve">&lt;/div&gt;</w:t>
      </w:r>
      <w:r>
        <w:br/>
      </w:r>
      <w:r>
        <w:br/>
      </w:r>
      <w:r>
        <w:rPr>
          <w:rFonts w:ascii="Consolas" w:hAnsi="Consolas"/>
          <w:color w:val="262626"/>
          <w:sz w:val="16"/>
        </w:rPr>
        <w:t xml:space="preserve">    </w:t>
      </w:r>
      <w:r>
        <w:rPr>
          <w:rFonts w:ascii="Consolas" w:hAnsi="Consolas"/>
          <w:b/>
          <w:color w:val="000080"/>
          <w:sz w:val="16"/>
        </w:rPr>
        <w:t xml:space="preserve">&lt;section</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"mt-6 max-w-xl rounded-xl border border-zinc-200 p-4 dark:border-zinc-800"</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&lt;h2</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"font-semibold"</w:t>
      </w:r>
      <w:r>
        <w:rPr>
          <w:rFonts w:ascii="Consolas" w:hAnsi="Consolas"/>
          <w:b/>
          <w:color w:val="000080"/>
          <w:sz w:val="16"/>
        </w:rPr>
        <w:t xml:space="preserve">&gt;</w:t>
      </w:r>
      <w:r>
        <w:rPr>
          <w:rFonts w:ascii="Consolas" w:hAnsi="Consolas"/>
          <w:color w:val="262626"/>
          <w:sz w:val="16"/>
        </w:rPr>
        <w:t xml:space="preserve">Ubah komisi — </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display_name</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&lt;/h2&gt;</w:t>
      </w:r>
      <w:r>
        <w:br/>
      </w:r>
      <w:r>
        <w:rPr>
          <w:rFonts w:ascii="Consolas" w:hAnsi="Consolas"/>
          <w:color w:val="262626"/>
          <w:sz w:val="16"/>
        </w:rPr>
        <w:t xml:space="preserve">        </w:t>
      </w:r>
      <w:r>
        <w:rPr>
          <w:rFonts w:ascii="Consolas" w:hAnsi="Consolas"/>
          <w:b/>
          <w:color w:val="000080"/>
          <w:sz w:val="16"/>
        </w:rPr>
        <w:t xml:space="preserve">&lt;p</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"mt-1 text-sm"</w:t>
      </w:r>
      <w:r>
        <w:rPr>
          <w:rFonts w:ascii="Consolas" w:hAnsi="Consolas"/>
          <w:b/>
          <w:color w:val="000080"/>
          <w:sz w:val="16"/>
        </w:rPr>
        <w:t xml:space="preserve">&gt;</w:t>
      </w:r>
      <w:r>
        <w:rPr>
          <w:rFonts w:ascii="Consolas" w:hAnsi="Consolas"/>
          <w:color w:val="262626"/>
          <w:sz w:val="16"/>
        </w:rPr>
        <w:t xml:space="preserve">Komisi aktif saat ini:</w:t>
      </w:r>
      <w:r>
        <w:br/>
      </w:r>
      <w:r>
        <w:rPr>
          <w:rFonts w:ascii="Consolas" w:hAnsi="Consolas"/>
          <w:color w:val="262626"/>
          <w:sz w:val="16"/>
        </w:rPr>
        <w:t xml:space="preserve">            </w:t>
      </w:r>
      <w:r>
        <w:rPr>
          <w:rFonts w:ascii="Consolas" w:hAnsi="Consolas"/>
          <w:b/>
          <w:color w:val="000080"/>
          <w:sz w:val="16"/>
        </w:rPr>
        <w:t xml:space="preserve">&lt;strong&gt;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$activeCommission</w:t>
      </w:r>
      <w:r>
        <w:rPr>
          <w:rFonts w:ascii="Consolas" w:hAnsi="Consolas"/>
          <w:color w:val="262626"/>
          <w:sz w:val="16"/>
        </w:rPr>
        <w:t xml:space="preserve"> ? </w:t>
      </w:r>
      <w:r>
        <w:rPr>
          <w:rFonts w:ascii="Consolas" w:hAnsi="Consolas"/>
          <w:color w:val="795E26"/>
          <w:sz w:val="16"/>
        </w:rPr>
        <w:t xml:space="preserve">number_format</w:t>
      </w:r>
      <w:r>
        <w:rPr>
          <w:rFonts w:ascii="Consolas" w:hAnsi="Consolas"/>
          <w:color w:val="262626"/>
          <w:sz w:val="16"/>
        </w:rPr>
        <w:t xml:space="preserve">((</w:t>
      </w:r>
      <w:r>
        <w:rPr>
          <w:rFonts w:ascii="Consolas" w:hAnsi="Consolas"/>
          <w:b/>
          <w:color w:val="000080"/>
          <w:sz w:val="16"/>
        </w:rPr>
        <w:t xml:space="preserve">float</w:t>
      </w:r>
      <w:r>
        <w:rPr>
          <w:rFonts w:ascii="Consolas" w:hAnsi="Consolas"/>
          <w:color w:val="262626"/>
          <w:sz w:val="16"/>
        </w:rPr>
        <w:t xml:space="preserve">) </w:t>
      </w:r>
      <w:r>
        <w:rPr>
          <w:rFonts w:ascii="Consolas" w:hAnsi="Consolas"/>
          <w:color w:val="660E7A"/>
          <w:sz w:val="16"/>
        </w:rPr>
        <w:t xml:space="preserve">$activeCommission</w:t>
      </w:r>
      <w:r>
        <w:rPr>
          <w:rFonts w:ascii="Consolas" w:hAnsi="Consolas"/>
          <w:color w:val="262626"/>
          <w:sz w:val="16"/>
        </w:rPr>
        <w:t xml:space="preserve">-&gt;</w:t>
      </w:r>
      <w:r>
        <w:rPr>
          <w:rFonts w:ascii="Consolas" w:hAnsi="Consolas"/>
          <w:color w:val="660E7A"/>
          <w:sz w:val="16"/>
        </w:rPr>
        <w:t xml:space="preserve">commission_rate</w:t>
      </w:r>
      <w:r>
        <w:rPr>
          <w:rFonts w:ascii="Consolas" w:hAnsi="Consolas"/>
          <w:color w:val="262626"/>
          <w:sz w:val="16"/>
        </w:rPr>
        <w:t xml:space="preserve"> * </w:t>
      </w:r>
      <w:r>
        <w:rPr>
          <w:rFonts w:ascii="Consolas" w:hAnsi="Consolas"/>
          <w:color w:val="0073E6"/>
          <w:sz w:val="16"/>
        </w:rPr>
        <w:t xml:space="preserve">100</w:t>
      </w:r>
      <w:r>
        <w:rPr>
          <w:rFonts w:ascii="Consolas" w:hAnsi="Consolas"/>
          <w:color w:val="262626"/>
          <w:sz w:val="16"/>
        </w:rPr>
        <w:t xml:space="preserve">, </w:t>
      </w:r>
      <w:r>
        <w:rPr>
          <w:rFonts w:ascii="Consolas" w:hAnsi="Consolas"/>
          <w:color w:val="0073E6"/>
          <w:sz w:val="16"/>
        </w:rPr>
        <w:t xml:space="preserve">2</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w:t>
      </w:r>
      <w:r>
        <w:rPr>
          <w:rFonts w:ascii="Consolas" w:hAnsi="Consolas"/>
          <w:color w:val="00733B"/>
          <w:sz w:val="16"/>
        </w:rPr>
        <w:t xml:space="preserve">'%'</w:t>
      </w:r>
      <w:r>
        <w:rPr>
          <w:rFonts w:ascii="Consolas" w:hAnsi="Consolas"/>
          <w:color w:val="262626"/>
          <w:sz w:val="16"/>
        </w:rPr>
        <w:t xml:space="preserve"> : </w:t>
      </w:r>
      <w:r>
        <w:rPr>
          <w:rFonts w:ascii="Consolas" w:hAnsi="Consolas"/>
          <w:color w:val="00733B"/>
          <w:sz w:val="16"/>
        </w:rPr>
        <w:t xml:space="preserve">'—'</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&lt;/strong&gt;&lt;/p&gt;</w:t>
      </w:r>
      <w:r>
        <w:br/>
      </w:r>
      <w:r>
        <w:rPr>
          <w:rFonts w:ascii="Consolas" w:hAnsi="Consolas"/>
          <w:color w:val="262626"/>
          <w:sz w:val="16"/>
        </w:rPr>
        <w:t xml:space="preserve">        </w:t>
      </w:r>
      <w:r>
        <w:rPr>
          <w:rFonts w:ascii="Consolas" w:hAnsi="Consolas"/>
          <w:b/>
          <w:color w:val="000080"/>
          <w:sz w:val="16"/>
        </w:rPr>
        <w:t xml:space="preserve">&lt;form</w:t>
      </w:r>
      <w:r>
        <w:rPr>
          <w:rFonts w:ascii="Consolas" w:hAnsi="Consolas"/>
          <w:color w:val="262626"/>
          <w:sz w:val="16"/>
        </w:rPr>
        <w:t xml:space="preserve"> </w:t>
      </w:r>
      <w:r>
        <w:rPr>
          <w:rFonts w:ascii="Consolas" w:hAnsi="Consolas"/>
          <w:color w:val="0073E6"/>
          <w:sz w:val="16"/>
        </w:rPr>
        <w:t xml:space="preserve">method</w:t>
      </w:r>
      <w:r>
        <w:rPr>
          <w:rFonts w:ascii="Consolas" w:hAnsi="Consolas"/>
          <w:color w:val="262626"/>
          <w:sz w:val="16"/>
        </w:rPr>
        <w:t xml:space="preserve">=</w:t>
      </w:r>
      <w:r>
        <w:rPr>
          <w:rFonts w:ascii="Consolas" w:hAnsi="Consolas"/>
          <w:color w:val="00733B"/>
          <w:sz w:val="16"/>
        </w:rPr>
        <w:t xml:space="preserve">"POST"</w:t>
      </w:r>
      <w:r>
        <w:rPr>
          <w:rFonts w:ascii="Consolas" w:hAnsi="Consolas"/>
          <w:color w:val="262626"/>
          <w:sz w:val="16"/>
        </w:rPr>
        <w:t xml:space="preserve"> </w:t>
      </w:r>
      <w:r>
        <w:rPr>
          <w:rFonts w:ascii="Consolas" w:hAnsi="Consolas"/>
          <w:color w:val="0073E6"/>
          <w:sz w:val="16"/>
        </w:rPr>
        <w:t xml:space="preserve">action</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'admin.tenants.commission.store'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"mt-3 space-y-3"</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@csrf</w:t>
      </w:r>
      <w:r>
        <w:br/>
      </w:r>
      <w:r>
        <w:rPr>
          <w:rFonts w:ascii="Consolas" w:hAnsi="Consolas"/>
          <w:color w:val="262626"/>
          <w:sz w:val="16"/>
        </w:rPr>
        <w:t xml:space="preserve">            </w:t>
      </w:r>
      <w:r>
        <w:rPr>
          <w:rFonts w:ascii="Consolas" w:hAnsi="Consolas"/>
          <w:b/>
          <w:color w:val="000080"/>
          <w:sz w:val="16"/>
        </w:rPr>
        <w:t xml:space="preserve">&lt;x-input</w:t>
      </w:r>
      <w:r>
        <w:rPr>
          <w:rFonts w:ascii="Consolas" w:hAnsi="Consolas"/>
          <w:color w:val="262626"/>
          <w:sz w:val="16"/>
        </w:rPr>
        <w:t xml:space="preserve"> </w:t>
      </w:r>
      <w:r>
        <w:rPr>
          <w:rFonts w:ascii="Consolas" w:hAnsi="Consolas"/>
          <w:color w:val="0073E6"/>
          <w:sz w:val="16"/>
        </w:rPr>
        <w:t xml:space="preserve">name</w:t>
      </w:r>
      <w:r>
        <w:rPr>
          <w:rFonts w:ascii="Consolas" w:hAnsi="Consolas"/>
          <w:color w:val="262626"/>
          <w:sz w:val="16"/>
        </w:rPr>
        <w:t xml:space="preserve">=</w:t>
      </w:r>
      <w:r>
        <w:rPr>
          <w:rFonts w:ascii="Consolas" w:hAnsi="Consolas"/>
          <w:color w:val="00733B"/>
          <w:sz w:val="16"/>
        </w:rPr>
        <w:t xml:space="preserve">"commission_rate"</w:t>
      </w:r>
      <w:r>
        <w:rPr>
          <w:rFonts w:ascii="Consolas" w:hAnsi="Consolas"/>
          <w:color w:val="262626"/>
          <w:sz w:val="16"/>
        </w:rPr>
        <w:t xml:space="preserve"> </w:t>
      </w:r>
      <w:r>
        <w:rPr>
          <w:rFonts w:ascii="Consolas" w:hAnsi="Consolas"/>
          <w:color w:val="0073E6"/>
          <w:sz w:val="16"/>
        </w:rPr>
        <w:t xml:space="preserve">label</w:t>
      </w:r>
      <w:r>
        <w:rPr>
          <w:rFonts w:ascii="Consolas" w:hAnsi="Consolas"/>
          <w:color w:val="262626"/>
          <w:sz w:val="16"/>
        </w:rPr>
        <w:t xml:space="preserve">=</w:t>
      </w:r>
      <w:r>
        <w:rPr>
          <w:rFonts w:ascii="Consolas" w:hAnsi="Consolas"/>
          <w:color w:val="00733B"/>
          <w:sz w:val="16"/>
        </w:rPr>
        <w:t xml:space="preserve">"Persentase komisi baru (%)"</w:t>
      </w:r>
      <w:r>
        <w:rPr>
          <w:rFonts w:ascii="Consolas" w:hAnsi="Consolas"/>
          <w:color w:val="262626"/>
          <w:sz w:val="16"/>
        </w:rPr>
        <w:t xml:space="preserve"> </w:t>
      </w:r>
      <w:r>
        <w:rPr>
          <w:rFonts w:ascii="Consolas" w:hAnsi="Consolas"/>
          <w:color w:val="0073E6"/>
          <w:sz w:val="16"/>
        </w:rPr>
        <w:t xml:space="preserve">type</w:t>
      </w:r>
      <w:r>
        <w:rPr>
          <w:rFonts w:ascii="Consolas" w:hAnsi="Consolas"/>
          <w:color w:val="262626"/>
          <w:sz w:val="16"/>
        </w:rPr>
        <w:t xml:space="preserve">=</w:t>
      </w:r>
      <w:r>
        <w:rPr>
          <w:rFonts w:ascii="Consolas" w:hAnsi="Consolas"/>
          <w:color w:val="00733B"/>
          <w:sz w:val="16"/>
        </w:rPr>
        <w:t xml:space="preserve">"number"</w:t>
      </w:r>
      <w:r>
        <w:rPr>
          <w:rFonts w:ascii="Consolas" w:hAnsi="Consolas"/>
          <w:color w:val="262626"/>
          <w:sz w:val="16"/>
        </w:rPr>
        <w:t xml:space="preserve"> </w:t>
      </w:r>
      <w:r>
        <w:rPr>
          <w:rFonts w:ascii="Consolas" w:hAnsi="Consolas"/>
          <w:color w:val="0073E6"/>
          <w:sz w:val="16"/>
        </w:rPr>
        <w:t xml:space="preserve">step</w:t>
      </w:r>
      <w:r>
        <w:rPr>
          <w:rFonts w:ascii="Consolas" w:hAnsi="Consolas"/>
          <w:color w:val="262626"/>
          <w:sz w:val="16"/>
        </w:rPr>
        <w:t xml:space="preserve">=</w:t>
      </w:r>
      <w:r>
        <w:rPr>
          <w:rFonts w:ascii="Consolas" w:hAnsi="Consolas"/>
          <w:color w:val="00733B"/>
          <w:sz w:val="16"/>
        </w:rPr>
        <w:t xml:space="preserve">"0.01"</w:t>
      </w:r>
      <w:r>
        <w:rPr>
          <w:rFonts w:ascii="Consolas" w:hAnsi="Consolas"/>
          <w:color w:val="262626"/>
          <w:sz w:val="16"/>
        </w:rPr>
        <w:t xml:space="preserve"> </w:t>
      </w:r>
      <w:r>
        <w:rPr>
          <w:rFonts w:ascii="Consolas" w:hAnsi="Consolas"/>
          <w:color w:val="0073E6"/>
          <w:sz w:val="16"/>
        </w:rPr>
        <w:t xml:space="preserve">required</w:t>
      </w:r>
      <w:r>
        <w:rPr>
          <w:rFonts w:ascii="Consolas" w:hAnsi="Consolas"/>
          <w:color w:val="262626"/>
          <w:sz w:val="16"/>
        </w:rPr>
        <w:t xml:space="preserve"> </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&lt;x-input</w:t>
      </w:r>
      <w:r>
        <w:rPr>
          <w:rFonts w:ascii="Consolas" w:hAnsi="Consolas"/>
          <w:color w:val="262626"/>
          <w:sz w:val="16"/>
        </w:rPr>
        <w:t xml:space="preserve"> </w:t>
      </w:r>
      <w:r>
        <w:rPr>
          <w:rFonts w:ascii="Consolas" w:hAnsi="Consolas"/>
          <w:color w:val="0073E6"/>
          <w:sz w:val="16"/>
        </w:rPr>
        <w:t xml:space="preserve">name</w:t>
      </w:r>
      <w:r>
        <w:rPr>
          <w:rFonts w:ascii="Consolas" w:hAnsi="Consolas"/>
          <w:color w:val="262626"/>
          <w:sz w:val="16"/>
        </w:rPr>
        <w:t xml:space="preserve">=</w:t>
      </w:r>
      <w:r>
        <w:rPr>
          <w:rFonts w:ascii="Consolas" w:hAnsi="Consolas"/>
          <w:color w:val="00733B"/>
          <w:sz w:val="16"/>
        </w:rPr>
        <w:t xml:space="preserve">"effective_at"</w:t>
      </w:r>
      <w:r>
        <w:rPr>
          <w:rFonts w:ascii="Consolas" w:hAnsi="Consolas"/>
          <w:color w:val="262626"/>
          <w:sz w:val="16"/>
        </w:rPr>
        <w:t xml:space="preserve"> </w:t>
      </w:r>
      <w:r>
        <w:rPr>
          <w:rFonts w:ascii="Consolas" w:hAnsi="Consolas"/>
          <w:color w:val="0073E6"/>
          <w:sz w:val="16"/>
        </w:rPr>
        <w:t xml:space="preserve">label</w:t>
      </w:r>
      <w:r>
        <w:rPr>
          <w:rFonts w:ascii="Consolas" w:hAnsi="Consolas"/>
          <w:color w:val="262626"/>
          <w:sz w:val="16"/>
        </w:rPr>
        <w:t xml:space="preserve">=</w:t>
      </w:r>
      <w:r>
        <w:rPr>
          <w:rFonts w:ascii="Consolas" w:hAnsi="Consolas"/>
          <w:color w:val="00733B"/>
          <w:sz w:val="16"/>
        </w:rPr>
        <w:t xml:space="preserve">"Tanggal berlaku (hanya masa mendatang)"</w:t>
      </w:r>
      <w:r>
        <w:rPr>
          <w:rFonts w:ascii="Consolas" w:hAnsi="Consolas"/>
          <w:color w:val="262626"/>
          <w:sz w:val="16"/>
        </w:rPr>
        <w:t xml:space="preserve"> </w:t>
      </w:r>
      <w:r>
        <w:rPr>
          <w:rFonts w:ascii="Consolas" w:hAnsi="Consolas"/>
          <w:color w:val="0073E6"/>
          <w:sz w:val="16"/>
        </w:rPr>
        <w:t xml:space="preserve">type</w:t>
      </w:r>
      <w:r>
        <w:rPr>
          <w:rFonts w:ascii="Consolas" w:hAnsi="Consolas"/>
          <w:color w:val="262626"/>
          <w:sz w:val="16"/>
        </w:rPr>
        <w:t xml:space="preserve">=</w:t>
      </w:r>
      <w:r>
        <w:rPr>
          <w:rFonts w:ascii="Consolas" w:hAnsi="Consolas"/>
          <w:color w:val="00733B"/>
          <w:sz w:val="16"/>
        </w:rPr>
        <w:t xml:space="preserve">"datetime-local"</w:t>
      </w:r>
      <w:r>
        <w:rPr>
          <w:rFonts w:ascii="Consolas" w:hAnsi="Consolas"/>
          <w:color w:val="262626"/>
          <w:sz w:val="16"/>
        </w:rPr>
        <w:t xml:space="preserve"> </w:t>
      </w:r>
      <w:r>
        <w:rPr>
          <w:rFonts w:ascii="Consolas" w:hAnsi="Consolas"/>
          <w:color w:val="0073E6"/>
          <w:sz w:val="16"/>
        </w:rPr>
        <w:t xml:space="preserve">min</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now</w:t>
      </w:r>
      <w:r>
        <w:rPr>
          <w:rFonts w:ascii="Consolas" w:hAnsi="Consolas"/>
          <w:color w:val="262626"/>
          <w:sz w:val="16"/>
        </w:rPr>
        <w:t xml:space="preserve">()-&gt;</w:t>
      </w:r>
      <w:r>
        <w:rPr>
          <w:rFonts w:ascii="Consolas" w:hAnsi="Consolas"/>
          <w:color w:val="795E26"/>
          <w:sz w:val="16"/>
        </w:rPr>
        <w:t xml:space="preserve">format</w:t>
      </w:r>
      <w:r>
        <w:rPr>
          <w:rFonts w:ascii="Consolas" w:hAnsi="Consolas"/>
          <w:color w:val="262626"/>
          <w:sz w:val="16"/>
        </w:rPr>
        <w:t xml:space="preserve">(</w:t>
      </w:r>
      <w:r>
        <w:rPr>
          <w:rFonts w:ascii="Consolas" w:hAnsi="Consolas"/>
          <w:color w:val="00733B"/>
          <w:sz w:val="16"/>
        </w:rPr>
        <w:t xml:space="preserve">'Y-m-d\\TH:i'</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color w:val="262626"/>
          <w:sz w:val="16"/>
        </w:rPr>
        <w:t xml:space="preserve"> </w:t>
      </w:r>
      <w:r>
        <w:rPr>
          <w:rFonts w:ascii="Consolas" w:hAnsi="Consolas"/>
          <w:color w:val="0073E6"/>
          <w:sz w:val="16"/>
        </w:rPr>
        <w:t xml:space="preserve">required</w:t>
      </w:r>
      <w:r>
        <w:rPr>
          <w:rFonts w:ascii="Consolas" w:hAnsi="Consolas"/>
          <w:color w:val="262626"/>
          <w:sz w:val="16"/>
        </w:rPr>
        <w:t xml:space="preserve"> </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&lt;p</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"border-s-2 border-red-600 bg-red-50 px-3 py-2 text-xs text-zinc-700 dark:bg-red-950/30 dark:text-zinc-300"</w:t>
      </w:r>
      <w:r>
        <w:rPr>
          <w:rFonts w:ascii="Consolas" w:hAnsi="Consolas"/>
          <w:b/>
          <w:color w:val="000080"/>
          <w:sz w:val="16"/>
        </w:rPr>
        <w:t xml:space="preserve">&gt;</w:t>
      </w:r>
      <w:r>
        <w:br/>
      </w:r>
      <w:r>
        <w:rPr>
          <w:rFonts w:ascii="Consolas" w:hAnsi="Consolas"/>
          <w:color w:val="262626"/>
          <w:sz w:val="16"/>
        </w:rPr>
        <w:t xml:space="preserve">                Versi baru berlaku mulai tanggal tersebut. Setiap tenant_order menyimpan snapshot komisi sehingga order lama tidak berubah.</w:t>
      </w:r>
      <w:r>
        <w:rPr>
          <w:rFonts w:ascii="Consolas" w:hAnsi="Consolas"/>
          <w:b/>
          <w:color w:val="000080"/>
          <w:sz w:val="16"/>
        </w:rPr>
        <w:t xml:space="preserve">&lt;/p&gt;</w:t>
      </w:r>
      <w:r>
        <w:br/>
      </w:r>
      <w:r>
        <w:rPr>
          <w:rFonts w:ascii="Consolas" w:hAnsi="Consolas"/>
          <w:color w:val="262626"/>
          <w:sz w:val="16"/>
        </w:rPr>
        <w:t xml:space="preserve">            </w:t>
      </w:r>
      <w:r>
        <w:rPr>
          <w:rFonts w:ascii="Consolas" w:hAnsi="Consolas"/>
          <w:b/>
          <w:color w:val="000080"/>
          <w:sz w:val="16"/>
        </w:rPr>
        <w:t xml:space="preserve">&lt;x-button</w:t>
      </w:r>
      <w:r>
        <w:rPr>
          <w:rFonts w:ascii="Consolas" w:hAnsi="Consolas"/>
          <w:color w:val="262626"/>
          <w:sz w:val="16"/>
        </w:rPr>
        <w:t xml:space="preserve"> </w:t>
      </w:r>
      <w:r>
        <w:rPr>
          <w:rFonts w:ascii="Consolas" w:hAnsi="Consolas"/>
          <w:color w:val="0073E6"/>
          <w:sz w:val="16"/>
        </w:rPr>
        <w:t xml:space="preserve">type</w:t>
      </w:r>
      <w:r>
        <w:rPr>
          <w:rFonts w:ascii="Consolas" w:hAnsi="Consolas"/>
          <w:color w:val="262626"/>
          <w:sz w:val="16"/>
        </w:rPr>
        <w:t xml:space="preserve">=</w:t>
      </w:r>
      <w:r>
        <w:rPr>
          <w:rFonts w:ascii="Consolas" w:hAnsi="Consolas"/>
          <w:color w:val="00733B"/>
          <w:sz w:val="16"/>
        </w:rPr>
        <w:t xml:space="preserve">"submit"</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"w-full"</w:t>
      </w:r>
      <w:r>
        <w:rPr>
          <w:rFonts w:ascii="Consolas" w:hAnsi="Consolas"/>
          <w:b/>
          <w:color w:val="000080"/>
          <w:sz w:val="16"/>
        </w:rPr>
        <w:t xml:space="preserve">&gt;</w:t>
      </w:r>
      <w:r>
        <w:rPr>
          <w:rFonts w:ascii="Consolas" w:hAnsi="Consolas"/>
          <w:color w:val="262626"/>
          <w:sz w:val="16"/>
        </w:rPr>
        <w:t xml:space="preserve">Simpan perubahan</w:t>
      </w:r>
      <w:r>
        <w:rPr>
          <w:rFonts w:ascii="Consolas" w:hAnsi="Consolas"/>
          <w:b/>
          <w:color w:val="000080"/>
          <w:sz w:val="16"/>
        </w:rPr>
        <w:t xml:space="preserve">&lt;/x-button&gt;</w:t>
      </w:r>
      <w:r>
        <w:br/>
      </w:r>
      <w:r>
        <w:rPr>
          <w:rFonts w:ascii="Consolas" w:hAnsi="Consolas"/>
          <w:color w:val="262626"/>
          <w:sz w:val="16"/>
        </w:rPr>
        <w:t xml:space="preserve">        </w:t>
      </w:r>
      <w:r>
        <w:rPr>
          <w:rFonts w:ascii="Consolas" w:hAnsi="Consolas"/>
          <w:b/>
          <w:color w:val="000080"/>
          <w:sz w:val="16"/>
        </w:rPr>
        <w:t xml:space="preserve">&lt;/form&gt;</w:t>
      </w:r>
      <w:r>
        <w:br/>
      </w:r>
      <w:r>
        <w:rPr>
          <w:rFonts w:ascii="Consolas" w:hAnsi="Consolas"/>
          <w:color w:val="262626"/>
          <w:sz w:val="16"/>
        </w:rPr>
        <w:t xml:space="preserve">        </w:t>
      </w:r>
      <w:r>
        <w:rPr>
          <w:rFonts w:ascii="Consolas" w:hAnsi="Consolas"/>
          <w:b/>
          <w:color w:val="000080"/>
          <w:sz w:val="16"/>
        </w:rPr>
        <w:t xml:space="preserve">&lt;h3</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"mt-5 text-xs font-semibold uppercase tracking-wide text-zinc-500"</w:t>
      </w:r>
      <w:r>
        <w:rPr>
          <w:rFonts w:ascii="Consolas" w:hAnsi="Consolas"/>
          <w:b/>
          <w:color w:val="000080"/>
          <w:sz w:val="16"/>
        </w:rPr>
        <w:t xml:space="preserve">&gt;</w:t>
      </w:r>
      <w:r>
        <w:rPr>
          <w:rFonts w:ascii="Consolas" w:hAnsi="Consolas"/>
          <w:color w:val="262626"/>
          <w:sz w:val="16"/>
        </w:rPr>
        <w:t xml:space="preserve">Riwayat perubahan</w:t>
      </w:r>
      <w:r>
        <w:rPr>
          <w:rFonts w:ascii="Consolas" w:hAnsi="Consolas"/>
          <w:b/>
          <w:color w:val="000080"/>
          <w:sz w:val="16"/>
        </w:rPr>
        <w:t xml:space="preserve">&lt;/h3&gt;</w:t>
      </w:r>
      <w:r>
        <w:br/>
      </w:r>
      <w:r>
        <w:rPr>
          <w:rFonts w:ascii="Consolas" w:hAnsi="Consolas"/>
          <w:color w:val="262626"/>
          <w:sz w:val="16"/>
        </w:rPr>
        <w:t xml:space="preserve">        </w:t>
      </w:r>
      <w:r>
        <w:rPr>
          <w:rFonts w:ascii="Consolas" w:hAnsi="Consolas"/>
          <w:b/>
          <w:color w:val="000080"/>
          <w:sz w:val="16"/>
        </w:rPr>
        <w:t xml:space="preserve">&lt;ul</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"mt-2 space-y-1 text-sm"</w:t>
      </w:r>
      <w:r>
        <w:rPr>
          <w:rFonts w:ascii="Consolas" w:hAnsi="Consolas"/>
          <w:color w:val="262626"/>
          <w:sz w:val="16"/>
        </w:rPr>
        <w:t xml:space="preserve"> </w:t>
      </w:r>
      <w:r>
        <w:rPr>
          <w:rFonts w:ascii="Consolas" w:hAnsi="Consolas"/>
          <w:color w:val="0073E6"/>
          <w:sz w:val="16"/>
        </w:rPr>
        <w:t xml:space="preserve">data-test</w:t>
      </w:r>
      <w:r>
        <w:rPr>
          <w:rFonts w:ascii="Consolas" w:hAnsi="Consolas"/>
          <w:color w:val="262626"/>
          <w:sz w:val="16"/>
        </w:rPr>
        <w:t xml:space="preserve">=</w:t>
      </w:r>
      <w:r>
        <w:rPr>
          <w:rFonts w:ascii="Consolas" w:hAnsi="Consolas"/>
          <w:color w:val="00733B"/>
          <w:sz w:val="16"/>
        </w:rPr>
        <w:t xml:space="preserve">"commission-history"</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$commissions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$c</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&lt;li&gt;</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rtrim</w:t>
      </w:r>
      <w:r>
        <w:rPr>
          <w:rFonts w:ascii="Consolas" w:hAnsi="Consolas"/>
          <w:color w:val="262626"/>
          <w:sz w:val="16"/>
        </w:rPr>
        <w:t xml:space="preserve">(</w:t>
      </w:r>
      <w:r>
        <w:rPr>
          <w:rFonts w:ascii="Consolas" w:hAnsi="Consolas"/>
          <w:color w:val="795E26"/>
          <w:sz w:val="16"/>
        </w:rPr>
        <w:t xml:space="preserve">rtrim</w:t>
      </w:r>
      <w:r>
        <w:rPr>
          <w:rFonts w:ascii="Consolas" w:hAnsi="Consolas"/>
          <w:color w:val="262626"/>
          <w:sz w:val="16"/>
        </w:rPr>
        <w:t xml:space="preserve">(</w:t>
      </w:r>
      <w:r>
        <w:rPr>
          <w:rFonts w:ascii="Consolas" w:hAnsi="Consolas"/>
          <w:color w:val="795E26"/>
          <w:sz w:val="16"/>
        </w:rPr>
        <w:t xml:space="preserve">number_format</w:t>
      </w:r>
      <w:r>
        <w:rPr>
          <w:rFonts w:ascii="Consolas" w:hAnsi="Consolas"/>
          <w:color w:val="262626"/>
          <w:sz w:val="16"/>
        </w:rPr>
        <w:t xml:space="preserve">((</w:t>
      </w:r>
      <w:r>
        <w:rPr>
          <w:rFonts w:ascii="Consolas" w:hAnsi="Consolas"/>
          <w:b/>
          <w:color w:val="000080"/>
          <w:sz w:val="16"/>
        </w:rPr>
        <w:t xml:space="preserve">float</w:t>
      </w:r>
      <w:r>
        <w:rPr>
          <w:rFonts w:ascii="Consolas" w:hAnsi="Consolas"/>
          <w:color w:val="262626"/>
          <w:sz w:val="16"/>
        </w:rPr>
        <w:t xml:space="preserve">) </w:t>
      </w:r>
      <w:r>
        <w:rPr>
          <w:rFonts w:ascii="Consolas" w:hAnsi="Consolas"/>
          <w:color w:val="660E7A"/>
          <w:sz w:val="16"/>
        </w:rPr>
        <w:t xml:space="preserve">$c</w:t>
      </w:r>
      <w:r>
        <w:rPr>
          <w:rFonts w:ascii="Consolas" w:hAnsi="Consolas"/>
          <w:color w:val="262626"/>
          <w:sz w:val="16"/>
        </w:rPr>
        <w:t xml:space="preserve">-&gt;</w:t>
      </w:r>
      <w:r>
        <w:rPr>
          <w:rFonts w:ascii="Consolas" w:hAnsi="Consolas"/>
          <w:color w:val="660E7A"/>
          <w:sz w:val="16"/>
        </w:rPr>
        <w:t xml:space="preserve">commission_rate</w:t>
      </w:r>
      <w:r>
        <w:rPr>
          <w:rFonts w:ascii="Consolas" w:hAnsi="Consolas"/>
          <w:color w:val="262626"/>
          <w:sz w:val="16"/>
        </w:rPr>
        <w:t xml:space="preserve"> * </w:t>
      </w:r>
      <w:r>
        <w:rPr>
          <w:rFonts w:ascii="Consolas" w:hAnsi="Consolas"/>
          <w:color w:val="0073E6"/>
          <w:sz w:val="16"/>
        </w:rPr>
        <w:t xml:space="preserve">100</w:t>
      </w:r>
      <w:r>
        <w:rPr>
          <w:rFonts w:ascii="Consolas" w:hAnsi="Consolas"/>
          <w:color w:val="262626"/>
          <w:sz w:val="16"/>
        </w:rPr>
        <w:t xml:space="preserve">, </w:t>
      </w:r>
      <w:r>
        <w:rPr>
          <w:rFonts w:ascii="Consolas" w:hAnsi="Consolas"/>
          <w:color w:val="0073E6"/>
          <w:sz w:val="16"/>
        </w:rPr>
        <w:t xml:space="preserve">2</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w:t>
      </w:r>
      <w:r>
        <w:rPr>
          <w:rFonts w:ascii="Consolas" w:hAnsi="Consolas"/>
          <w:color w:val="00733B"/>
          <w:sz w:val="16"/>
        </w:rPr>
        <w:t xml:space="preserve">'0'</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w:t>
      </w:r>
      <w:r>
        <w:rPr>
          <w:rFonts w:ascii="Consolas" w:hAnsi="Consolas"/>
          <w:b/>
          <w:color w:val="000080"/>
          <w:sz w:val="16"/>
        </w:rPr>
        <w:t xml:space="preserve">}}</w:t>
      </w:r>
      <w:r>
        <w:rPr>
          <w:rFonts w:ascii="Consolas" w:hAnsi="Consolas"/>
          <w:color w:val="262626"/>
          <w:sz w:val="16"/>
        </w:rPr>
        <w:t xml:space="preserve">% → berlaku </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$c</w:t>
      </w:r>
      <w:r>
        <w:rPr>
          <w:rFonts w:ascii="Consolas" w:hAnsi="Consolas"/>
          <w:color w:val="262626"/>
          <w:sz w:val="16"/>
        </w:rPr>
        <w:t xml:space="preserve">-&gt;</w:t>
      </w:r>
      <w:r>
        <w:rPr>
          <w:rFonts w:ascii="Consolas" w:hAnsi="Consolas"/>
          <w:color w:val="660E7A"/>
          <w:sz w:val="16"/>
        </w:rPr>
        <w:t xml:space="preserve">valid_from</w:t>
      </w:r>
      <w:r>
        <w:rPr>
          <w:rFonts w:ascii="Consolas" w:hAnsi="Consolas"/>
          <w:color w:val="262626"/>
          <w:sz w:val="16"/>
        </w:rPr>
        <w:t xml:space="preserve">-&gt;</w:t>
      </w:r>
      <w:r>
        <w:rPr>
          <w:rFonts w:ascii="Consolas" w:hAnsi="Consolas"/>
          <w:color w:val="795E26"/>
          <w:sz w:val="16"/>
        </w:rPr>
        <w:t xml:space="preserve">translatedFormat</w:t>
      </w:r>
      <w:r>
        <w:rPr>
          <w:rFonts w:ascii="Consolas" w:hAnsi="Consolas"/>
          <w:color w:val="262626"/>
          <w:sz w:val="16"/>
        </w:rPr>
        <w:t xml:space="preserve">(</w:t>
      </w:r>
      <w:r>
        <w:rPr>
          <w:rFonts w:ascii="Consolas" w:hAnsi="Consolas"/>
          <w:color w:val="00733B"/>
          <w:sz w:val="16"/>
        </w:rPr>
        <w:t xml:space="preserve">'j M Y H:i'</w:t>
      </w:r>
      <w:r>
        <w:rPr>
          <w:rFonts w:ascii="Consolas" w:hAnsi="Consolas"/>
          <w:color w:val="262626"/>
          <w:sz w:val="16"/>
        </w:rPr>
        <w:t xml:space="preserve">) </w:t>
      </w:r>
      <w:r>
        <w:rPr>
          <w:rFonts w:ascii="Consolas" w:hAnsi="Consolas"/>
          <w:b/>
          <w:color w:val="000080"/>
          <w:sz w:val="16"/>
        </w:rPr>
        <w:t xml:space="preserve">}}</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$c</w:t>
      </w:r>
      <w:r>
        <w:rPr>
          <w:rFonts w:ascii="Consolas" w:hAnsi="Consolas"/>
          <w:color w:val="262626"/>
          <w:sz w:val="16"/>
        </w:rPr>
        <w:t xml:space="preserve">-&gt;</w:t>
      </w:r>
      <w:r>
        <w:rPr>
          <w:rFonts w:ascii="Consolas" w:hAnsi="Consolas"/>
          <w:color w:val="660E7A"/>
          <w:sz w:val="16"/>
        </w:rPr>
        <w:t xml:space="preserve">valid_to</w:t>
      </w:r>
      <w:r>
        <w:rPr>
          <w:rFonts w:ascii="Consolas" w:hAnsi="Consolas"/>
          <w:color w:val="262626"/>
          <w:sz w:val="16"/>
        </w:rPr>
        <w:t xml:space="preserve">) s/d </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$c</w:t>
      </w:r>
      <w:r>
        <w:rPr>
          <w:rFonts w:ascii="Consolas" w:hAnsi="Consolas"/>
          <w:color w:val="262626"/>
          <w:sz w:val="16"/>
        </w:rPr>
        <w:t xml:space="preserve">-&gt;</w:t>
      </w:r>
      <w:r>
        <w:rPr>
          <w:rFonts w:ascii="Consolas" w:hAnsi="Consolas"/>
          <w:color w:val="660E7A"/>
          <w:sz w:val="16"/>
        </w:rPr>
        <w:t xml:space="preserve">valid_to</w:t>
      </w:r>
      <w:r>
        <w:rPr>
          <w:rFonts w:ascii="Consolas" w:hAnsi="Consolas"/>
          <w:color w:val="262626"/>
          <w:sz w:val="16"/>
        </w:rPr>
        <w:t xml:space="preserve">-&gt;</w:t>
      </w:r>
      <w:r>
        <w:rPr>
          <w:rFonts w:ascii="Consolas" w:hAnsi="Consolas"/>
          <w:color w:val="795E26"/>
          <w:sz w:val="16"/>
        </w:rPr>
        <w:t xml:space="preserve">translatedFormat</w:t>
      </w:r>
      <w:r>
        <w:rPr>
          <w:rFonts w:ascii="Consolas" w:hAnsi="Consolas"/>
          <w:color w:val="262626"/>
          <w:sz w:val="16"/>
        </w:rPr>
        <w:t xml:space="preserve">(</w:t>
      </w:r>
      <w:r>
        <w:rPr>
          <w:rFonts w:ascii="Consolas" w:hAnsi="Consolas"/>
          <w:color w:val="00733B"/>
          <w:sz w:val="16"/>
        </w:rPr>
        <w:t xml:space="preserve">'j M Y H:i'</w:t>
      </w:r>
      <w:r>
        <w:rPr>
          <w:rFonts w:ascii="Consolas" w:hAnsi="Consolas"/>
          <w:color w:val="262626"/>
          <w:sz w:val="16"/>
        </w:rPr>
        <w:t xml:space="preserve">) </w:t>
      </w:r>
      <w:r>
        <w:rPr>
          <w:rFonts w:ascii="Consolas" w:hAnsi="Consolas"/>
          <w:b/>
          <w:color w:val="000080"/>
          <w:sz w:val="16"/>
        </w:rPr>
        <w:t xml:space="preserve">}}</w:t>
      </w:r>
      <w:r>
        <w:rPr>
          <w:rFonts w:ascii="Consolas" w:hAnsi="Consolas"/>
          <w:color w:val="262626"/>
          <w:sz w:val="16"/>
        </w:rPr>
        <w:t xml:space="preserve"> </w:t>
      </w:r>
      <w:r>
        <w:rPr>
          <w:rFonts w:ascii="Consolas" w:hAnsi="Consolas"/>
          <w:b/>
          <w:color w:val="000080"/>
          <w:sz w:val="16"/>
        </w:rPr>
        <w:t xml:space="preserve">@endif</w:t>
      </w:r>
      <w:r>
        <w:br/>
      </w:r>
      <w:r>
        <w:rPr>
          <w:rFonts w:ascii="Consolas" w:hAnsi="Consolas"/>
          <w:color w:val="262626"/>
          <w:sz w:val="16"/>
        </w:rPr>
        <w:t xml:space="preserve">                    · oleh </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$commissionActors</w:t>
      </w:r>
      <w:r>
        <w:rPr>
          <w:rFonts w:ascii="Consolas" w:hAnsi="Consolas"/>
          <w:color w:val="262626"/>
          <w:sz w:val="16"/>
        </w:rPr>
        <w:t xml:space="preserve">[</w:t>
      </w:r>
      <w:r>
        <w:rPr>
          <w:rFonts w:ascii="Consolas" w:hAnsi="Consolas"/>
          <w:color w:val="660E7A"/>
          <w:sz w:val="16"/>
        </w:rPr>
        <w:t xml:space="preserve">$c</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 </w:t>
      </w:r>
      <w:r>
        <w:rPr>
          <w:rFonts w:ascii="Consolas" w:hAnsi="Consolas"/>
          <w:color w:val="00733B"/>
          <w:sz w:val="16"/>
        </w:rPr>
        <w:t xml:space="preserve">'sistem'</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&lt;/li&gt;</w:t>
      </w:r>
      <w:r>
        <w:br/>
      </w:r>
      <w:r>
        <w:rPr>
          <w:rFonts w:ascii="Consolas" w:hAnsi="Consolas"/>
          <w:color w:val="262626"/>
          <w:sz w:val="16"/>
        </w:rPr>
        <w:t xml:space="preserve">            </w:t>
      </w:r>
      <w:r>
        <w:rPr>
          <w:rFonts w:ascii="Consolas" w:hAnsi="Consolas"/>
          <w:b/>
          <w:color w:val="000080"/>
          <w:sz w:val="16"/>
        </w:rPr>
        <w:t xml:space="preserve">@endforeach</w:t>
      </w:r>
      <w:r>
        <w:br/>
      </w:r>
      <w:r>
        <w:rPr>
          <w:rFonts w:ascii="Consolas" w:hAnsi="Consolas"/>
          <w:color w:val="262626"/>
          <w:sz w:val="16"/>
        </w:rPr>
        <w:t xml:space="preserve">        </w:t>
      </w:r>
      <w:r>
        <w:rPr>
          <w:rFonts w:ascii="Consolas" w:hAnsi="Consolas"/>
          <w:b/>
          <w:color w:val="000080"/>
          <w:sz w:val="16"/>
        </w:rPr>
        <w:t xml:space="preserve">&lt;/ul&gt;</w:t>
      </w:r>
      <w:r>
        <w:br/>
      </w:r>
      <w:r>
        <w:rPr>
          <w:rFonts w:ascii="Consolas" w:hAnsi="Consolas"/>
          <w:color w:val="262626"/>
          <w:sz w:val="16"/>
        </w:rPr>
        <w:t xml:space="preserve">    </w:t>
      </w:r>
      <w:r>
        <w:rPr>
          <w:rFonts w:ascii="Consolas" w:hAnsi="Consolas"/>
          <w:b/>
          <w:color w:val="000080"/>
          <w:sz w:val="16"/>
        </w:rPr>
        <w:t xml:space="preserve">&lt;/section&gt;</w:t>
      </w:r>
      <w:r>
        <w:br/>
      </w:r>
      <w:r>
        <w:br/>
      </w:r>
      <w:r>
        <w:rPr>
          <w:rFonts w:ascii="Consolas" w:hAnsi="Consolas"/>
          <w:color w:val="262626"/>
          <w:sz w:val="16"/>
        </w:rPr>
        <w:t xml:space="preserve">    </w:t>
      </w:r>
      <w:r>
        <w:rPr>
          <w:rFonts w:ascii="Consolas" w:hAnsi="Consolas"/>
          <w:b/>
          <w:color w:val="000080"/>
          <w:sz w:val="16"/>
        </w:rPr>
        <w:t xml:space="preserve">&lt;section</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"mt-8"</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&lt;h2</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"font-semibold"</w:t>
      </w:r>
      <w:r>
        <w:rPr>
          <w:rFonts w:ascii="Consolas" w:hAnsi="Consolas"/>
          <w:b/>
          <w:color w:val="000080"/>
          <w:sz w:val="16"/>
        </w:rPr>
        <w:t xml:space="preserve">&gt;</w:t>
      </w:r>
      <w:r>
        <w:rPr>
          <w:rFonts w:ascii="Consolas" w:hAnsi="Consolas"/>
          <w:color w:val="262626"/>
          <w:sz w:val="16"/>
        </w:rPr>
        <w:t xml:space="preserve">Rekening Bank</w:t>
      </w:r>
      <w:r>
        <w:rPr>
          <w:rFonts w:ascii="Consolas" w:hAnsi="Consolas"/>
          <w:b/>
          <w:color w:val="000080"/>
          <w:sz w:val="16"/>
        </w:rPr>
        <w:t xml:space="preserve">&lt;/h2&gt;</w:t>
      </w:r>
      <w:r>
        <w:br/>
      </w:r>
      <w:r>
        <w:rPr>
          <w:rFonts w:ascii="Consolas" w:hAnsi="Consolas"/>
          <w:color w:val="262626"/>
          <w:sz w:val="16"/>
        </w:rPr>
        <w:t xml:space="preserve">        </w:t>
      </w:r>
      <w:r>
        <w:rPr>
          <w:rFonts w:ascii="Consolas" w:hAnsi="Consolas"/>
          <w:b/>
          <w:color w:val="000080"/>
          <w:sz w:val="16"/>
        </w:rPr>
        <w:t xml:space="preserve">&lt;ul</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"mt-2 space-y-1 text-sm"</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$bankAccounts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$acc</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&lt;li&gt;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$acc</w:t>
      </w:r>
      <w:r>
        <w:rPr>
          <w:rFonts w:ascii="Consolas" w:hAnsi="Consolas"/>
          <w:color w:val="262626"/>
          <w:sz w:val="16"/>
        </w:rPr>
        <w:t xml:space="preserve">-&gt;</w:t>
      </w:r>
      <w:r>
        <w:rPr>
          <w:rFonts w:ascii="Consolas" w:hAnsi="Consolas"/>
          <w:color w:val="660E7A"/>
          <w:sz w:val="16"/>
        </w:rPr>
        <w:t xml:space="preserve">bank_code</w:t>
      </w:r>
      <w:r>
        <w:rPr>
          <w:rFonts w:ascii="Consolas" w:hAnsi="Consolas"/>
          <w:color w:val="262626"/>
          <w:sz w:val="16"/>
        </w:rPr>
        <w:t xml:space="preserve"> </w:t>
      </w:r>
      <w:r>
        <w:rPr>
          <w:rFonts w:ascii="Consolas" w:hAnsi="Consolas"/>
          <w:b/>
          <w:color w:val="000080"/>
          <w:sz w:val="16"/>
        </w:rPr>
        <w:t xml:space="preserve">}}</w:t>
      </w:r>
      <w:r>
        <w:rPr>
          <w:rFonts w:ascii="Consolas" w:hAnsi="Consolas"/>
          <w:color w:val="262626"/>
          <w:sz w:val="16"/>
        </w:rPr>
        <w:t xml:space="preserve"> •••• </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$acc</w:t>
      </w:r>
      <w:r>
        <w:rPr>
          <w:rFonts w:ascii="Consolas" w:hAnsi="Consolas"/>
          <w:color w:val="262626"/>
          <w:sz w:val="16"/>
        </w:rPr>
        <w:t xml:space="preserve">-&gt;</w:t>
      </w:r>
      <w:r>
        <w:rPr>
          <w:rFonts w:ascii="Consolas" w:hAnsi="Consolas"/>
          <w:color w:val="660E7A"/>
          <w:sz w:val="16"/>
        </w:rPr>
        <w:t xml:space="preserve">account_last4</w:t>
      </w:r>
      <w:r>
        <w:rPr>
          <w:rFonts w:ascii="Consolas" w:hAnsi="Consolas"/>
          <w:color w:val="262626"/>
          <w:sz w:val="16"/>
        </w:rPr>
        <w:t xml:space="preserve"> </w:t>
      </w:r>
      <w:r>
        <w:rPr>
          <w:rFonts w:ascii="Consolas" w:hAnsi="Consolas"/>
          <w:b/>
          <w:color w:val="000080"/>
          <w:sz w:val="16"/>
        </w:rPr>
        <w:t xml:space="preserve">}}</w:t>
      </w:r>
      <w:r>
        <w:rPr>
          <w:rFonts w:ascii="Consolas" w:hAnsi="Consolas"/>
          <w:color w:val="262626"/>
          <w:sz w:val="16"/>
        </w:rPr>
        <w:t xml:space="preserve"> — </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$acc</w:t>
      </w:r>
      <w:r>
        <w:rPr>
          <w:rFonts w:ascii="Consolas" w:hAnsi="Consolas"/>
          <w:color w:val="262626"/>
          <w:sz w:val="16"/>
        </w:rPr>
        <w:t xml:space="preserve">-&gt;</w:t>
      </w:r>
      <w:r>
        <w:rPr>
          <w:rFonts w:ascii="Consolas" w:hAnsi="Consolas"/>
          <w:color w:val="660E7A"/>
          <w:sz w:val="16"/>
        </w:rPr>
        <w:t xml:space="preserve">account_holder</w:t>
      </w:r>
      <w:r>
        <w:rPr>
          <w:rFonts w:ascii="Consolas" w:hAnsi="Consolas"/>
          <w:color w:val="262626"/>
          <w:sz w:val="16"/>
        </w:rPr>
        <w:t xml:space="preserve"> </w:t>
      </w:r>
      <w:r>
        <w:rPr>
          <w:rFonts w:ascii="Consolas" w:hAnsi="Consolas"/>
          <w:b/>
          <w:color w:val="000080"/>
          <w:sz w:val="16"/>
        </w:rPr>
        <w:t xml:space="preserve">}}</w:t>
      </w:r>
      <w:r>
        <w:br/>
      </w:r>
      <w:r>
        <w:rPr>
          <w:rFonts w:ascii="Consolas" w:hAnsi="Consolas"/>
          <w:color w:val="262626"/>
          <w:sz w:val="16"/>
        </w:rPr>
        <w:t xml:space="preserve">                    </w:t>
      </w:r>
      <w:r>
        <w:rPr>
          <w:rFonts w:ascii="Consolas" w:hAnsi="Consolas"/>
          <w:b/>
          <w:color w:val="000080"/>
          <w:sz w:val="16"/>
        </w:rPr>
        <w:t xml:space="preserve">&lt;x-status-badge</w:t>
      </w:r>
      <w:r>
        <w:rPr>
          <w:rFonts w:ascii="Consolas" w:hAnsi="Consolas"/>
          <w:color w:val="262626"/>
          <w:sz w:val="16"/>
        </w:rPr>
        <w:t xml:space="preserve"> </w:t>
      </w:r>
      <w:r>
        <w:rPr>
          <w:rFonts w:ascii="Consolas" w:hAnsi="Consolas"/>
          <w:color w:val="0073E6"/>
          <w:sz w:val="16"/>
        </w:rPr>
        <w:t xml:space="preserve">:status</w:t>
      </w:r>
      <w:r>
        <w:rPr>
          <w:rFonts w:ascii="Consolas" w:hAnsi="Consolas"/>
          <w:color w:val="262626"/>
          <w:sz w:val="16"/>
        </w:rPr>
        <w:t xml:space="preserve">=</w:t>
      </w:r>
      <w:r>
        <w:rPr>
          <w:rFonts w:ascii="Consolas" w:hAnsi="Consolas"/>
          <w:color w:val="00733B"/>
          <w:sz w:val="16"/>
        </w:rPr>
        <w:t xml:space="preserve">"$acc-&gt;status === 'verified' ? 'active' : 'pending'"</w:t>
      </w:r>
      <w:r>
        <w:rPr>
          <w:rFonts w:ascii="Consolas" w:hAnsi="Consolas"/>
          <w:b/>
          <w:color w:val="000080"/>
          <w:sz w:val="16"/>
        </w:rPr>
        <w:t xml:space="preserve">&gt;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$acc</w:t>
      </w:r>
      <w:r>
        <w:rPr>
          <w:rFonts w:ascii="Consolas" w:hAnsi="Consolas"/>
          <w:color w:val="262626"/>
          <w:sz w:val="16"/>
        </w:rPr>
        <w:t xml:space="preserve">-&gt;</w:t>
      </w:r>
      <w:r>
        <w:rPr>
          <w:rFonts w:ascii="Consolas" w:hAnsi="Consolas"/>
          <w:color w:val="660E7A"/>
          <w:sz w:val="16"/>
        </w:rPr>
        <w:t xml:space="preserve">status</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&lt;/x-status-badge&gt;</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$acc</w:t>
      </w:r>
      <w:r>
        <w:rPr>
          <w:rFonts w:ascii="Consolas" w:hAnsi="Consolas"/>
          <w:color w:val="262626"/>
          <w:sz w:val="16"/>
        </w:rPr>
        <w:t xml:space="preserve">-&gt;</w:t>
      </w:r>
      <w:r>
        <w:rPr>
          <w:rFonts w:ascii="Consolas" w:hAnsi="Consolas"/>
          <w:color w:val="660E7A"/>
          <w:sz w:val="16"/>
        </w:rPr>
        <w:t xml:space="preserve">is_primary</w:t>
      </w:r>
      <w:r>
        <w:rPr>
          <w:rFonts w:ascii="Consolas" w:hAnsi="Consolas"/>
          <w:color w:val="262626"/>
          <w:sz w:val="16"/>
        </w:rPr>
        <w:t xml:space="preserve">) </w:t>
      </w:r>
      <w:r>
        <w:rPr>
          <w:rFonts w:ascii="Consolas" w:hAnsi="Consolas"/>
          <w:b/>
          <w:color w:val="000080"/>
          <w:sz w:val="16"/>
        </w:rPr>
        <w:t xml:space="preserve">&lt;span</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"text-xs font-semibold"</w:t>
      </w:r>
      <w:r>
        <w:rPr>
          <w:rFonts w:ascii="Consolas" w:hAnsi="Consolas"/>
          <w:b/>
          <w:color w:val="000080"/>
          <w:sz w:val="16"/>
        </w:rPr>
        <w:t xml:space="preserve">&gt;</w:t>
      </w:r>
      <w:r>
        <w:rPr>
          <w:rFonts w:ascii="Consolas" w:hAnsi="Consolas"/>
          <w:color w:val="262626"/>
          <w:sz w:val="16"/>
        </w:rPr>
        <w:t xml:space="preserve">PRIMARY</w:t>
      </w:r>
      <w:r>
        <w:rPr>
          <w:rFonts w:ascii="Consolas" w:hAnsi="Consolas"/>
          <w:b/>
          <w:color w:val="000080"/>
          <w:sz w:val="16"/>
        </w:rPr>
        <w:t xml:space="preserve">&lt;/span&gt;</w:t>
      </w:r>
      <w:r>
        <w:rPr>
          <w:rFonts w:ascii="Consolas" w:hAnsi="Consolas"/>
          <w:color w:val="262626"/>
          <w:sz w:val="16"/>
        </w:rPr>
        <w:t xml:space="preserve"> </w:t>
      </w:r>
      <w:r>
        <w:rPr>
          <w:rFonts w:ascii="Consolas" w:hAnsi="Consolas"/>
          <w:b/>
          <w:color w:val="000080"/>
          <w:sz w:val="16"/>
        </w:rPr>
        <w:t xml:space="preserve">@endif</w:t>
      </w:r>
      <w:r>
        <w:rPr>
          <w:rFonts w:ascii="Consolas" w:hAnsi="Consolas"/>
          <w:b/>
          <w:color w:val="000080"/>
          <w:sz w:val="16"/>
        </w:rPr>
        <w:t xml:space="preserve">&lt;/li&gt;</w:t>
      </w:r>
      <w:r>
        <w:br/>
      </w:r>
      <w:r>
        <w:rPr>
          <w:rFonts w:ascii="Consolas" w:hAnsi="Consolas"/>
          <w:color w:val="262626"/>
          <w:sz w:val="16"/>
        </w:rPr>
        <w:t xml:space="preserve">            </w:t>
      </w:r>
      <w:r>
        <w:rPr>
          <w:rFonts w:ascii="Consolas" w:hAnsi="Consolas"/>
          <w:b/>
          <w:color w:val="000080"/>
          <w:sz w:val="16"/>
        </w:rPr>
        <w:t xml:space="preserve">@endforeach</w:t>
      </w:r>
      <w:r>
        <w:br/>
      </w:r>
      <w:r>
        <w:rPr>
          <w:rFonts w:ascii="Consolas" w:hAnsi="Consolas"/>
          <w:color w:val="262626"/>
          <w:sz w:val="16"/>
        </w:rPr>
        <w:t xml:space="preserve">        </w:t>
      </w:r>
      <w:r>
        <w:rPr>
          <w:rFonts w:ascii="Consolas" w:hAnsi="Consolas"/>
          <w:b/>
          <w:color w:val="000080"/>
          <w:sz w:val="16"/>
        </w:rPr>
        <w:t xml:space="preserve">&lt;/ul&gt;</w:t>
      </w:r>
      <w:r>
        <w:br/>
      </w:r>
      <w:r>
        <w:rPr>
          <w:rFonts w:ascii="Consolas" w:hAnsi="Consolas"/>
          <w:color w:val="262626"/>
          <w:sz w:val="16"/>
        </w:rPr>
        <w:t xml:space="preserve">        </w:t>
      </w:r>
      <w:r>
        <w:rPr>
          <w:rFonts w:ascii="Consolas" w:hAnsi="Consolas"/>
          <w:b/>
          <w:color w:val="000080"/>
          <w:sz w:val="16"/>
        </w:rPr>
        <w:t xml:space="preserve">&lt;form</w:t>
      </w:r>
      <w:r>
        <w:rPr>
          <w:rFonts w:ascii="Consolas" w:hAnsi="Consolas"/>
          <w:color w:val="262626"/>
          <w:sz w:val="16"/>
        </w:rPr>
        <w:t xml:space="preserve"> </w:t>
      </w:r>
      <w:r>
        <w:rPr>
          <w:rFonts w:ascii="Consolas" w:hAnsi="Consolas"/>
          <w:color w:val="0073E6"/>
          <w:sz w:val="16"/>
        </w:rPr>
        <w:t xml:space="preserve">method</w:t>
      </w:r>
      <w:r>
        <w:rPr>
          <w:rFonts w:ascii="Consolas" w:hAnsi="Consolas"/>
          <w:color w:val="262626"/>
          <w:sz w:val="16"/>
        </w:rPr>
        <w:t xml:space="preserve">=</w:t>
      </w:r>
      <w:r>
        <w:rPr>
          <w:rFonts w:ascii="Consolas" w:hAnsi="Consolas"/>
          <w:color w:val="00733B"/>
          <w:sz w:val="16"/>
        </w:rPr>
        <w:t xml:space="preserve">"POST"</w:t>
      </w:r>
      <w:r>
        <w:rPr>
          <w:rFonts w:ascii="Consolas" w:hAnsi="Consolas"/>
          <w:color w:val="262626"/>
          <w:sz w:val="16"/>
        </w:rPr>
        <w:t xml:space="preserve"> </w:t>
      </w:r>
      <w:r>
        <w:rPr>
          <w:rFonts w:ascii="Consolas" w:hAnsi="Consolas"/>
          <w:color w:val="0073E6"/>
          <w:sz w:val="16"/>
        </w:rPr>
        <w:t xml:space="preserve">action</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'admin.tenants.bank.store'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"mt-3 flex flex-wrap items-end gap-2"</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@csrf</w:t>
      </w:r>
      <w:r>
        <w:br/>
      </w:r>
      <w:r>
        <w:rPr>
          <w:rFonts w:ascii="Consolas" w:hAnsi="Consolas"/>
          <w:color w:val="262626"/>
          <w:sz w:val="16"/>
        </w:rPr>
        <w:t xml:space="preserve">            </w:t>
      </w:r>
      <w:r>
        <w:rPr>
          <w:rFonts w:ascii="Consolas" w:hAnsi="Consolas"/>
          <w:b/>
          <w:color w:val="000080"/>
          <w:sz w:val="16"/>
        </w:rPr>
        <w:t xml:space="preserve">&lt;x-input</w:t>
      </w:r>
      <w:r>
        <w:rPr>
          <w:rFonts w:ascii="Consolas" w:hAnsi="Consolas"/>
          <w:color w:val="262626"/>
          <w:sz w:val="16"/>
        </w:rPr>
        <w:t xml:space="preserve"> </w:t>
      </w:r>
      <w:r>
        <w:rPr>
          <w:rFonts w:ascii="Consolas" w:hAnsi="Consolas"/>
          <w:color w:val="0073E6"/>
          <w:sz w:val="16"/>
        </w:rPr>
        <w:t xml:space="preserve">name</w:t>
      </w:r>
      <w:r>
        <w:rPr>
          <w:rFonts w:ascii="Consolas" w:hAnsi="Consolas"/>
          <w:color w:val="262626"/>
          <w:sz w:val="16"/>
        </w:rPr>
        <w:t xml:space="preserve">=</w:t>
      </w:r>
      <w:r>
        <w:rPr>
          <w:rFonts w:ascii="Consolas" w:hAnsi="Consolas"/>
          <w:color w:val="00733B"/>
          <w:sz w:val="16"/>
        </w:rPr>
        <w:t xml:space="preserve">"bank_code"</w:t>
      </w:r>
      <w:r>
        <w:rPr>
          <w:rFonts w:ascii="Consolas" w:hAnsi="Consolas"/>
          <w:color w:val="262626"/>
          <w:sz w:val="16"/>
        </w:rPr>
        <w:t xml:space="preserve"> </w:t>
      </w:r>
      <w:r>
        <w:rPr>
          <w:rFonts w:ascii="Consolas" w:hAnsi="Consolas"/>
          <w:color w:val="0073E6"/>
          <w:sz w:val="16"/>
        </w:rPr>
        <w:t xml:space="preserve">label</w:t>
      </w:r>
      <w:r>
        <w:rPr>
          <w:rFonts w:ascii="Consolas" w:hAnsi="Consolas"/>
          <w:color w:val="262626"/>
          <w:sz w:val="16"/>
        </w:rPr>
        <w:t xml:space="preserve">=</w:t>
      </w:r>
      <w:r>
        <w:rPr>
          <w:rFonts w:ascii="Consolas" w:hAnsi="Consolas"/>
          <w:color w:val="00733B"/>
          <w:sz w:val="16"/>
        </w:rPr>
        <w:t xml:space="preserve">"Bank"</w:t>
      </w:r>
      <w:r>
        <w:rPr>
          <w:rFonts w:ascii="Consolas" w:hAnsi="Consolas"/>
          <w:color w:val="262626"/>
          <w:sz w:val="16"/>
        </w:rPr>
        <w:t xml:space="preserve"> </w:t>
      </w:r>
      <w:r>
        <w:rPr>
          <w:rFonts w:ascii="Consolas" w:hAnsi="Consolas"/>
          <w:color w:val="0073E6"/>
          <w:sz w:val="16"/>
        </w:rPr>
        <w:t xml:space="preserve">required</w:t>
      </w:r>
      <w:r>
        <w:rPr>
          <w:rFonts w:ascii="Consolas" w:hAnsi="Consolas"/>
          <w:color w:val="262626"/>
          <w:sz w:val="16"/>
        </w:rPr>
        <w:t xml:space="preserve"> </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&lt;x-input</w:t>
      </w:r>
      <w:r>
        <w:rPr>
          <w:rFonts w:ascii="Consolas" w:hAnsi="Consolas"/>
          <w:color w:val="262626"/>
          <w:sz w:val="16"/>
        </w:rPr>
        <w:t xml:space="preserve"> </w:t>
      </w:r>
      <w:r>
        <w:rPr>
          <w:rFonts w:ascii="Consolas" w:hAnsi="Consolas"/>
          <w:color w:val="0073E6"/>
          <w:sz w:val="16"/>
        </w:rPr>
        <w:t xml:space="preserve">name</w:t>
      </w:r>
      <w:r>
        <w:rPr>
          <w:rFonts w:ascii="Consolas" w:hAnsi="Consolas"/>
          <w:color w:val="262626"/>
          <w:sz w:val="16"/>
        </w:rPr>
        <w:t xml:space="preserve">=</w:t>
      </w:r>
      <w:r>
        <w:rPr>
          <w:rFonts w:ascii="Consolas" w:hAnsi="Consolas"/>
          <w:color w:val="00733B"/>
          <w:sz w:val="16"/>
        </w:rPr>
        <w:t xml:space="preserve">"account_holder"</w:t>
      </w:r>
      <w:r>
        <w:rPr>
          <w:rFonts w:ascii="Consolas" w:hAnsi="Consolas"/>
          <w:color w:val="262626"/>
          <w:sz w:val="16"/>
        </w:rPr>
        <w:t xml:space="preserve"> </w:t>
      </w:r>
      <w:r>
        <w:rPr>
          <w:rFonts w:ascii="Consolas" w:hAnsi="Consolas"/>
          <w:color w:val="0073E6"/>
          <w:sz w:val="16"/>
        </w:rPr>
        <w:t xml:space="preserve">label</w:t>
      </w:r>
      <w:r>
        <w:rPr>
          <w:rFonts w:ascii="Consolas" w:hAnsi="Consolas"/>
          <w:color w:val="262626"/>
          <w:sz w:val="16"/>
        </w:rPr>
        <w:t xml:space="preserve">=</w:t>
      </w:r>
      <w:r>
        <w:rPr>
          <w:rFonts w:ascii="Consolas" w:hAnsi="Consolas"/>
          <w:color w:val="00733B"/>
          <w:sz w:val="16"/>
        </w:rPr>
        <w:t xml:space="preserve">"Nama pemilik"</w:t>
      </w:r>
      <w:r>
        <w:rPr>
          <w:rFonts w:ascii="Consolas" w:hAnsi="Consolas"/>
          <w:color w:val="262626"/>
          <w:sz w:val="16"/>
        </w:rPr>
        <w:t xml:space="preserve"> </w:t>
      </w:r>
      <w:r>
        <w:rPr>
          <w:rFonts w:ascii="Consolas" w:hAnsi="Consolas"/>
          <w:color w:val="0073E6"/>
          <w:sz w:val="16"/>
        </w:rPr>
        <w:t xml:space="preserve">required</w:t>
      </w:r>
      <w:r>
        <w:rPr>
          <w:rFonts w:ascii="Consolas" w:hAnsi="Consolas"/>
          <w:color w:val="262626"/>
          <w:sz w:val="16"/>
        </w:rPr>
        <w:t xml:space="preserve"> </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&lt;x-input</w:t>
      </w:r>
      <w:r>
        <w:rPr>
          <w:rFonts w:ascii="Consolas" w:hAnsi="Consolas"/>
          <w:color w:val="262626"/>
          <w:sz w:val="16"/>
        </w:rPr>
        <w:t xml:space="preserve"> </w:t>
      </w:r>
      <w:r>
        <w:rPr>
          <w:rFonts w:ascii="Consolas" w:hAnsi="Consolas"/>
          <w:color w:val="0073E6"/>
          <w:sz w:val="16"/>
        </w:rPr>
        <w:t xml:space="preserve">name</w:t>
      </w:r>
      <w:r>
        <w:rPr>
          <w:rFonts w:ascii="Consolas" w:hAnsi="Consolas"/>
          <w:color w:val="262626"/>
          <w:sz w:val="16"/>
        </w:rPr>
        <w:t xml:space="preserve">=</w:t>
      </w:r>
      <w:r>
        <w:rPr>
          <w:rFonts w:ascii="Consolas" w:hAnsi="Consolas"/>
          <w:color w:val="00733B"/>
          <w:sz w:val="16"/>
        </w:rPr>
        <w:t xml:space="preserve">"account_number"</w:t>
      </w:r>
      <w:r>
        <w:rPr>
          <w:rFonts w:ascii="Consolas" w:hAnsi="Consolas"/>
          <w:color w:val="262626"/>
          <w:sz w:val="16"/>
        </w:rPr>
        <w:t xml:space="preserve"> </w:t>
      </w:r>
      <w:r>
        <w:rPr>
          <w:rFonts w:ascii="Consolas" w:hAnsi="Consolas"/>
          <w:color w:val="0073E6"/>
          <w:sz w:val="16"/>
        </w:rPr>
        <w:t xml:space="preserve">label</w:t>
      </w:r>
      <w:r>
        <w:rPr>
          <w:rFonts w:ascii="Consolas" w:hAnsi="Consolas"/>
          <w:color w:val="262626"/>
          <w:sz w:val="16"/>
        </w:rPr>
        <w:t xml:space="preserve">=</w:t>
      </w:r>
      <w:r>
        <w:rPr>
          <w:rFonts w:ascii="Consolas" w:hAnsi="Consolas"/>
          <w:color w:val="00733B"/>
          <w:sz w:val="16"/>
        </w:rPr>
        <w:t xml:space="preserve">"Nomor rekening"</w:t>
      </w:r>
      <w:r>
        <w:rPr>
          <w:rFonts w:ascii="Consolas" w:hAnsi="Consolas"/>
          <w:color w:val="262626"/>
          <w:sz w:val="16"/>
        </w:rPr>
        <w:t xml:space="preserve"> </w:t>
      </w:r>
      <w:r>
        <w:rPr>
          <w:rFonts w:ascii="Consolas" w:hAnsi="Consolas"/>
          <w:color w:val="0073E6"/>
          <w:sz w:val="16"/>
        </w:rPr>
        <w:t xml:space="preserve">required</w:t>
      </w:r>
      <w:r>
        <w:rPr>
          <w:rFonts w:ascii="Consolas" w:hAnsi="Consolas"/>
          <w:color w:val="262626"/>
          <w:sz w:val="16"/>
        </w:rPr>
        <w:t xml:space="preserve"> </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&lt;x-button</w:t>
      </w:r>
      <w:r>
        <w:rPr>
          <w:rFonts w:ascii="Consolas" w:hAnsi="Consolas"/>
          <w:color w:val="262626"/>
          <w:sz w:val="16"/>
        </w:rPr>
        <w:t xml:space="preserve"> </w:t>
      </w:r>
      <w:r>
        <w:rPr>
          <w:rFonts w:ascii="Consolas" w:hAnsi="Consolas"/>
          <w:color w:val="0073E6"/>
          <w:sz w:val="16"/>
        </w:rPr>
        <w:t xml:space="preserve">type</w:t>
      </w:r>
      <w:r>
        <w:rPr>
          <w:rFonts w:ascii="Consolas" w:hAnsi="Consolas"/>
          <w:color w:val="262626"/>
          <w:sz w:val="16"/>
        </w:rPr>
        <w:t xml:space="preserve">=</w:t>
      </w:r>
      <w:r>
        <w:rPr>
          <w:rFonts w:ascii="Consolas" w:hAnsi="Consolas"/>
          <w:color w:val="00733B"/>
          <w:sz w:val="16"/>
        </w:rPr>
        <w:t xml:space="preserve">"submit"</w:t>
      </w:r>
      <w:r>
        <w:rPr>
          <w:rFonts w:ascii="Consolas" w:hAnsi="Consolas"/>
          <w:b/>
          <w:color w:val="000080"/>
          <w:sz w:val="16"/>
        </w:rPr>
        <w:t xml:space="preserve">&gt;</w:t>
      </w:r>
      <w:r>
        <w:rPr>
          <w:rFonts w:ascii="Consolas" w:hAnsi="Consolas"/>
          <w:color w:val="262626"/>
          <w:sz w:val="16"/>
        </w:rPr>
        <w:t xml:space="preserve">Tambah</w:t>
      </w:r>
      <w:r>
        <w:rPr>
          <w:rFonts w:ascii="Consolas" w:hAnsi="Consolas"/>
          <w:b/>
          <w:color w:val="000080"/>
          <w:sz w:val="16"/>
        </w:rPr>
        <w:t xml:space="preserve">&lt;/x-button&gt;</w:t>
      </w:r>
      <w:r>
        <w:br/>
      </w:r>
      <w:r>
        <w:rPr>
          <w:rFonts w:ascii="Consolas" w:hAnsi="Consolas"/>
          <w:color w:val="262626"/>
          <w:sz w:val="16"/>
        </w:rPr>
        <w:t xml:space="preserve">        </w:t>
      </w:r>
      <w:r>
        <w:rPr>
          <w:rFonts w:ascii="Consolas" w:hAnsi="Consolas"/>
          <w:b/>
          <w:color w:val="000080"/>
          <w:sz w:val="16"/>
        </w:rPr>
        <w:t xml:space="preserve">&lt;/form&gt;</w:t>
      </w:r>
      <w:r>
        <w:br/>
      </w:r>
      <w:r>
        <w:rPr>
          <w:rFonts w:ascii="Consolas" w:hAnsi="Consolas"/>
          <w:color w:val="262626"/>
          <w:sz w:val="16"/>
        </w:rPr>
        <w:t xml:space="preserve">    </w:t>
      </w:r>
      <w:r>
        <w:rPr>
          <w:rFonts w:ascii="Consolas" w:hAnsi="Consolas"/>
          <w:b/>
          <w:color w:val="000080"/>
          <w:sz w:val="16"/>
        </w:rPr>
        <w:t xml:space="preserve">&lt;/section&gt;</w:t>
      </w:r>
      <w:r>
        <w:br/>
      </w:r>
      <w:r>
        <w:br/>
      </w:r>
      <w:r>
        <w:rPr>
          <w:rFonts w:ascii="Consolas" w:hAnsi="Consolas"/>
          <w:color w:val="262626"/>
          <w:sz w:val="16"/>
        </w:rPr>
        <w:t xml:space="preserve">    </w:t>
      </w:r>
      <w:r>
        <w:rPr>
          <w:rFonts w:ascii="Consolas" w:hAnsi="Consolas"/>
          <w:b/>
          <w:color w:val="000080"/>
          <w:sz w:val="16"/>
        </w:rPr>
        <w:t xml:space="preserve">&lt;section</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"mt-8"</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&lt;h2</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"font-semibold"</w:t>
      </w:r>
      <w:r>
        <w:rPr>
          <w:rFonts w:ascii="Consolas" w:hAnsi="Consolas"/>
          <w:b/>
          <w:color w:val="000080"/>
          <w:sz w:val="16"/>
        </w:rPr>
        <w:t xml:space="preserve">&gt;</w:t>
      </w:r>
      <w:r>
        <w:rPr>
          <w:rFonts w:ascii="Consolas" w:hAnsi="Consolas"/>
          <w:color w:val="262626"/>
          <w:sz w:val="16"/>
        </w:rPr>
        <w:t xml:space="preserve">Operator / Role</w:t>
      </w:r>
      <w:r>
        <w:rPr>
          <w:rFonts w:ascii="Consolas" w:hAnsi="Consolas"/>
          <w:b/>
          <w:color w:val="000080"/>
          <w:sz w:val="16"/>
        </w:rPr>
        <w:t xml:space="preserve">&lt;/h2&gt;</w:t>
      </w:r>
      <w:r>
        <w:br/>
      </w:r>
      <w:r>
        <w:rPr>
          <w:rFonts w:ascii="Consolas" w:hAnsi="Consolas"/>
          <w:color w:val="262626"/>
          <w:sz w:val="16"/>
        </w:rPr>
        <w:t xml:space="preserve">        </w:t>
      </w:r>
      <w:r>
        <w:rPr>
          <w:rFonts w:ascii="Consolas" w:hAnsi="Consolas"/>
          <w:b/>
          <w:color w:val="000080"/>
          <w:sz w:val="16"/>
        </w:rPr>
        <w:t xml:space="preserve">&lt;ul</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"mt-2 space-y-1 text-sm"</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$members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$m</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&lt;li&gt;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$m</w:t>
      </w:r>
      <w:r>
        <w:rPr>
          <w:rFonts w:ascii="Consolas" w:hAnsi="Consolas"/>
          <w:color w:val="262626"/>
          <w:sz w:val="16"/>
        </w:rPr>
        <w:t xml:space="preserve">-&gt;</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email</w:t>
      </w:r>
      <w:r>
        <w:rPr>
          <w:rFonts w:ascii="Consolas" w:hAnsi="Consolas"/>
          <w:color w:val="262626"/>
          <w:sz w:val="16"/>
        </w:rPr>
        <w:t xml:space="preserve"> </w:t>
      </w:r>
      <w:r>
        <w:rPr>
          <w:rFonts w:ascii="Consolas" w:hAnsi="Consolas"/>
          <w:b/>
          <w:color w:val="000080"/>
          <w:sz w:val="16"/>
        </w:rPr>
        <w:t xml:space="preserve">}}</w:t>
      </w:r>
      <w:r>
        <w:rPr>
          <w:rFonts w:ascii="Consolas" w:hAnsi="Consolas"/>
          <w:color w:val="262626"/>
          <w:sz w:val="16"/>
        </w:rPr>
        <w:t xml:space="preserve"> — </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$m</w:t>
      </w:r>
      <w:r>
        <w:rPr>
          <w:rFonts w:ascii="Consolas" w:hAnsi="Consolas"/>
          <w:color w:val="262626"/>
          <w:sz w:val="16"/>
        </w:rPr>
        <w:t xml:space="preserve">-&gt;</w:t>
      </w:r>
      <w:r>
        <w:rPr>
          <w:rFonts w:ascii="Consolas" w:hAnsi="Consolas"/>
          <w:color w:val="660E7A"/>
          <w:sz w:val="16"/>
        </w:rPr>
        <w:t xml:space="preserve">role</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&lt;/li&gt;</w:t>
      </w:r>
      <w:r>
        <w:br/>
      </w:r>
      <w:r>
        <w:rPr>
          <w:rFonts w:ascii="Consolas" w:hAnsi="Consolas"/>
          <w:color w:val="262626"/>
          <w:sz w:val="16"/>
        </w:rPr>
        <w:t xml:space="preserve">            </w:t>
      </w:r>
      <w:r>
        <w:rPr>
          <w:rFonts w:ascii="Consolas" w:hAnsi="Consolas"/>
          <w:b/>
          <w:color w:val="000080"/>
          <w:sz w:val="16"/>
        </w:rPr>
        <w:t xml:space="preserve">@endforeach</w:t>
      </w:r>
      <w:r>
        <w:br/>
      </w:r>
      <w:r>
        <w:rPr>
          <w:rFonts w:ascii="Consolas" w:hAnsi="Consolas"/>
          <w:color w:val="262626"/>
          <w:sz w:val="16"/>
        </w:rPr>
        <w:t xml:space="preserve">        </w:t>
      </w:r>
      <w:r>
        <w:rPr>
          <w:rFonts w:ascii="Consolas" w:hAnsi="Consolas"/>
          <w:b/>
          <w:color w:val="000080"/>
          <w:sz w:val="16"/>
        </w:rPr>
        <w:t xml:space="preserve">&lt;/ul&gt;</w:t>
      </w:r>
      <w:r>
        <w:br/>
      </w:r>
      <w:r>
        <w:rPr>
          <w:rFonts w:ascii="Consolas" w:hAnsi="Consolas"/>
          <w:color w:val="262626"/>
          <w:sz w:val="16"/>
        </w:rPr>
        <w:t xml:space="preserve">        </w:t>
      </w:r>
      <w:r>
        <w:rPr>
          <w:rFonts w:ascii="Consolas" w:hAnsi="Consolas"/>
          <w:b/>
          <w:color w:val="000080"/>
          <w:sz w:val="16"/>
        </w:rPr>
        <w:t xml:space="preserve">&lt;form</w:t>
      </w:r>
      <w:r>
        <w:rPr>
          <w:rFonts w:ascii="Consolas" w:hAnsi="Consolas"/>
          <w:color w:val="262626"/>
          <w:sz w:val="16"/>
        </w:rPr>
        <w:t xml:space="preserve"> </w:t>
      </w:r>
      <w:r>
        <w:rPr>
          <w:rFonts w:ascii="Consolas" w:hAnsi="Consolas"/>
          <w:color w:val="0073E6"/>
          <w:sz w:val="16"/>
        </w:rPr>
        <w:t xml:space="preserve">method</w:t>
      </w:r>
      <w:r>
        <w:rPr>
          <w:rFonts w:ascii="Consolas" w:hAnsi="Consolas"/>
          <w:color w:val="262626"/>
          <w:sz w:val="16"/>
        </w:rPr>
        <w:t xml:space="preserve">=</w:t>
      </w:r>
      <w:r>
        <w:rPr>
          <w:rFonts w:ascii="Consolas" w:hAnsi="Consolas"/>
          <w:color w:val="00733B"/>
          <w:sz w:val="16"/>
        </w:rPr>
        <w:t xml:space="preserve">"POST"</w:t>
      </w:r>
      <w:r>
        <w:rPr>
          <w:rFonts w:ascii="Consolas" w:hAnsi="Consolas"/>
          <w:color w:val="262626"/>
          <w:sz w:val="16"/>
        </w:rPr>
        <w:t xml:space="preserve"> </w:t>
      </w:r>
      <w:r>
        <w:rPr>
          <w:rFonts w:ascii="Consolas" w:hAnsi="Consolas"/>
          <w:color w:val="0073E6"/>
          <w:sz w:val="16"/>
        </w:rPr>
        <w:t xml:space="preserve">action</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'admin.tenants.roles.store'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"mt-3 flex flex-wrap items-end gap-2"</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@csrf</w:t>
      </w:r>
      <w:r>
        <w:br/>
      </w:r>
      <w:r>
        <w:rPr>
          <w:rFonts w:ascii="Consolas" w:hAnsi="Consolas"/>
          <w:color w:val="262626"/>
          <w:sz w:val="16"/>
        </w:rPr>
        <w:t xml:space="preserve">            </w:t>
      </w:r>
      <w:r>
        <w:rPr>
          <w:rFonts w:ascii="Consolas" w:hAnsi="Consolas"/>
          <w:b/>
          <w:color w:val="000080"/>
          <w:sz w:val="16"/>
        </w:rPr>
        <w:t xml:space="preserve">&lt;x-input</w:t>
      </w:r>
      <w:r>
        <w:rPr>
          <w:rFonts w:ascii="Consolas" w:hAnsi="Consolas"/>
          <w:color w:val="262626"/>
          <w:sz w:val="16"/>
        </w:rPr>
        <w:t xml:space="preserve"> </w:t>
      </w:r>
      <w:r>
        <w:rPr>
          <w:rFonts w:ascii="Consolas" w:hAnsi="Consolas"/>
          <w:color w:val="0073E6"/>
          <w:sz w:val="16"/>
        </w:rPr>
        <w:t xml:space="preserve">name</w:t>
      </w:r>
      <w:r>
        <w:rPr>
          <w:rFonts w:ascii="Consolas" w:hAnsi="Consolas"/>
          <w:color w:val="262626"/>
          <w:sz w:val="16"/>
        </w:rPr>
        <w:t xml:space="preserve">=</w:t>
      </w:r>
      <w:r>
        <w:rPr>
          <w:rFonts w:ascii="Consolas" w:hAnsi="Consolas"/>
          <w:color w:val="00733B"/>
          <w:sz w:val="16"/>
        </w:rPr>
        <w:t xml:space="preserve">"email"</w:t>
      </w:r>
      <w:r>
        <w:rPr>
          <w:rFonts w:ascii="Consolas" w:hAnsi="Consolas"/>
          <w:color w:val="262626"/>
          <w:sz w:val="16"/>
        </w:rPr>
        <w:t xml:space="preserve"> </w:t>
      </w:r>
      <w:r>
        <w:rPr>
          <w:rFonts w:ascii="Consolas" w:hAnsi="Consolas"/>
          <w:color w:val="0073E6"/>
          <w:sz w:val="16"/>
        </w:rPr>
        <w:t xml:space="preserve">label</w:t>
      </w:r>
      <w:r>
        <w:rPr>
          <w:rFonts w:ascii="Consolas" w:hAnsi="Consolas"/>
          <w:color w:val="262626"/>
          <w:sz w:val="16"/>
        </w:rPr>
        <w:t xml:space="preserve">=</w:t>
      </w:r>
      <w:r>
        <w:rPr>
          <w:rFonts w:ascii="Consolas" w:hAnsi="Consolas"/>
          <w:color w:val="00733B"/>
          <w:sz w:val="16"/>
        </w:rPr>
        <w:t xml:space="preserve">"Email user"</w:t>
      </w:r>
      <w:r>
        <w:rPr>
          <w:rFonts w:ascii="Consolas" w:hAnsi="Consolas"/>
          <w:color w:val="262626"/>
          <w:sz w:val="16"/>
        </w:rPr>
        <w:t xml:space="preserve"> </w:t>
      </w:r>
      <w:r>
        <w:rPr>
          <w:rFonts w:ascii="Consolas" w:hAnsi="Consolas"/>
          <w:color w:val="0073E6"/>
          <w:sz w:val="16"/>
        </w:rPr>
        <w:t xml:space="preserve">type</w:t>
      </w:r>
      <w:r>
        <w:rPr>
          <w:rFonts w:ascii="Consolas" w:hAnsi="Consolas"/>
          <w:color w:val="262626"/>
          <w:sz w:val="16"/>
        </w:rPr>
        <w:t xml:space="preserve">=</w:t>
      </w:r>
      <w:r>
        <w:rPr>
          <w:rFonts w:ascii="Consolas" w:hAnsi="Consolas"/>
          <w:color w:val="00733B"/>
          <w:sz w:val="16"/>
        </w:rPr>
        <w:t xml:space="preserve">"email"</w:t>
      </w:r>
      <w:r>
        <w:rPr>
          <w:rFonts w:ascii="Consolas" w:hAnsi="Consolas"/>
          <w:color w:val="262626"/>
          <w:sz w:val="16"/>
        </w:rPr>
        <w:t xml:space="preserve"> </w:t>
      </w:r>
      <w:r>
        <w:rPr>
          <w:rFonts w:ascii="Consolas" w:hAnsi="Consolas"/>
          <w:color w:val="0073E6"/>
          <w:sz w:val="16"/>
        </w:rPr>
        <w:t xml:space="preserve">required</w:t>
      </w:r>
      <w:r>
        <w:rPr>
          <w:rFonts w:ascii="Consolas" w:hAnsi="Consolas"/>
          <w:color w:val="262626"/>
          <w:sz w:val="16"/>
        </w:rPr>
        <w:t xml:space="preserve"> </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&lt;x-input</w:t>
      </w:r>
      <w:r>
        <w:rPr>
          <w:rFonts w:ascii="Consolas" w:hAnsi="Consolas"/>
          <w:color w:val="262626"/>
          <w:sz w:val="16"/>
        </w:rPr>
        <w:t xml:space="preserve"> </w:t>
      </w:r>
      <w:r>
        <w:rPr>
          <w:rFonts w:ascii="Consolas" w:hAnsi="Consolas"/>
          <w:color w:val="0073E6"/>
          <w:sz w:val="16"/>
        </w:rPr>
        <w:t xml:space="preserve">name</w:t>
      </w:r>
      <w:r>
        <w:rPr>
          <w:rFonts w:ascii="Consolas" w:hAnsi="Consolas"/>
          <w:color w:val="262626"/>
          <w:sz w:val="16"/>
        </w:rPr>
        <w:t xml:space="preserve">=</w:t>
      </w:r>
      <w:r>
        <w:rPr>
          <w:rFonts w:ascii="Consolas" w:hAnsi="Consolas"/>
          <w:color w:val="00733B"/>
          <w:sz w:val="16"/>
        </w:rPr>
        <w:t xml:space="preserve">"role"</w:t>
      </w:r>
      <w:r>
        <w:rPr>
          <w:rFonts w:ascii="Consolas" w:hAnsi="Consolas"/>
          <w:color w:val="262626"/>
          <w:sz w:val="16"/>
        </w:rPr>
        <w:t xml:space="preserve"> </w:t>
      </w:r>
      <w:r>
        <w:rPr>
          <w:rFonts w:ascii="Consolas" w:hAnsi="Consolas"/>
          <w:color w:val="0073E6"/>
          <w:sz w:val="16"/>
        </w:rPr>
        <w:t xml:space="preserve">label</w:t>
      </w:r>
      <w:r>
        <w:rPr>
          <w:rFonts w:ascii="Consolas" w:hAnsi="Consolas"/>
          <w:color w:val="262626"/>
          <w:sz w:val="16"/>
        </w:rPr>
        <w:t xml:space="preserve">=</w:t>
      </w:r>
      <w:r>
        <w:rPr>
          <w:rFonts w:ascii="Consolas" w:hAnsi="Consolas"/>
          <w:color w:val="00733B"/>
          <w:sz w:val="16"/>
        </w:rPr>
        <w:t xml:space="preserve">"Role (owner/operator/cashier)"</w:t>
      </w:r>
      <w:r>
        <w:rPr>
          <w:rFonts w:ascii="Consolas" w:hAnsi="Consolas"/>
          <w:color w:val="262626"/>
          <w:sz w:val="16"/>
        </w:rPr>
        <w:t xml:space="preserve"> </w:t>
      </w:r>
      <w:r>
        <w:rPr>
          <w:rFonts w:ascii="Consolas" w:hAnsi="Consolas"/>
          <w:color w:val="0073E6"/>
          <w:sz w:val="16"/>
        </w:rPr>
        <w:t xml:space="preserve">required</w:t>
      </w:r>
      <w:r>
        <w:rPr>
          <w:rFonts w:ascii="Consolas" w:hAnsi="Consolas"/>
          <w:color w:val="262626"/>
          <w:sz w:val="16"/>
        </w:rPr>
        <w:t xml:space="preserve"> </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&lt;x-button</w:t>
      </w:r>
      <w:r>
        <w:rPr>
          <w:rFonts w:ascii="Consolas" w:hAnsi="Consolas"/>
          <w:color w:val="262626"/>
          <w:sz w:val="16"/>
        </w:rPr>
        <w:t xml:space="preserve"> </w:t>
      </w:r>
      <w:r>
        <w:rPr>
          <w:rFonts w:ascii="Consolas" w:hAnsi="Consolas"/>
          <w:color w:val="0073E6"/>
          <w:sz w:val="16"/>
        </w:rPr>
        <w:t xml:space="preserve">type</w:t>
      </w:r>
      <w:r>
        <w:rPr>
          <w:rFonts w:ascii="Consolas" w:hAnsi="Consolas"/>
          <w:color w:val="262626"/>
          <w:sz w:val="16"/>
        </w:rPr>
        <w:t xml:space="preserve">=</w:t>
      </w:r>
      <w:r>
        <w:rPr>
          <w:rFonts w:ascii="Consolas" w:hAnsi="Consolas"/>
          <w:color w:val="00733B"/>
          <w:sz w:val="16"/>
        </w:rPr>
        <w:t xml:space="preserve">"submit"</w:t>
      </w:r>
      <w:r>
        <w:rPr>
          <w:rFonts w:ascii="Consolas" w:hAnsi="Consolas"/>
          <w:b/>
          <w:color w:val="000080"/>
          <w:sz w:val="16"/>
        </w:rPr>
        <w:t xml:space="preserve">&gt;</w:t>
      </w:r>
      <w:r>
        <w:rPr>
          <w:rFonts w:ascii="Consolas" w:hAnsi="Consolas"/>
          <w:color w:val="262626"/>
          <w:sz w:val="16"/>
        </w:rPr>
        <w:t xml:space="preserve">Tugaskan</w:t>
      </w:r>
      <w:r>
        <w:rPr>
          <w:rFonts w:ascii="Consolas" w:hAnsi="Consolas"/>
          <w:b/>
          <w:color w:val="000080"/>
          <w:sz w:val="16"/>
        </w:rPr>
        <w:t xml:space="preserve">&lt;/x-button&gt;</w:t>
      </w:r>
      <w:r>
        <w:br/>
      </w:r>
      <w:r>
        <w:rPr>
          <w:rFonts w:ascii="Consolas" w:hAnsi="Consolas"/>
          <w:color w:val="262626"/>
          <w:sz w:val="16"/>
        </w:rPr>
        <w:t xml:space="preserve">        </w:t>
      </w:r>
      <w:r>
        <w:rPr>
          <w:rFonts w:ascii="Consolas" w:hAnsi="Consolas"/>
          <w:b/>
          <w:color w:val="000080"/>
          <w:sz w:val="16"/>
        </w:rPr>
        <w:t xml:space="preserve">&lt;/form&gt;</w:t>
      </w:r>
      <w:r>
        <w:br/>
      </w:r>
      <w:r>
        <w:rPr>
          <w:rFonts w:ascii="Consolas" w:hAnsi="Consolas"/>
          <w:color w:val="262626"/>
          <w:sz w:val="16"/>
        </w:rPr>
        <w:t xml:space="preserve">    </w:t>
      </w:r>
      <w:r>
        <w:rPr>
          <w:rFonts w:ascii="Consolas" w:hAnsi="Consolas"/>
          <w:b/>
          <w:color w:val="000080"/>
          <w:sz w:val="16"/>
        </w:rPr>
        <w:t xml:space="preserve">&lt;/section&gt;</w:t>
      </w:r>
      <w:r>
        <w:br/>
      </w:r>
      <w:r>
        <w:rPr>
          <w:rFonts w:ascii="Consolas" w:hAnsi="Consolas"/>
          <w:b/>
          <w:color w:val="000080"/>
          <w:sz w:val="16"/>
        </w:rPr>
        <w:t xml:space="preserve">&lt;/x-layouts.admin&gt;</w:t>
      </w:r>
    </w:p>
    <w:p>
      <w:pPr>
        <w:pStyle w:val="ListBody"/>
        <w:keepNext/>
        <w:spacing w:before="160" w:after="40"/>
      </w:pPr>
      <w:r>
        <w:rPr>
          <w:rFonts w:ascii="Aptos" w:hAnsi="Aptos"/>
          <w:b/>
          <w:color w:val="111827"/>
          <w:sz w:val="20"/>
        </w:rPr>
        <w:t xml:space="preserve">Langkah 8.8 — Mari kita uji UC-19 dan UC-21.</w:t>
      </w:r>
    </w:p>
    <w:p>
      <w:pPr>
        <w:pStyle w:val="ListBody"/>
      </w:pPr>
      <w:r>
        <w:rPr>
          <w:rFonts w:ascii="Aptos" w:hAnsi="Aptos"/>
          <w:color w:val="1F2937"/>
          <w:sz w:val="19"/>
        </w:rPr>
        <w:t xml:space="preserve">Buat dua test baru dan sesuaikan test lama (payload pembuatan tenant kini wajib berisi penanggung jawab + rekening).</w:t>
      </w:r>
    </w:p>
    <w:p>
      <w:pPr>
        <w:pStyle w:val="CodeHeader"/>
        <w:keepNext/>
        <w:pBdr>
          <w:left w:val="single" w:sz="12" w:space="8" w:color="B8DDE0"/>
        </w:pBdr>
        <w:shd w:val="clear" w:color="auto" w:fill="E4EAED"/>
      </w:pPr>
      <w:r>
        <w:rPr>
          <w:rFonts w:ascii="Consolas" w:hAnsi="Consolas"/>
          <w:b/>
          <w:color w:val="262626"/>
          <w:sz w:val="16"/>
        </w:rPr>
        <w:t xml:space="preserve">BUAT FILE — MODUL 5 TAHAP 8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make:test</w:t>
      </w:r>
      <w:r>
        <w:rPr>
          <w:rFonts w:ascii="Consolas" w:hAnsi="Consolas"/>
          <w:color w:val="262626"/>
          <w:sz w:val="16"/>
        </w:rPr>
        <w:t xml:space="preserve"> </w:t>
      </w:r>
      <w:r>
        <w:rPr>
          <w:rFonts w:ascii="Consolas" w:hAnsi="Consolas"/>
          <w:color w:val="0073E6"/>
          <w:sz w:val="16"/>
        </w:rPr>
        <w:t xml:space="preserve">--phpunit</w:t>
      </w:r>
      <w:r>
        <w:rPr>
          <w:rFonts w:ascii="Consolas" w:hAnsi="Consolas"/>
          <w:color w:val="262626"/>
          <w:sz w:val="16"/>
        </w:rPr>
        <w:t xml:space="preserve"> Auth/LoginLockoutTest </w:t>
      </w:r>
      <w:r>
        <w:rPr>
          <w:rFonts w:ascii="Consolas" w:hAnsi="Consolas"/>
          <w:color w:val="0073E6"/>
          <w:sz w:val="16"/>
        </w:rPr>
        <w:t xml:space="preserve">--no-interaction</w:t>
      </w:r>
      <w:r>
        <w:br/>
      </w:r>
      <w:r>
        <w:rPr>
          <w:rFonts w:ascii="Consolas" w:hAnsi="Consolas"/>
          <w:i/>
          <w:color w:val="808080"/>
          <w:sz w:val="16"/>
        </w:rPr>
        <w:t xml:space="preserve">:: INFO  Test [tests/Feature/Auth/LoginLockoutTest.php]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tests\Feature\Auth\LoginLockoutTest.php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tests\Feature\Auth\LoginLockoutTest.php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Feature</w:t>
      </w:r>
      <w:r>
        <w:rPr>
          <w:rFonts w:ascii="Consolas" w:hAnsi="Consolas"/>
          <w:color w:val="262626"/>
          <w:sz w:val="16"/>
        </w:rPr>
        <w:t xml:space="preserve">\</w:t>
      </w:r>
      <w:r>
        <w:rPr>
          <w:rFonts w:ascii="Consolas" w:hAnsi="Consolas"/>
          <w:color w:val="267F99"/>
          <w:sz w:val="16"/>
        </w:rPr>
        <w:t xml:space="preserve">Auth</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UserTenantRole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Auth</w:t>
      </w:r>
      <w:r>
        <w:rPr>
          <w:rFonts w:ascii="Consolas" w:hAnsi="Consolas"/>
          <w:color w:val="262626"/>
          <w:sz w:val="16"/>
        </w:rPr>
        <w:t xml:space="preserve">\</w:t>
      </w:r>
      <w:r>
        <w:rPr>
          <w:rFonts w:ascii="Consolas" w:hAnsi="Consolas"/>
          <w:color w:val="267F99"/>
          <w:sz w:val="16"/>
        </w:rPr>
        <w:t xml:space="preserve">LoginLockout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Foundation</w:t>
      </w:r>
      <w:r>
        <w:rPr>
          <w:rFonts w:ascii="Consolas" w:hAnsi="Consolas"/>
          <w:color w:val="262626"/>
          <w:sz w:val="16"/>
        </w:rPr>
        <w:t xml:space="preserve">\</w:t>
      </w:r>
      <w:r>
        <w:rPr>
          <w:rFonts w:ascii="Consolas" w:hAnsi="Consolas"/>
          <w:color w:val="267F99"/>
          <w:sz w:val="16"/>
        </w:rPr>
        <w:t xml:space="preserve">Testing</w:t>
      </w:r>
      <w:r>
        <w:rPr>
          <w:rFonts w:ascii="Consolas" w:hAnsi="Consolas"/>
          <w:color w:val="262626"/>
          <w:sz w:val="16"/>
        </w:rPr>
        <w:t xml:space="preserve">\</w:t>
      </w:r>
      <w:r>
        <w:rPr>
          <w:rFonts w:ascii="Consolas" w:hAnsi="Consolas"/>
          <w:color w:val="267F99"/>
          <w:sz w:val="16"/>
        </w:rPr>
        <w:t xml:space="preserve">RefreshDatabase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RateLimiter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Testing</w:t>
      </w:r>
      <w:r>
        <w:rPr>
          <w:rFonts w:ascii="Consolas" w:hAnsi="Consolas"/>
          <w:color w:val="262626"/>
          <w:sz w:val="16"/>
        </w:rPr>
        <w:t xml:space="preserve">\</w:t>
      </w:r>
      <w:r>
        <w:rPr>
          <w:rFonts w:ascii="Consolas" w:hAnsi="Consolas"/>
          <w:color w:val="267F99"/>
          <w:sz w:val="16"/>
        </w:rPr>
        <w:t xml:space="preserve">TestResponse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TestCase</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UC-19 Autentikasi Pengguna: pesan generik, penguncian 5x/10 menit selama 15 menit,</w:t>
      </w:r>
      <w:r>
        <w:br/>
      </w:r>
      <w:r>
        <w:rPr>
          <w:rFonts w:ascii="Consolas" w:hAnsi="Consolas"/>
          <w:i/>
          <w:color w:val="808080"/>
          <w:sz w:val="16"/>
        </w:rPr>
        <w:t xml:space="preserve"> * akun nonaktif ditolak, redirect dasbor per peran, dan sesi 8 jam.</w:t>
      </w:r>
      <w:r>
        <w:br/>
      </w:r>
      <w:r>
        <w:rPr>
          <w:rFonts w:ascii="Consolas" w:hAnsi="Consolas"/>
          <w:i/>
          <w:color w:val="808080"/>
          <w:sz w:val="16"/>
        </w:rPr>
        <w:t xml:space="preserve"> */</w:t>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LoginLockoutTest</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TestCase</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RefreshDatabase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Limiter per-IP `login` (20/menit) memakai cache bersama; di CI (Redis) hitungannya terbawa</w:t>
      </w:r>
      <w:r>
        <w:br/>
      </w:r>
      <w:r>
        <w:rPr>
          <w:rFonts w:ascii="Consolas" w:hAnsi="Consolas"/>
          <w:i/>
          <w:color w:val="808080"/>
          <w:sz w:val="16"/>
        </w:rPr>
        <w:t xml:space="preserve">     * antar-test sehingga dibersihkan agar setiap skenario mandiri.</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setUp</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parent</w:t>
      </w:r>
      <w:r>
        <w:rPr>
          <w:rFonts w:ascii="Consolas" w:hAnsi="Consolas"/>
          <w:color w:val="262626"/>
          <w:sz w:val="16"/>
        </w:rPr>
        <w:t xml:space="preserve">::</w:t>
      </w:r>
      <w:r>
        <w:rPr>
          <w:rFonts w:ascii="Consolas" w:hAnsi="Consolas"/>
          <w:color w:val="795E26"/>
          <w:sz w:val="16"/>
        </w:rPr>
        <w:t xml:space="preserve">setUp</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RateLimiter</w:t>
      </w:r>
      <w:r>
        <w:rPr>
          <w:rFonts w:ascii="Consolas" w:hAnsi="Consolas"/>
          <w:color w:val="262626"/>
          <w:sz w:val="16"/>
        </w:rPr>
        <w:t xml:space="preserve">::</w:t>
      </w:r>
      <w:r>
        <w:rPr>
          <w:rFonts w:ascii="Consolas" w:hAnsi="Consolas"/>
          <w:color w:val="795E26"/>
          <w:sz w:val="16"/>
        </w:rPr>
        <w:t xml:space="preserve">clear</w:t>
      </w:r>
      <w:r>
        <w:rPr>
          <w:rFonts w:ascii="Consolas" w:hAnsi="Consolas"/>
          <w:color w:val="262626"/>
          <w:sz w:val="16"/>
        </w:rPr>
        <w:t xml:space="preserve">(</w:t>
      </w:r>
      <w:r>
        <w:rPr>
          <w:rFonts w:ascii="Consolas" w:hAnsi="Consolas"/>
          <w:color w:val="795E26"/>
          <w:sz w:val="16"/>
        </w:rPr>
        <w:t xml:space="preserve">md5</w:t>
      </w:r>
      <w:r>
        <w:rPr>
          <w:rFonts w:ascii="Consolas" w:hAnsi="Consolas"/>
          <w:color w:val="262626"/>
          <w:sz w:val="16"/>
        </w:rPr>
        <w:t xml:space="preserve">(</w:t>
      </w:r>
      <w:r>
        <w:rPr>
          <w:rFonts w:ascii="Consolas" w:hAnsi="Consolas"/>
          <w:color w:val="00733B"/>
          <w:sz w:val="16"/>
        </w:rPr>
        <w:t xml:space="preserve">'login127.0.0.1'</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attempt</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$email</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$password</w:t>
      </w:r>
      <w:r>
        <w:rPr>
          <w:rFonts w:ascii="Consolas" w:hAnsi="Consolas"/>
          <w:color w:val="262626"/>
          <w:sz w:val="16"/>
        </w:rPr>
        <w:t xml:space="preserve">): </w:t>
      </w:r>
      <w:r>
        <w:rPr>
          <w:rFonts w:ascii="Consolas" w:hAnsi="Consolas"/>
          <w:color w:val="267F99"/>
          <w:sz w:val="16"/>
        </w:rPr>
        <w:t xml:space="preserve">TestResponse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post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'login.store'</w:t>
      </w:r>
      <w:r>
        <w:rPr>
          <w:rFonts w:ascii="Consolas" w:hAnsi="Consolas"/>
          <w:color w:val="262626"/>
          <w:sz w:val="16"/>
        </w:rPr>
        <w:t xml:space="preserve">), [</w:t>
      </w:r>
      <w:r>
        <w:rPr>
          <w:rFonts w:ascii="Consolas" w:hAnsi="Consolas"/>
          <w:color w:val="00733B"/>
          <w:sz w:val="16"/>
        </w:rPr>
        <w:t xml:space="preserve">'email'</w:t>
      </w:r>
      <w:r>
        <w:rPr>
          <w:rFonts w:ascii="Consolas" w:hAnsi="Consolas"/>
          <w:color w:val="262626"/>
          <w:sz w:val="16"/>
        </w:rPr>
        <w:t xml:space="preserve"> =&gt; </w:t>
      </w:r>
      <w:r>
        <w:rPr>
          <w:rFonts w:ascii="Consolas" w:hAnsi="Consolas"/>
          <w:color w:val="660E7A"/>
          <w:sz w:val="16"/>
        </w:rPr>
        <w:t xml:space="preserve">$email</w:t>
      </w:r>
      <w:r>
        <w:rPr>
          <w:rFonts w:ascii="Consolas" w:hAnsi="Consolas"/>
          <w:color w:val="262626"/>
          <w:sz w:val="16"/>
        </w:rPr>
        <w:t xml:space="preserve">, </w:t>
      </w:r>
      <w:r>
        <w:rPr>
          <w:rFonts w:ascii="Consolas" w:hAnsi="Consolas"/>
          <w:color w:val="00733B"/>
          <w:sz w:val="16"/>
        </w:rPr>
        <w:t xml:space="preserve">'password'</w:t>
      </w:r>
      <w:r>
        <w:rPr>
          <w:rFonts w:ascii="Consolas" w:hAnsi="Consolas"/>
          <w:color w:val="262626"/>
          <w:sz w:val="16"/>
        </w:rPr>
        <w:t xml:space="preserve"> =&gt; </w:t>
      </w:r>
      <w:r>
        <w:rPr>
          <w:rFonts w:ascii="Consolas" w:hAnsi="Consolas"/>
          <w:color w:val="660E7A"/>
          <w:sz w:val="16"/>
        </w:rPr>
        <w:t xml:space="preserve">$password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test_wrong_password_and_unknown_email_get_the_same_generic_message</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 </w:t>
      </w:r>
      <w:r>
        <w:rPr>
          <w:rFonts w:ascii="Consolas" w:hAnsi="Consolas"/>
          <w:color w:val="267F99"/>
          <w:sz w:val="16"/>
        </w:rPr>
        <w:t xml:space="preserve">User</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attempt</w:t>
      </w:r>
      <w:r>
        <w:rPr>
          <w:rFonts w:ascii="Consolas" w:hAnsi="Consolas"/>
          <w:color w:val="262626"/>
          <w:sz w:val="16"/>
        </w:rPr>
        <w:t xml:space="preserve">(</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email</w:t>
      </w:r>
      <w:r>
        <w:rPr>
          <w:rFonts w:ascii="Consolas" w:hAnsi="Consolas"/>
          <w:color w:val="262626"/>
          <w:sz w:val="16"/>
        </w:rPr>
        <w:t xml:space="preserve">, </w:t>
      </w:r>
      <w:r>
        <w:rPr>
          <w:rFonts w:ascii="Consolas" w:hAnsi="Consolas"/>
          <w:color w:val="00733B"/>
          <w:sz w:val="16"/>
        </w:rPr>
        <w:t xml:space="preserve">'salah-sandi'</w:t>
      </w:r>
      <w:r>
        <w:rPr>
          <w:rFonts w:ascii="Consolas" w:hAnsi="Consolas"/>
          <w:color w:val="262626"/>
          <w:sz w:val="16"/>
        </w:rPr>
        <w:t xml:space="preserve">)-&gt;</w:t>
      </w:r>
      <w:r>
        <w:rPr>
          <w:rFonts w:ascii="Consolas" w:hAnsi="Consolas"/>
          <w:color w:val="795E26"/>
          <w:sz w:val="16"/>
        </w:rPr>
        <w:t xml:space="preserve">assertSessionHasErrors</w:t>
      </w:r>
      <w:r>
        <w:rPr>
          <w:rFonts w:ascii="Consolas" w:hAnsi="Consolas"/>
          <w:color w:val="262626"/>
          <w:sz w:val="16"/>
        </w:rPr>
        <w:t xml:space="preserve">([</w:t>
      </w:r>
      <w:r>
        <w:rPr>
          <w:rFonts w:ascii="Consolas" w:hAnsi="Consolas"/>
          <w:color w:val="00733B"/>
          <w:sz w:val="16"/>
        </w:rPr>
        <w:t xml:space="preserve">'email'</w:t>
      </w:r>
      <w:r>
        <w:rPr>
          <w:rFonts w:ascii="Consolas" w:hAnsi="Consolas"/>
          <w:color w:val="262626"/>
          <w:sz w:val="16"/>
        </w:rPr>
        <w:t xml:space="preserve"> =&gt; </w:t>
      </w:r>
      <w:r>
        <w:rPr>
          <w:rFonts w:ascii="Consolas" w:hAnsi="Consolas"/>
          <w:color w:val="00733B"/>
          <w:sz w:val="16"/>
        </w:rPr>
        <w:t xml:space="preserve">'Surel atau kata sandi tidak sesuai.'</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attempt</w:t>
      </w:r>
      <w:r>
        <w:rPr>
          <w:rFonts w:ascii="Consolas" w:hAnsi="Consolas"/>
          <w:color w:val="262626"/>
          <w:sz w:val="16"/>
        </w:rPr>
        <w:t xml:space="preserve">(</w:t>
      </w:r>
      <w:r>
        <w:rPr>
          <w:rFonts w:ascii="Consolas" w:hAnsi="Consolas"/>
          <w:color w:val="00733B"/>
          <w:sz w:val="16"/>
        </w:rPr>
        <w:t xml:space="preserve">'tidak-ada@kantin.test'</w:t>
      </w:r>
      <w:r>
        <w:rPr>
          <w:rFonts w:ascii="Consolas" w:hAnsi="Consolas"/>
          <w:color w:val="262626"/>
          <w:sz w:val="16"/>
        </w:rPr>
        <w:t xml:space="preserve">, </w:t>
      </w:r>
      <w:r>
        <w:rPr>
          <w:rFonts w:ascii="Consolas" w:hAnsi="Consolas"/>
          <w:color w:val="00733B"/>
          <w:sz w:val="16"/>
        </w:rPr>
        <w:t xml:space="preserve">'apa-saja'</w:t>
      </w:r>
      <w:r>
        <w:rPr>
          <w:rFonts w:ascii="Consolas" w:hAnsi="Consolas"/>
          <w:color w:val="262626"/>
          <w:sz w:val="16"/>
        </w:rPr>
        <w:t xml:space="preserve">)-&gt;</w:t>
      </w:r>
      <w:r>
        <w:rPr>
          <w:rFonts w:ascii="Consolas" w:hAnsi="Consolas"/>
          <w:color w:val="795E26"/>
          <w:sz w:val="16"/>
        </w:rPr>
        <w:t xml:space="preserve">assertSessionHasErrors</w:t>
      </w:r>
      <w:r>
        <w:rPr>
          <w:rFonts w:ascii="Consolas" w:hAnsi="Consolas"/>
          <w:color w:val="262626"/>
          <w:sz w:val="16"/>
        </w:rPr>
        <w:t xml:space="preserve">([</w:t>
      </w:r>
      <w:r>
        <w:rPr>
          <w:rFonts w:ascii="Consolas" w:hAnsi="Consolas"/>
          <w:color w:val="00733B"/>
          <w:sz w:val="16"/>
        </w:rPr>
        <w:t xml:space="preserve">'email'</w:t>
      </w:r>
      <w:r>
        <w:rPr>
          <w:rFonts w:ascii="Consolas" w:hAnsi="Consolas"/>
          <w:color w:val="262626"/>
          <w:sz w:val="16"/>
        </w:rPr>
        <w:t xml:space="preserve"> =&gt; </w:t>
      </w:r>
      <w:r>
        <w:rPr>
          <w:rFonts w:ascii="Consolas" w:hAnsi="Consolas"/>
          <w:color w:val="00733B"/>
          <w:sz w:val="16"/>
        </w:rPr>
        <w:t xml:space="preserve">'Surel atau kata sandi tidak sesuai.'</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assertGuest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test_five_failures_within_ten_minutes_lock_the_account_even_with_correct_password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 </w:t>
      </w:r>
      <w:r>
        <w:rPr>
          <w:rFonts w:ascii="Consolas" w:hAnsi="Consolas"/>
          <w:color w:val="267F99"/>
          <w:sz w:val="16"/>
        </w:rPr>
        <w:t xml:space="preserve">User</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795E26"/>
          <w:sz w:val="16"/>
        </w:rPr>
        <w:t xml:space="preserve">range</w:t>
      </w:r>
      <w:r>
        <w:rPr>
          <w:rFonts w:ascii="Consolas" w:hAnsi="Consolas"/>
          <w:color w:val="262626"/>
          <w:sz w:val="16"/>
        </w:rPr>
        <w:t xml:space="preserve">(</w:t>
      </w:r>
      <w:r>
        <w:rPr>
          <w:rFonts w:ascii="Consolas" w:hAnsi="Consolas"/>
          <w:color w:val="0073E6"/>
          <w:sz w:val="16"/>
        </w:rPr>
        <w:t xml:space="preserve">1</w:t>
      </w:r>
      <w:r>
        <w:rPr>
          <w:rFonts w:ascii="Consolas" w:hAnsi="Consolas"/>
          <w:color w:val="262626"/>
          <w:sz w:val="16"/>
        </w:rPr>
        <w:t xml:space="preserve">, </w:t>
      </w:r>
      <w:r>
        <w:rPr>
          <w:rFonts w:ascii="Consolas" w:hAnsi="Consolas"/>
          <w:color w:val="267F99"/>
          <w:sz w:val="16"/>
        </w:rPr>
        <w:t xml:space="preserve">LoginLockout</w:t>
      </w:r>
      <w:r>
        <w:rPr>
          <w:rFonts w:ascii="Consolas" w:hAnsi="Consolas"/>
          <w:color w:val="262626"/>
          <w:sz w:val="16"/>
        </w:rPr>
        <w:t xml:space="preserve">::</w:t>
      </w:r>
      <w:r>
        <w:rPr>
          <w:rFonts w:ascii="Consolas" w:hAnsi="Consolas"/>
          <w:color w:val="660E7A"/>
          <w:sz w:val="16"/>
        </w:rPr>
        <w:t xml:space="preserve">MAX_FAILURES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$ignored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attempt</w:t>
      </w:r>
      <w:r>
        <w:rPr>
          <w:rFonts w:ascii="Consolas" w:hAnsi="Consolas"/>
          <w:color w:val="262626"/>
          <w:sz w:val="16"/>
        </w:rPr>
        <w:t xml:space="preserve">(</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email</w:t>
      </w:r>
      <w:r>
        <w:rPr>
          <w:rFonts w:ascii="Consolas" w:hAnsi="Consolas"/>
          <w:color w:val="262626"/>
          <w:sz w:val="16"/>
        </w:rPr>
        <w:t xml:space="preserve">, </w:t>
      </w:r>
      <w:r>
        <w:rPr>
          <w:rFonts w:ascii="Consolas" w:hAnsi="Consolas"/>
          <w:color w:val="00733B"/>
          <w:sz w:val="16"/>
        </w:rPr>
        <w:t xml:space="preserve">'salah-sandi'</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attempt</w:t>
      </w:r>
      <w:r>
        <w:rPr>
          <w:rFonts w:ascii="Consolas" w:hAnsi="Consolas"/>
          <w:color w:val="262626"/>
          <w:sz w:val="16"/>
        </w:rPr>
        <w:t xml:space="preserve">(</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email</w:t>
      </w:r>
      <w:r>
        <w:rPr>
          <w:rFonts w:ascii="Consolas" w:hAnsi="Consolas"/>
          <w:color w:val="262626"/>
          <w:sz w:val="16"/>
        </w:rPr>
        <w:t xml:space="preserve">, </w:t>
      </w:r>
      <w:r>
        <w:rPr>
          <w:rFonts w:ascii="Consolas" w:hAnsi="Consolas"/>
          <w:color w:val="00733B"/>
          <w:sz w:val="16"/>
        </w:rPr>
        <w:t xml:space="preserve">'password'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assertSessionHasErrors</w:t>
      </w:r>
      <w:r>
        <w:rPr>
          <w:rFonts w:ascii="Consolas" w:hAnsi="Consolas"/>
          <w:color w:val="262626"/>
          <w:sz w:val="16"/>
        </w:rPr>
        <w:t xml:space="preserve">(</w:t>
      </w:r>
      <w:r>
        <w:rPr>
          <w:rFonts w:ascii="Consolas" w:hAnsi="Consolas"/>
          <w:color w:val="00733B"/>
          <w:sz w:val="16"/>
        </w:rPr>
        <w:t xml:space="preserve">'email'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assertStringContainsString</w:t>
      </w:r>
      <w:r>
        <w:rPr>
          <w:rFonts w:ascii="Consolas" w:hAnsi="Consolas"/>
          <w:color w:val="262626"/>
          <w:sz w:val="16"/>
        </w:rPr>
        <w:t xml:space="preserve">(</w:t>
      </w:r>
      <w:r>
        <w:rPr>
          <w:rFonts w:ascii="Consolas" w:hAnsi="Consolas"/>
          <w:color w:val="00733B"/>
          <w:sz w:val="16"/>
        </w:rPr>
        <w:t xml:space="preserve">'Akun terkunci sementara'</w:t>
      </w:r>
      <w:r>
        <w:rPr>
          <w:rFonts w:ascii="Consolas" w:hAnsi="Consolas"/>
          <w:color w:val="262626"/>
          <w:sz w:val="16"/>
        </w:rPr>
        <w:t xml:space="preserve">, </w:t>
      </w:r>
      <w:r>
        <w:rPr>
          <w:rFonts w:ascii="Consolas" w:hAnsi="Consolas"/>
          <w:color w:val="795E26"/>
          <w:sz w:val="16"/>
        </w:rPr>
        <w:t xml:space="preserve">session</w:t>
      </w:r>
      <w:r>
        <w:rPr>
          <w:rFonts w:ascii="Consolas" w:hAnsi="Consolas"/>
          <w:color w:val="262626"/>
          <w:sz w:val="16"/>
        </w:rPr>
        <w:t xml:space="preserve">(</w:t>
      </w:r>
      <w:r>
        <w:rPr>
          <w:rFonts w:ascii="Consolas" w:hAnsi="Consolas"/>
          <w:color w:val="00733B"/>
          <w:sz w:val="16"/>
        </w:rPr>
        <w:t xml:space="preserve">'errors'</w:t>
      </w:r>
      <w:r>
        <w:rPr>
          <w:rFonts w:ascii="Consolas" w:hAnsi="Consolas"/>
          <w:color w:val="262626"/>
          <w:sz w:val="16"/>
        </w:rPr>
        <w:t xml:space="preserve">)-&gt;</w:t>
      </w:r>
      <w:r>
        <w:rPr>
          <w:rFonts w:ascii="Consolas" w:hAnsi="Consolas"/>
          <w:color w:val="795E26"/>
          <w:sz w:val="16"/>
        </w:rPr>
        <w:t xml:space="preserve">first</w:t>
      </w:r>
      <w:r>
        <w:rPr>
          <w:rFonts w:ascii="Consolas" w:hAnsi="Consolas"/>
          <w:color w:val="262626"/>
          <w:sz w:val="16"/>
        </w:rPr>
        <w:t xml:space="preserve">(</w:t>
      </w:r>
      <w:r>
        <w:rPr>
          <w:rFonts w:ascii="Consolas" w:hAnsi="Consolas"/>
          <w:color w:val="00733B"/>
          <w:sz w:val="16"/>
        </w:rPr>
        <w:t xml:space="preserve">'email'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assertGuest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test_lock_expires_after_fifteen_minutes</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 </w:t>
      </w:r>
      <w:r>
        <w:rPr>
          <w:rFonts w:ascii="Consolas" w:hAnsi="Consolas"/>
          <w:color w:val="267F99"/>
          <w:sz w:val="16"/>
        </w:rPr>
        <w:t xml:space="preserve">User</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795E26"/>
          <w:sz w:val="16"/>
        </w:rPr>
        <w:t xml:space="preserve">range</w:t>
      </w:r>
      <w:r>
        <w:rPr>
          <w:rFonts w:ascii="Consolas" w:hAnsi="Consolas"/>
          <w:color w:val="262626"/>
          <w:sz w:val="16"/>
        </w:rPr>
        <w:t xml:space="preserve">(</w:t>
      </w:r>
      <w:r>
        <w:rPr>
          <w:rFonts w:ascii="Consolas" w:hAnsi="Consolas"/>
          <w:color w:val="0073E6"/>
          <w:sz w:val="16"/>
        </w:rPr>
        <w:t xml:space="preserve">1</w:t>
      </w:r>
      <w:r>
        <w:rPr>
          <w:rFonts w:ascii="Consolas" w:hAnsi="Consolas"/>
          <w:color w:val="262626"/>
          <w:sz w:val="16"/>
        </w:rPr>
        <w:t xml:space="preserve">, </w:t>
      </w:r>
      <w:r>
        <w:rPr>
          <w:rFonts w:ascii="Consolas" w:hAnsi="Consolas"/>
          <w:color w:val="267F99"/>
          <w:sz w:val="16"/>
        </w:rPr>
        <w:t xml:space="preserve">LoginLockout</w:t>
      </w:r>
      <w:r>
        <w:rPr>
          <w:rFonts w:ascii="Consolas" w:hAnsi="Consolas"/>
          <w:color w:val="262626"/>
          <w:sz w:val="16"/>
        </w:rPr>
        <w:t xml:space="preserve">::</w:t>
      </w:r>
      <w:r>
        <w:rPr>
          <w:rFonts w:ascii="Consolas" w:hAnsi="Consolas"/>
          <w:color w:val="660E7A"/>
          <w:sz w:val="16"/>
        </w:rPr>
        <w:t xml:space="preserve">MAX_FAILURES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$ignored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attempt</w:t>
      </w:r>
      <w:r>
        <w:rPr>
          <w:rFonts w:ascii="Consolas" w:hAnsi="Consolas"/>
          <w:color w:val="262626"/>
          <w:sz w:val="16"/>
        </w:rPr>
        <w:t xml:space="preserve">(</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email</w:t>
      </w:r>
      <w:r>
        <w:rPr>
          <w:rFonts w:ascii="Consolas" w:hAnsi="Consolas"/>
          <w:color w:val="262626"/>
          <w:sz w:val="16"/>
        </w:rPr>
        <w:t xml:space="preserve">, </w:t>
      </w:r>
      <w:r>
        <w:rPr>
          <w:rFonts w:ascii="Consolas" w:hAnsi="Consolas"/>
          <w:color w:val="00733B"/>
          <w:sz w:val="16"/>
        </w:rPr>
        <w:t xml:space="preserve">'salah-sandi'</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travel</w:t>
      </w:r>
      <w:r>
        <w:rPr>
          <w:rFonts w:ascii="Consolas" w:hAnsi="Consolas"/>
          <w:color w:val="262626"/>
          <w:sz w:val="16"/>
        </w:rPr>
        <w:t xml:space="preserve">(</w:t>
      </w:r>
      <w:r>
        <w:rPr>
          <w:rFonts w:ascii="Consolas" w:hAnsi="Consolas"/>
          <w:color w:val="0073E6"/>
          <w:sz w:val="16"/>
        </w:rPr>
        <w:t xml:space="preserve">14</w:t>
      </w:r>
      <w:r>
        <w:rPr>
          <w:rFonts w:ascii="Consolas" w:hAnsi="Consolas"/>
          <w:color w:val="262626"/>
          <w:sz w:val="16"/>
        </w:rPr>
        <w:t xml:space="preserve">)-&gt;</w:t>
      </w:r>
      <w:r>
        <w:rPr>
          <w:rFonts w:ascii="Consolas" w:hAnsi="Consolas"/>
          <w:color w:val="795E26"/>
          <w:sz w:val="16"/>
        </w:rPr>
        <w:t xml:space="preserve">minutes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attempt</w:t>
      </w:r>
      <w:r>
        <w:rPr>
          <w:rFonts w:ascii="Consolas" w:hAnsi="Consolas"/>
          <w:color w:val="262626"/>
          <w:sz w:val="16"/>
        </w:rPr>
        <w:t xml:space="preserve">(</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email</w:t>
      </w:r>
      <w:r>
        <w:rPr>
          <w:rFonts w:ascii="Consolas" w:hAnsi="Consolas"/>
          <w:color w:val="262626"/>
          <w:sz w:val="16"/>
        </w:rPr>
        <w:t xml:space="preserve">, </w:t>
      </w:r>
      <w:r>
        <w:rPr>
          <w:rFonts w:ascii="Consolas" w:hAnsi="Consolas"/>
          <w:color w:val="00733B"/>
          <w:sz w:val="16"/>
        </w:rPr>
        <w:t xml:space="preserve">'password'</w:t>
      </w:r>
      <w:r>
        <w:rPr>
          <w:rFonts w:ascii="Consolas" w:hAnsi="Consolas"/>
          <w:color w:val="262626"/>
          <w:sz w:val="16"/>
        </w:rPr>
        <w:t xml:space="preserve">)-&gt;</w:t>
      </w:r>
      <w:r>
        <w:rPr>
          <w:rFonts w:ascii="Consolas" w:hAnsi="Consolas"/>
          <w:color w:val="795E26"/>
          <w:sz w:val="16"/>
        </w:rPr>
        <w:t xml:space="preserve">assertSessionHasErrors</w:t>
      </w:r>
      <w:r>
        <w:rPr>
          <w:rFonts w:ascii="Consolas" w:hAnsi="Consolas"/>
          <w:color w:val="262626"/>
          <w:sz w:val="16"/>
        </w:rPr>
        <w:t xml:space="preserve">(</w:t>
      </w:r>
      <w:r>
        <w:rPr>
          <w:rFonts w:ascii="Consolas" w:hAnsi="Consolas"/>
          <w:color w:val="00733B"/>
          <w:sz w:val="16"/>
        </w:rPr>
        <w:t xml:space="preserve">'email'</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travel</w:t>
      </w:r>
      <w:r>
        <w:rPr>
          <w:rFonts w:ascii="Consolas" w:hAnsi="Consolas"/>
          <w:color w:val="262626"/>
          <w:sz w:val="16"/>
        </w:rPr>
        <w:t xml:space="preserve">(</w:t>
      </w:r>
      <w:r>
        <w:rPr>
          <w:rFonts w:ascii="Consolas" w:hAnsi="Consolas"/>
          <w:color w:val="0073E6"/>
          <w:sz w:val="16"/>
        </w:rPr>
        <w:t xml:space="preserve">2</w:t>
      </w:r>
      <w:r>
        <w:rPr>
          <w:rFonts w:ascii="Consolas" w:hAnsi="Consolas"/>
          <w:color w:val="262626"/>
          <w:sz w:val="16"/>
        </w:rPr>
        <w:t xml:space="preserve">)-&gt;</w:t>
      </w:r>
      <w:r>
        <w:rPr>
          <w:rFonts w:ascii="Consolas" w:hAnsi="Consolas"/>
          <w:color w:val="795E26"/>
          <w:sz w:val="16"/>
        </w:rPr>
        <w:t xml:space="preserve">minutes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attempt</w:t>
      </w:r>
      <w:r>
        <w:rPr>
          <w:rFonts w:ascii="Consolas" w:hAnsi="Consolas"/>
          <w:color w:val="262626"/>
          <w:sz w:val="16"/>
        </w:rPr>
        <w:t xml:space="preserve">(</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email</w:t>
      </w:r>
      <w:r>
        <w:rPr>
          <w:rFonts w:ascii="Consolas" w:hAnsi="Consolas"/>
          <w:color w:val="262626"/>
          <w:sz w:val="16"/>
        </w:rPr>
        <w:t xml:space="preserve">, </w:t>
      </w:r>
      <w:r>
        <w:rPr>
          <w:rFonts w:ascii="Consolas" w:hAnsi="Consolas"/>
          <w:color w:val="00733B"/>
          <w:sz w:val="16"/>
        </w:rPr>
        <w:t xml:space="preserve">'password'</w:t>
      </w:r>
      <w:r>
        <w:rPr>
          <w:rFonts w:ascii="Consolas" w:hAnsi="Consolas"/>
          <w:color w:val="262626"/>
          <w:sz w:val="16"/>
        </w:rPr>
        <w:t xml:space="preserve">)-&gt;</w:t>
      </w:r>
      <w:r>
        <w:rPr>
          <w:rFonts w:ascii="Consolas" w:hAnsi="Consolas"/>
          <w:color w:val="795E26"/>
          <w:sz w:val="16"/>
        </w:rPr>
        <w:t xml:space="preserve">assertSessionHasNoErrors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assertAuthenticatedAs</w:t>
      </w:r>
      <w:r>
        <w:rPr>
          <w:rFonts w:ascii="Consolas" w:hAnsi="Consolas"/>
          <w:color w:val="262626"/>
          <w:sz w:val="16"/>
        </w:rPr>
        <w:t xml:space="preserve">(</w:t>
      </w:r>
      <w:r>
        <w:rPr>
          <w:rFonts w:ascii="Consolas" w:hAnsi="Consolas"/>
          <w:color w:val="660E7A"/>
          <w:sz w:val="16"/>
        </w:rPr>
        <w:t xml:space="preserve">$user</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test_failures_spread_beyond_the_ten_minute_window_do_not_lock</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 </w:t>
      </w:r>
      <w:r>
        <w:rPr>
          <w:rFonts w:ascii="Consolas" w:hAnsi="Consolas"/>
          <w:color w:val="267F99"/>
          <w:sz w:val="16"/>
        </w:rPr>
        <w:t xml:space="preserve">User</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795E26"/>
          <w:sz w:val="16"/>
        </w:rPr>
        <w:t xml:space="preserve">range</w:t>
      </w:r>
      <w:r>
        <w:rPr>
          <w:rFonts w:ascii="Consolas" w:hAnsi="Consolas"/>
          <w:color w:val="262626"/>
          <w:sz w:val="16"/>
        </w:rPr>
        <w:t xml:space="preserve">(</w:t>
      </w:r>
      <w:r>
        <w:rPr>
          <w:rFonts w:ascii="Consolas" w:hAnsi="Consolas"/>
          <w:color w:val="0073E6"/>
          <w:sz w:val="16"/>
        </w:rPr>
        <w:t xml:space="preserve">1</w:t>
      </w:r>
      <w:r>
        <w:rPr>
          <w:rFonts w:ascii="Consolas" w:hAnsi="Consolas"/>
          <w:color w:val="262626"/>
          <w:sz w:val="16"/>
        </w:rPr>
        <w:t xml:space="preserve">, </w:t>
      </w:r>
      <w:r>
        <w:rPr>
          <w:rFonts w:ascii="Consolas" w:hAnsi="Consolas"/>
          <w:color w:val="267F99"/>
          <w:sz w:val="16"/>
        </w:rPr>
        <w:t xml:space="preserve">LoginLockout</w:t>
      </w:r>
      <w:r>
        <w:rPr>
          <w:rFonts w:ascii="Consolas" w:hAnsi="Consolas"/>
          <w:color w:val="262626"/>
          <w:sz w:val="16"/>
        </w:rPr>
        <w:t xml:space="preserve">::</w:t>
      </w:r>
      <w:r>
        <w:rPr>
          <w:rFonts w:ascii="Consolas" w:hAnsi="Consolas"/>
          <w:color w:val="660E7A"/>
          <w:sz w:val="16"/>
        </w:rPr>
        <w:t xml:space="preserve">MAX_FAILURES</w:t>
      </w:r>
      <w:r>
        <w:rPr>
          <w:rFonts w:ascii="Consolas" w:hAnsi="Consolas"/>
          <w:color w:val="262626"/>
          <w:sz w:val="16"/>
        </w:rPr>
        <w:t xml:space="preserve"> - </w:t>
      </w:r>
      <w:r>
        <w:rPr>
          <w:rFonts w:ascii="Consolas" w:hAnsi="Consolas"/>
          <w:color w:val="0073E6"/>
          <w:sz w:val="16"/>
        </w:rPr>
        <w:t xml:space="preserve">1</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$ignored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attempt</w:t>
      </w:r>
      <w:r>
        <w:rPr>
          <w:rFonts w:ascii="Consolas" w:hAnsi="Consolas"/>
          <w:color w:val="262626"/>
          <w:sz w:val="16"/>
        </w:rPr>
        <w:t xml:space="preserve">(</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email</w:t>
      </w:r>
      <w:r>
        <w:rPr>
          <w:rFonts w:ascii="Consolas" w:hAnsi="Consolas"/>
          <w:color w:val="262626"/>
          <w:sz w:val="16"/>
        </w:rPr>
        <w:t xml:space="preserve">, </w:t>
      </w:r>
      <w:r>
        <w:rPr>
          <w:rFonts w:ascii="Consolas" w:hAnsi="Consolas"/>
          <w:color w:val="00733B"/>
          <w:sz w:val="16"/>
        </w:rPr>
        <w:t xml:space="preserve">'salah-sandi'</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travel</w:t>
      </w:r>
      <w:r>
        <w:rPr>
          <w:rFonts w:ascii="Consolas" w:hAnsi="Consolas"/>
          <w:color w:val="262626"/>
          <w:sz w:val="16"/>
        </w:rPr>
        <w:t xml:space="preserve">(</w:t>
      </w:r>
      <w:r>
        <w:rPr>
          <w:rFonts w:ascii="Consolas" w:hAnsi="Consolas"/>
          <w:color w:val="0073E6"/>
          <w:sz w:val="16"/>
        </w:rPr>
        <w:t xml:space="preserve">11</w:t>
      </w:r>
      <w:r>
        <w:rPr>
          <w:rFonts w:ascii="Consolas" w:hAnsi="Consolas"/>
          <w:color w:val="262626"/>
          <w:sz w:val="16"/>
        </w:rPr>
        <w:t xml:space="preserve">)-&gt;</w:t>
      </w:r>
      <w:r>
        <w:rPr>
          <w:rFonts w:ascii="Consolas" w:hAnsi="Consolas"/>
          <w:color w:val="795E26"/>
          <w:sz w:val="16"/>
        </w:rPr>
        <w:t xml:space="preserve">minutes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attempt</w:t>
      </w:r>
      <w:r>
        <w:rPr>
          <w:rFonts w:ascii="Consolas" w:hAnsi="Consolas"/>
          <w:color w:val="262626"/>
          <w:sz w:val="16"/>
        </w:rPr>
        <w:t xml:space="preserve">(</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email</w:t>
      </w:r>
      <w:r>
        <w:rPr>
          <w:rFonts w:ascii="Consolas" w:hAnsi="Consolas"/>
          <w:color w:val="262626"/>
          <w:sz w:val="16"/>
        </w:rPr>
        <w:t xml:space="preserve">, </w:t>
      </w:r>
      <w:r>
        <w:rPr>
          <w:rFonts w:ascii="Consolas" w:hAnsi="Consolas"/>
          <w:color w:val="00733B"/>
          <w:sz w:val="16"/>
        </w:rPr>
        <w:t xml:space="preserve">'salah-sandi'</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attempt</w:t>
      </w:r>
      <w:r>
        <w:rPr>
          <w:rFonts w:ascii="Consolas" w:hAnsi="Consolas"/>
          <w:color w:val="262626"/>
          <w:sz w:val="16"/>
        </w:rPr>
        <w:t xml:space="preserve">(</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email</w:t>
      </w:r>
      <w:r>
        <w:rPr>
          <w:rFonts w:ascii="Consolas" w:hAnsi="Consolas"/>
          <w:color w:val="262626"/>
          <w:sz w:val="16"/>
        </w:rPr>
        <w:t xml:space="preserve">, </w:t>
      </w:r>
      <w:r>
        <w:rPr>
          <w:rFonts w:ascii="Consolas" w:hAnsi="Consolas"/>
          <w:color w:val="00733B"/>
          <w:sz w:val="16"/>
        </w:rPr>
        <w:t xml:space="preserve">'password'</w:t>
      </w:r>
      <w:r>
        <w:rPr>
          <w:rFonts w:ascii="Consolas" w:hAnsi="Consolas"/>
          <w:color w:val="262626"/>
          <w:sz w:val="16"/>
        </w:rPr>
        <w:t xml:space="preserve">)-&gt;</w:t>
      </w:r>
      <w:r>
        <w:rPr>
          <w:rFonts w:ascii="Consolas" w:hAnsi="Consolas"/>
          <w:color w:val="795E26"/>
          <w:sz w:val="16"/>
        </w:rPr>
        <w:t xml:space="preserve">assertSessionHasNoErrors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assertAuthenticatedAs</w:t>
      </w:r>
      <w:r>
        <w:rPr>
          <w:rFonts w:ascii="Consolas" w:hAnsi="Consolas"/>
          <w:color w:val="262626"/>
          <w:sz w:val="16"/>
        </w:rPr>
        <w:t xml:space="preserve">(</w:t>
      </w:r>
      <w:r>
        <w:rPr>
          <w:rFonts w:ascii="Consolas" w:hAnsi="Consolas"/>
          <w:color w:val="660E7A"/>
          <w:sz w:val="16"/>
        </w:rPr>
        <w:t xml:space="preserve">$user</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test_successful_login_resets_the_failure_counter</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 </w:t>
      </w:r>
      <w:r>
        <w:rPr>
          <w:rFonts w:ascii="Consolas" w:hAnsi="Consolas"/>
          <w:color w:val="267F99"/>
          <w:sz w:val="16"/>
        </w:rPr>
        <w:t xml:space="preserve">User</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795E26"/>
          <w:sz w:val="16"/>
        </w:rPr>
        <w:t xml:space="preserve">range</w:t>
      </w:r>
      <w:r>
        <w:rPr>
          <w:rFonts w:ascii="Consolas" w:hAnsi="Consolas"/>
          <w:color w:val="262626"/>
          <w:sz w:val="16"/>
        </w:rPr>
        <w:t xml:space="preserve">(</w:t>
      </w:r>
      <w:r>
        <w:rPr>
          <w:rFonts w:ascii="Consolas" w:hAnsi="Consolas"/>
          <w:color w:val="0073E6"/>
          <w:sz w:val="16"/>
        </w:rPr>
        <w:t xml:space="preserve">1</w:t>
      </w:r>
      <w:r>
        <w:rPr>
          <w:rFonts w:ascii="Consolas" w:hAnsi="Consolas"/>
          <w:color w:val="262626"/>
          <w:sz w:val="16"/>
        </w:rPr>
        <w:t xml:space="preserve">, </w:t>
      </w:r>
      <w:r>
        <w:rPr>
          <w:rFonts w:ascii="Consolas" w:hAnsi="Consolas"/>
          <w:color w:val="267F99"/>
          <w:sz w:val="16"/>
        </w:rPr>
        <w:t xml:space="preserve">LoginLockout</w:t>
      </w:r>
      <w:r>
        <w:rPr>
          <w:rFonts w:ascii="Consolas" w:hAnsi="Consolas"/>
          <w:color w:val="262626"/>
          <w:sz w:val="16"/>
        </w:rPr>
        <w:t xml:space="preserve">::</w:t>
      </w:r>
      <w:r>
        <w:rPr>
          <w:rFonts w:ascii="Consolas" w:hAnsi="Consolas"/>
          <w:color w:val="660E7A"/>
          <w:sz w:val="16"/>
        </w:rPr>
        <w:t xml:space="preserve">MAX_FAILURES</w:t>
      </w:r>
      <w:r>
        <w:rPr>
          <w:rFonts w:ascii="Consolas" w:hAnsi="Consolas"/>
          <w:color w:val="262626"/>
          <w:sz w:val="16"/>
        </w:rPr>
        <w:t xml:space="preserve"> - </w:t>
      </w:r>
      <w:r>
        <w:rPr>
          <w:rFonts w:ascii="Consolas" w:hAnsi="Consolas"/>
          <w:color w:val="0073E6"/>
          <w:sz w:val="16"/>
        </w:rPr>
        <w:t xml:space="preserve">1</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$ignored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attempt</w:t>
      </w:r>
      <w:r>
        <w:rPr>
          <w:rFonts w:ascii="Consolas" w:hAnsi="Consolas"/>
          <w:color w:val="262626"/>
          <w:sz w:val="16"/>
        </w:rPr>
        <w:t xml:space="preserve">(</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email</w:t>
      </w:r>
      <w:r>
        <w:rPr>
          <w:rFonts w:ascii="Consolas" w:hAnsi="Consolas"/>
          <w:color w:val="262626"/>
          <w:sz w:val="16"/>
        </w:rPr>
        <w:t xml:space="preserve">, </w:t>
      </w:r>
      <w:r>
        <w:rPr>
          <w:rFonts w:ascii="Consolas" w:hAnsi="Consolas"/>
          <w:color w:val="00733B"/>
          <w:sz w:val="16"/>
        </w:rPr>
        <w:t xml:space="preserve">'salah-sandi'</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attempt</w:t>
      </w:r>
      <w:r>
        <w:rPr>
          <w:rFonts w:ascii="Consolas" w:hAnsi="Consolas"/>
          <w:color w:val="262626"/>
          <w:sz w:val="16"/>
        </w:rPr>
        <w:t xml:space="preserve">(</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email</w:t>
      </w:r>
      <w:r>
        <w:rPr>
          <w:rFonts w:ascii="Consolas" w:hAnsi="Consolas"/>
          <w:color w:val="262626"/>
          <w:sz w:val="16"/>
        </w:rPr>
        <w:t xml:space="preserve">, </w:t>
      </w:r>
      <w:r>
        <w:rPr>
          <w:rFonts w:ascii="Consolas" w:hAnsi="Consolas"/>
          <w:color w:val="00733B"/>
          <w:sz w:val="16"/>
        </w:rPr>
        <w:t xml:space="preserve">'password'</w:t>
      </w:r>
      <w:r>
        <w:rPr>
          <w:rFonts w:ascii="Consolas" w:hAnsi="Consolas"/>
          <w:color w:val="262626"/>
          <w:sz w:val="16"/>
        </w:rPr>
        <w:t xml:space="preserve">)-&gt;</w:t>
      </w:r>
      <w:r>
        <w:rPr>
          <w:rFonts w:ascii="Consolas" w:hAnsi="Consolas"/>
          <w:color w:val="795E26"/>
          <w:sz w:val="16"/>
        </w:rPr>
        <w:t xml:space="preserve">assertSessionHasNoErrors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post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'logout'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attempt</w:t>
      </w:r>
      <w:r>
        <w:rPr>
          <w:rFonts w:ascii="Consolas" w:hAnsi="Consolas"/>
          <w:color w:val="262626"/>
          <w:sz w:val="16"/>
        </w:rPr>
        <w:t xml:space="preserve">(</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email</w:t>
      </w:r>
      <w:r>
        <w:rPr>
          <w:rFonts w:ascii="Consolas" w:hAnsi="Consolas"/>
          <w:color w:val="262626"/>
          <w:sz w:val="16"/>
        </w:rPr>
        <w:t xml:space="preserve">, </w:t>
      </w:r>
      <w:r>
        <w:rPr>
          <w:rFonts w:ascii="Consolas" w:hAnsi="Consolas"/>
          <w:color w:val="00733B"/>
          <w:sz w:val="16"/>
        </w:rPr>
        <w:t xml:space="preserve">'salah-sandi'</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attempt</w:t>
      </w:r>
      <w:r>
        <w:rPr>
          <w:rFonts w:ascii="Consolas" w:hAnsi="Consolas"/>
          <w:color w:val="262626"/>
          <w:sz w:val="16"/>
        </w:rPr>
        <w:t xml:space="preserve">(</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email</w:t>
      </w:r>
      <w:r>
        <w:rPr>
          <w:rFonts w:ascii="Consolas" w:hAnsi="Consolas"/>
          <w:color w:val="262626"/>
          <w:sz w:val="16"/>
        </w:rPr>
        <w:t xml:space="preserve">, </w:t>
      </w:r>
      <w:r>
        <w:rPr>
          <w:rFonts w:ascii="Consolas" w:hAnsi="Consolas"/>
          <w:color w:val="00733B"/>
          <w:sz w:val="16"/>
        </w:rPr>
        <w:t xml:space="preserve">'password'</w:t>
      </w:r>
      <w:r>
        <w:rPr>
          <w:rFonts w:ascii="Consolas" w:hAnsi="Consolas"/>
          <w:color w:val="262626"/>
          <w:sz w:val="16"/>
        </w:rPr>
        <w:t xml:space="preserve">)-&gt;</w:t>
      </w:r>
      <w:r>
        <w:rPr>
          <w:rFonts w:ascii="Consolas" w:hAnsi="Consolas"/>
          <w:color w:val="795E26"/>
          <w:sz w:val="16"/>
        </w:rPr>
        <w:t xml:space="preserve">assertSessionHasNoErrors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assertAuthenticatedAs</w:t>
      </w:r>
      <w:r>
        <w:rPr>
          <w:rFonts w:ascii="Consolas" w:hAnsi="Consolas"/>
          <w:color w:val="262626"/>
          <w:sz w:val="16"/>
        </w:rPr>
        <w:t xml:space="preserve">(</w:t>
      </w:r>
      <w:r>
        <w:rPr>
          <w:rFonts w:ascii="Consolas" w:hAnsi="Consolas"/>
          <w:color w:val="660E7A"/>
          <w:sz w:val="16"/>
        </w:rPr>
        <w:t xml:space="preserve">$user</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test_inactive_account_is_rejected_with_generic_message</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 </w:t>
      </w:r>
      <w:r>
        <w:rPr>
          <w:rFonts w:ascii="Consolas" w:hAnsi="Consolas"/>
          <w:color w:val="267F99"/>
          <w:sz w:val="16"/>
        </w:rPr>
        <w:t xml:space="preserve">User</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'suspended'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attempt</w:t>
      </w:r>
      <w:r>
        <w:rPr>
          <w:rFonts w:ascii="Consolas" w:hAnsi="Consolas"/>
          <w:color w:val="262626"/>
          <w:sz w:val="16"/>
        </w:rPr>
        <w:t xml:space="preserve">(</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email</w:t>
      </w:r>
      <w:r>
        <w:rPr>
          <w:rFonts w:ascii="Consolas" w:hAnsi="Consolas"/>
          <w:color w:val="262626"/>
          <w:sz w:val="16"/>
        </w:rPr>
        <w:t xml:space="preserve">, </w:t>
      </w:r>
      <w:r>
        <w:rPr>
          <w:rFonts w:ascii="Consolas" w:hAnsi="Consolas"/>
          <w:color w:val="00733B"/>
          <w:sz w:val="16"/>
        </w:rPr>
        <w:t xml:space="preserve">'password'</w:t>
      </w:r>
      <w:r>
        <w:rPr>
          <w:rFonts w:ascii="Consolas" w:hAnsi="Consolas"/>
          <w:color w:val="262626"/>
          <w:sz w:val="16"/>
        </w:rPr>
        <w:t xml:space="preserve">)-&gt;</w:t>
      </w:r>
      <w:r>
        <w:rPr>
          <w:rFonts w:ascii="Consolas" w:hAnsi="Consolas"/>
          <w:color w:val="795E26"/>
          <w:sz w:val="16"/>
        </w:rPr>
        <w:t xml:space="preserve">assertSessionHasErrors</w:t>
      </w:r>
      <w:r>
        <w:rPr>
          <w:rFonts w:ascii="Consolas" w:hAnsi="Consolas"/>
          <w:color w:val="262626"/>
          <w:sz w:val="16"/>
        </w:rPr>
        <w:t xml:space="preserve">([</w:t>
      </w:r>
      <w:r>
        <w:rPr>
          <w:rFonts w:ascii="Consolas" w:hAnsi="Consolas"/>
          <w:color w:val="00733B"/>
          <w:sz w:val="16"/>
        </w:rPr>
        <w:t xml:space="preserve">'email'</w:t>
      </w:r>
      <w:r>
        <w:rPr>
          <w:rFonts w:ascii="Consolas" w:hAnsi="Consolas"/>
          <w:color w:val="262626"/>
          <w:sz w:val="16"/>
        </w:rPr>
        <w:t xml:space="preserve"> =&gt; </w:t>
      </w:r>
      <w:r>
        <w:rPr>
          <w:rFonts w:ascii="Consolas" w:hAnsi="Consolas"/>
          <w:color w:val="00733B"/>
          <w:sz w:val="16"/>
        </w:rPr>
        <w:t xml:space="preserve">'Surel atau kata sandi tidak sesuai.'</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assertGuest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test_admin_is_redirected_to_admin_dashboard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$admin</w:t>
      </w:r>
      <w:r>
        <w:rPr>
          <w:rFonts w:ascii="Consolas" w:hAnsi="Consolas"/>
          <w:color w:val="262626"/>
          <w:sz w:val="16"/>
        </w:rPr>
        <w:t xml:space="preserve"> = </w:t>
      </w:r>
      <w:r>
        <w:rPr>
          <w:rFonts w:ascii="Consolas" w:hAnsi="Consolas"/>
          <w:color w:val="267F99"/>
          <w:sz w:val="16"/>
        </w:rPr>
        <w:t xml:space="preserve">User</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00733B"/>
          <w:sz w:val="16"/>
        </w:rPr>
        <w:t xml:space="preserve">'admin'</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'active'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attempt</w:t>
      </w:r>
      <w:r>
        <w:rPr>
          <w:rFonts w:ascii="Consolas" w:hAnsi="Consolas"/>
          <w:color w:val="262626"/>
          <w:sz w:val="16"/>
        </w:rPr>
        <w:t xml:space="preserve">(</w:t>
      </w:r>
      <w:r>
        <w:rPr>
          <w:rFonts w:ascii="Consolas" w:hAnsi="Consolas"/>
          <w:color w:val="660E7A"/>
          <w:sz w:val="16"/>
        </w:rPr>
        <w:t xml:space="preserve">$admin</w:t>
      </w:r>
      <w:r>
        <w:rPr>
          <w:rFonts w:ascii="Consolas" w:hAnsi="Consolas"/>
          <w:color w:val="262626"/>
          <w:sz w:val="16"/>
        </w:rPr>
        <w:t xml:space="preserve">-&gt;</w:t>
      </w:r>
      <w:r>
        <w:rPr>
          <w:rFonts w:ascii="Consolas" w:hAnsi="Consolas"/>
          <w:color w:val="660E7A"/>
          <w:sz w:val="16"/>
        </w:rPr>
        <w:t xml:space="preserve">email</w:t>
      </w:r>
      <w:r>
        <w:rPr>
          <w:rFonts w:ascii="Consolas" w:hAnsi="Consolas"/>
          <w:color w:val="262626"/>
          <w:sz w:val="16"/>
        </w:rPr>
        <w:t xml:space="preserve">, </w:t>
      </w:r>
      <w:r>
        <w:rPr>
          <w:rFonts w:ascii="Consolas" w:hAnsi="Consolas"/>
          <w:color w:val="00733B"/>
          <w:sz w:val="16"/>
        </w:rPr>
        <w:t xml:space="preserve">'password'</w:t>
      </w:r>
      <w:r>
        <w:rPr>
          <w:rFonts w:ascii="Consolas" w:hAnsi="Consolas"/>
          <w:color w:val="262626"/>
          <w:sz w:val="16"/>
        </w:rPr>
        <w:t xml:space="preserve">)-&gt;</w:t>
      </w:r>
      <w:r>
        <w:rPr>
          <w:rFonts w:ascii="Consolas" w:hAnsi="Consolas"/>
          <w:color w:val="795E26"/>
          <w:sz w:val="16"/>
        </w:rPr>
        <w:t xml:space="preserve">assertRedirect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'dashboard'</w:t>
      </w:r>
      <w:r>
        <w:rPr>
          <w:rFonts w:ascii="Consolas" w:hAnsi="Consolas"/>
          <w:color w:val="262626"/>
          <w:sz w:val="16"/>
        </w:rPr>
        <w:t xml:space="preserve">, </w:t>
      </w:r>
      <w:r>
        <w:rPr>
          <w:rFonts w:ascii="Consolas" w:hAnsi="Consolas"/>
          <w:color w:val="660E7A"/>
          <w:sz w:val="16"/>
        </w:rPr>
        <w:t xml:space="preserve">absolute</w:t>
      </w:r>
      <w:r>
        <w:rPr>
          <w:rFonts w:ascii="Consolas" w:hAnsi="Consolas"/>
          <w:color w:val="262626"/>
          <w:sz w:val="16"/>
        </w:rPr>
        <w:t xml:space="preserve">: </w:t>
      </w:r>
      <w:r>
        <w:rPr>
          <w:rFonts w:ascii="Consolas" w:hAnsi="Consolas"/>
          <w:b/>
          <w:color w:val="000080"/>
          <w:sz w:val="16"/>
        </w:rPr>
        <w:t xml:space="preserve">false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'dashboard'</w:t>
      </w:r>
      <w:r>
        <w:rPr>
          <w:rFonts w:ascii="Consolas" w:hAnsi="Consolas"/>
          <w:color w:val="262626"/>
          <w:sz w:val="16"/>
        </w:rPr>
        <w:t xml:space="preserve">))-&gt;</w:t>
      </w:r>
      <w:r>
        <w:rPr>
          <w:rFonts w:ascii="Consolas" w:hAnsi="Consolas"/>
          <w:color w:val="795E26"/>
          <w:sz w:val="16"/>
        </w:rPr>
        <w:t xml:space="preserve">assertRedirect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'admin.dashboard'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test_tenant_operator_is_redirected_to_own_tenant_dashboard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$operator</w:t>
      </w:r>
      <w:r>
        <w:rPr>
          <w:rFonts w:ascii="Consolas" w:hAnsi="Consolas"/>
          <w:color w:val="262626"/>
          <w:sz w:val="16"/>
        </w:rPr>
        <w:t xml:space="preserve"> = </w:t>
      </w:r>
      <w:r>
        <w:rPr>
          <w:rFonts w:ascii="Consolas" w:hAnsi="Consolas"/>
          <w:color w:val="267F99"/>
          <w:sz w:val="16"/>
        </w:rPr>
        <w:t xml:space="preserve">User</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00733B"/>
          <w:sz w:val="16"/>
        </w:rPr>
        <w:t xml:space="preserve">'tenant'</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UserTenantRole</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'user_id'</w:t>
      </w:r>
      <w:r>
        <w:rPr>
          <w:rFonts w:ascii="Consolas" w:hAnsi="Consolas"/>
          <w:color w:val="262626"/>
          <w:sz w:val="16"/>
        </w:rPr>
        <w:t xml:space="preserve"> =&gt; </w:t>
      </w:r>
      <w:r>
        <w:rPr>
          <w:rFonts w:ascii="Consolas" w:hAnsi="Consolas"/>
          <w:color w:val="660E7A"/>
          <w:sz w:val="16"/>
        </w:rPr>
        <w:t xml:space="preserve">$operator</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00733B"/>
          <w:sz w:val="16"/>
        </w:rPr>
        <w:t xml:space="preserve">'operator'</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attempt</w:t>
      </w:r>
      <w:r>
        <w:rPr>
          <w:rFonts w:ascii="Consolas" w:hAnsi="Consolas"/>
          <w:color w:val="262626"/>
          <w:sz w:val="16"/>
        </w:rPr>
        <w:t xml:space="preserve">(</w:t>
      </w:r>
      <w:r>
        <w:rPr>
          <w:rFonts w:ascii="Consolas" w:hAnsi="Consolas"/>
          <w:color w:val="660E7A"/>
          <w:sz w:val="16"/>
        </w:rPr>
        <w:t xml:space="preserve">$operator</w:t>
      </w:r>
      <w:r>
        <w:rPr>
          <w:rFonts w:ascii="Consolas" w:hAnsi="Consolas"/>
          <w:color w:val="262626"/>
          <w:sz w:val="16"/>
        </w:rPr>
        <w:t xml:space="preserve">-&gt;</w:t>
      </w:r>
      <w:r>
        <w:rPr>
          <w:rFonts w:ascii="Consolas" w:hAnsi="Consolas"/>
          <w:color w:val="660E7A"/>
          <w:sz w:val="16"/>
        </w:rPr>
        <w:t xml:space="preserve">email</w:t>
      </w:r>
      <w:r>
        <w:rPr>
          <w:rFonts w:ascii="Consolas" w:hAnsi="Consolas"/>
          <w:color w:val="262626"/>
          <w:sz w:val="16"/>
        </w:rPr>
        <w:t xml:space="preserve">, </w:t>
      </w:r>
      <w:r>
        <w:rPr>
          <w:rFonts w:ascii="Consolas" w:hAnsi="Consolas"/>
          <w:color w:val="00733B"/>
          <w:sz w:val="16"/>
        </w:rPr>
        <w:t xml:space="preserve">'password'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'dashboard'</w:t>
      </w:r>
      <w:r>
        <w:rPr>
          <w:rFonts w:ascii="Consolas" w:hAnsi="Consolas"/>
          <w:color w:val="262626"/>
          <w:sz w:val="16"/>
        </w:rPr>
        <w:t xml:space="preserve">))-&gt;</w:t>
      </w:r>
      <w:r>
        <w:rPr>
          <w:rFonts w:ascii="Consolas" w:hAnsi="Consolas"/>
          <w:color w:val="795E26"/>
          <w:sz w:val="16"/>
        </w:rPr>
        <w:t xml:space="preserve">assertRedirect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'tenant.dashboard'</w:t>
      </w:r>
      <w:r>
        <w:rPr>
          <w:rFonts w:ascii="Consolas" w:hAnsi="Consolas"/>
          <w:color w:val="262626"/>
          <w:sz w:val="16"/>
        </w:rPr>
        <w:t xml:space="preserve">, [</w:t>
      </w:r>
      <w:r>
        <w:rPr>
          <w:rFonts w:ascii="Consolas" w:hAnsi="Consolas"/>
          <w:color w:val="00733B"/>
          <w:sz w:val="16"/>
        </w:rPr>
        <w:t xml:space="preserve">'tenant'</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slug</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'tenant.dashboard'</w:t>
      </w:r>
      <w:r>
        <w:rPr>
          <w:rFonts w:ascii="Consolas" w:hAnsi="Consolas"/>
          <w:color w:val="262626"/>
          <w:sz w:val="16"/>
        </w:rPr>
        <w:t xml:space="preserve">, [</w:t>
      </w:r>
      <w:r>
        <w:rPr>
          <w:rFonts w:ascii="Consolas" w:hAnsi="Consolas"/>
          <w:color w:val="00733B"/>
          <w:sz w:val="16"/>
        </w:rPr>
        <w:t xml:space="preserve">'tenant'</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slug</w:t>
      </w:r>
      <w:r>
        <w:rPr>
          <w:rFonts w:ascii="Consolas" w:hAnsi="Consolas"/>
          <w:color w:val="262626"/>
          <w:sz w:val="16"/>
        </w:rPr>
        <w:t xml:space="preserve">]))-&gt;</w:t>
      </w:r>
      <w:r>
        <w:rPr>
          <w:rFonts w:ascii="Consolas" w:hAnsi="Consolas"/>
          <w:color w:val="795E26"/>
          <w:sz w:val="16"/>
        </w:rPr>
        <w:t xml:space="preserve">assertOk</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test_login_page_is_indonesian_and_states_the_policy</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'login'</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assertOk</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'Masuk'</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'Kata sandi'</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'5× gagal dalam 10 menit → akun terkunci 15 menit.'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test_session_expires_after_eight_hours_of_inactivity</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480</w:t>
      </w:r>
      <w:r>
        <w:rPr>
          <w:rFonts w:ascii="Consolas" w:hAnsi="Consolas"/>
          <w:color w:val="262626"/>
          <w:sz w:val="16"/>
        </w:rPr>
        <w:t xml:space="preserve">, </w:t>
      </w:r>
      <w:r>
        <w:rPr>
          <w:rFonts w:ascii="Consolas" w:hAnsi="Consolas"/>
          <w:color w:val="795E26"/>
          <w:sz w:val="16"/>
        </w:rPr>
        <w:t xml:space="preserve">config</w:t>
      </w:r>
      <w:r>
        <w:rPr>
          <w:rFonts w:ascii="Consolas" w:hAnsi="Consolas"/>
          <w:color w:val="262626"/>
          <w:sz w:val="16"/>
        </w:rPr>
        <w:t xml:space="preserve">(</w:t>
      </w:r>
      <w:r>
        <w:rPr>
          <w:rFonts w:ascii="Consolas" w:hAnsi="Consolas"/>
          <w:color w:val="00733B"/>
          <w:sz w:val="16"/>
        </w:rPr>
        <w:t xml:space="preserve">'session.lifetime'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BUAT FILE — MODUL 5 TAHAP 8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make:test</w:t>
      </w:r>
      <w:r>
        <w:rPr>
          <w:rFonts w:ascii="Consolas" w:hAnsi="Consolas"/>
          <w:color w:val="262626"/>
          <w:sz w:val="16"/>
        </w:rPr>
        <w:t xml:space="preserve"> </w:t>
      </w:r>
      <w:r>
        <w:rPr>
          <w:rFonts w:ascii="Consolas" w:hAnsi="Consolas"/>
          <w:color w:val="0073E6"/>
          <w:sz w:val="16"/>
        </w:rPr>
        <w:t xml:space="preserve">--phpunit</w:t>
      </w:r>
      <w:r>
        <w:rPr>
          <w:rFonts w:ascii="Consolas" w:hAnsi="Consolas"/>
          <w:color w:val="262626"/>
          <w:sz w:val="16"/>
        </w:rPr>
        <w:t xml:space="preserve"> TenantOnboardingTest </w:t>
      </w:r>
      <w:r>
        <w:rPr>
          <w:rFonts w:ascii="Consolas" w:hAnsi="Consolas"/>
          <w:color w:val="0073E6"/>
          <w:sz w:val="16"/>
        </w:rPr>
        <w:t xml:space="preserve">--no-interaction</w:t>
      </w:r>
      <w:r>
        <w:br/>
      </w:r>
      <w:r>
        <w:rPr>
          <w:rFonts w:ascii="Consolas" w:hAnsi="Consolas"/>
          <w:i/>
          <w:color w:val="808080"/>
          <w:sz w:val="16"/>
        </w:rPr>
        <w:t xml:space="preserve">:: INFO  Test [tests/Feature/TenantOnboardingTest.php]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tests\Feature\TenantOnboardingTest.php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tests\Feature\TenantOnboardingTest.php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Feature</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AuditLog</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CommissionScheme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TenantBankAccount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UserCanteenRole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UserTenantRole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Catalog</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PublicCatalogQuery</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Auth</w:t>
      </w:r>
      <w:r>
        <w:rPr>
          <w:rFonts w:ascii="Consolas" w:hAnsi="Consolas"/>
          <w:color w:val="262626"/>
          <w:sz w:val="16"/>
        </w:rPr>
        <w:t xml:space="preserve">\</w:t>
      </w:r>
      <w:r>
        <w:rPr>
          <w:rFonts w:ascii="Consolas" w:hAnsi="Consolas"/>
          <w:color w:val="267F99"/>
          <w:sz w:val="16"/>
        </w:rPr>
        <w:t xml:space="preserve">Notifications</w:t>
      </w:r>
      <w:r>
        <w:rPr>
          <w:rFonts w:ascii="Consolas" w:hAnsi="Consolas"/>
          <w:color w:val="262626"/>
          <w:sz w:val="16"/>
        </w:rPr>
        <w:t xml:space="preserve">\</w:t>
      </w:r>
      <w:r>
        <w:rPr>
          <w:rFonts w:ascii="Consolas" w:hAnsi="Consolas"/>
          <w:color w:val="267F99"/>
          <w:sz w:val="16"/>
        </w:rPr>
        <w:t xml:space="preserve">ResetPassword</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Foundation</w:t>
      </w:r>
      <w:r>
        <w:rPr>
          <w:rFonts w:ascii="Consolas" w:hAnsi="Consolas"/>
          <w:color w:val="262626"/>
          <w:sz w:val="16"/>
        </w:rPr>
        <w:t xml:space="preserve">\</w:t>
      </w:r>
      <w:r>
        <w:rPr>
          <w:rFonts w:ascii="Consolas" w:hAnsi="Consolas"/>
          <w:color w:val="267F99"/>
          <w:sz w:val="16"/>
        </w:rPr>
        <w:t xml:space="preserve">Testing</w:t>
      </w:r>
      <w:r>
        <w:rPr>
          <w:rFonts w:ascii="Consolas" w:hAnsi="Consolas"/>
          <w:color w:val="262626"/>
          <w:sz w:val="16"/>
        </w:rPr>
        <w:t xml:space="preserve">\</w:t>
      </w:r>
      <w:r>
        <w:rPr>
          <w:rFonts w:ascii="Consolas" w:hAnsi="Consolas"/>
          <w:color w:val="267F99"/>
          <w:sz w:val="16"/>
        </w:rPr>
        <w:t xml:space="preserve">RefreshDatabase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Notification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TestCase</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UC-21 Kelola Tenant &amp; Skema Komisi: onboarding (identitas, penanggung jawab, rekening,</w:t>
      </w:r>
      <w:r>
        <w:br/>
      </w:r>
      <w:r>
        <w:rPr>
          <w:rFonts w:ascii="Consolas" w:hAnsi="Consolas"/>
          <w:i/>
          <w:color w:val="808080"/>
          <w:sz w:val="16"/>
        </w:rPr>
        <w:t xml:space="preserve"> * kredensial awal), daftar dengan komisi aktif, nonaktif/aktifkan, dan riwayat komisi.</w:t>
      </w:r>
      <w:r>
        <w:br/>
      </w:r>
      <w:r>
        <w:rPr>
          <w:rFonts w:ascii="Consolas" w:hAnsi="Consolas"/>
          <w:i/>
          <w:color w:val="808080"/>
          <w:sz w:val="16"/>
        </w:rPr>
        <w:t xml:space="preserve"> */</w:t>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TenantOnboardingTest</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TestCase</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RefreshDatabase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managerFor</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$name</w:t>
      </w:r>
      <w:r>
        <w:rPr>
          <w:rFonts w:ascii="Consolas" w:hAnsi="Consolas"/>
          <w:color w:val="262626"/>
          <w:sz w:val="16"/>
        </w:rPr>
        <w:t xml:space="preserve"> = </w:t>
      </w:r>
      <w:r>
        <w:rPr>
          <w:rFonts w:ascii="Consolas" w:hAnsi="Consolas"/>
          <w:color w:val="00733B"/>
          <w:sz w:val="16"/>
        </w:rPr>
        <w:t xml:space="preserve">'Bagas P.'</w:t>
      </w:r>
      <w:r>
        <w:rPr>
          <w:rFonts w:ascii="Consolas" w:hAnsi="Consolas"/>
          <w:color w:val="262626"/>
          <w:sz w:val="16"/>
        </w:rPr>
        <w:t xml:space="preserve">): </w:t>
      </w:r>
      <w:r>
        <w:rPr>
          <w:rFonts w:ascii="Consolas" w:hAnsi="Consolas"/>
          <w:color w:val="267F99"/>
          <w:sz w:val="16"/>
        </w:rPr>
        <w:t xml:space="preserve">User</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 </w:t>
      </w:r>
      <w:r>
        <w:rPr>
          <w:rFonts w:ascii="Consolas" w:hAnsi="Consolas"/>
          <w:color w:val="267F99"/>
          <w:sz w:val="16"/>
        </w:rPr>
        <w:t xml:space="preserve">User</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660E7A"/>
          <w:sz w:val="16"/>
        </w:rPr>
        <w:t xml:space="preserve">$name</w:t>
      </w:r>
      <w:r>
        <w:rPr>
          <w:rFonts w:ascii="Consolas" w:hAnsi="Consolas"/>
          <w:color w:val="262626"/>
          <w:sz w:val="16"/>
        </w:rPr>
        <w:t xml:space="preserve">, </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00733B"/>
          <w:sz w:val="16"/>
        </w:rPr>
        <w:t xml:space="preserve">'admin'</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'active'</w:t>
      </w:r>
      <w:r>
        <w:rPr>
          <w:rFonts w:ascii="Consolas" w:hAnsi="Consolas"/>
          <w:color w:val="262626"/>
          <w:sz w:val="16"/>
        </w:rPr>
        <w:t xml:space="preserve">, </w:t>
      </w:r>
      <w:r>
        <w:rPr>
          <w:rFonts w:ascii="Consolas" w:hAnsi="Consolas"/>
          <w:color w:val="00733B"/>
          <w:sz w:val="16"/>
        </w:rPr>
        <w:t xml:space="preserve">'email_verified_at'</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UserCanteenRole</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'user_id'</w:t>
      </w:r>
      <w:r>
        <w:rPr>
          <w:rFonts w:ascii="Consolas" w:hAnsi="Consolas"/>
          <w:color w:val="262626"/>
          <w:sz w:val="16"/>
        </w:rPr>
        <w:t xml:space="preserve"> =&gt; </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00733B"/>
          <w:sz w:val="16"/>
        </w:rPr>
        <w:t xml:space="preserve">'manager'</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@return array&lt;string, string&gt;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payload</w:t>
      </w:r>
      <w:r>
        <w:rPr>
          <w:rFonts w:ascii="Consolas" w:hAnsi="Consolas"/>
          <w:color w:val="262626"/>
          <w:sz w:val="16"/>
        </w:rPr>
        <w:t xml:space="preserve">(</w:t>
      </w:r>
      <w:r>
        <w:rPr>
          <w:rFonts w:ascii="Consolas" w:hAnsi="Consolas"/>
          <w:b/>
          <w:color w:val="000080"/>
          <w:sz w:val="16"/>
        </w:rPr>
        <w:t xml:space="preserve">array</w:t>
      </w:r>
      <w:r>
        <w:rPr>
          <w:rFonts w:ascii="Consolas" w:hAnsi="Consolas"/>
          <w:color w:val="262626"/>
          <w:sz w:val="16"/>
        </w:rPr>
        <w:t xml:space="preserve"> </w:t>
      </w:r>
      <w:r>
        <w:rPr>
          <w:rFonts w:ascii="Consolas" w:hAnsi="Consolas"/>
          <w:color w:val="660E7A"/>
          <w:sz w:val="16"/>
        </w:rPr>
        <w:t xml:space="preserve">$overrides</w:t>
      </w:r>
      <w:r>
        <w:rPr>
          <w:rFonts w:ascii="Consolas" w:hAnsi="Consolas"/>
          <w:color w:val="262626"/>
          <w:sz w:val="16"/>
        </w:rPr>
        <w:t xml:space="preserve"> = []): </w:t>
      </w:r>
      <w:r>
        <w:rPr>
          <w:rFonts w:ascii="Consolas" w:hAnsi="Consolas"/>
          <w:b/>
          <w:color w:val="000080"/>
          <w:sz w:val="16"/>
        </w:rPr>
        <w:t xml:space="preserve">array</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array_merge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'display_name'</w:t>
      </w:r>
      <w:r>
        <w:rPr>
          <w:rFonts w:ascii="Consolas" w:hAnsi="Consolas"/>
          <w:color w:val="262626"/>
          <w:sz w:val="16"/>
        </w:rPr>
        <w:t xml:space="preserve"> =&gt; </w:t>
      </w:r>
      <w:r>
        <w:rPr>
          <w:rFonts w:ascii="Consolas" w:hAnsi="Consolas"/>
          <w:color w:val="00733B"/>
          <w:sz w:val="16"/>
        </w:rPr>
        <w:t xml:space="preserve">'Warung Bu Rina'</w:t>
      </w:r>
      <w:r>
        <w:rPr>
          <w:rFonts w:ascii="Consolas" w:hAnsi="Consolas"/>
          <w:color w:val="262626"/>
          <w:sz w:val="16"/>
        </w:rPr>
        <w:t xml:space="preserve">, </w:t>
      </w:r>
      <w:r>
        <w:rPr>
          <w:rFonts w:ascii="Consolas" w:hAnsi="Consolas"/>
          <w:color w:val="00733B"/>
          <w:sz w:val="16"/>
        </w:rPr>
        <w:t xml:space="preserve">'code'</w:t>
      </w:r>
      <w:r>
        <w:rPr>
          <w:rFonts w:ascii="Consolas" w:hAnsi="Consolas"/>
          <w:color w:val="262626"/>
          <w:sz w:val="16"/>
        </w:rPr>
        <w:t xml:space="preserve"> =&gt; </w:t>
      </w:r>
      <w:r>
        <w:rPr>
          <w:rFonts w:ascii="Consolas" w:hAnsi="Consolas"/>
          <w:color w:val="00733B"/>
          <w:sz w:val="16"/>
        </w:rPr>
        <w:t xml:space="preserve">'RINA'</w:t>
      </w:r>
      <w:r>
        <w:rPr>
          <w:rFonts w:ascii="Consolas" w:hAnsi="Consolas"/>
          <w:color w:val="262626"/>
          <w:sz w:val="16"/>
        </w:rPr>
        <w:t xml:space="preserve">, </w:t>
      </w:r>
      <w:r>
        <w:rPr>
          <w:rFonts w:ascii="Consolas" w:hAnsi="Consolas"/>
          <w:color w:val="00733B"/>
          <w:sz w:val="16"/>
        </w:rPr>
        <w:t xml:space="preserve">'slug'</w:t>
      </w:r>
      <w:r>
        <w:rPr>
          <w:rFonts w:ascii="Consolas" w:hAnsi="Consolas"/>
          <w:color w:val="262626"/>
          <w:sz w:val="16"/>
        </w:rPr>
        <w:t xml:space="preserve"> =&gt; </w:t>
      </w:r>
      <w:r>
        <w:rPr>
          <w:rFonts w:ascii="Consolas" w:hAnsi="Consolas"/>
          <w:color w:val="00733B"/>
          <w:sz w:val="16"/>
        </w:rPr>
        <w:t xml:space="preserve">'warung-bu-rina'</w:t>
      </w:r>
      <w:r>
        <w:rPr>
          <w:rFonts w:ascii="Consolas" w:hAnsi="Consolas"/>
          <w:color w:val="262626"/>
          <w:sz w:val="16"/>
        </w:rPr>
        <w:t xml:space="preserve">, </w:t>
      </w:r>
      <w:r>
        <w:rPr>
          <w:rFonts w:ascii="Consolas" w:hAnsi="Consolas"/>
          <w:color w:val="00733B"/>
          <w:sz w:val="16"/>
        </w:rPr>
        <w:t xml:space="preserve">'commission_rate'</w:t>
      </w:r>
      <w:r>
        <w:rPr>
          <w:rFonts w:ascii="Consolas" w:hAnsi="Consolas"/>
          <w:color w:val="262626"/>
          <w:sz w:val="16"/>
        </w:rPr>
        <w:t xml:space="preserve"> =&gt; </w:t>
      </w:r>
      <w:r>
        <w:rPr>
          <w:rFonts w:ascii="Consolas" w:hAnsi="Consolas"/>
          <w:color w:val="00733B"/>
          <w:sz w:val="16"/>
        </w:rPr>
        <w:t xml:space="preserve">'10'</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'pic_name'</w:t>
      </w:r>
      <w:r>
        <w:rPr>
          <w:rFonts w:ascii="Consolas" w:hAnsi="Consolas"/>
          <w:color w:val="262626"/>
          <w:sz w:val="16"/>
        </w:rPr>
        <w:t xml:space="preserve"> =&gt; </w:t>
      </w:r>
      <w:r>
        <w:rPr>
          <w:rFonts w:ascii="Consolas" w:hAnsi="Consolas"/>
          <w:color w:val="00733B"/>
          <w:sz w:val="16"/>
        </w:rPr>
        <w:t xml:space="preserve">'Rina S.'</w:t>
      </w:r>
      <w:r>
        <w:rPr>
          <w:rFonts w:ascii="Consolas" w:hAnsi="Consolas"/>
          <w:color w:val="262626"/>
          <w:sz w:val="16"/>
        </w:rPr>
        <w:t xml:space="preserve">, </w:t>
      </w:r>
      <w:r>
        <w:rPr>
          <w:rFonts w:ascii="Consolas" w:hAnsi="Consolas"/>
          <w:color w:val="00733B"/>
          <w:sz w:val="16"/>
        </w:rPr>
        <w:t xml:space="preserve">'pic_email'</w:t>
      </w:r>
      <w:r>
        <w:rPr>
          <w:rFonts w:ascii="Consolas" w:hAnsi="Consolas"/>
          <w:color w:val="262626"/>
          <w:sz w:val="16"/>
        </w:rPr>
        <w:t xml:space="preserve"> =&gt; </w:t>
      </w:r>
      <w:r>
        <w:rPr>
          <w:rFonts w:ascii="Consolas" w:hAnsi="Consolas"/>
          <w:color w:val="00733B"/>
          <w:sz w:val="16"/>
        </w:rPr>
        <w:t xml:space="preserve">'rina@kantin.test'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'bank_code'</w:t>
      </w:r>
      <w:r>
        <w:rPr>
          <w:rFonts w:ascii="Consolas" w:hAnsi="Consolas"/>
          <w:color w:val="262626"/>
          <w:sz w:val="16"/>
        </w:rPr>
        <w:t xml:space="preserve"> =&gt; </w:t>
      </w:r>
      <w:r>
        <w:rPr>
          <w:rFonts w:ascii="Consolas" w:hAnsi="Consolas"/>
          <w:color w:val="00733B"/>
          <w:sz w:val="16"/>
        </w:rPr>
        <w:t xml:space="preserve">'BCA'</w:t>
      </w:r>
      <w:r>
        <w:rPr>
          <w:rFonts w:ascii="Consolas" w:hAnsi="Consolas"/>
          <w:color w:val="262626"/>
          <w:sz w:val="16"/>
        </w:rPr>
        <w:t xml:space="preserve">, </w:t>
      </w:r>
      <w:r>
        <w:rPr>
          <w:rFonts w:ascii="Consolas" w:hAnsi="Consolas"/>
          <w:color w:val="00733B"/>
          <w:sz w:val="16"/>
        </w:rPr>
        <w:t xml:space="preserve">'account_holder'</w:t>
      </w:r>
      <w:r>
        <w:rPr>
          <w:rFonts w:ascii="Consolas" w:hAnsi="Consolas"/>
          <w:color w:val="262626"/>
          <w:sz w:val="16"/>
        </w:rPr>
        <w:t xml:space="preserve"> =&gt; </w:t>
      </w:r>
      <w:r>
        <w:rPr>
          <w:rFonts w:ascii="Consolas" w:hAnsi="Consolas"/>
          <w:color w:val="00733B"/>
          <w:sz w:val="16"/>
        </w:rPr>
        <w:t xml:space="preserve">'Rina Sari'</w:t>
      </w:r>
      <w:r>
        <w:rPr>
          <w:rFonts w:ascii="Consolas" w:hAnsi="Consolas"/>
          <w:color w:val="262626"/>
          <w:sz w:val="16"/>
        </w:rPr>
        <w:t xml:space="preserve">, </w:t>
      </w:r>
      <w:r>
        <w:rPr>
          <w:rFonts w:ascii="Consolas" w:hAnsi="Consolas"/>
          <w:color w:val="00733B"/>
          <w:sz w:val="16"/>
        </w:rPr>
        <w:t xml:space="preserve">'account_number'</w:t>
      </w:r>
      <w:r>
        <w:rPr>
          <w:rFonts w:ascii="Consolas" w:hAnsi="Consolas"/>
          <w:color w:val="262626"/>
          <w:sz w:val="16"/>
        </w:rPr>
        <w:t xml:space="preserve"> =&gt; </w:t>
      </w:r>
      <w:r>
        <w:rPr>
          <w:rFonts w:ascii="Consolas" w:hAnsi="Consolas"/>
          <w:color w:val="00733B"/>
          <w:sz w:val="16"/>
        </w:rPr>
        <w:t xml:space="preserve">'1234566721'</w:t>
      </w:r>
      <w:r>
        <w:rPr>
          <w:rFonts w:ascii="Consolas" w:hAnsi="Consolas"/>
          <w:color w:val="262626"/>
          <w:sz w:val="16"/>
        </w:rPr>
        <w:t xml:space="preserve">,</w:t>
      </w:r>
      <w:r>
        <w:br/>
      </w:r>
      <w:r>
        <w:rPr>
          <w:rFonts w:ascii="Consolas" w:hAnsi="Consolas"/>
          <w:color w:val="262626"/>
          <w:sz w:val="16"/>
        </w:rPr>
        <w:t xml:space="preserve">        ], </w:t>
      </w:r>
      <w:r>
        <w:rPr>
          <w:rFonts w:ascii="Consolas" w:hAnsi="Consolas"/>
          <w:color w:val="660E7A"/>
          <w:sz w:val="16"/>
        </w:rPr>
        <w:t xml:space="preserve">$overrides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test_onboarding_creates_owner_account_bank_account_and_sends_set_password_link</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Notification</w:t>
      </w:r>
      <w:r>
        <w:rPr>
          <w:rFonts w:ascii="Consolas" w:hAnsi="Consolas"/>
          <w:color w:val="262626"/>
          <w:sz w:val="16"/>
        </w:rPr>
        <w:t xml:space="preserve">::</w:t>
      </w:r>
      <w:r>
        <w:rPr>
          <w:rFonts w:ascii="Consolas" w:hAnsi="Consolas"/>
          <w:color w:val="795E26"/>
          <w:sz w:val="16"/>
        </w:rPr>
        <w:t xml:space="preserve">fake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managerFor</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post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'admin.tenants.store'</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payload</w:t>
      </w:r>
      <w:r>
        <w:rPr>
          <w:rFonts w:ascii="Consolas" w:hAnsi="Consolas"/>
          <w:color w:val="262626"/>
          <w:sz w:val="16"/>
        </w:rPr>
        <w:t xml:space="preserve">())-&gt;</w:t>
      </w:r>
      <w:r>
        <w:rPr>
          <w:rFonts w:ascii="Consolas" w:hAnsi="Consolas"/>
          <w:color w:val="795E26"/>
          <w:sz w:val="16"/>
        </w:rPr>
        <w:t xml:space="preserve">assertRedirect</w:t>
      </w:r>
      <w:r>
        <w:rPr>
          <w:rFonts w:ascii="Consolas" w:hAnsi="Consolas"/>
          <w:color w:val="262626"/>
          <w:sz w:val="16"/>
        </w:rPr>
        <w:t xml:space="preserve">()-&gt;</w:t>
      </w:r>
      <w:r>
        <w:rPr>
          <w:rFonts w:ascii="Consolas" w:hAnsi="Consolas"/>
          <w:color w:val="795E26"/>
          <w:sz w:val="16"/>
        </w:rPr>
        <w:t xml:space="preserve">assertSessionHas</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'code'</w:t>
      </w:r>
      <w:r>
        <w:rPr>
          <w:rFonts w:ascii="Consolas" w:hAnsi="Consolas"/>
          <w:color w:val="262626"/>
          <w:sz w:val="16"/>
        </w:rPr>
        <w:t xml:space="preserve">, </w:t>
      </w:r>
      <w:r>
        <w:rPr>
          <w:rFonts w:ascii="Consolas" w:hAnsi="Consolas"/>
          <w:color w:val="00733B"/>
          <w:sz w:val="16"/>
        </w:rPr>
        <w:t xml:space="preserve">'RINA'</w:t>
      </w:r>
      <w:r>
        <w:rPr>
          <w:rFonts w:ascii="Consolas" w:hAnsi="Consolas"/>
          <w:color w:val="262626"/>
          <w:sz w:val="16"/>
        </w:rPr>
        <w:t xml:space="preserve">)-&gt;</w:t>
      </w:r>
      <w:r>
        <w:rPr>
          <w:rFonts w:ascii="Consolas" w:hAnsi="Consolas"/>
          <w:color w:val="795E26"/>
          <w:sz w:val="16"/>
        </w:rPr>
        <w:t xml:space="preserve">firstOrFail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$owner</w:t>
      </w:r>
      <w:r>
        <w:rPr>
          <w:rFonts w:ascii="Consolas" w:hAnsi="Consolas"/>
          <w:color w:val="262626"/>
          <w:sz w:val="16"/>
        </w:rPr>
        <w:t xml:space="preserve"> = </w:t>
      </w:r>
      <w:r>
        <w:rPr>
          <w:rFonts w:ascii="Consolas" w:hAnsi="Consolas"/>
          <w:color w:val="267F99"/>
          <w:sz w:val="16"/>
        </w:rPr>
        <w:t xml:space="preserve">User</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'email'</w:t>
      </w:r>
      <w:r>
        <w:rPr>
          <w:rFonts w:ascii="Consolas" w:hAnsi="Consolas"/>
          <w:color w:val="262626"/>
          <w:sz w:val="16"/>
        </w:rPr>
        <w:t xml:space="preserve">, </w:t>
      </w:r>
      <w:r>
        <w:rPr>
          <w:rFonts w:ascii="Consolas" w:hAnsi="Consolas"/>
          <w:color w:val="00733B"/>
          <w:sz w:val="16"/>
        </w:rPr>
        <w:t xml:space="preserve">'rina@kantin.test'</w:t>
      </w:r>
      <w:r>
        <w:rPr>
          <w:rFonts w:ascii="Consolas" w:hAnsi="Consolas"/>
          <w:color w:val="262626"/>
          <w:sz w:val="16"/>
        </w:rPr>
        <w:t xml:space="preserve">)-&gt;</w:t>
      </w:r>
      <w:r>
        <w:rPr>
          <w:rFonts w:ascii="Consolas" w:hAnsi="Consolas"/>
          <w:color w:val="795E26"/>
          <w:sz w:val="16"/>
        </w:rPr>
        <w:t xml:space="preserve">firstOrFail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 </w:t>
      </w:r>
      <w:r>
        <w:rPr>
          <w:rFonts w:ascii="Consolas" w:hAnsi="Consolas"/>
          <w:color w:val="660E7A"/>
          <w:sz w:val="16"/>
        </w:rPr>
        <w:t xml:space="preserve">$owner</w:t>
      </w:r>
      <w:r>
        <w:rPr>
          <w:rFonts w:ascii="Consolas" w:hAnsi="Consolas"/>
          <w:color w:val="262626"/>
          <w:sz w:val="16"/>
        </w:rPr>
        <w:t xml:space="preserve">-&gt;</w:t>
      </w:r>
      <w:r>
        <w:rPr>
          <w:rFonts w:ascii="Consolas" w:hAnsi="Consolas"/>
          <w:color w:val="660E7A"/>
          <w:sz w:val="16"/>
        </w:rPr>
        <w:t xml:space="preserve">role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assertTrue</w:t>
      </w:r>
      <w:r>
        <w:rPr>
          <w:rFonts w:ascii="Consolas" w:hAnsi="Consolas"/>
          <w:color w:val="262626"/>
          <w:sz w:val="16"/>
        </w:rPr>
        <w:t xml:space="preserve">(</w:t>
      </w:r>
      <w:r>
        <w:rPr>
          <w:rFonts w:ascii="Consolas" w:hAnsi="Consolas"/>
          <w:color w:val="660E7A"/>
          <w:sz w:val="16"/>
        </w:rPr>
        <w:t xml:space="preserve">$owner</w:t>
      </w:r>
      <w:r>
        <w:rPr>
          <w:rFonts w:ascii="Consolas" w:hAnsi="Consolas"/>
          <w:color w:val="262626"/>
          <w:sz w:val="16"/>
        </w:rPr>
        <w:t xml:space="preserve">-&gt;</w:t>
      </w:r>
      <w:r>
        <w:rPr>
          <w:rFonts w:ascii="Consolas" w:hAnsi="Consolas"/>
          <w:color w:val="795E26"/>
          <w:sz w:val="16"/>
        </w:rPr>
        <w:t xml:space="preserve">isActive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assertTrue</w:t>
      </w:r>
      <w:r>
        <w:rPr>
          <w:rFonts w:ascii="Consolas" w:hAnsi="Consolas"/>
          <w:color w:val="262626"/>
          <w:sz w:val="16"/>
        </w:rPr>
        <w:t xml:space="preserve">(</w:t>
      </w:r>
      <w:r>
        <w:rPr>
          <w:rFonts w:ascii="Consolas" w:hAnsi="Consolas"/>
          <w:color w:val="267F99"/>
          <w:sz w:val="16"/>
        </w:rPr>
        <w:t xml:space="preserve">UserTenantRole</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'user_id'</w:t>
      </w:r>
      <w:r>
        <w:rPr>
          <w:rFonts w:ascii="Consolas" w:hAnsi="Consolas"/>
          <w:color w:val="262626"/>
          <w:sz w:val="16"/>
        </w:rPr>
        <w:t xml:space="preserve"> =&gt; </w:t>
      </w:r>
      <w:r>
        <w:rPr>
          <w:rFonts w:ascii="Consolas" w:hAnsi="Consolas"/>
          <w:color w:val="660E7A"/>
          <w:sz w:val="16"/>
        </w:rPr>
        <w:t xml:space="preserve">$owner</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00733B"/>
          <w:sz w:val="16"/>
        </w:rPr>
        <w:t xml:space="preserve">'owner'</w:t>
      </w:r>
      <w:r>
        <w:rPr>
          <w:rFonts w:ascii="Consolas" w:hAnsi="Consolas"/>
          <w:color w:val="262626"/>
          <w:sz w:val="16"/>
        </w:rPr>
        <w:t xml:space="preserve">])-&gt;</w:t>
      </w:r>
      <w:r>
        <w:rPr>
          <w:rFonts w:ascii="Consolas" w:hAnsi="Consolas"/>
          <w:color w:val="795E26"/>
          <w:sz w:val="16"/>
        </w:rPr>
        <w:t xml:space="preserve">exists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$account</w:t>
      </w:r>
      <w:r>
        <w:rPr>
          <w:rFonts w:ascii="Consolas" w:hAnsi="Consolas"/>
          <w:color w:val="262626"/>
          <w:sz w:val="16"/>
        </w:rPr>
        <w:t xml:space="preserve"> = </w:t>
      </w:r>
      <w:r>
        <w:rPr>
          <w:rFonts w:ascii="Consolas" w:hAnsi="Consolas"/>
          <w:color w:val="267F99"/>
          <w:sz w:val="16"/>
        </w:rPr>
        <w:t xml:space="preserve">TenantBankAccount</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firstOrFail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3B"/>
          <w:sz w:val="16"/>
        </w:rPr>
        <w:t xml:space="preserve">'6721'</w:t>
      </w:r>
      <w:r>
        <w:rPr>
          <w:rFonts w:ascii="Consolas" w:hAnsi="Consolas"/>
          <w:color w:val="262626"/>
          <w:sz w:val="16"/>
        </w:rPr>
        <w:t xml:space="preserve">, </w:t>
      </w:r>
      <w:r>
        <w:rPr>
          <w:rFonts w:ascii="Consolas" w:hAnsi="Consolas"/>
          <w:color w:val="660E7A"/>
          <w:sz w:val="16"/>
        </w:rPr>
        <w:t xml:space="preserve">$account</w:t>
      </w:r>
      <w:r>
        <w:rPr>
          <w:rFonts w:ascii="Consolas" w:hAnsi="Consolas"/>
          <w:color w:val="262626"/>
          <w:sz w:val="16"/>
        </w:rPr>
        <w:t xml:space="preserve">-&gt;</w:t>
      </w:r>
      <w:r>
        <w:rPr>
          <w:rFonts w:ascii="Consolas" w:hAnsi="Consolas"/>
          <w:color w:val="660E7A"/>
          <w:sz w:val="16"/>
        </w:rPr>
        <w:t xml:space="preserve">account_last4</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assertTrue</w:t>
      </w:r>
      <w:r>
        <w:rPr>
          <w:rFonts w:ascii="Consolas" w:hAnsi="Consolas"/>
          <w:color w:val="262626"/>
          <w:sz w:val="16"/>
        </w:rPr>
        <w:t xml:space="preserve">(</w:t>
      </w:r>
      <w:r>
        <w:rPr>
          <w:rFonts w:ascii="Consolas" w:hAnsi="Consolas"/>
          <w:color w:val="660E7A"/>
          <w:sz w:val="16"/>
        </w:rPr>
        <w:t xml:space="preserve">$account</w:t>
      </w:r>
      <w:r>
        <w:rPr>
          <w:rFonts w:ascii="Consolas" w:hAnsi="Consolas"/>
          <w:color w:val="262626"/>
          <w:sz w:val="16"/>
        </w:rPr>
        <w:t xml:space="preserve">-&gt;</w:t>
      </w:r>
      <w:r>
        <w:rPr>
          <w:rFonts w:ascii="Consolas" w:hAnsi="Consolas"/>
          <w:color w:val="660E7A"/>
          <w:sz w:val="16"/>
        </w:rPr>
        <w:t xml:space="preserve">is_primary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assertStringNotContainsString</w:t>
      </w:r>
      <w:r>
        <w:rPr>
          <w:rFonts w:ascii="Consolas" w:hAnsi="Consolas"/>
          <w:color w:val="262626"/>
          <w:sz w:val="16"/>
        </w:rPr>
        <w:t xml:space="preserve">(</w:t>
      </w:r>
      <w:r>
        <w:rPr>
          <w:rFonts w:ascii="Consolas" w:hAnsi="Consolas"/>
          <w:color w:val="00733B"/>
          <w:sz w:val="16"/>
        </w:rPr>
        <w:t xml:space="preserve">'1234566721'</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$account</w:t>
      </w:r>
      <w:r>
        <w:rPr>
          <w:rFonts w:ascii="Consolas" w:hAnsi="Consolas"/>
          <w:color w:val="262626"/>
          <w:sz w:val="16"/>
        </w:rPr>
        <w:t xml:space="preserve">-&gt;</w:t>
      </w:r>
      <w:r>
        <w:rPr>
          <w:rFonts w:ascii="Consolas" w:hAnsi="Consolas"/>
          <w:color w:val="795E26"/>
          <w:sz w:val="16"/>
        </w:rPr>
        <w:t xml:space="preserve">getRawOriginal</w:t>
      </w:r>
      <w:r>
        <w:rPr>
          <w:rFonts w:ascii="Consolas" w:hAnsi="Consolas"/>
          <w:color w:val="262626"/>
          <w:sz w:val="16"/>
        </w:rPr>
        <w:t xml:space="preserve">(</w:t>
      </w:r>
      <w:r>
        <w:rPr>
          <w:rFonts w:ascii="Consolas" w:hAnsi="Consolas"/>
          <w:color w:val="00733B"/>
          <w:sz w:val="16"/>
        </w:rPr>
        <w:t xml:space="preserve">'account_number_cipher'</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Kredensial awal = tautan atur kata sandi, bukan kata sandi mentah.</w:t>
      </w:r>
      <w:r>
        <w:br/>
      </w:r>
      <w:r>
        <w:rPr>
          <w:rFonts w:ascii="Consolas" w:hAnsi="Consolas"/>
          <w:color w:val="262626"/>
          <w:sz w:val="16"/>
        </w:rPr>
        <w:t xml:space="preserve">        </w:t>
      </w:r>
      <w:r>
        <w:rPr>
          <w:rFonts w:ascii="Consolas" w:hAnsi="Consolas"/>
          <w:color w:val="267F99"/>
          <w:sz w:val="16"/>
        </w:rPr>
        <w:t xml:space="preserve">Notification</w:t>
      </w:r>
      <w:r>
        <w:rPr>
          <w:rFonts w:ascii="Consolas" w:hAnsi="Consolas"/>
          <w:color w:val="262626"/>
          <w:sz w:val="16"/>
        </w:rPr>
        <w:t xml:space="preserve">::</w:t>
      </w:r>
      <w:r>
        <w:rPr>
          <w:rFonts w:ascii="Consolas" w:hAnsi="Consolas"/>
          <w:color w:val="795E26"/>
          <w:sz w:val="16"/>
        </w:rPr>
        <w:t xml:space="preserve">assertSentTo</w:t>
      </w:r>
      <w:r>
        <w:rPr>
          <w:rFonts w:ascii="Consolas" w:hAnsi="Consolas"/>
          <w:color w:val="262626"/>
          <w:sz w:val="16"/>
        </w:rPr>
        <w:t xml:space="preserve">(</w:t>
      </w:r>
      <w:r>
        <w:rPr>
          <w:rFonts w:ascii="Consolas" w:hAnsi="Consolas"/>
          <w:color w:val="660E7A"/>
          <w:sz w:val="16"/>
        </w:rPr>
        <w:t xml:space="preserve">$owner</w:t>
      </w:r>
      <w:r>
        <w:rPr>
          <w:rFonts w:ascii="Consolas" w:hAnsi="Consolas"/>
          <w:color w:val="262626"/>
          <w:sz w:val="16"/>
        </w:rPr>
        <w:t xml:space="preserve">, </w:t>
      </w:r>
      <w:r>
        <w:rPr>
          <w:rFonts w:ascii="Consolas" w:hAnsi="Consolas"/>
          <w:color w:val="267F99"/>
          <w:sz w:val="16"/>
        </w:rPr>
        <w:t xml:space="preserve">ResetPassword</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test_onboarding_rejects_existing_pic_email_and_missing_bank</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managerFor</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User</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'email'</w:t>
      </w:r>
      <w:r>
        <w:rPr>
          <w:rFonts w:ascii="Consolas" w:hAnsi="Consolas"/>
          <w:color w:val="262626"/>
          <w:sz w:val="16"/>
        </w:rPr>
        <w:t xml:space="preserve"> =&gt; </w:t>
      </w:r>
      <w:r>
        <w:rPr>
          <w:rFonts w:ascii="Consolas" w:hAnsi="Consolas"/>
          <w:color w:val="00733B"/>
          <w:sz w:val="16"/>
        </w:rPr>
        <w:t xml:space="preserve">'rina@kantin.test'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post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'admin.tenants.store'</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payload</w:t>
      </w:r>
      <w:r>
        <w:rPr>
          <w:rFonts w:ascii="Consolas" w:hAnsi="Consolas"/>
          <w:color w:val="262626"/>
          <w:sz w:val="16"/>
        </w:rPr>
        <w:t xml:space="preserve">([</w:t>
      </w:r>
      <w:r>
        <w:rPr>
          <w:rFonts w:ascii="Consolas" w:hAnsi="Consolas"/>
          <w:color w:val="00733B"/>
          <w:sz w:val="16"/>
        </w:rPr>
        <w:t xml:space="preserve">'account_number'</w:t>
      </w:r>
      <w:r>
        <w:rPr>
          <w:rFonts w:ascii="Consolas" w:hAnsi="Consolas"/>
          <w:color w:val="262626"/>
          <w:sz w:val="16"/>
        </w:rPr>
        <w:t xml:space="preserve"> =&gt; </w:t>
      </w:r>
      <w:r>
        <w:rPr>
          <w:rFonts w:ascii="Consolas" w:hAnsi="Consolas"/>
          <w:color w:val="00733B"/>
          <w:sz w:val="16"/>
        </w:rPr>
        <w:t xml:space="preserv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assertSessionHasErrors</w:t>
      </w:r>
      <w:r>
        <w:rPr>
          <w:rFonts w:ascii="Consolas" w:hAnsi="Consolas"/>
          <w:color w:val="262626"/>
          <w:sz w:val="16"/>
        </w:rPr>
        <w:t xml:space="preserve">([</w:t>
      </w:r>
      <w:r>
        <w:rPr>
          <w:rFonts w:ascii="Consolas" w:hAnsi="Consolas"/>
          <w:color w:val="00733B"/>
          <w:sz w:val="16"/>
        </w:rPr>
        <w:t xml:space="preserve">'pic_email'</w:t>
      </w:r>
      <w:r>
        <w:rPr>
          <w:rFonts w:ascii="Consolas" w:hAnsi="Consolas"/>
          <w:color w:val="262626"/>
          <w:sz w:val="16"/>
        </w:rPr>
        <w:t xml:space="preserve">, </w:t>
      </w:r>
      <w:r>
        <w:rPr>
          <w:rFonts w:ascii="Consolas" w:hAnsi="Consolas"/>
          <w:color w:val="00733B"/>
          <w:sz w:val="16"/>
        </w:rPr>
        <w:t xml:space="preserve">'account_number'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assertFalse</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'code'</w:t>
      </w:r>
      <w:r>
        <w:rPr>
          <w:rFonts w:ascii="Consolas" w:hAnsi="Consolas"/>
          <w:color w:val="262626"/>
          <w:sz w:val="16"/>
        </w:rPr>
        <w:t xml:space="preserve">, </w:t>
      </w:r>
      <w:r>
        <w:rPr>
          <w:rFonts w:ascii="Consolas" w:hAnsi="Consolas"/>
          <w:color w:val="00733B"/>
          <w:sz w:val="16"/>
        </w:rPr>
        <w:t xml:space="preserve">'RINA'</w:t>
      </w:r>
      <w:r>
        <w:rPr>
          <w:rFonts w:ascii="Consolas" w:hAnsi="Consolas"/>
          <w:color w:val="262626"/>
          <w:sz w:val="16"/>
        </w:rPr>
        <w:t xml:space="preserve">)-&gt;</w:t>
      </w:r>
      <w:r>
        <w:rPr>
          <w:rFonts w:ascii="Consolas" w:hAnsi="Consolas"/>
          <w:color w:val="795E26"/>
          <w:sz w:val="16"/>
        </w:rPr>
        <w:t xml:space="preserve">exists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test_index_lists_pic_primary_bank_and_active_commission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Notification</w:t>
      </w:r>
      <w:r>
        <w:rPr>
          <w:rFonts w:ascii="Consolas" w:hAnsi="Consolas"/>
          <w:color w:val="262626"/>
          <w:sz w:val="16"/>
        </w:rPr>
        <w:t xml:space="preserve">::</w:t>
      </w:r>
      <w:r>
        <w:rPr>
          <w:rFonts w:ascii="Consolas" w:hAnsi="Consolas"/>
          <w:color w:val="795E26"/>
          <w:sz w:val="16"/>
        </w:rPr>
        <w:t xml:space="preserve">fake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managerFor</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post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'admin.tenants.store'</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payload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'admin.tenants.index'</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assertOk</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assertSeeInOrder</w:t>
      </w:r>
      <w:r>
        <w:rPr>
          <w:rFonts w:ascii="Consolas" w:hAnsi="Consolas"/>
          <w:color w:val="262626"/>
          <w:sz w:val="16"/>
        </w:rPr>
        <w:t xml:space="preserve">([</w:t>
      </w:r>
      <w:r>
        <w:rPr>
          <w:rFonts w:ascii="Consolas" w:hAnsi="Consolas"/>
          <w:color w:val="00733B"/>
          <w:sz w:val="16"/>
        </w:rPr>
        <w:t xml:space="preserve">'Warung Bu Rina'</w:t>
      </w:r>
      <w:r>
        <w:rPr>
          <w:rFonts w:ascii="Consolas" w:hAnsi="Consolas"/>
          <w:color w:val="262626"/>
          <w:sz w:val="16"/>
        </w:rPr>
        <w:t xml:space="preserve">, </w:t>
      </w:r>
      <w:r>
        <w:rPr>
          <w:rFonts w:ascii="Consolas" w:hAnsi="Consolas"/>
          <w:color w:val="00733B"/>
          <w:sz w:val="16"/>
        </w:rPr>
        <w:t xml:space="preserve">'Rina S.'</w:t>
      </w:r>
      <w:r>
        <w:rPr>
          <w:rFonts w:ascii="Consolas" w:hAnsi="Consolas"/>
          <w:color w:val="262626"/>
          <w:sz w:val="16"/>
        </w:rPr>
        <w:t xml:space="preserve">, </w:t>
      </w:r>
      <w:r>
        <w:rPr>
          <w:rFonts w:ascii="Consolas" w:hAnsi="Consolas"/>
          <w:color w:val="00733B"/>
          <w:sz w:val="16"/>
        </w:rPr>
        <w:t xml:space="preserve">'BCA ••6721'</w:t>
      </w:r>
      <w:r>
        <w:rPr>
          <w:rFonts w:ascii="Consolas" w:hAnsi="Consolas"/>
          <w:color w:val="262626"/>
          <w:sz w:val="16"/>
        </w:rPr>
        <w:t xml:space="preserve">, </w:t>
      </w:r>
      <w:r>
        <w:rPr>
          <w:rFonts w:ascii="Consolas" w:hAnsi="Consolas"/>
          <w:color w:val="00733B"/>
          <w:sz w:val="16"/>
        </w:rPr>
        <w:t xml:space="preserve">'10%'</w:t>
      </w:r>
      <w:r>
        <w:rPr>
          <w:rFonts w:ascii="Consolas" w:hAnsi="Consolas"/>
          <w:color w:val="262626"/>
          <w:sz w:val="16"/>
        </w:rPr>
        <w:t xml:space="preserve">, </w:t>
      </w:r>
      <w:r>
        <w:rPr>
          <w:rFonts w:ascii="Consolas" w:hAnsi="Consolas"/>
          <w:color w:val="00733B"/>
          <w:sz w:val="16"/>
        </w:rPr>
        <w:t xml:space="preserve">'AKTIF'</w:t>
      </w:r>
      <w:r>
        <w:rPr>
          <w:rFonts w:ascii="Consolas" w:hAnsi="Consolas"/>
          <w:color w:val="262626"/>
          <w:sz w:val="16"/>
        </w:rPr>
        <w:t xml:space="preserve">, </w:t>
      </w:r>
      <w:r>
        <w:rPr>
          <w:rFonts w:ascii="Consolas" w:hAnsi="Consolas"/>
          <w:color w:val="00733B"/>
          <w:sz w:val="16"/>
        </w:rPr>
        <w:t xml:space="preserve">'Ubah komisi'</w:t>
      </w:r>
      <w:r>
        <w:rPr>
          <w:rFonts w:ascii="Consolas" w:hAnsi="Consolas"/>
          <w:color w:val="262626"/>
          <w:sz w:val="16"/>
        </w:rPr>
        <w:t xml:space="preserve">, </w:t>
      </w:r>
      <w:r>
        <w:rPr>
          <w:rFonts w:ascii="Consolas" w:hAnsi="Consolas"/>
          <w:color w:val="00733B"/>
          <w:sz w:val="16"/>
        </w:rPr>
        <w:t xml:space="preserve">'Nonaktifkan'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test_deactivated_tenant_is_hidden_from_catalog_but_history_is_kept</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 = </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managerFor</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post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'admin.tenants.status'</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'inactive'</w:t>
      </w:r>
      <w:r>
        <w:rPr>
          <w:rFonts w:ascii="Consolas" w:hAnsi="Consolas"/>
          <w:color w:val="262626"/>
          <w:sz w:val="16"/>
        </w:rPr>
        <w:t xml:space="preserve">])-&gt;</w:t>
      </w:r>
      <w:r>
        <w:rPr>
          <w:rFonts w:ascii="Consolas" w:hAnsi="Consolas"/>
          <w:color w:val="795E26"/>
          <w:sz w:val="16"/>
        </w:rPr>
        <w:t xml:space="preserve">assertRedirect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'admin.tenants.index'</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3B"/>
          <w:sz w:val="16"/>
        </w:rPr>
        <w:t xml:space="preserve">'inactive'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795E26"/>
          <w:sz w:val="16"/>
        </w:rPr>
        <w:t xml:space="preserve">fresh</w:t>
      </w:r>
      <w:r>
        <w:rPr>
          <w:rFonts w:ascii="Consolas" w:hAnsi="Consolas"/>
          <w:color w:val="262626"/>
          <w:sz w:val="16"/>
        </w:rPr>
        <w:t xml:space="preserve">()-&gt;</w:t>
      </w:r>
      <w:r>
        <w:rPr>
          <w:rFonts w:ascii="Consolas" w:hAnsi="Consolas"/>
          <w:color w:val="660E7A"/>
          <w:sz w:val="16"/>
        </w:rPr>
        <w:t xml:space="preserve">status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assertFalse</w:t>
      </w:r>
      <w:r>
        <w:rPr>
          <w:rFonts w:ascii="Consolas" w:hAnsi="Consolas"/>
          <w:color w:val="262626"/>
          <w:sz w:val="16"/>
        </w:rPr>
        <w:t xml:space="preserve">(</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PublicCatalogQuery</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forCanteen</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795E26"/>
          <w:sz w:val="16"/>
        </w:rPr>
        <w:t xml:space="preserve">contains</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assertTrue</w:t>
      </w:r>
      <w:r>
        <w:rPr>
          <w:rFonts w:ascii="Consolas" w:hAnsi="Consolas"/>
          <w:color w:val="262626"/>
          <w:sz w:val="16"/>
        </w:rPr>
        <w:t xml:space="preserve">(</w:t>
      </w:r>
      <w:r>
        <w:rPr>
          <w:rFonts w:ascii="Consolas" w:hAnsi="Consolas"/>
          <w:color w:val="267F99"/>
          <w:sz w:val="16"/>
        </w:rPr>
        <w:t xml:space="preserve">Menu</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)-&gt;</w:t>
      </w:r>
      <w:r>
        <w:rPr>
          <w:rFonts w:ascii="Consolas" w:hAnsi="Consolas"/>
          <w:color w:val="795E26"/>
          <w:sz w:val="16"/>
        </w:rPr>
        <w:t xml:space="preserve">whereKey</w:t>
      </w:r>
      <w:r>
        <w:rPr>
          <w:rFonts w:ascii="Consolas" w:hAnsi="Consolas"/>
          <w:color w:val="262626"/>
          <w:sz w:val="16"/>
        </w:rPr>
        <w:t xml:space="preserve">(</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exists</w:t>
      </w:r>
      <w:r>
        <w:rPr>
          <w:rFonts w:ascii="Consolas" w:hAnsi="Consolas"/>
          <w:color w:val="262626"/>
          <w:sz w:val="16"/>
        </w:rPr>
        <w:t xml:space="preserve">(), </w:t>
      </w:r>
      <w:r>
        <w:rPr>
          <w:rFonts w:ascii="Consolas" w:hAnsi="Consolas"/>
          <w:color w:val="00733B"/>
          <w:sz w:val="16"/>
        </w:rPr>
        <w:t xml:space="preserve">'data historis tidak dihapus'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assertTrue</w:t>
      </w:r>
      <w:r>
        <w:rPr>
          <w:rFonts w:ascii="Consolas" w:hAnsi="Consolas"/>
          <w:color w:val="262626"/>
          <w:sz w:val="16"/>
        </w:rPr>
        <w:t xml:space="preserve">(</w:t>
      </w:r>
      <w:r>
        <w:rPr>
          <w:rFonts w:ascii="Consolas" w:hAnsi="Consolas"/>
          <w:color w:val="267F99"/>
          <w:sz w:val="16"/>
        </w:rPr>
        <w:t xml:space="preserve">AuditLog</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'entity'</w:t>
      </w:r>
      <w:r>
        <w:rPr>
          <w:rFonts w:ascii="Consolas" w:hAnsi="Consolas"/>
          <w:color w:val="262626"/>
          <w:sz w:val="16"/>
        </w:rPr>
        <w:t xml:space="preserve"> =&gt; </w:t>
      </w:r>
      <w:r>
        <w:rPr>
          <w:rFonts w:ascii="Consolas" w:hAnsi="Consolas"/>
          <w:color w:val="00733B"/>
          <w:sz w:val="16"/>
        </w:rPr>
        <w:t xml:space="preserve">'tenant'</w:t>
      </w:r>
      <w:r>
        <w:rPr>
          <w:rFonts w:ascii="Consolas" w:hAnsi="Consolas"/>
          <w:color w:val="262626"/>
          <w:sz w:val="16"/>
        </w:rPr>
        <w:t xml:space="preserve">, </w:t>
      </w:r>
      <w:r>
        <w:rPr>
          <w:rFonts w:ascii="Consolas" w:hAnsi="Consolas"/>
          <w:color w:val="00733B"/>
          <w:sz w:val="16"/>
        </w:rPr>
        <w:t xml:space="preserve">'entity_id'</w:t>
      </w:r>
      <w:r>
        <w:rPr>
          <w:rFonts w:ascii="Consolas" w:hAnsi="Consolas"/>
          <w:color w:val="262626"/>
          <w:sz w:val="16"/>
        </w:rPr>
        <w:t xml:space="preserve"> =&gt;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'action'</w:t>
      </w:r>
      <w:r>
        <w:rPr>
          <w:rFonts w:ascii="Consolas" w:hAnsi="Consolas"/>
          <w:color w:val="262626"/>
          <w:sz w:val="16"/>
        </w:rPr>
        <w:t xml:space="preserve"> =&gt; </w:t>
      </w:r>
      <w:r>
        <w:rPr>
          <w:rFonts w:ascii="Consolas" w:hAnsi="Consolas"/>
          <w:color w:val="00733B"/>
          <w:sz w:val="16"/>
        </w:rPr>
        <w:t xml:space="preserve">'deactivated'</w:t>
      </w:r>
      <w:r>
        <w:rPr>
          <w:rFonts w:ascii="Consolas" w:hAnsi="Consolas"/>
          <w:color w:val="262626"/>
          <w:sz w:val="16"/>
        </w:rPr>
        <w:t xml:space="preserve">])-&gt;</w:t>
      </w:r>
      <w:r>
        <w:rPr>
          <w:rFonts w:ascii="Consolas" w:hAnsi="Consolas"/>
          <w:color w:val="795E26"/>
          <w:sz w:val="16"/>
        </w:rPr>
        <w:t xml:space="preserve">exists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'admin.tenants.index'</w:t>
      </w:r>
      <w:r>
        <w:rPr>
          <w:rFonts w:ascii="Consolas" w:hAnsi="Consolas"/>
          <w:color w:val="262626"/>
          <w:sz w:val="16"/>
        </w:rPr>
        <w:t xml:space="preserve">))-&gt;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'NONAKTIF'</w:t>
      </w:r>
      <w:r>
        <w:rPr>
          <w:rFonts w:ascii="Consolas" w:hAnsi="Consolas"/>
          <w:color w:val="262626"/>
          <w:sz w:val="16"/>
        </w:rPr>
        <w:t xml:space="preserve">)-&gt;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'Aktifkan'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post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'admin.tenants.status'</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assertTrue</w:t>
      </w:r>
      <w:r>
        <w:rPr>
          <w:rFonts w:ascii="Consolas" w:hAnsi="Consolas"/>
          <w:color w:val="262626"/>
          <w:sz w:val="16"/>
        </w:rPr>
        <w:t xml:space="preserve">(</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PublicCatalogQuery</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forCanteen</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795E26"/>
          <w:sz w:val="16"/>
        </w:rPr>
        <w:t xml:space="preserve">contains</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 </w:t>
      </w:r>
      <w:r>
        <w:rPr>
          <w:rFonts w:ascii="Consolas" w:hAnsi="Consolas"/>
          <w:color w:val="660E7A"/>
          <w:sz w:val="16"/>
        </w:rPr>
        <w:t xml:space="preserve">$menu</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test_manager_of_other_canteen_cannot_change_status_and_status_is_whitelisted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$outsider</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managerFor</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 </w:t>
      </w:r>
      <w:r>
        <w:rPr>
          <w:rFonts w:ascii="Consolas" w:hAnsi="Consolas"/>
          <w:color w:val="00733B"/>
          <w:sz w:val="16"/>
        </w:rPr>
        <w:t xml:space="preserve">'Orang Lain'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$outsider</w:t>
      </w:r>
      <w:r>
        <w:rPr>
          <w:rFonts w:ascii="Consolas" w:hAnsi="Consolas"/>
          <w:color w:val="262626"/>
          <w:sz w:val="16"/>
        </w:rPr>
        <w:t xml:space="preserve">)-&gt;</w:t>
      </w:r>
      <w:r>
        <w:rPr>
          <w:rFonts w:ascii="Consolas" w:hAnsi="Consolas"/>
          <w:color w:val="795E26"/>
          <w:sz w:val="16"/>
        </w:rPr>
        <w:t xml:space="preserve">post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'admin.tenants.status'</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'inactive'</w:t>
      </w:r>
      <w:r>
        <w:rPr>
          <w:rFonts w:ascii="Consolas" w:hAnsi="Consolas"/>
          <w:color w:val="262626"/>
          <w:sz w:val="16"/>
        </w:rPr>
        <w:t xml:space="preserve">])-&gt;</w:t>
      </w:r>
      <w:r>
        <w:rPr>
          <w:rFonts w:ascii="Consolas" w:hAnsi="Consolas"/>
          <w:color w:val="795E26"/>
          <w:sz w:val="16"/>
        </w:rPr>
        <w:t xml:space="preserve">assertForbidden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3B"/>
          <w:sz w:val="16"/>
        </w:rPr>
        <w:t xml:space="preserve">'active'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795E26"/>
          <w:sz w:val="16"/>
        </w:rPr>
        <w:t xml:space="preserve">fresh</w:t>
      </w:r>
      <w:r>
        <w:rPr>
          <w:rFonts w:ascii="Consolas" w:hAnsi="Consolas"/>
          <w:color w:val="262626"/>
          <w:sz w:val="16"/>
        </w:rPr>
        <w:t xml:space="preserve">()-&gt;</w:t>
      </w:r>
      <w:r>
        <w:rPr>
          <w:rFonts w:ascii="Consolas" w:hAnsi="Consolas"/>
          <w:color w:val="660E7A"/>
          <w:sz w:val="16"/>
        </w:rPr>
        <w:t xml:space="preserve">status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managerFor</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canteen</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post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'admin.tenants.status'</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'deleted'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assertSessionHasErrors</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test_commission_history_shows_the_acting_manager_and_rejects_retroactive_dates</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Notification</w:t>
      </w:r>
      <w:r>
        <w:rPr>
          <w:rFonts w:ascii="Consolas" w:hAnsi="Consolas"/>
          <w:color w:val="262626"/>
          <w:sz w:val="16"/>
        </w:rPr>
        <w:t xml:space="preserve">::</w:t>
      </w:r>
      <w:r>
        <w:rPr>
          <w:rFonts w:ascii="Consolas" w:hAnsi="Consolas"/>
          <w:color w:val="795E26"/>
          <w:sz w:val="16"/>
        </w:rPr>
        <w:t xml:space="preserve">fake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managerFor</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 </w:t>
      </w:r>
      <w:r>
        <w:rPr>
          <w:rFonts w:ascii="Consolas" w:hAnsi="Consolas"/>
          <w:color w:val="00733B"/>
          <w:sz w:val="16"/>
        </w:rPr>
        <w:t xml:space="preserve">'Bagas P.'</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post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'admin.tenants.store'</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payload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'code'</w:t>
      </w:r>
      <w:r>
        <w:rPr>
          <w:rFonts w:ascii="Consolas" w:hAnsi="Consolas"/>
          <w:color w:val="262626"/>
          <w:sz w:val="16"/>
        </w:rPr>
        <w:t xml:space="preserve">, </w:t>
      </w:r>
      <w:r>
        <w:rPr>
          <w:rFonts w:ascii="Consolas" w:hAnsi="Consolas"/>
          <w:color w:val="00733B"/>
          <w:sz w:val="16"/>
        </w:rPr>
        <w:t xml:space="preserve">'RINA'</w:t>
      </w:r>
      <w:r>
        <w:rPr>
          <w:rFonts w:ascii="Consolas" w:hAnsi="Consolas"/>
          <w:color w:val="262626"/>
          <w:sz w:val="16"/>
        </w:rPr>
        <w:t xml:space="preserve">)-&gt;</w:t>
      </w:r>
      <w:r>
        <w:rPr>
          <w:rFonts w:ascii="Consolas" w:hAnsi="Consolas"/>
          <w:color w:val="795E26"/>
          <w:sz w:val="16"/>
        </w:rPr>
        <w:t xml:space="preserve">firstOrFail</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post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'admin.tenants.commission.store'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00733B"/>
          <w:sz w:val="16"/>
        </w:rPr>
        <w:t xml:space="preserve">'commission_rate'</w:t>
      </w:r>
      <w:r>
        <w:rPr>
          <w:rFonts w:ascii="Consolas" w:hAnsi="Consolas"/>
          <w:color w:val="262626"/>
          <w:sz w:val="16"/>
        </w:rPr>
        <w:t xml:space="preserve"> =&gt; </w:t>
      </w:r>
      <w:r>
        <w:rPr>
          <w:rFonts w:ascii="Consolas" w:hAnsi="Consolas"/>
          <w:color w:val="00733B"/>
          <w:sz w:val="16"/>
        </w:rPr>
        <w:t xml:space="preserve">'12'</w:t>
      </w:r>
      <w:r>
        <w:rPr>
          <w:rFonts w:ascii="Consolas" w:hAnsi="Consolas"/>
          <w:color w:val="262626"/>
          <w:sz w:val="16"/>
        </w:rPr>
        <w:t xml:space="preserve">, </w:t>
      </w:r>
      <w:r>
        <w:rPr>
          <w:rFonts w:ascii="Consolas" w:hAnsi="Consolas"/>
          <w:color w:val="00733B"/>
          <w:sz w:val="16"/>
        </w:rPr>
        <w:t xml:space="preserve">'effective_at'</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()-&gt;</w:t>
      </w:r>
      <w:r>
        <w:rPr>
          <w:rFonts w:ascii="Consolas" w:hAnsi="Consolas"/>
          <w:color w:val="795E26"/>
          <w:sz w:val="16"/>
        </w:rPr>
        <w:t xml:space="preserve">subDay</w:t>
      </w:r>
      <w:r>
        <w:rPr>
          <w:rFonts w:ascii="Consolas" w:hAnsi="Consolas"/>
          <w:color w:val="262626"/>
          <w:sz w:val="16"/>
        </w:rPr>
        <w:t xml:space="preserve">()-&gt;</w:t>
      </w:r>
      <w:r>
        <w:rPr>
          <w:rFonts w:ascii="Consolas" w:hAnsi="Consolas"/>
          <w:color w:val="795E26"/>
          <w:sz w:val="16"/>
        </w:rPr>
        <w:t xml:space="preserve">format</w:t>
      </w:r>
      <w:r>
        <w:rPr>
          <w:rFonts w:ascii="Consolas" w:hAnsi="Consolas"/>
          <w:color w:val="262626"/>
          <w:sz w:val="16"/>
        </w:rPr>
        <w:t xml:space="preserve">(</w:t>
      </w:r>
      <w:r>
        <w:rPr>
          <w:rFonts w:ascii="Consolas" w:hAnsi="Consolas"/>
          <w:color w:val="00733B"/>
          <w:sz w:val="16"/>
        </w:rPr>
        <w:t xml:space="preserve">'Y-m-d\TH:i'</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assertSessionHasErrors</w:t>
      </w:r>
      <w:r>
        <w:rPr>
          <w:rFonts w:ascii="Consolas" w:hAnsi="Consolas"/>
          <w:color w:val="262626"/>
          <w:sz w:val="16"/>
        </w:rPr>
        <w:t xml:space="preserve">(</w:t>
      </w:r>
      <w:r>
        <w:rPr>
          <w:rFonts w:ascii="Consolas" w:hAnsi="Consolas"/>
          <w:color w:val="00733B"/>
          <w:sz w:val="16"/>
        </w:rPr>
        <w:t xml:space="preserve">'effective_at'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post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'admin.tenants.commission.store'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00733B"/>
          <w:sz w:val="16"/>
        </w:rPr>
        <w:t xml:space="preserve">'commission_rate'</w:t>
      </w:r>
      <w:r>
        <w:rPr>
          <w:rFonts w:ascii="Consolas" w:hAnsi="Consolas"/>
          <w:color w:val="262626"/>
          <w:sz w:val="16"/>
        </w:rPr>
        <w:t xml:space="preserve"> =&gt; </w:t>
      </w:r>
      <w:r>
        <w:rPr>
          <w:rFonts w:ascii="Consolas" w:hAnsi="Consolas"/>
          <w:color w:val="00733B"/>
          <w:sz w:val="16"/>
        </w:rPr>
        <w:t xml:space="preserve">'12'</w:t>
      </w:r>
      <w:r>
        <w:rPr>
          <w:rFonts w:ascii="Consolas" w:hAnsi="Consolas"/>
          <w:color w:val="262626"/>
          <w:sz w:val="16"/>
        </w:rPr>
        <w:t xml:space="preserve">, </w:t>
      </w:r>
      <w:r>
        <w:rPr>
          <w:rFonts w:ascii="Consolas" w:hAnsi="Consolas"/>
          <w:color w:val="00733B"/>
          <w:sz w:val="16"/>
        </w:rPr>
        <w:t xml:space="preserve">'effective_at'</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()-&gt;</w:t>
      </w:r>
      <w:r>
        <w:rPr>
          <w:rFonts w:ascii="Consolas" w:hAnsi="Consolas"/>
          <w:color w:val="795E26"/>
          <w:sz w:val="16"/>
        </w:rPr>
        <w:t xml:space="preserve">addMonth</w:t>
      </w:r>
      <w:r>
        <w:rPr>
          <w:rFonts w:ascii="Consolas" w:hAnsi="Consolas"/>
          <w:color w:val="262626"/>
          <w:sz w:val="16"/>
        </w:rPr>
        <w:t xml:space="preserve">()-&gt;</w:t>
      </w:r>
      <w:r>
        <w:rPr>
          <w:rFonts w:ascii="Consolas" w:hAnsi="Consolas"/>
          <w:color w:val="795E26"/>
          <w:sz w:val="16"/>
        </w:rPr>
        <w:t xml:space="preserve">format</w:t>
      </w:r>
      <w:r>
        <w:rPr>
          <w:rFonts w:ascii="Consolas" w:hAnsi="Consolas"/>
          <w:color w:val="262626"/>
          <w:sz w:val="16"/>
        </w:rPr>
        <w:t xml:space="preserve">(</w:t>
      </w:r>
      <w:r>
        <w:rPr>
          <w:rFonts w:ascii="Consolas" w:hAnsi="Consolas"/>
          <w:color w:val="00733B"/>
          <w:sz w:val="16"/>
        </w:rPr>
        <w:t xml:space="preserve">'Y-m-d\TH:i'</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assertSessionHasNoErrors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2</w:t>
      </w:r>
      <w:r>
        <w:rPr>
          <w:rFonts w:ascii="Consolas" w:hAnsi="Consolas"/>
          <w:color w:val="262626"/>
          <w:sz w:val="16"/>
        </w:rPr>
        <w:t xml:space="preserve">, </w:t>
      </w:r>
      <w:r>
        <w:rPr>
          <w:rFonts w:ascii="Consolas" w:hAnsi="Consolas"/>
          <w:color w:val="267F99"/>
          <w:sz w:val="16"/>
        </w:rPr>
        <w:t xml:space="preserve">CommissionScheme</w:t>
      </w:r>
      <w:r>
        <w:rPr>
          <w:rFonts w:ascii="Consolas" w:hAnsi="Consolas"/>
          <w:color w:val="262626"/>
          <w:sz w:val="16"/>
        </w:rPr>
        <w:t xml:space="preserve">::</w:t>
      </w:r>
      <w:r>
        <w:rPr>
          <w:rFonts w:ascii="Consolas" w:hAnsi="Consolas"/>
          <w:color w:val="795E26"/>
          <w:sz w:val="16"/>
        </w:rPr>
        <w:t xml:space="preserve">query</w:t>
      </w:r>
      <w:r>
        <w:rPr>
          <w:rFonts w:ascii="Consolas" w:hAnsi="Consolas"/>
          <w:color w:val="262626"/>
          <w:sz w:val="16"/>
        </w:rPr>
        <w:t xml:space="preserve">()-&gt;</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count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'admin.tenants.edit'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assertOk</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'Komisi aktif saat ini'</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assertSeeInOrder</w:t>
      </w:r>
      <w:r>
        <w:rPr>
          <w:rFonts w:ascii="Consolas" w:hAnsi="Consolas"/>
          <w:color w:val="262626"/>
          <w:sz w:val="16"/>
        </w:rPr>
        <w:t xml:space="preserve">([</w:t>
      </w:r>
      <w:r>
        <w:rPr>
          <w:rFonts w:ascii="Consolas" w:hAnsi="Consolas"/>
          <w:color w:val="00733B"/>
          <w:sz w:val="16"/>
        </w:rPr>
        <w:t xml:space="preserve">'12% → berlaku'</w:t>
      </w:r>
      <w:r>
        <w:rPr>
          <w:rFonts w:ascii="Consolas" w:hAnsi="Consolas"/>
          <w:color w:val="262626"/>
          <w:sz w:val="16"/>
        </w:rPr>
        <w:t xml:space="preserve">, </w:t>
      </w:r>
      <w:r>
        <w:rPr>
          <w:rFonts w:ascii="Consolas" w:hAnsi="Consolas"/>
          <w:color w:val="00733B"/>
          <w:sz w:val="16"/>
        </w:rPr>
        <w:t xml:space="preserve">'oleh Bagas P.'</w:t>
      </w:r>
      <w:r>
        <w:rPr>
          <w:rFonts w:ascii="Consolas" w:hAnsi="Consolas"/>
          <w:color w:val="262626"/>
          <w:sz w:val="16"/>
        </w:rPr>
        <w:t xml:space="preserve">, </w:t>
      </w:r>
      <w:r>
        <w:rPr>
          <w:rFonts w:ascii="Consolas" w:hAnsi="Consolas"/>
          <w:color w:val="00733B"/>
          <w:sz w:val="16"/>
        </w:rPr>
        <w:t xml:space="preserve">'10% → berlaku'</w:t>
      </w:r>
      <w:r>
        <w:rPr>
          <w:rFonts w:ascii="Consolas" w:hAnsi="Consolas"/>
          <w:color w:val="262626"/>
          <w:sz w:val="16"/>
        </w:rPr>
        <w:t xml:space="preserve">, </w:t>
      </w:r>
      <w:r>
        <w:rPr>
          <w:rFonts w:ascii="Consolas" w:hAnsi="Consolas"/>
          <w:color w:val="00733B"/>
          <w:sz w:val="16"/>
        </w:rPr>
        <w:t xml:space="preserve">'oleh Bagas P.'</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tests\Feature\AdminManagementTest.php</w:t>
      </w:r>
      <w:r>
        <w:rPr>
          <w:rFonts w:ascii="Aptos" w:hAnsi="Aptos"/>
          <w:color w:val="1F2937"/>
          <w:sz w:val="19"/>
        </w:rPr>
        <w:t xml:space="preserve">, pilih semua (Ctrl+A), lalu ganti seluruh isinya dengan kode berikut dan simpan (Ctrl+S):</w:t>
      </w:r>
    </w:p>
    <w:p>
      <w:pPr>
        <w:pStyle w:val="CodeHeader"/>
        <w:keepNext/>
        <w:pBdr>
          <w:left w:val="single" w:sz="12" w:space="8" w:color="B8DDE0"/>
        </w:pBdr>
        <w:shd w:val="clear" w:color="auto" w:fill="E4EAED"/>
      </w:pPr>
      <w:r>
        <w:rPr>
          <w:rFonts w:ascii="Consolas" w:hAnsi="Consolas"/>
          <w:b/>
          <w:color w:val="262626"/>
          <w:sz w:val="16"/>
        </w:rPr>
        <w:t xml:space="preserve">ISI BERKAS — tests\Feature\AdminManagementTest.php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Feature</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AuditLog</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CommissionScheme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TenantBalance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TenantBankAccount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UserCanteenRole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AssignTenantRole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ChangeCommissionSchedule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Services</w:t>
      </w:r>
      <w:r>
        <w:rPr>
          <w:rFonts w:ascii="Consolas" w:hAnsi="Consolas"/>
          <w:color w:val="262626"/>
          <w:sz w:val="16"/>
        </w:rPr>
        <w:t xml:space="preserve">\</w:t>
      </w:r>
      <w:r>
        <w:rPr>
          <w:rFonts w:ascii="Consolas" w:hAnsi="Consolas"/>
          <w:color w:val="267F99"/>
          <w:sz w:val="16"/>
        </w:rPr>
        <w:t xml:space="preserve">ManageBankAccount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DomainException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QueryException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Foundation</w:t>
      </w:r>
      <w:r>
        <w:rPr>
          <w:rFonts w:ascii="Consolas" w:hAnsi="Consolas"/>
          <w:color w:val="262626"/>
          <w:sz w:val="16"/>
        </w:rPr>
        <w:t xml:space="preserve">\</w:t>
      </w:r>
      <w:r>
        <w:rPr>
          <w:rFonts w:ascii="Consolas" w:hAnsi="Consolas"/>
          <w:color w:val="267F99"/>
          <w:sz w:val="16"/>
        </w:rPr>
        <w:t xml:space="preserve">Testing</w:t>
      </w:r>
      <w:r>
        <w:rPr>
          <w:rFonts w:ascii="Consolas" w:hAnsi="Consolas"/>
          <w:color w:val="262626"/>
          <w:sz w:val="16"/>
        </w:rPr>
        <w:t xml:space="preserve">\</w:t>
      </w:r>
      <w:r>
        <w:rPr>
          <w:rFonts w:ascii="Consolas" w:hAnsi="Consolas"/>
          <w:color w:val="267F99"/>
          <w:sz w:val="16"/>
        </w:rPr>
        <w:t xml:space="preserve">RefreshDatabase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DB</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TestCase</w:t>
      </w:r>
      <w:r>
        <w:rPr>
          <w:rFonts w:ascii="Consolas" w:hAnsi="Consolas"/>
          <w:color w:val="262626"/>
          <w:sz w:val="16"/>
        </w:rPr>
        <w:t xml:space="preserve">;</w:t>
      </w:r>
      <w:r>
        <w:br/>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AdminManagementTest</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TestCase</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RefreshDatabase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managerFor</w:t>
      </w:r>
      <w:r>
        <w:rPr>
          <w:rFonts w:ascii="Consolas" w:hAnsi="Consolas"/>
          <w:color w:val="262626"/>
          <w:sz w:val="16"/>
        </w:rPr>
        <w:t xml:space="preserve">(</w:t>
      </w:r>
      <w:r>
        <w:rPr>
          <w:rFonts w:ascii="Consolas" w:hAnsi="Consolas"/>
          <w:color w:val="267F99"/>
          <w:sz w:val="16"/>
        </w:rPr>
        <w:t xml:space="preserve">Canteen</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color w:val="267F99"/>
          <w:sz w:val="16"/>
        </w:rPr>
        <w:t xml:space="preserve">User</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 </w:t>
      </w:r>
      <w:r>
        <w:rPr>
          <w:rFonts w:ascii="Consolas" w:hAnsi="Consolas"/>
          <w:color w:val="267F99"/>
          <w:sz w:val="16"/>
        </w:rPr>
        <w:t xml:space="preserve">User</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00733B"/>
          <w:sz w:val="16"/>
        </w:rPr>
        <w:t xml:space="preserve">'admin'</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'active'</w:t>
      </w:r>
      <w:r>
        <w:rPr>
          <w:rFonts w:ascii="Consolas" w:hAnsi="Consolas"/>
          <w:color w:val="262626"/>
          <w:sz w:val="16"/>
        </w:rPr>
        <w:t xml:space="preserve">, </w:t>
      </w:r>
      <w:r>
        <w:rPr>
          <w:rFonts w:ascii="Consolas" w:hAnsi="Consolas"/>
          <w:color w:val="00733B"/>
          <w:sz w:val="16"/>
        </w:rPr>
        <w:t xml:space="preserve">'email_verified_at'</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UserCanteenRole</w:t>
      </w:r>
      <w:r>
        <w:rPr>
          <w:rFonts w:ascii="Consolas" w:hAnsi="Consolas"/>
          <w:color w:val="262626"/>
          <w:sz w:val="16"/>
        </w:rPr>
        <w:t xml:space="preserve">::</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'user_id'</w:t>
      </w:r>
      <w:r>
        <w:rPr>
          <w:rFonts w:ascii="Consolas" w:hAnsi="Consolas"/>
          <w:color w:val="262626"/>
          <w:sz w:val="16"/>
        </w:rPr>
        <w:t xml:space="preserve"> =&gt; </w:t>
      </w:r>
      <w:r>
        <w:rPr>
          <w:rFonts w:ascii="Consolas" w:hAnsi="Consolas"/>
          <w:color w:val="660E7A"/>
          <w:sz w:val="16"/>
        </w:rPr>
        <w:t xml:space="preserve">$user</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00733B"/>
          <w:sz w:val="16"/>
        </w:rPr>
        <w:t xml:space="preserve">'manager'</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test_only_canteen_manager_can_see_tenant_index</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managerFor</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'admin.tenants.index'</w:t>
      </w:r>
      <w:r>
        <w:rPr>
          <w:rFonts w:ascii="Consolas" w:hAnsi="Consolas"/>
          <w:color w:val="262626"/>
          <w:sz w:val="16"/>
        </w:rPr>
        <w:t xml:space="preserve">))-&gt;</w:t>
      </w:r>
      <w:r>
        <w:rPr>
          <w:rFonts w:ascii="Consolas" w:hAnsi="Consolas"/>
          <w:color w:val="795E26"/>
          <w:sz w:val="16"/>
        </w:rPr>
        <w:t xml:space="preserve">assertOk</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admin tanpa peran canteen -&gt; 403 (policy viewAny)</w:t>
      </w:r>
      <w:r>
        <w:br/>
      </w:r>
      <w:r>
        <w:rPr>
          <w:rFonts w:ascii="Consolas" w:hAnsi="Consolas"/>
          <w:color w:val="262626"/>
          <w:sz w:val="16"/>
        </w:rPr>
        <w:t xml:space="preserve">        </w:t>
      </w:r>
      <w:r>
        <w:rPr>
          <w:rFonts w:ascii="Consolas" w:hAnsi="Consolas"/>
          <w:color w:val="660E7A"/>
          <w:sz w:val="16"/>
        </w:rPr>
        <w:t xml:space="preserve">$outsider</w:t>
      </w:r>
      <w:r>
        <w:rPr>
          <w:rFonts w:ascii="Consolas" w:hAnsi="Consolas"/>
          <w:color w:val="262626"/>
          <w:sz w:val="16"/>
        </w:rPr>
        <w:t xml:space="preserve"> = </w:t>
      </w:r>
      <w:r>
        <w:rPr>
          <w:rFonts w:ascii="Consolas" w:hAnsi="Consolas"/>
          <w:color w:val="267F99"/>
          <w:sz w:val="16"/>
        </w:rPr>
        <w:t xml:space="preserve">User</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00733B"/>
          <w:sz w:val="16"/>
        </w:rPr>
        <w:t xml:space="preserve">'admin'</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'active'</w:t>
      </w:r>
      <w:r>
        <w:rPr>
          <w:rFonts w:ascii="Consolas" w:hAnsi="Consolas"/>
          <w:color w:val="262626"/>
          <w:sz w:val="16"/>
        </w:rPr>
        <w:t xml:space="preserve">, </w:t>
      </w:r>
      <w:r>
        <w:rPr>
          <w:rFonts w:ascii="Consolas" w:hAnsi="Consolas"/>
          <w:color w:val="00733B"/>
          <w:sz w:val="16"/>
        </w:rPr>
        <w:t xml:space="preserve">'email_verified_at'</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$outsider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'admin.tenants.index'</w:t>
      </w:r>
      <w:r>
        <w:rPr>
          <w:rFonts w:ascii="Consolas" w:hAnsi="Consolas"/>
          <w:color w:val="262626"/>
          <w:sz w:val="16"/>
        </w:rPr>
        <w:t xml:space="preserve">))-&gt;</w:t>
      </w:r>
      <w:r>
        <w:rPr>
          <w:rFonts w:ascii="Consolas" w:hAnsi="Consolas"/>
          <w:color w:val="795E26"/>
          <w:sz w:val="16"/>
        </w:rPr>
        <w:t xml:space="preserve">assertForbidden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test_creating_tenant_also_creates_active_commission_and_balance</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managerFor</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post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'admin.tenants.store'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'display_name'</w:t>
      </w:r>
      <w:r>
        <w:rPr>
          <w:rFonts w:ascii="Consolas" w:hAnsi="Consolas"/>
          <w:color w:val="262626"/>
          <w:sz w:val="16"/>
        </w:rPr>
        <w:t xml:space="preserve"> =&gt; </w:t>
      </w:r>
      <w:r>
        <w:rPr>
          <w:rFonts w:ascii="Consolas" w:hAnsi="Consolas"/>
          <w:color w:val="00733B"/>
          <w:sz w:val="16"/>
        </w:rPr>
        <w:t xml:space="preserve">'Bakso Enak'</w:t>
      </w:r>
      <w:r>
        <w:rPr>
          <w:rFonts w:ascii="Consolas" w:hAnsi="Consolas"/>
          <w:color w:val="262626"/>
          <w:sz w:val="16"/>
        </w:rPr>
        <w:t xml:space="preserve">, </w:t>
      </w:r>
      <w:r>
        <w:rPr>
          <w:rFonts w:ascii="Consolas" w:hAnsi="Consolas"/>
          <w:color w:val="00733B"/>
          <w:sz w:val="16"/>
        </w:rPr>
        <w:t xml:space="preserve">'code'</w:t>
      </w:r>
      <w:r>
        <w:rPr>
          <w:rFonts w:ascii="Consolas" w:hAnsi="Consolas"/>
          <w:color w:val="262626"/>
          <w:sz w:val="16"/>
        </w:rPr>
        <w:t xml:space="preserve"> =&gt; </w:t>
      </w:r>
      <w:r>
        <w:rPr>
          <w:rFonts w:ascii="Consolas" w:hAnsi="Consolas"/>
          <w:color w:val="00733B"/>
          <w:sz w:val="16"/>
        </w:rPr>
        <w:t xml:space="preserve">'BAKSO'</w:t>
      </w:r>
      <w:r>
        <w:rPr>
          <w:rFonts w:ascii="Consolas" w:hAnsi="Consolas"/>
          <w:color w:val="262626"/>
          <w:sz w:val="16"/>
        </w:rPr>
        <w:t xml:space="preserve">, </w:t>
      </w:r>
      <w:r>
        <w:rPr>
          <w:rFonts w:ascii="Consolas" w:hAnsi="Consolas"/>
          <w:color w:val="00733B"/>
          <w:sz w:val="16"/>
        </w:rPr>
        <w:t xml:space="preserve">'slug'</w:t>
      </w:r>
      <w:r>
        <w:rPr>
          <w:rFonts w:ascii="Consolas" w:hAnsi="Consolas"/>
          <w:color w:val="262626"/>
          <w:sz w:val="16"/>
        </w:rPr>
        <w:t xml:space="preserve"> =&gt; </w:t>
      </w:r>
      <w:r>
        <w:rPr>
          <w:rFonts w:ascii="Consolas" w:hAnsi="Consolas"/>
          <w:color w:val="00733B"/>
          <w:sz w:val="16"/>
        </w:rPr>
        <w:t xml:space="preserve">'bakso'</w:t>
      </w:r>
      <w:r>
        <w:rPr>
          <w:rFonts w:ascii="Consolas" w:hAnsi="Consolas"/>
          <w:color w:val="262626"/>
          <w:sz w:val="16"/>
        </w:rPr>
        <w:t xml:space="preserve">, </w:t>
      </w:r>
      <w:r>
        <w:rPr>
          <w:rFonts w:ascii="Consolas" w:hAnsi="Consolas"/>
          <w:color w:val="00733B"/>
          <w:sz w:val="16"/>
        </w:rPr>
        <w:t xml:space="preserve">'commission_rate'</w:t>
      </w:r>
      <w:r>
        <w:rPr>
          <w:rFonts w:ascii="Consolas" w:hAnsi="Consolas"/>
          <w:color w:val="262626"/>
          <w:sz w:val="16"/>
        </w:rPr>
        <w:t xml:space="preserve"> =&gt; </w:t>
      </w:r>
      <w:r>
        <w:rPr>
          <w:rFonts w:ascii="Consolas" w:hAnsi="Consolas"/>
          <w:color w:val="00733B"/>
          <w:sz w:val="16"/>
        </w:rPr>
        <w:t xml:space="preserve">'15'</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'pic_name'</w:t>
      </w:r>
      <w:r>
        <w:rPr>
          <w:rFonts w:ascii="Consolas" w:hAnsi="Consolas"/>
          <w:color w:val="262626"/>
          <w:sz w:val="16"/>
        </w:rPr>
        <w:t xml:space="preserve"> =&gt; </w:t>
      </w:r>
      <w:r>
        <w:rPr>
          <w:rFonts w:ascii="Consolas" w:hAnsi="Consolas"/>
          <w:color w:val="00733B"/>
          <w:sz w:val="16"/>
        </w:rPr>
        <w:t xml:space="preserve">'Yono'</w:t>
      </w:r>
      <w:r>
        <w:rPr>
          <w:rFonts w:ascii="Consolas" w:hAnsi="Consolas"/>
          <w:color w:val="262626"/>
          <w:sz w:val="16"/>
        </w:rPr>
        <w:t xml:space="preserve">, </w:t>
      </w:r>
      <w:r>
        <w:rPr>
          <w:rFonts w:ascii="Consolas" w:hAnsi="Consolas"/>
          <w:color w:val="00733B"/>
          <w:sz w:val="16"/>
        </w:rPr>
        <w:t xml:space="preserve">'pic_email'</w:t>
      </w:r>
      <w:r>
        <w:rPr>
          <w:rFonts w:ascii="Consolas" w:hAnsi="Consolas"/>
          <w:color w:val="262626"/>
          <w:sz w:val="16"/>
        </w:rPr>
        <w:t xml:space="preserve"> =&gt; </w:t>
      </w:r>
      <w:r>
        <w:rPr>
          <w:rFonts w:ascii="Consolas" w:hAnsi="Consolas"/>
          <w:color w:val="00733B"/>
          <w:sz w:val="16"/>
        </w:rPr>
        <w:t xml:space="preserve">'yono@kantin.test'</w:t>
      </w:r>
      <w:r>
        <w:rPr>
          <w:rFonts w:ascii="Consolas" w:hAnsi="Consolas"/>
          <w:color w:val="262626"/>
          <w:sz w:val="16"/>
        </w:rPr>
        <w:t xml:space="preserve">, </w:t>
      </w:r>
      <w:r>
        <w:rPr>
          <w:rFonts w:ascii="Consolas" w:hAnsi="Consolas"/>
          <w:color w:val="00733B"/>
          <w:sz w:val="16"/>
        </w:rPr>
        <w:t xml:space="preserve">'bank_code'</w:t>
      </w:r>
      <w:r>
        <w:rPr>
          <w:rFonts w:ascii="Consolas" w:hAnsi="Consolas"/>
          <w:color w:val="262626"/>
          <w:sz w:val="16"/>
        </w:rPr>
        <w:t xml:space="preserve"> =&gt; </w:t>
      </w:r>
      <w:r>
        <w:rPr>
          <w:rFonts w:ascii="Consolas" w:hAnsi="Consolas"/>
          <w:color w:val="00733B"/>
          <w:sz w:val="16"/>
        </w:rPr>
        <w:t xml:space="preserve">'BRI'</w:t>
      </w:r>
      <w:r>
        <w:rPr>
          <w:rFonts w:ascii="Consolas" w:hAnsi="Consolas"/>
          <w:color w:val="262626"/>
          <w:sz w:val="16"/>
        </w:rPr>
        <w:t xml:space="preserve">, </w:t>
      </w:r>
      <w:r>
        <w:rPr>
          <w:rFonts w:ascii="Consolas" w:hAnsi="Consolas"/>
          <w:color w:val="00733B"/>
          <w:sz w:val="16"/>
        </w:rPr>
        <w:t xml:space="preserve">'account_holder'</w:t>
      </w:r>
      <w:r>
        <w:rPr>
          <w:rFonts w:ascii="Consolas" w:hAnsi="Consolas"/>
          <w:color w:val="262626"/>
          <w:sz w:val="16"/>
        </w:rPr>
        <w:t xml:space="preserve"> =&gt; </w:t>
      </w:r>
      <w:r>
        <w:rPr>
          <w:rFonts w:ascii="Consolas" w:hAnsi="Consolas"/>
          <w:color w:val="00733B"/>
          <w:sz w:val="16"/>
        </w:rPr>
        <w:t xml:space="preserve">'Yono'</w:t>
      </w:r>
      <w:r>
        <w:rPr>
          <w:rFonts w:ascii="Consolas" w:hAnsi="Consolas"/>
          <w:color w:val="262626"/>
          <w:sz w:val="16"/>
        </w:rPr>
        <w:t xml:space="preserve">, </w:t>
      </w:r>
      <w:r>
        <w:rPr>
          <w:rFonts w:ascii="Consolas" w:hAnsi="Consolas"/>
          <w:color w:val="00733B"/>
          <w:sz w:val="16"/>
        </w:rPr>
        <w:t xml:space="preserve">'account_number'</w:t>
      </w:r>
      <w:r>
        <w:rPr>
          <w:rFonts w:ascii="Consolas" w:hAnsi="Consolas"/>
          <w:color w:val="262626"/>
          <w:sz w:val="16"/>
        </w:rPr>
        <w:t xml:space="preserve"> =&gt; </w:t>
      </w:r>
      <w:r>
        <w:rPr>
          <w:rFonts w:ascii="Consolas" w:hAnsi="Consolas"/>
          <w:color w:val="00733B"/>
          <w:sz w:val="16"/>
        </w:rPr>
        <w:t xml:space="preserve">'1234563310'</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assertRedirect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'code'</w:t>
      </w:r>
      <w:r>
        <w:rPr>
          <w:rFonts w:ascii="Consolas" w:hAnsi="Consolas"/>
          <w:color w:val="262626"/>
          <w:sz w:val="16"/>
        </w:rPr>
        <w:t xml:space="preserve">, </w:t>
      </w:r>
      <w:r>
        <w:rPr>
          <w:rFonts w:ascii="Consolas" w:hAnsi="Consolas"/>
          <w:color w:val="00733B"/>
          <w:sz w:val="16"/>
        </w:rPr>
        <w:t xml:space="preserve">'BAKSO'</w:t>
      </w:r>
      <w:r>
        <w:rPr>
          <w:rFonts w:ascii="Consolas" w:hAnsi="Consolas"/>
          <w:color w:val="262626"/>
          <w:sz w:val="16"/>
        </w:rPr>
        <w:t xml:space="preserve">)-&gt;</w:t>
      </w:r>
      <w:r>
        <w:rPr>
          <w:rFonts w:ascii="Consolas" w:hAnsi="Consolas"/>
          <w:color w:val="795E26"/>
          <w:sz w:val="16"/>
        </w:rPr>
        <w:t xml:space="preserve">firstOrFail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1</w:t>
      </w:r>
      <w:r>
        <w:rPr>
          <w:rFonts w:ascii="Consolas" w:hAnsi="Consolas"/>
          <w:color w:val="262626"/>
          <w:sz w:val="16"/>
        </w:rPr>
        <w:t xml:space="preserve">, </w:t>
      </w:r>
      <w:r>
        <w:rPr>
          <w:rFonts w:ascii="Consolas" w:hAnsi="Consolas"/>
          <w:color w:val="267F99"/>
          <w:sz w:val="16"/>
        </w:rPr>
        <w:t xml:space="preserve">CommissionScheme</w:t>
      </w:r>
      <w:r>
        <w:rPr>
          <w:rFonts w:ascii="Consolas" w:hAnsi="Consolas"/>
          <w:color w:val="262626"/>
          <w:sz w:val="16"/>
        </w:rPr>
        <w:t xml:space="preserve">::</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whereNull</w:t>
      </w:r>
      <w:r>
        <w:rPr>
          <w:rFonts w:ascii="Consolas" w:hAnsi="Consolas"/>
          <w:color w:val="262626"/>
          <w:sz w:val="16"/>
        </w:rPr>
        <w:t xml:space="preserve">(</w:t>
      </w:r>
      <w:r>
        <w:rPr>
          <w:rFonts w:ascii="Consolas" w:hAnsi="Consolas"/>
          <w:color w:val="00733B"/>
          <w:sz w:val="16"/>
        </w:rPr>
        <w:t xml:space="preserve">'valid_to'</w:t>
      </w:r>
      <w:r>
        <w:rPr>
          <w:rFonts w:ascii="Consolas" w:hAnsi="Consolas"/>
          <w:color w:val="262626"/>
          <w:sz w:val="16"/>
        </w:rPr>
        <w:t xml:space="preserve">)-&gt;</w:t>
      </w:r>
      <w:r>
        <w:rPr>
          <w:rFonts w:ascii="Consolas" w:hAnsi="Consolas"/>
          <w:color w:val="795E26"/>
          <w:sz w:val="16"/>
        </w:rPr>
        <w:t xml:space="preserve">count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assertTrue</w:t>
      </w:r>
      <w:r>
        <w:rPr>
          <w:rFonts w:ascii="Consolas" w:hAnsi="Consolas"/>
          <w:color w:val="262626"/>
          <w:sz w:val="16"/>
        </w:rPr>
        <w:t xml:space="preserve">(</w:t>
      </w:r>
      <w:r>
        <w:rPr>
          <w:rFonts w:ascii="Consolas" w:hAnsi="Consolas"/>
          <w:color w:val="267F99"/>
          <w:sz w:val="16"/>
        </w:rPr>
        <w:t xml:space="preserve">TenantBalance</w:t>
      </w:r>
      <w:r>
        <w:rPr>
          <w:rFonts w:ascii="Consolas" w:hAnsi="Consolas"/>
          <w:color w:val="262626"/>
          <w:sz w:val="16"/>
        </w:rPr>
        <w:t xml:space="preserve">::</w:t>
      </w:r>
      <w:r>
        <w:rPr>
          <w:rFonts w:ascii="Consolas" w:hAnsi="Consolas"/>
          <w:color w:val="795E26"/>
          <w:sz w:val="16"/>
        </w:rPr>
        <w:t xml:space="preserve">whereKey</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exists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Halaman create &amp; edit admin benar-benar merender.</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'admin.tenants.create'</w:t>
      </w:r>
      <w:r>
        <w:rPr>
          <w:rFonts w:ascii="Consolas" w:hAnsi="Consolas"/>
          <w:color w:val="262626"/>
          <w:sz w:val="16"/>
        </w:rPr>
        <w:t xml:space="preserve">))-&gt;</w:t>
      </w:r>
      <w:r>
        <w:rPr>
          <w:rFonts w:ascii="Consolas" w:hAnsi="Consolas"/>
          <w:color w:val="795E26"/>
          <w:sz w:val="16"/>
        </w:rPr>
        <w:t xml:space="preserve">assertOk</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'admin.tenants.edit'</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795E26"/>
          <w:sz w:val="16"/>
        </w:rPr>
        <w:t xml:space="preserve">assertOk</w:t>
      </w:r>
      <w:r>
        <w:rPr>
          <w:rFonts w:ascii="Consolas" w:hAnsi="Consolas"/>
          <w:color w:val="262626"/>
          <w:sz w:val="16"/>
        </w:rPr>
        <w:t xml:space="preserve">()-&gt;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'Ubah komisi'</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test_tenant_code_is_unique_per_canteen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$manager</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managerFor</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'code'</w:t>
      </w:r>
      <w:r>
        <w:rPr>
          <w:rFonts w:ascii="Consolas" w:hAnsi="Consolas"/>
          <w:color w:val="262626"/>
          <w:sz w:val="16"/>
        </w:rPr>
        <w:t xml:space="preserve"> =&gt; </w:t>
      </w:r>
      <w:r>
        <w:rPr>
          <w:rFonts w:ascii="Consolas" w:hAnsi="Consolas"/>
          <w:color w:val="00733B"/>
          <w:sz w:val="16"/>
        </w:rPr>
        <w:t xml:space="preserve">'DUP'</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$manager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post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'admin.tenants.store'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'display_name'</w:t>
      </w:r>
      <w:r>
        <w:rPr>
          <w:rFonts w:ascii="Consolas" w:hAnsi="Consolas"/>
          <w:color w:val="262626"/>
          <w:sz w:val="16"/>
        </w:rPr>
        <w:t xml:space="preserve"> =&gt; </w:t>
      </w:r>
      <w:r>
        <w:rPr>
          <w:rFonts w:ascii="Consolas" w:hAnsi="Consolas"/>
          <w:color w:val="00733B"/>
          <w:sz w:val="16"/>
        </w:rPr>
        <w:t xml:space="preserve">'X'</w:t>
      </w:r>
      <w:r>
        <w:rPr>
          <w:rFonts w:ascii="Consolas" w:hAnsi="Consolas"/>
          <w:color w:val="262626"/>
          <w:sz w:val="16"/>
        </w:rPr>
        <w:t xml:space="preserve">, </w:t>
      </w:r>
      <w:r>
        <w:rPr>
          <w:rFonts w:ascii="Consolas" w:hAnsi="Consolas"/>
          <w:color w:val="00733B"/>
          <w:sz w:val="16"/>
        </w:rPr>
        <w:t xml:space="preserve">'code'</w:t>
      </w:r>
      <w:r>
        <w:rPr>
          <w:rFonts w:ascii="Consolas" w:hAnsi="Consolas"/>
          <w:color w:val="262626"/>
          <w:sz w:val="16"/>
        </w:rPr>
        <w:t xml:space="preserve"> =&gt; </w:t>
      </w:r>
      <w:r>
        <w:rPr>
          <w:rFonts w:ascii="Consolas" w:hAnsi="Consolas"/>
          <w:color w:val="00733B"/>
          <w:sz w:val="16"/>
        </w:rPr>
        <w:t xml:space="preserve">'DUP'</w:t>
      </w:r>
      <w:r>
        <w:rPr>
          <w:rFonts w:ascii="Consolas" w:hAnsi="Consolas"/>
          <w:color w:val="262626"/>
          <w:sz w:val="16"/>
        </w:rPr>
        <w:t xml:space="preserve">, </w:t>
      </w:r>
      <w:r>
        <w:rPr>
          <w:rFonts w:ascii="Consolas" w:hAnsi="Consolas"/>
          <w:color w:val="00733B"/>
          <w:sz w:val="16"/>
        </w:rPr>
        <w:t xml:space="preserve">'slug'</w:t>
      </w:r>
      <w:r>
        <w:rPr>
          <w:rFonts w:ascii="Consolas" w:hAnsi="Consolas"/>
          <w:color w:val="262626"/>
          <w:sz w:val="16"/>
        </w:rPr>
        <w:t xml:space="preserve"> =&gt; </w:t>
      </w:r>
      <w:r>
        <w:rPr>
          <w:rFonts w:ascii="Consolas" w:hAnsi="Consolas"/>
          <w:color w:val="00733B"/>
          <w:sz w:val="16"/>
        </w:rPr>
        <w:t xml:space="preserve">'x'</w:t>
      </w:r>
      <w:r>
        <w:rPr>
          <w:rFonts w:ascii="Consolas" w:hAnsi="Consolas"/>
          <w:color w:val="262626"/>
          <w:sz w:val="16"/>
        </w:rPr>
        <w:t xml:space="preserve">, </w:t>
      </w:r>
      <w:r>
        <w:rPr>
          <w:rFonts w:ascii="Consolas" w:hAnsi="Consolas"/>
          <w:color w:val="00733B"/>
          <w:sz w:val="16"/>
        </w:rPr>
        <w:t xml:space="preserve">'commission_rate'</w:t>
      </w:r>
      <w:r>
        <w:rPr>
          <w:rFonts w:ascii="Consolas" w:hAnsi="Consolas"/>
          <w:color w:val="262626"/>
          <w:sz w:val="16"/>
        </w:rPr>
        <w:t xml:space="preserve"> =&gt; </w:t>
      </w:r>
      <w:r>
        <w:rPr>
          <w:rFonts w:ascii="Consolas" w:hAnsi="Consolas"/>
          <w:color w:val="00733B"/>
          <w:sz w:val="16"/>
        </w:rPr>
        <w:t xml:space="preserve">'10'</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assertSessionHasErrors</w:t>
      </w:r>
      <w:r>
        <w:rPr>
          <w:rFonts w:ascii="Consolas" w:hAnsi="Consolas"/>
          <w:color w:val="262626"/>
          <w:sz w:val="16"/>
        </w:rPr>
        <w:t xml:space="preserve">(</w:t>
      </w:r>
      <w:r>
        <w:rPr>
          <w:rFonts w:ascii="Consolas" w:hAnsi="Consolas"/>
          <w:color w:val="00733B"/>
          <w:sz w:val="16"/>
        </w:rPr>
        <w:t xml:space="preserve">'code'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test_commission_schedule_is_effective_dated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CommissionScheme</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'commission_rate'</w:t>
      </w:r>
      <w:r>
        <w:rPr>
          <w:rFonts w:ascii="Consolas" w:hAnsi="Consolas"/>
          <w:color w:val="262626"/>
          <w:sz w:val="16"/>
        </w:rPr>
        <w:t xml:space="preserve"> =&gt; </w:t>
      </w:r>
      <w:r>
        <w:rPr>
          <w:rFonts w:ascii="Consolas" w:hAnsi="Consolas"/>
          <w:color w:val="0073E6"/>
          <w:sz w:val="16"/>
        </w:rPr>
        <w:t xml:space="preserve">0.15</w:t>
      </w:r>
      <w:r>
        <w:rPr>
          <w:rFonts w:ascii="Consolas" w:hAnsi="Consolas"/>
          <w:color w:val="262626"/>
          <w:sz w:val="16"/>
        </w:rPr>
        <w:t xml:space="preserve">, </w:t>
      </w:r>
      <w:r>
        <w:rPr>
          <w:rFonts w:ascii="Consolas" w:hAnsi="Consolas"/>
          <w:color w:val="00733B"/>
          <w:sz w:val="16"/>
        </w:rPr>
        <w:t xml:space="preserve">'valid_from'</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()-&gt;</w:t>
      </w:r>
      <w:r>
        <w:rPr>
          <w:rFonts w:ascii="Consolas" w:hAnsi="Consolas"/>
          <w:color w:val="795E26"/>
          <w:sz w:val="16"/>
        </w:rPr>
        <w:t xml:space="preserve">subMonth</w:t>
      </w:r>
      <w:r>
        <w:rPr>
          <w:rFonts w:ascii="Consolas" w:hAnsi="Consolas"/>
          <w:color w:val="262626"/>
          <w:sz w:val="16"/>
        </w:rPr>
        <w:t xml:space="preserve">(), </w:t>
      </w:r>
      <w:r>
        <w:rPr>
          <w:rFonts w:ascii="Consolas" w:hAnsi="Consolas"/>
          <w:color w:val="00733B"/>
          <w:sz w:val="16"/>
        </w:rPr>
        <w:t xml:space="preserve">'valid_to'</w:t>
      </w:r>
      <w:r>
        <w:rPr>
          <w:rFonts w:ascii="Consolas" w:hAnsi="Consolas"/>
          <w:color w:val="262626"/>
          <w:sz w:val="16"/>
        </w:rPr>
        <w:t xml:space="preserve"> =&gt; </w:t>
      </w:r>
      <w:r>
        <w:rPr>
          <w:rFonts w:ascii="Consolas" w:hAnsi="Consolas"/>
          <w:b/>
          <w:color w:val="000080"/>
          <w:sz w:val="16"/>
        </w:rPr>
        <w:t xml:space="preserve">null</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ChangeCommissionSchedule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handle</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0073E6"/>
          <w:sz w:val="16"/>
        </w:rPr>
        <w:t xml:space="preserve">0.20</w:t>
      </w:r>
      <w:r>
        <w:rPr>
          <w:rFonts w:ascii="Consolas" w:hAnsi="Consolas"/>
          <w:color w:val="262626"/>
          <w:sz w:val="16"/>
        </w:rPr>
        <w:t xml:space="preserve">, </w:t>
      </w:r>
      <w:r>
        <w:rPr>
          <w:rFonts w:ascii="Consolas" w:hAnsi="Consolas"/>
          <w:color w:val="795E26"/>
          <w:sz w:val="16"/>
        </w:rPr>
        <w:t xml:space="preserve">now</w:t>
      </w:r>
      <w:r>
        <w:rPr>
          <w:rFonts w:ascii="Consolas" w:hAnsi="Consolas"/>
          <w:color w:val="262626"/>
          <w:sz w:val="16"/>
        </w:rPr>
        <w:t xml:space="preserve">()-&gt;</w:t>
      </w:r>
      <w:r>
        <w:rPr>
          <w:rFonts w:ascii="Consolas" w:hAnsi="Consolas"/>
          <w:color w:val="795E26"/>
          <w:sz w:val="16"/>
        </w:rPr>
        <w:t xml:space="preserve">addDay</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$schemes</w:t>
      </w:r>
      <w:r>
        <w:rPr>
          <w:rFonts w:ascii="Consolas" w:hAnsi="Consolas"/>
          <w:color w:val="262626"/>
          <w:sz w:val="16"/>
        </w:rPr>
        <w:t xml:space="preserve"> = </w:t>
      </w:r>
      <w:r>
        <w:rPr>
          <w:rFonts w:ascii="Consolas" w:hAnsi="Consolas"/>
          <w:color w:val="267F99"/>
          <w:sz w:val="16"/>
        </w:rPr>
        <w:t xml:space="preserve">CommissionScheme</w:t>
      </w:r>
      <w:r>
        <w:rPr>
          <w:rFonts w:ascii="Consolas" w:hAnsi="Consolas"/>
          <w:color w:val="262626"/>
          <w:sz w:val="16"/>
        </w:rPr>
        <w:t xml:space="preserve">::</w:t>
      </w:r>
      <w:r>
        <w:rPr>
          <w:rFonts w:ascii="Consolas" w:hAnsi="Consolas"/>
          <w:color w:val="795E26"/>
          <w:sz w:val="16"/>
        </w:rPr>
        <w:t xml:space="preserve">withoutGlobalScope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orderBy</w:t>
      </w:r>
      <w:r>
        <w:rPr>
          <w:rFonts w:ascii="Consolas" w:hAnsi="Consolas"/>
          <w:color w:val="262626"/>
          <w:sz w:val="16"/>
        </w:rPr>
        <w:t xml:space="preserve">(</w:t>
      </w:r>
      <w:r>
        <w:rPr>
          <w:rFonts w:ascii="Consolas" w:hAnsi="Consolas"/>
          <w:color w:val="00733B"/>
          <w:sz w:val="16"/>
        </w:rPr>
        <w:t xml:space="preserve">'valid_from'</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assertCount</w:t>
      </w:r>
      <w:r>
        <w:rPr>
          <w:rFonts w:ascii="Consolas" w:hAnsi="Consolas"/>
          <w:color w:val="262626"/>
          <w:sz w:val="16"/>
        </w:rPr>
        <w:t xml:space="preserve">(</w:t>
      </w:r>
      <w:r>
        <w:rPr>
          <w:rFonts w:ascii="Consolas" w:hAnsi="Consolas"/>
          <w:color w:val="0073E6"/>
          <w:sz w:val="16"/>
        </w:rPr>
        <w:t xml:space="preserve">2</w:t>
      </w:r>
      <w:r>
        <w:rPr>
          <w:rFonts w:ascii="Consolas" w:hAnsi="Consolas"/>
          <w:color w:val="262626"/>
          <w:sz w:val="16"/>
        </w:rPr>
        <w:t xml:space="preserve">, </w:t>
      </w:r>
      <w:r>
        <w:rPr>
          <w:rFonts w:ascii="Consolas" w:hAnsi="Consolas"/>
          <w:color w:val="660E7A"/>
          <w:sz w:val="16"/>
        </w:rPr>
        <w:t xml:space="preserve">$schemes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assertNotNull</w:t>
      </w:r>
      <w:r>
        <w:rPr>
          <w:rFonts w:ascii="Consolas" w:hAnsi="Consolas"/>
          <w:color w:val="262626"/>
          <w:sz w:val="16"/>
        </w:rPr>
        <w:t xml:space="preserve">(</w:t>
      </w:r>
      <w:r>
        <w:rPr>
          <w:rFonts w:ascii="Consolas" w:hAnsi="Consolas"/>
          <w:color w:val="660E7A"/>
          <w:sz w:val="16"/>
        </w:rPr>
        <w:t xml:space="preserve">$schemes</w:t>
      </w:r>
      <w:r>
        <w:rPr>
          <w:rFonts w:ascii="Consolas" w:hAnsi="Consolas"/>
          <w:color w:val="262626"/>
          <w:sz w:val="16"/>
        </w:rPr>
        <w:t xml:space="preserve">[</w:t>
      </w:r>
      <w:r>
        <w:rPr>
          <w:rFonts w:ascii="Consolas" w:hAnsi="Consolas"/>
          <w:color w:val="0073E6"/>
          <w:sz w:val="16"/>
        </w:rPr>
        <w:t xml:space="preserve">0</w:t>
      </w:r>
      <w:r>
        <w:rPr>
          <w:rFonts w:ascii="Consolas" w:hAnsi="Consolas"/>
          <w:color w:val="262626"/>
          <w:sz w:val="16"/>
        </w:rPr>
        <w:t xml:space="preserve">]-&gt;</w:t>
      </w:r>
      <w:r>
        <w:rPr>
          <w:rFonts w:ascii="Consolas" w:hAnsi="Consolas"/>
          <w:color w:val="660E7A"/>
          <w:sz w:val="16"/>
        </w:rPr>
        <w:t xml:space="preserve">valid_to</w:t>
      </w:r>
      <w:r>
        <w:rPr>
          <w:rFonts w:ascii="Consolas" w:hAnsi="Consolas"/>
          <w:color w:val="262626"/>
          <w:sz w:val="16"/>
        </w:rPr>
        <w:t xml:space="preserve">, </w:t>
      </w:r>
      <w:r>
        <w:rPr>
          <w:rFonts w:ascii="Consolas" w:hAnsi="Consolas"/>
          <w:color w:val="00733B"/>
          <w:sz w:val="16"/>
        </w:rPr>
        <w:t xml:space="preserve">'versi lama harus ditutup'</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assertNull</w:t>
      </w:r>
      <w:r>
        <w:rPr>
          <w:rFonts w:ascii="Consolas" w:hAnsi="Consolas"/>
          <w:color w:val="262626"/>
          <w:sz w:val="16"/>
        </w:rPr>
        <w:t xml:space="preserve">(</w:t>
      </w:r>
      <w:r>
        <w:rPr>
          <w:rFonts w:ascii="Consolas" w:hAnsi="Consolas"/>
          <w:color w:val="660E7A"/>
          <w:sz w:val="16"/>
        </w:rPr>
        <w:t xml:space="preserve">$schemes</w:t>
      </w:r>
      <w:r>
        <w:rPr>
          <w:rFonts w:ascii="Consolas" w:hAnsi="Consolas"/>
          <w:color w:val="262626"/>
          <w:sz w:val="16"/>
        </w:rPr>
        <w:t xml:space="preserve">[</w:t>
      </w:r>
      <w:r>
        <w:rPr>
          <w:rFonts w:ascii="Consolas" w:hAnsi="Consolas"/>
          <w:color w:val="0073E6"/>
          <w:sz w:val="16"/>
        </w:rPr>
        <w:t xml:space="preserve">1</w:t>
      </w:r>
      <w:r>
        <w:rPr>
          <w:rFonts w:ascii="Consolas" w:hAnsi="Consolas"/>
          <w:color w:val="262626"/>
          <w:sz w:val="16"/>
        </w:rPr>
        <w:t xml:space="preserve">]-&gt;</w:t>
      </w:r>
      <w:r>
        <w:rPr>
          <w:rFonts w:ascii="Consolas" w:hAnsi="Consolas"/>
          <w:color w:val="660E7A"/>
          <w:sz w:val="16"/>
        </w:rPr>
        <w:t xml:space="preserve">valid_to</w:t>
      </w:r>
      <w:r>
        <w:rPr>
          <w:rFonts w:ascii="Consolas" w:hAnsi="Consolas"/>
          <w:color w:val="262626"/>
          <w:sz w:val="16"/>
        </w:rPr>
        <w:t xml:space="preserve">, </w:t>
      </w:r>
      <w:r>
        <w:rPr>
          <w:rFonts w:ascii="Consolas" w:hAnsi="Consolas"/>
          <w:color w:val="00733B"/>
          <w:sz w:val="16"/>
        </w:rPr>
        <w:t xml:space="preserve">'versi baru harus aktif'</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test_two_open_commission_schemes_rejected_by_db_guard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$row</w:t>
      </w:r>
      <w:r>
        <w:rPr>
          <w:rFonts w:ascii="Consolas" w:hAnsi="Consolas"/>
          <w:color w:val="262626"/>
          <w:sz w:val="16"/>
        </w:rPr>
        <w:t xml:space="preserve"> = </w:t>
      </w:r>
      <w:r>
        <w:rPr>
          <w:rFonts w:ascii="Consolas" w:hAnsi="Consolas"/>
          <w:b/>
          <w:color w:val="000080"/>
          <w:sz w:val="16"/>
        </w:rPr>
        <w:t xml:space="preserve">fn</w:t>
      </w:r>
      <w:r>
        <w:rPr>
          <w:rFonts w:ascii="Consolas" w:hAnsi="Consolas"/>
          <w:color w:val="262626"/>
          <w:sz w:val="16"/>
        </w:rPr>
        <w:t xml:space="preserve"> () =&gt; [</w:t>
      </w:r>
      <w:r>
        <w:br/>
      </w:r>
      <w:r>
        <w:rPr>
          <w:rFonts w:ascii="Consolas" w:hAnsi="Consolas"/>
          <w:color w:val="262626"/>
          <w:sz w:val="16"/>
        </w:rPr>
        <w:t xml:space="preserve">            </w:t>
      </w:r>
      <w:r>
        <w:rPr>
          <w:rFonts w:ascii="Consolas" w:hAnsi="Consolas"/>
          <w:color w:val="00733B"/>
          <w:sz w:val="16"/>
        </w:rPr>
        <w:t xml:space="preserve">'tenant_id'</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 </w:t>
      </w:r>
      <w:r>
        <w:rPr>
          <w:rFonts w:ascii="Consolas" w:hAnsi="Consolas"/>
          <w:color w:val="00733B"/>
          <w:sz w:val="16"/>
        </w:rPr>
        <w:t xml:space="preserve">'commission_rate'</w:t>
      </w:r>
      <w:r>
        <w:rPr>
          <w:rFonts w:ascii="Consolas" w:hAnsi="Consolas"/>
          <w:color w:val="262626"/>
          <w:sz w:val="16"/>
        </w:rPr>
        <w:t xml:space="preserve"> =&gt; </w:t>
      </w:r>
      <w:r>
        <w:rPr>
          <w:rFonts w:ascii="Consolas" w:hAnsi="Consolas"/>
          <w:color w:val="0073E6"/>
          <w:sz w:val="16"/>
        </w:rPr>
        <w:t xml:space="preserve">0.15</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'valid_from'</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 </w:t>
      </w:r>
      <w:r>
        <w:rPr>
          <w:rFonts w:ascii="Consolas" w:hAnsi="Consolas"/>
          <w:color w:val="00733B"/>
          <w:sz w:val="16"/>
        </w:rPr>
        <w:t xml:space="preserve">'valid_to'</w:t>
      </w:r>
      <w:r>
        <w:rPr>
          <w:rFonts w:ascii="Consolas" w:hAnsi="Consolas"/>
          <w:color w:val="262626"/>
          <w:sz w:val="16"/>
        </w:rPr>
        <w:t xml:space="preserve"> =&gt; </w:t>
      </w:r>
      <w:r>
        <w:rPr>
          <w:rFonts w:ascii="Consolas" w:hAnsi="Consolas"/>
          <w:b/>
          <w:color w:val="000080"/>
          <w:sz w:val="16"/>
        </w:rPr>
        <w:t xml:space="preserve">null</w:t>
      </w:r>
      <w:r>
        <w:rPr>
          <w:rFonts w:ascii="Consolas" w:hAnsi="Consolas"/>
          <w:color w:val="262626"/>
          <w:sz w:val="16"/>
        </w:rPr>
        <w:t xml:space="preserve">, </w:t>
      </w:r>
      <w:r>
        <w:rPr>
          <w:rFonts w:ascii="Consolas" w:hAnsi="Consolas"/>
          <w:color w:val="00733B"/>
          <w:sz w:val="16"/>
        </w:rPr>
        <w:t xml:space="preserve">'created_at'</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 </w:t>
      </w:r>
      <w:r>
        <w:rPr>
          <w:rFonts w:ascii="Consolas" w:hAnsi="Consolas"/>
          <w:color w:val="00733B"/>
          <w:sz w:val="16"/>
        </w:rPr>
        <w:t xml:space="preserve">'updated_at'</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DB</w:t>
      </w:r>
      <w:r>
        <w:rPr>
          <w:rFonts w:ascii="Consolas" w:hAnsi="Consolas"/>
          <w:color w:val="262626"/>
          <w:sz w:val="16"/>
        </w:rPr>
        <w:t xml:space="preserve">::</w:t>
      </w:r>
      <w:r>
        <w:rPr>
          <w:rFonts w:ascii="Consolas" w:hAnsi="Consolas"/>
          <w:color w:val="795E26"/>
          <w:sz w:val="16"/>
        </w:rPr>
        <w:t xml:space="preserve">table</w:t>
      </w:r>
      <w:r>
        <w:rPr>
          <w:rFonts w:ascii="Consolas" w:hAnsi="Consolas"/>
          <w:color w:val="262626"/>
          <w:sz w:val="16"/>
        </w:rPr>
        <w:t xml:space="preserve">(</w:t>
      </w:r>
      <w:r>
        <w:rPr>
          <w:rFonts w:ascii="Consolas" w:hAnsi="Consolas"/>
          <w:color w:val="00733B"/>
          <w:sz w:val="16"/>
        </w:rPr>
        <w:t xml:space="preserve">'commission_schemes'</w:t>
      </w:r>
      <w:r>
        <w:rPr>
          <w:rFonts w:ascii="Consolas" w:hAnsi="Consolas"/>
          <w:color w:val="262626"/>
          <w:sz w:val="16"/>
        </w:rPr>
        <w:t xml:space="preserve">)-&gt;</w:t>
      </w:r>
      <w:r>
        <w:rPr>
          <w:rFonts w:ascii="Consolas" w:hAnsi="Consolas"/>
          <w:color w:val="795E26"/>
          <w:sz w:val="16"/>
        </w:rPr>
        <w:t xml:space="preserve">insert</w:t>
      </w:r>
      <w:r>
        <w:rPr>
          <w:rFonts w:ascii="Consolas" w:hAnsi="Consolas"/>
          <w:color w:val="262626"/>
          <w:sz w:val="16"/>
        </w:rPr>
        <w:t xml:space="preserve">(</w:t>
      </w:r>
      <w:r>
        <w:rPr>
          <w:rFonts w:ascii="Consolas" w:hAnsi="Consolas"/>
          <w:color w:val="660E7A"/>
          <w:sz w:val="16"/>
        </w:rPr>
        <w:t xml:space="preserve">$row</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expectException</w:t>
      </w:r>
      <w:r>
        <w:rPr>
          <w:rFonts w:ascii="Consolas" w:hAnsi="Consolas"/>
          <w:color w:val="262626"/>
          <w:sz w:val="16"/>
        </w:rPr>
        <w:t xml:space="preserve">(</w:t>
      </w:r>
      <w:r>
        <w:rPr>
          <w:rFonts w:ascii="Consolas" w:hAnsi="Consolas"/>
          <w:color w:val="267F99"/>
          <w:sz w:val="16"/>
        </w:rPr>
        <w:t xml:space="preserve">QueryException</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DB</w:t>
      </w:r>
      <w:r>
        <w:rPr>
          <w:rFonts w:ascii="Consolas" w:hAnsi="Consolas"/>
          <w:color w:val="262626"/>
          <w:sz w:val="16"/>
        </w:rPr>
        <w:t xml:space="preserve">::</w:t>
      </w:r>
      <w:r>
        <w:rPr>
          <w:rFonts w:ascii="Consolas" w:hAnsi="Consolas"/>
          <w:color w:val="795E26"/>
          <w:sz w:val="16"/>
        </w:rPr>
        <w:t xml:space="preserve">table</w:t>
      </w:r>
      <w:r>
        <w:rPr>
          <w:rFonts w:ascii="Consolas" w:hAnsi="Consolas"/>
          <w:color w:val="262626"/>
          <w:sz w:val="16"/>
        </w:rPr>
        <w:t xml:space="preserve">(</w:t>
      </w:r>
      <w:r>
        <w:rPr>
          <w:rFonts w:ascii="Consolas" w:hAnsi="Consolas"/>
          <w:color w:val="00733B"/>
          <w:sz w:val="16"/>
        </w:rPr>
        <w:t xml:space="preserve">'commission_schemes'</w:t>
      </w:r>
      <w:r>
        <w:rPr>
          <w:rFonts w:ascii="Consolas" w:hAnsi="Consolas"/>
          <w:color w:val="262626"/>
          <w:sz w:val="16"/>
        </w:rPr>
        <w:t xml:space="preserve">)-&gt;</w:t>
      </w:r>
      <w:r>
        <w:rPr>
          <w:rFonts w:ascii="Consolas" w:hAnsi="Consolas"/>
          <w:color w:val="795E26"/>
          <w:sz w:val="16"/>
        </w:rPr>
        <w:t xml:space="preserve">insert</w:t>
      </w:r>
      <w:r>
        <w:rPr>
          <w:rFonts w:ascii="Consolas" w:hAnsi="Consolas"/>
          <w:color w:val="262626"/>
          <w:sz w:val="16"/>
        </w:rPr>
        <w:t xml:space="preserve">(</w:t>
      </w:r>
      <w:r>
        <w:rPr>
          <w:rFonts w:ascii="Consolas" w:hAnsi="Consolas"/>
          <w:color w:val="660E7A"/>
          <w:sz w:val="16"/>
        </w:rPr>
        <w:t xml:space="preserve">$row</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test_bank_account_is_stored_encrypted_with_last4</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$account</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ManageBankAccount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store</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'bank_code'</w:t>
      </w:r>
      <w:r>
        <w:rPr>
          <w:rFonts w:ascii="Consolas" w:hAnsi="Consolas"/>
          <w:color w:val="262626"/>
          <w:sz w:val="16"/>
        </w:rPr>
        <w:t xml:space="preserve"> =&gt; </w:t>
      </w:r>
      <w:r>
        <w:rPr>
          <w:rFonts w:ascii="Consolas" w:hAnsi="Consolas"/>
          <w:color w:val="00733B"/>
          <w:sz w:val="16"/>
        </w:rPr>
        <w:t xml:space="preserve">'BCA'</w:t>
      </w:r>
      <w:r>
        <w:rPr>
          <w:rFonts w:ascii="Consolas" w:hAnsi="Consolas"/>
          <w:color w:val="262626"/>
          <w:sz w:val="16"/>
        </w:rPr>
        <w:t xml:space="preserve">, </w:t>
      </w:r>
      <w:r>
        <w:rPr>
          <w:rFonts w:ascii="Consolas" w:hAnsi="Consolas"/>
          <w:color w:val="00733B"/>
          <w:sz w:val="16"/>
        </w:rPr>
        <w:t xml:space="preserve">'account_holder'</w:t>
      </w:r>
      <w:r>
        <w:rPr>
          <w:rFonts w:ascii="Consolas" w:hAnsi="Consolas"/>
          <w:color w:val="262626"/>
          <w:sz w:val="16"/>
        </w:rPr>
        <w:t xml:space="preserve"> =&gt; </w:t>
      </w:r>
      <w:r>
        <w:rPr>
          <w:rFonts w:ascii="Consolas" w:hAnsi="Consolas"/>
          <w:color w:val="00733B"/>
          <w:sz w:val="16"/>
        </w:rPr>
        <w:t xml:space="preserve">'Budi'</w:t>
      </w:r>
      <w:r>
        <w:rPr>
          <w:rFonts w:ascii="Consolas" w:hAnsi="Consolas"/>
          <w:color w:val="262626"/>
          <w:sz w:val="16"/>
        </w:rPr>
        <w:t xml:space="preserve">, </w:t>
      </w:r>
      <w:r>
        <w:rPr>
          <w:rFonts w:ascii="Consolas" w:hAnsi="Consolas"/>
          <w:color w:val="00733B"/>
          <w:sz w:val="16"/>
        </w:rPr>
        <w:t xml:space="preserve">'account_number'</w:t>
      </w:r>
      <w:r>
        <w:rPr>
          <w:rFonts w:ascii="Consolas" w:hAnsi="Consolas"/>
          <w:color w:val="262626"/>
          <w:sz w:val="16"/>
        </w:rPr>
        <w:t xml:space="preserve"> =&gt; </w:t>
      </w:r>
      <w:r>
        <w:rPr>
          <w:rFonts w:ascii="Consolas" w:hAnsi="Consolas"/>
          <w:color w:val="00733B"/>
          <w:sz w:val="16"/>
        </w:rPr>
        <w:t xml:space="preserve">'1234567890'</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$raw</w:t>
      </w:r>
      <w:r>
        <w:rPr>
          <w:rFonts w:ascii="Consolas" w:hAnsi="Consolas"/>
          <w:color w:val="262626"/>
          <w:sz w:val="16"/>
        </w:rPr>
        <w:t xml:space="preserve"> = </w:t>
      </w:r>
      <w:r>
        <w:rPr>
          <w:rFonts w:ascii="Consolas" w:hAnsi="Consolas"/>
          <w:color w:val="267F99"/>
          <w:sz w:val="16"/>
        </w:rPr>
        <w:t xml:space="preserve">DB</w:t>
      </w:r>
      <w:r>
        <w:rPr>
          <w:rFonts w:ascii="Consolas" w:hAnsi="Consolas"/>
          <w:color w:val="262626"/>
          <w:sz w:val="16"/>
        </w:rPr>
        <w:t xml:space="preserve">::</w:t>
      </w:r>
      <w:r>
        <w:rPr>
          <w:rFonts w:ascii="Consolas" w:hAnsi="Consolas"/>
          <w:color w:val="795E26"/>
          <w:sz w:val="16"/>
        </w:rPr>
        <w:t xml:space="preserve">table</w:t>
      </w:r>
      <w:r>
        <w:rPr>
          <w:rFonts w:ascii="Consolas" w:hAnsi="Consolas"/>
          <w:color w:val="262626"/>
          <w:sz w:val="16"/>
        </w:rPr>
        <w:t xml:space="preserve">(</w:t>
      </w:r>
      <w:r>
        <w:rPr>
          <w:rFonts w:ascii="Consolas" w:hAnsi="Consolas"/>
          <w:color w:val="00733B"/>
          <w:sz w:val="16"/>
        </w:rPr>
        <w:t xml:space="preserve">'tenant_bank_accounts'</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'id'</w:t>
      </w:r>
      <w:r>
        <w:rPr>
          <w:rFonts w:ascii="Consolas" w:hAnsi="Consolas"/>
          <w:color w:val="262626"/>
          <w:sz w:val="16"/>
        </w:rPr>
        <w:t xml:space="preserve">, </w:t>
      </w:r>
      <w:r>
        <w:rPr>
          <w:rFonts w:ascii="Consolas" w:hAnsi="Consolas"/>
          <w:color w:val="660E7A"/>
          <w:sz w:val="16"/>
        </w:rPr>
        <w:t xml:space="preserve">$account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first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assertStringNotContainsString</w:t>
      </w:r>
      <w:r>
        <w:rPr>
          <w:rFonts w:ascii="Consolas" w:hAnsi="Consolas"/>
          <w:color w:val="262626"/>
          <w:sz w:val="16"/>
        </w:rPr>
        <w:t xml:space="preserve">(</w:t>
      </w:r>
      <w:r>
        <w:rPr>
          <w:rFonts w:ascii="Consolas" w:hAnsi="Consolas"/>
          <w:color w:val="00733B"/>
          <w:sz w:val="16"/>
        </w:rPr>
        <w:t xml:space="preserve">'1234567890'</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$raw</w:t>
      </w:r>
      <w:r>
        <w:rPr>
          <w:rFonts w:ascii="Consolas" w:hAnsi="Consolas"/>
          <w:color w:val="262626"/>
          <w:sz w:val="16"/>
        </w:rPr>
        <w:t xml:space="preserve">-&gt;</w:t>
      </w:r>
      <w:r>
        <w:rPr>
          <w:rFonts w:ascii="Consolas" w:hAnsi="Consolas"/>
          <w:color w:val="660E7A"/>
          <w:sz w:val="16"/>
        </w:rPr>
        <w:t xml:space="preserve">account_number_cipher</w:t>
      </w:r>
      <w:r>
        <w:rPr>
          <w:rFonts w:ascii="Consolas" w:hAnsi="Consolas"/>
          <w:color w:val="262626"/>
          <w:sz w:val="16"/>
        </w:rPr>
        <w:t xml:space="preserve">, </w:t>
      </w:r>
      <w:r>
        <w:rPr>
          <w:rFonts w:ascii="Consolas" w:hAnsi="Consolas"/>
          <w:color w:val="00733B"/>
          <w:sz w:val="16"/>
        </w:rPr>
        <w:t xml:space="preserve">'nomor mentah bocor di DB'</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3B"/>
          <w:sz w:val="16"/>
        </w:rPr>
        <w:t xml:space="preserve">'7890'</w:t>
      </w:r>
      <w:r>
        <w:rPr>
          <w:rFonts w:ascii="Consolas" w:hAnsi="Consolas"/>
          <w:color w:val="262626"/>
          <w:sz w:val="16"/>
        </w:rPr>
        <w:t xml:space="preserve">, </w:t>
      </w:r>
      <w:r>
        <w:rPr>
          <w:rFonts w:ascii="Consolas" w:hAnsi="Consolas"/>
          <w:color w:val="660E7A"/>
          <w:sz w:val="16"/>
        </w:rPr>
        <w:t xml:space="preserve">$raw</w:t>
      </w:r>
      <w:r>
        <w:rPr>
          <w:rFonts w:ascii="Consolas" w:hAnsi="Consolas"/>
          <w:color w:val="262626"/>
          <w:sz w:val="16"/>
        </w:rPr>
        <w:t xml:space="preserve">-&gt;</w:t>
      </w:r>
      <w:r>
        <w:rPr>
          <w:rFonts w:ascii="Consolas" w:hAnsi="Consolas"/>
          <w:color w:val="660E7A"/>
          <w:sz w:val="16"/>
        </w:rPr>
        <w:t xml:space="preserve">account_last4</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3B"/>
          <w:sz w:val="16"/>
        </w:rPr>
        <w:t xml:space="preserve">'1234567890'</w:t>
      </w:r>
      <w:r>
        <w:rPr>
          <w:rFonts w:ascii="Consolas" w:hAnsi="Consolas"/>
          <w:color w:val="262626"/>
          <w:sz w:val="16"/>
        </w:rPr>
        <w:t xml:space="preserve">, </w:t>
      </w:r>
      <w:r>
        <w:rPr>
          <w:rFonts w:ascii="Consolas" w:hAnsi="Consolas"/>
          <w:color w:val="660E7A"/>
          <w:sz w:val="16"/>
        </w:rPr>
        <w:t xml:space="preserve">$account</w:t>
      </w:r>
      <w:r>
        <w:rPr>
          <w:rFonts w:ascii="Consolas" w:hAnsi="Consolas"/>
          <w:color w:val="262626"/>
          <w:sz w:val="16"/>
        </w:rPr>
        <w:t xml:space="preserve">-&gt;</w:t>
      </w:r>
      <w:r>
        <w:rPr>
          <w:rFonts w:ascii="Consolas" w:hAnsi="Consolas"/>
          <w:color w:val="795E26"/>
          <w:sz w:val="16"/>
        </w:rPr>
        <w:t xml:space="preserve">fresh</w:t>
      </w:r>
      <w:r>
        <w:rPr>
          <w:rFonts w:ascii="Consolas" w:hAnsi="Consolas"/>
          <w:color w:val="262626"/>
          <w:sz w:val="16"/>
        </w:rPr>
        <w:t xml:space="preserve">()-&gt;</w:t>
      </w:r>
      <w:r>
        <w:rPr>
          <w:rFonts w:ascii="Consolas" w:hAnsi="Consolas"/>
          <w:color w:val="660E7A"/>
          <w:sz w:val="16"/>
        </w:rPr>
        <w:t xml:space="preserve">account_number_cipher</w:t>
      </w:r>
      <w:r>
        <w:rPr>
          <w:rFonts w:ascii="Consolas" w:hAnsi="Consolas"/>
          <w:color w:val="262626"/>
          <w:sz w:val="16"/>
        </w:rPr>
        <w:t xml:space="preserve">, </w:t>
      </w:r>
      <w:r>
        <w:rPr>
          <w:rFonts w:ascii="Consolas" w:hAnsi="Consolas"/>
          <w:color w:val="00733B"/>
          <w:sz w:val="16"/>
        </w:rPr>
        <w:t xml:space="preserve">'harus bisa didekripsi kembali'</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test_only_one_primary_bank_account_per_tenant</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$svc</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ManageBankAccount</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$a</w:t>
      </w:r>
      <w:r>
        <w:rPr>
          <w:rFonts w:ascii="Consolas" w:hAnsi="Consolas"/>
          <w:color w:val="262626"/>
          <w:sz w:val="16"/>
        </w:rPr>
        <w:t xml:space="preserve"> = </w:t>
      </w:r>
      <w:r>
        <w:rPr>
          <w:rFonts w:ascii="Consolas" w:hAnsi="Consolas"/>
          <w:color w:val="660E7A"/>
          <w:sz w:val="16"/>
        </w:rPr>
        <w:t xml:space="preserve">$svc</w:t>
      </w:r>
      <w:r>
        <w:rPr>
          <w:rFonts w:ascii="Consolas" w:hAnsi="Consolas"/>
          <w:color w:val="262626"/>
          <w:sz w:val="16"/>
        </w:rPr>
        <w:t xml:space="preserve">-&gt;</w:t>
      </w:r>
      <w:r>
        <w:rPr>
          <w:rFonts w:ascii="Consolas" w:hAnsi="Consolas"/>
          <w:color w:val="795E26"/>
          <w:sz w:val="16"/>
        </w:rPr>
        <w:t xml:space="preserve">store</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00733B"/>
          <w:sz w:val="16"/>
        </w:rPr>
        <w:t xml:space="preserve">'bank_code'</w:t>
      </w:r>
      <w:r>
        <w:rPr>
          <w:rFonts w:ascii="Consolas" w:hAnsi="Consolas"/>
          <w:color w:val="262626"/>
          <w:sz w:val="16"/>
        </w:rPr>
        <w:t xml:space="preserve"> =&gt; </w:t>
      </w:r>
      <w:r>
        <w:rPr>
          <w:rFonts w:ascii="Consolas" w:hAnsi="Consolas"/>
          <w:color w:val="00733B"/>
          <w:sz w:val="16"/>
        </w:rPr>
        <w:t xml:space="preserve">'BCA'</w:t>
      </w:r>
      <w:r>
        <w:rPr>
          <w:rFonts w:ascii="Consolas" w:hAnsi="Consolas"/>
          <w:color w:val="262626"/>
          <w:sz w:val="16"/>
        </w:rPr>
        <w:t xml:space="preserve">, </w:t>
      </w:r>
      <w:r>
        <w:rPr>
          <w:rFonts w:ascii="Consolas" w:hAnsi="Consolas"/>
          <w:color w:val="00733B"/>
          <w:sz w:val="16"/>
        </w:rPr>
        <w:t xml:space="preserve">'account_holder'</w:t>
      </w:r>
      <w:r>
        <w:rPr>
          <w:rFonts w:ascii="Consolas" w:hAnsi="Consolas"/>
          <w:color w:val="262626"/>
          <w:sz w:val="16"/>
        </w:rPr>
        <w:t xml:space="preserve"> =&gt; </w:t>
      </w:r>
      <w:r>
        <w:rPr>
          <w:rFonts w:ascii="Consolas" w:hAnsi="Consolas"/>
          <w:color w:val="00733B"/>
          <w:sz w:val="16"/>
        </w:rPr>
        <w:t xml:space="preserve">'A'</w:t>
      </w:r>
      <w:r>
        <w:rPr>
          <w:rFonts w:ascii="Consolas" w:hAnsi="Consolas"/>
          <w:color w:val="262626"/>
          <w:sz w:val="16"/>
        </w:rPr>
        <w:t xml:space="preserve">, </w:t>
      </w:r>
      <w:r>
        <w:rPr>
          <w:rFonts w:ascii="Consolas" w:hAnsi="Consolas"/>
          <w:color w:val="00733B"/>
          <w:sz w:val="16"/>
        </w:rPr>
        <w:t xml:space="preserve">'account_number'</w:t>
      </w:r>
      <w:r>
        <w:rPr>
          <w:rFonts w:ascii="Consolas" w:hAnsi="Consolas"/>
          <w:color w:val="262626"/>
          <w:sz w:val="16"/>
        </w:rPr>
        <w:t xml:space="preserve"> =&gt; </w:t>
      </w:r>
      <w:r>
        <w:rPr>
          <w:rFonts w:ascii="Consolas" w:hAnsi="Consolas"/>
          <w:color w:val="00733B"/>
          <w:sz w:val="16"/>
        </w:rPr>
        <w:t xml:space="preserve">'111111'</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$b</w:t>
      </w:r>
      <w:r>
        <w:rPr>
          <w:rFonts w:ascii="Consolas" w:hAnsi="Consolas"/>
          <w:color w:val="262626"/>
          <w:sz w:val="16"/>
        </w:rPr>
        <w:t xml:space="preserve"> = </w:t>
      </w:r>
      <w:r>
        <w:rPr>
          <w:rFonts w:ascii="Consolas" w:hAnsi="Consolas"/>
          <w:color w:val="660E7A"/>
          <w:sz w:val="16"/>
        </w:rPr>
        <w:t xml:space="preserve">$svc</w:t>
      </w:r>
      <w:r>
        <w:rPr>
          <w:rFonts w:ascii="Consolas" w:hAnsi="Consolas"/>
          <w:color w:val="262626"/>
          <w:sz w:val="16"/>
        </w:rPr>
        <w:t xml:space="preserve">-&gt;</w:t>
      </w:r>
      <w:r>
        <w:rPr>
          <w:rFonts w:ascii="Consolas" w:hAnsi="Consolas"/>
          <w:color w:val="795E26"/>
          <w:sz w:val="16"/>
        </w:rPr>
        <w:t xml:space="preserve">store</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00733B"/>
          <w:sz w:val="16"/>
        </w:rPr>
        <w:t xml:space="preserve">'bank_code'</w:t>
      </w:r>
      <w:r>
        <w:rPr>
          <w:rFonts w:ascii="Consolas" w:hAnsi="Consolas"/>
          <w:color w:val="262626"/>
          <w:sz w:val="16"/>
        </w:rPr>
        <w:t xml:space="preserve"> =&gt; </w:t>
      </w:r>
      <w:r>
        <w:rPr>
          <w:rFonts w:ascii="Consolas" w:hAnsi="Consolas"/>
          <w:color w:val="00733B"/>
          <w:sz w:val="16"/>
        </w:rPr>
        <w:t xml:space="preserve">'BNI'</w:t>
      </w:r>
      <w:r>
        <w:rPr>
          <w:rFonts w:ascii="Consolas" w:hAnsi="Consolas"/>
          <w:color w:val="262626"/>
          <w:sz w:val="16"/>
        </w:rPr>
        <w:t xml:space="preserve">, </w:t>
      </w:r>
      <w:r>
        <w:rPr>
          <w:rFonts w:ascii="Consolas" w:hAnsi="Consolas"/>
          <w:color w:val="00733B"/>
          <w:sz w:val="16"/>
        </w:rPr>
        <w:t xml:space="preserve">'account_holder'</w:t>
      </w:r>
      <w:r>
        <w:rPr>
          <w:rFonts w:ascii="Consolas" w:hAnsi="Consolas"/>
          <w:color w:val="262626"/>
          <w:sz w:val="16"/>
        </w:rPr>
        <w:t xml:space="preserve"> =&gt; </w:t>
      </w:r>
      <w:r>
        <w:rPr>
          <w:rFonts w:ascii="Consolas" w:hAnsi="Consolas"/>
          <w:color w:val="00733B"/>
          <w:sz w:val="16"/>
        </w:rPr>
        <w:t xml:space="preserve">'B'</w:t>
      </w:r>
      <w:r>
        <w:rPr>
          <w:rFonts w:ascii="Consolas" w:hAnsi="Consolas"/>
          <w:color w:val="262626"/>
          <w:sz w:val="16"/>
        </w:rPr>
        <w:t xml:space="preserve">, </w:t>
      </w:r>
      <w:r>
        <w:rPr>
          <w:rFonts w:ascii="Consolas" w:hAnsi="Consolas"/>
          <w:color w:val="00733B"/>
          <w:sz w:val="16"/>
        </w:rPr>
        <w:t xml:space="preserve">'account_number'</w:t>
      </w:r>
      <w:r>
        <w:rPr>
          <w:rFonts w:ascii="Consolas" w:hAnsi="Consolas"/>
          <w:color w:val="262626"/>
          <w:sz w:val="16"/>
        </w:rPr>
        <w:t xml:space="preserve"> =&gt; </w:t>
      </w:r>
      <w:r>
        <w:rPr>
          <w:rFonts w:ascii="Consolas" w:hAnsi="Consolas"/>
          <w:color w:val="00733B"/>
          <w:sz w:val="16"/>
        </w:rPr>
        <w:t xml:space="preserve">'222222'</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$svc</w:t>
      </w:r>
      <w:r>
        <w:rPr>
          <w:rFonts w:ascii="Consolas" w:hAnsi="Consolas"/>
          <w:color w:val="262626"/>
          <w:sz w:val="16"/>
        </w:rPr>
        <w:t xml:space="preserve">-&gt;</w:t>
      </w:r>
      <w:r>
        <w:rPr>
          <w:rFonts w:ascii="Consolas" w:hAnsi="Consolas"/>
          <w:color w:val="795E26"/>
          <w:sz w:val="16"/>
        </w:rPr>
        <w:t xml:space="preserve">makePrimary</w:t>
      </w:r>
      <w:r>
        <w:rPr>
          <w:rFonts w:ascii="Consolas" w:hAnsi="Consolas"/>
          <w:color w:val="262626"/>
          <w:sz w:val="16"/>
        </w:rPr>
        <w:t xml:space="preserve">(</w:t>
      </w:r>
      <w:r>
        <w:rPr>
          <w:rFonts w:ascii="Consolas" w:hAnsi="Consolas"/>
          <w:color w:val="660E7A"/>
          <w:sz w:val="16"/>
        </w:rPr>
        <w:t xml:space="preserve">$a</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$svc</w:t>
      </w:r>
      <w:r>
        <w:rPr>
          <w:rFonts w:ascii="Consolas" w:hAnsi="Consolas"/>
          <w:color w:val="262626"/>
          <w:sz w:val="16"/>
        </w:rPr>
        <w:t xml:space="preserve">-&gt;</w:t>
      </w:r>
      <w:r>
        <w:rPr>
          <w:rFonts w:ascii="Consolas" w:hAnsi="Consolas"/>
          <w:color w:val="795E26"/>
          <w:sz w:val="16"/>
        </w:rPr>
        <w:t xml:space="preserve">makePrimary</w:t>
      </w:r>
      <w:r>
        <w:rPr>
          <w:rFonts w:ascii="Consolas" w:hAnsi="Consolas"/>
          <w:color w:val="262626"/>
          <w:sz w:val="16"/>
        </w:rPr>
        <w:t xml:space="preserve">(</w:t>
      </w:r>
      <w:r>
        <w:rPr>
          <w:rFonts w:ascii="Consolas" w:hAnsi="Consolas"/>
          <w:color w:val="660E7A"/>
          <w:sz w:val="16"/>
        </w:rPr>
        <w:t xml:space="preserve">$b</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assertFalse</w:t>
      </w:r>
      <w:r>
        <w:rPr>
          <w:rFonts w:ascii="Consolas" w:hAnsi="Consolas"/>
          <w:color w:val="262626"/>
          <w:sz w:val="16"/>
        </w:rPr>
        <w:t xml:space="preserve">(</w:t>
      </w:r>
      <w:r>
        <w:rPr>
          <w:rFonts w:ascii="Consolas" w:hAnsi="Consolas"/>
          <w:color w:val="660E7A"/>
          <w:sz w:val="16"/>
        </w:rPr>
        <w:t xml:space="preserve">$a</w:t>
      </w:r>
      <w:r>
        <w:rPr>
          <w:rFonts w:ascii="Consolas" w:hAnsi="Consolas"/>
          <w:color w:val="262626"/>
          <w:sz w:val="16"/>
        </w:rPr>
        <w:t xml:space="preserve">-&gt;</w:t>
      </w:r>
      <w:r>
        <w:rPr>
          <w:rFonts w:ascii="Consolas" w:hAnsi="Consolas"/>
          <w:color w:val="795E26"/>
          <w:sz w:val="16"/>
        </w:rPr>
        <w:t xml:space="preserve">fresh</w:t>
      </w:r>
      <w:r>
        <w:rPr>
          <w:rFonts w:ascii="Consolas" w:hAnsi="Consolas"/>
          <w:color w:val="262626"/>
          <w:sz w:val="16"/>
        </w:rPr>
        <w:t xml:space="preserve">()-&gt;</w:t>
      </w:r>
      <w:r>
        <w:rPr>
          <w:rFonts w:ascii="Consolas" w:hAnsi="Consolas"/>
          <w:color w:val="660E7A"/>
          <w:sz w:val="16"/>
        </w:rPr>
        <w:t xml:space="preserve">is_primary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assertTrue</w:t>
      </w:r>
      <w:r>
        <w:rPr>
          <w:rFonts w:ascii="Consolas" w:hAnsi="Consolas"/>
          <w:color w:val="262626"/>
          <w:sz w:val="16"/>
        </w:rPr>
        <w:t xml:space="preserve">(</w:t>
      </w:r>
      <w:r>
        <w:rPr>
          <w:rFonts w:ascii="Consolas" w:hAnsi="Consolas"/>
          <w:color w:val="660E7A"/>
          <w:sz w:val="16"/>
        </w:rPr>
        <w:t xml:space="preserve">$b</w:t>
      </w:r>
      <w:r>
        <w:rPr>
          <w:rFonts w:ascii="Consolas" w:hAnsi="Consolas"/>
          <w:color w:val="262626"/>
          <w:sz w:val="16"/>
        </w:rPr>
        <w:t xml:space="preserve">-&gt;</w:t>
      </w:r>
      <w:r>
        <w:rPr>
          <w:rFonts w:ascii="Consolas" w:hAnsi="Consolas"/>
          <w:color w:val="795E26"/>
          <w:sz w:val="16"/>
        </w:rPr>
        <w:t xml:space="preserve">fresh</w:t>
      </w:r>
      <w:r>
        <w:rPr>
          <w:rFonts w:ascii="Consolas" w:hAnsi="Consolas"/>
          <w:color w:val="262626"/>
          <w:sz w:val="16"/>
        </w:rPr>
        <w:t xml:space="preserve">()-&gt;</w:t>
      </w:r>
      <w:r>
        <w:rPr>
          <w:rFonts w:ascii="Consolas" w:hAnsi="Consolas"/>
          <w:color w:val="660E7A"/>
          <w:sz w:val="16"/>
        </w:rPr>
        <w:t xml:space="preserve">is_primary</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E6"/>
          <w:sz w:val="16"/>
        </w:rPr>
        <w:t xml:space="preserve">1</w:t>
      </w:r>
      <w:r>
        <w:rPr>
          <w:rFonts w:ascii="Consolas" w:hAnsi="Consolas"/>
          <w:color w:val="262626"/>
          <w:sz w:val="16"/>
        </w:rPr>
        <w:t xml:space="preserve">, </w:t>
      </w:r>
      <w:r>
        <w:rPr>
          <w:rFonts w:ascii="Consolas" w:hAnsi="Consolas"/>
          <w:color w:val="267F99"/>
          <w:sz w:val="16"/>
        </w:rPr>
        <w:t xml:space="preserve">TenantBankAccount</w:t>
      </w:r>
      <w:r>
        <w:rPr>
          <w:rFonts w:ascii="Consolas" w:hAnsi="Consolas"/>
          <w:color w:val="262626"/>
          <w:sz w:val="16"/>
        </w:rPr>
        <w:t xml:space="preserve">::</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'is_primary'</w:t>
      </w:r>
      <w:r>
        <w:rPr>
          <w:rFonts w:ascii="Consolas" w:hAnsi="Consolas"/>
          <w:color w:val="262626"/>
          <w:sz w:val="16"/>
        </w:rPr>
        <w:t xml:space="preserve">, </w:t>
      </w:r>
      <w:r>
        <w:rPr>
          <w:rFonts w:ascii="Consolas" w:hAnsi="Consolas"/>
          <w:b/>
          <w:color w:val="000080"/>
          <w:sz w:val="16"/>
        </w:rPr>
        <w:t xml:space="preserve">true</w:t>
      </w:r>
      <w:r>
        <w:rPr>
          <w:rFonts w:ascii="Consolas" w:hAnsi="Consolas"/>
          <w:color w:val="262626"/>
          <w:sz w:val="16"/>
        </w:rPr>
        <w:t xml:space="preserve">)-&gt;</w:t>
      </w:r>
      <w:r>
        <w:rPr>
          <w:rFonts w:ascii="Consolas" w:hAnsi="Consolas"/>
          <w:color w:val="795E26"/>
          <w:sz w:val="16"/>
        </w:rPr>
        <w:t xml:space="preserve">count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test_cannot_remove_last_owner</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 </w:t>
      </w:r>
      <w:r>
        <w:rPr>
          <w:rFonts w:ascii="Consolas" w:hAnsi="Consolas"/>
          <w:color w:val="267F99"/>
          <w:sz w:val="16"/>
        </w:rPr>
        <w:t xml:space="preserve">Tenant</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rPr>
          <w:rFonts w:ascii="Consolas" w:hAnsi="Consolas"/>
          <w:color w:val="00733B"/>
          <w:sz w:val="16"/>
        </w:rPr>
        <w:t xml:space="preserve">'canteen_id'</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$owner</w:t>
      </w:r>
      <w:r>
        <w:rPr>
          <w:rFonts w:ascii="Consolas" w:hAnsi="Consolas"/>
          <w:color w:val="262626"/>
          <w:sz w:val="16"/>
        </w:rPr>
        <w:t xml:space="preserve"> = </w:t>
      </w:r>
      <w:r>
        <w:rPr>
          <w:rFonts w:ascii="Consolas" w:hAnsi="Consolas"/>
          <w:color w:val="267F99"/>
          <w:sz w:val="16"/>
        </w:rPr>
        <w:t xml:space="preserve">User</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$svc</w:t>
      </w:r>
      <w:r>
        <w:rPr>
          <w:rFonts w:ascii="Consolas" w:hAnsi="Consolas"/>
          <w:color w:val="262626"/>
          <w:sz w:val="16"/>
        </w:rPr>
        <w:t xml:space="preserve"> = </w:t>
      </w:r>
      <w:r>
        <w:rPr>
          <w:rFonts w:ascii="Consolas" w:hAnsi="Consolas"/>
          <w:color w:val="795E26"/>
          <w:sz w:val="16"/>
        </w:rPr>
        <w:t xml:space="preserve">app</w:t>
      </w:r>
      <w:r>
        <w:rPr>
          <w:rFonts w:ascii="Consolas" w:hAnsi="Consolas"/>
          <w:color w:val="262626"/>
          <w:sz w:val="16"/>
        </w:rPr>
        <w:t xml:space="preserve">(</w:t>
      </w:r>
      <w:r>
        <w:rPr>
          <w:rFonts w:ascii="Consolas" w:hAnsi="Consolas"/>
          <w:color w:val="267F99"/>
          <w:sz w:val="16"/>
        </w:rPr>
        <w:t xml:space="preserve">AssignTenantRole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$svc</w:t>
      </w:r>
      <w:r>
        <w:rPr>
          <w:rFonts w:ascii="Consolas" w:hAnsi="Consolas"/>
          <w:color w:val="262626"/>
          <w:sz w:val="16"/>
        </w:rPr>
        <w:t xml:space="preserve">-&gt;</w:t>
      </w:r>
      <w:r>
        <w:rPr>
          <w:rFonts w:ascii="Consolas" w:hAnsi="Consolas"/>
          <w:color w:val="795E26"/>
          <w:sz w:val="16"/>
        </w:rPr>
        <w:t xml:space="preserve">assign</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660E7A"/>
          <w:sz w:val="16"/>
        </w:rPr>
        <w:t xml:space="preserve">$owner</w:t>
      </w:r>
      <w:r>
        <w:rPr>
          <w:rFonts w:ascii="Consolas" w:hAnsi="Consolas"/>
          <w:color w:val="262626"/>
          <w:sz w:val="16"/>
        </w:rPr>
        <w:t xml:space="preserve">, </w:t>
      </w:r>
      <w:r>
        <w:rPr>
          <w:rFonts w:ascii="Consolas" w:hAnsi="Consolas"/>
          <w:color w:val="00733B"/>
          <w:sz w:val="16"/>
        </w:rPr>
        <w:t xml:space="preserve">'owner'</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expectException</w:t>
      </w:r>
      <w:r>
        <w:rPr>
          <w:rFonts w:ascii="Consolas" w:hAnsi="Consolas"/>
          <w:color w:val="262626"/>
          <w:sz w:val="16"/>
        </w:rPr>
        <w:t xml:space="preserve">(</w:t>
      </w:r>
      <w:r>
        <w:rPr>
          <w:rFonts w:ascii="Consolas" w:hAnsi="Consolas"/>
          <w:color w:val="267F99"/>
          <w:sz w:val="16"/>
        </w:rPr>
        <w:t xml:space="preserve">DomainException</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$svc</w:t>
      </w:r>
      <w:r>
        <w:rPr>
          <w:rFonts w:ascii="Consolas" w:hAnsi="Consolas"/>
          <w:color w:val="262626"/>
          <w:sz w:val="16"/>
        </w:rPr>
        <w:t xml:space="preserve">-&gt;</w:t>
      </w:r>
      <w:r>
        <w:rPr>
          <w:rFonts w:ascii="Consolas" w:hAnsi="Consolas"/>
          <w:color w:val="795E26"/>
          <w:sz w:val="16"/>
        </w:rPr>
        <w:t xml:space="preserve">remove</w:t>
      </w:r>
      <w:r>
        <w:rPr>
          <w:rFonts w:ascii="Consolas" w:hAnsi="Consolas"/>
          <w:color w:val="262626"/>
          <w:sz w:val="16"/>
        </w:rPr>
        <w:t xml:space="preserve">(</w:t>
      </w:r>
      <w:r>
        <w:rPr>
          <w:rFonts w:ascii="Consolas" w:hAnsi="Consolas"/>
          <w:color w:val="660E7A"/>
          <w:sz w:val="16"/>
        </w:rPr>
        <w:t xml:space="preserve">$tenant</w:t>
      </w:r>
      <w:r>
        <w:rPr>
          <w:rFonts w:ascii="Consolas" w:hAnsi="Consolas"/>
          <w:color w:val="262626"/>
          <w:sz w:val="16"/>
        </w:rPr>
        <w:t xml:space="preserve">, </w:t>
      </w:r>
      <w:r>
        <w:rPr>
          <w:rFonts w:ascii="Consolas" w:hAnsi="Consolas"/>
          <w:color w:val="660E7A"/>
          <w:sz w:val="16"/>
        </w:rPr>
        <w:t xml:space="preserve">$owner</w:t>
      </w:r>
      <w:r>
        <w:rPr>
          <w:rFonts w:ascii="Consolas" w:hAnsi="Consolas"/>
          <w:color w:val="262626"/>
          <w:sz w:val="16"/>
        </w:rPr>
        <w:t xml:space="preserve">, </w:t>
      </w:r>
      <w:r>
        <w:rPr>
          <w:rFonts w:ascii="Consolas" w:hAnsi="Consolas"/>
          <w:color w:val="00733B"/>
          <w:sz w:val="16"/>
        </w:rPr>
        <w:t xml:space="preserve">'owner'</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test_audit_log_is_written_on_sensitive_action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 </w:t>
      </w:r>
      <w:r>
        <w:rPr>
          <w:rFonts w:ascii="Consolas" w:hAnsi="Consolas"/>
          <w:color w:val="267F99"/>
          <w:sz w:val="16"/>
        </w:rPr>
        <w:t xml:space="preserve">Canteen</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managerFor</w:t>
      </w:r>
      <w:r>
        <w:rPr>
          <w:rFonts w:ascii="Consolas" w:hAnsi="Consolas"/>
          <w:color w:val="262626"/>
          <w:sz w:val="16"/>
        </w:rPr>
        <w:t xml:space="preserve">(</w:t>
      </w:r>
      <w:r>
        <w:rPr>
          <w:rFonts w:ascii="Consolas" w:hAnsi="Consolas"/>
          <w:color w:val="660E7A"/>
          <w:sz w:val="16"/>
        </w:rPr>
        <w:t xml:space="preserve">$canteen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post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'admin.tenants.store'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00733B"/>
          <w:sz w:val="16"/>
        </w:rPr>
        <w:t xml:space="preserve">'display_name'</w:t>
      </w:r>
      <w:r>
        <w:rPr>
          <w:rFonts w:ascii="Consolas" w:hAnsi="Consolas"/>
          <w:color w:val="262626"/>
          <w:sz w:val="16"/>
        </w:rPr>
        <w:t xml:space="preserve"> =&gt; </w:t>
      </w:r>
      <w:r>
        <w:rPr>
          <w:rFonts w:ascii="Consolas" w:hAnsi="Consolas"/>
          <w:color w:val="00733B"/>
          <w:sz w:val="16"/>
        </w:rPr>
        <w:t xml:space="preserve">'Y'</w:t>
      </w:r>
      <w:r>
        <w:rPr>
          <w:rFonts w:ascii="Consolas" w:hAnsi="Consolas"/>
          <w:color w:val="262626"/>
          <w:sz w:val="16"/>
        </w:rPr>
        <w:t xml:space="preserve">, </w:t>
      </w:r>
      <w:r>
        <w:rPr>
          <w:rFonts w:ascii="Consolas" w:hAnsi="Consolas"/>
          <w:color w:val="00733B"/>
          <w:sz w:val="16"/>
        </w:rPr>
        <w:t xml:space="preserve">'code'</w:t>
      </w:r>
      <w:r>
        <w:rPr>
          <w:rFonts w:ascii="Consolas" w:hAnsi="Consolas"/>
          <w:color w:val="262626"/>
          <w:sz w:val="16"/>
        </w:rPr>
        <w:t xml:space="preserve"> =&gt; </w:t>
      </w:r>
      <w:r>
        <w:rPr>
          <w:rFonts w:ascii="Consolas" w:hAnsi="Consolas"/>
          <w:color w:val="00733B"/>
          <w:sz w:val="16"/>
        </w:rPr>
        <w:t xml:space="preserve">'YY'</w:t>
      </w:r>
      <w:r>
        <w:rPr>
          <w:rFonts w:ascii="Consolas" w:hAnsi="Consolas"/>
          <w:color w:val="262626"/>
          <w:sz w:val="16"/>
        </w:rPr>
        <w:t xml:space="preserve">, </w:t>
      </w:r>
      <w:r>
        <w:rPr>
          <w:rFonts w:ascii="Consolas" w:hAnsi="Consolas"/>
          <w:color w:val="00733B"/>
          <w:sz w:val="16"/>
        </w:rPr>
        <w:t xml:space="preserve">'slug'</w:t>
      </w:r>
      <w:r>
        <w:rPr>
          <w:rFonts w:ascii="Consolas" w:hAnsi="Consolas"/>
          <w:color w:val="262626"/>
          <w:sz w:val="16"/>
        </w:rPr>
        <w:t xml:space="preserve"> =&gt; </w:t>
      </w:r>
      <w:r>
        <w:rPr>
          <w:rFonts w:ascii="Consolas" w:hAnsi="Consolas"/>
          <w:color w:val="00733B"/>
          <w:sz w:val="16"/>
        </w:rPr>
        <w:t xml:space="preserve">'yy'</w:t>
      </w:r>
      <w:r>
        <w:rPr>
          <w:rFonts w:ascii="Consolas" w:hAnsi="Consolas"/>
          <w:color w:val="262626"/>
          <w:sz w:val="16"/>
        </w:rPr>
        <w:t xml:space="preserve">, </w:t>
      </w:r>
      <w:r>
        <w:rPr>
          <w:rFonts w:ascii="Consolas" w:hAnsi="Consolas"/>
          <w:color w:val="00733B"/>
          <w:sz w:val="16"/>
        </w:rPr>
        <w:t xml:space="preserve">'commission_rate'</w:t>
      </w:r>
      <w:r>
        <w:rPr>
          <w:rFonts w:ascii="Consolas" w:hAnsi="Consolas"/>
          <w:color w:val="262626"/>
          <w:sz w:val="16"/>
        </w:rPr>
        <w:t xml:space="preserve"> =&gt; </w:t>
      </w:r>
      <w:r>
        <w:rPr>
          <w:rFonts w:ascii="Consolas" w:hAnsi="Consolas"/>
          <w:color w:val="00733B"/>
          <w:sz w:val="16"/>
        </w:rPr>
        <w:t xml:space="preserve">'12'</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'pic_name'</w:t>
      </w:r>
      <w:r>
        <w:rPr>
          <w:rFonts w:ascii="Consolas" w:hAnsi="Consolas"/>
          <w:color w:val="262626"/>
          <w:sz w:val="16"/>
        </w:rPr>
        <w:t xml:space="preserve"> =&gt; </w:t>
      </w:r>
      <w:r>
        <w:rPr>
          <w:rFonts w:ascii="Consolas" w:hAnsi="Consolas"/>
          <w:color w:val="00733B"/>
          <w:sz w:val="16"/>
        </w:rPr>
        <w:t xml:space="preserve">'Y'</w:t>
      </w:r>
      <w:r>
        <w:rPr>
          <w:rFonts w:ascii="Consolas" w:hAnsi="Consolas"/>
          <w:color w:val="262626"/>
          <w:sz w:val="16"/>
        </w:rPr>
        <w:t xml:space="preserve">, </w:t>
      </w:r>
      <w:r>
        <w:rPr>
          <w:rFonts w:ascii="Consolas" w:hAnsi="Consolas"/>
          <w:color w:val="00733B"/>
          <w:sz w:val="16"/>
        </w:rPr>
        <w:t xml:space="preserve">'pic_email'</w:t>
      </w:r>
      <w:r>
        <w:rPr>
          <w:rFonts w:ascii="Consolas" w:hAnsi="Consolas"/>
          <w:color w:val="262626"/>
          <w:sz w:val="16"/>
        </w:rPr>
        <w:t xml:space="preserve"> =&gt; </w:t>
      </w:r>
      <w:r>
        <w:rPr>
          <w:rFonts w:ascii="Consolas" w:hAnsi="Consolas"/>
          <w:color w:val="00733B"/>
          <w:sz w:val="16"/>
        </w:rPr>
        <w:t xml:space="preserve">'y@kantin.test'</w:t>
      </w:r>
      <w:r>
        <w:rPr>
          <w:rFonts w:ascii="Consolas" w:hAnsi="Consolas"/>
          <w:color w:val="262626"/>
          <w:sz w:val="16"/>
        </w:rPr>
        <w:t xml:space="preserve">, </w:t>
      </w:r>
      <w:r>
        <w:rPr>
          <w:rFonts w:ascii="Consolas" w:hAnsi="Consolas"/>
          <w:color w:val="00733B"/>
          <w:sz w:val="16"/>
        </w:rPr>
        <w:t xml:space="preserve">'bank_code'</w:t>
      </w:r>
      <w:r>
        <w:rPr>
          <w:rFonts w:ascii="Consolas" w:hAnsi="Consolas"/>
          <w:color w:val="262626"/>
          <w:sz w:val="16"/>
        </w:rPr>
        <w:t xml:space="preserve"> =&gt; </w:t>
      </w:r>
      <w:r>
        <w:rPr>
          <w:rFonts w:ascii="Consolas" w:hAnsi="Consolas"/>
          <w:color w:val="00733B"/>
          <w:sz w:val="16"/>
        </w:rPr>
        <w:t xml:space="preserve">'BNI'</w:t>
      </w:r>
      <w:r>
        <w:rPr>
          <w:rFonts w:ascii="Consolas" w:hAnsi="Consolas"/>
          <w:color w:val="262626"/>
          <w:sz w:val="16"/>
        </w:rPr>
        <w:t xml:space="preserve">, </w:t>
      </w:r>
      <w:r>
        <w:rPr>
          <w:rFonts w:ascii="Consolas" w:hAnsi="Consolas"/>
          <w:color w:val="00733B"/>
          <w:sz w:val="16"/>
        </w:rPr>
        <w:t xml:space="preserve">'account_holder'</w:t>
      </w:r>
      <w:r>
        <w:rPr>
          <w:rFonts w:ascii="Consolas" w:hAnsi="Consolas"/>
          <w:color w:val="262626"/>
          <w:sz w:val="16"/>
        </w:rPr>
        <w:t xml:space="preserve"> =&gt; </w:t>
      </w:r>
      <w:r>
        <w:rPr>
          <w:rFonts w:ascii="Consolas" w:hAnsi="Consolas"/>
          <w:color w:val="00733B"/>
          <w:sz w:val="16"/>
        </w:rPr>
        <w:t xml:space="preserve">'Y'</w:t>
      </w:r>
      <w:r>
        <w:rPr>
          <w:rFonts w:ascii="Consolas" w:hAnsi="Consolas"/>
          <w:color w:val="262626"/>
          <w:sz w:val="16"/>
        </w:rPr>
        <w:t xml:space="preserve">, </w:t>
      </w:r>
      <w:r>
        <w:rPr>
          <w:rFonts w:ascii="Consolas" w:hAnsi="Consolas"/>
          <w:color w:val="00733B"/>
          <w:sz w:val="16"/>
        </w:rPr>
        <w:t xml:space="preserve">'account_number'</w:t>
      </w:r>
      <w:r>
        <w:rPr>
          <w:rFonts w:ascii="Consolas" w:hAnsi="Consolas"/>
          <w:color w:val="262626"/>
          <w:sz w:val="16"/>
        </w:rPr>
        <w:t xml:space="preserve"> =&gt; </w:t>
      </w:r>
      <w:r>
        <w:rPr>
          <w:rFonts w:ascii="Consolas" w:hAnsi="Consolas"/>
          <w:color w:val="00733B"/>
          <w:sz w:val="16"/>
        </w:rPr>
        <w:t xml:space="preserve">'1234564485'</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assertRedirect</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assertTrue</w:t>
      </w:r>
      <w:r>
        <w:rPr>
          <w:rFonts w:ascii="Consolas" w:hAnsi="Consolas"/>
          <w:color w:val="262626"/>
          <w:sz w:val="16"/>
        </w:rPr>
        <w:t xml:space="preserve">(</w:t>
      </w:r>
      <w:r>
        <w:rPr>
          <w:rFonts w:ascii="Consolas" w:hAnsi="Consolas"/>
          <w:color w:val="267F99"/>
          <w:sz w:val="16"/>
        </w:rPr>
        <w:t xml:space="preserve">AuditLog</w:t>
      </w:r>
      <w:r>
        <w:rPr>
          <w:rFonts w:ascii="Consolas" w:hAnsi="Consolas"/>
          <w:color w:val="262626"/>
          <w:sz w:val="16"/>
        </w:rPr>
        <w:t xml:space="preserve">::</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'entity'</w:t>
      </w:r>
      <w:r>
        <w:rPr>
          <w:rFonts w:ascii="Consolas" w:hAnsi="Consolas"/>
          <w:color w:val="262626"/>
          <w:sz w:val="16"/>
        </w:rPr>
        <w:t xml:space="preserve">, </w:t>
      </w:r>
      <w:r>
        <w:rPr>
          <w:rFonts w:ascii="Consolas" w:hAnsi="Consolas"/>
          <w:color w:val="00733B"/>
          <w:sz w:val="16"/>
        </w:rPr>
        <w:t xml:space="preserve">'tenant'</w:t>
      </w:r>
      <w:r>
        <w:rPr>
          <w:rFonts w:ascii="Consolas" w:hAnsi="Consolas"/>
          <w:color w:val="262626"/>
          <w:sz w:val="16"/>
        </w:rPr>
        <w:t xml:space="preserve">)-&gt;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'action'</w:t>
      </w:r>
      <w:r>
        <w:rPr>
          <w:rFonts w:ascii="Consolas" w:hAnsi="Consolas"/>
          <w:color w:val="262626"/>
          <w:sz w:val="16"/>
        </w:rPr>
        <w:t xml:space="preserve">, </w:t>
      </w:r>
      <w:r>
        <w:rPr>
          <w:rFonts w:ascii="Consolas" w:hAnsi="Consolas"/>
          <w:color w:val="00733B"/>
          <w:sz w:val="16"/>
        </w:rPr>
        <w:t xml:space="preserve">'created'</w:t>
      </w:r>
      <w:r>
        <w:rPr>
          <w:rFonts w:ascii="Consolas" w:hAnsi="Consolas"/>
          <w:color w:val="262626"/>
          <w:sz w:val="16"/>
        </w:rPr>
        <w:t xml:space="preserve">)-&gt;</w:t>
      </w:r>
      <w:r>
        <w:rPr>
          <w:rFonts w:ascii="Consolas" w:hAnsi="Consolas"/>
          <w:color w:val="795E26"/>
          <w:sz w:val="16"/>
        </w:rPr>
        <w:t xml:space="preserve">exists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PERINTAH — MODUL 5 TAHAP 8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test </w:t>
      </w:r>
      <w:r>
        <w:rPr>
          <w:rFonts w:ascii="Consolas" w:hAnsi="Consolas"/>
          <w:color w:val="0073E6"/>
          <w:sz w:val="16"/>
        </w:rPr>
        <w:t xml:space="preserve">--compact</w:t>
      </w:r>
      <w:r>
        <w:br/>
      </w:r>
      <w:r>
        <w:rPr>
          <w:rFonts w:ascii="Consolas" w:hAnsi="Consolas"/>
          <w:i/>
          <w:color w:val="808080"/>
          <w:sz w:val="16"/>
        </w:rPr>
        <w:t xml:space="preserve">:: Tests:    93 passed (342 assertions)</w:t>
      </w:r>
    </w:p>
    <w:p>
      <w:pPr>
        <w:pStyle w:val="ListBody"/>
        <w:numPr>
          <w:ilvl w:val="0"/>
          <w:numId w:val="10"/>
        </w:numPr>
      </w:pPr>
      <w:r>
        <w:rPr>
          <w:rFonts w:ascii="Aptos" w:hAnsi="Aptos"/>
          <w:color w:val="1F2937"/>
          <w:sz w:val="19"/>
        </w:rPr>
        <w:t xml:space="preserve">Browser: salah sandi 5 kali untuk </w:t>
      </w:r>
      <w:r>
        <w:rPr>
          <w:rFonts w:ascii="Consolas" w:hAnsi="Consolas"/>
          <w:color w:val="C11B12"/>
          <w:sz w:val="17"/>
          <w:shd w:fill="ECEFF3"/>
        </w:rPr>
        <w:t xml:space="preserve">tenant@kantin.test</w:t>
      </w:r>
      <w:r>
        <w:rPr>
          <w:rFonts w:ascii="Aptos" w:hAnsi="Aptos"/>
          <w:color w:val="1F2937"/>
          <w:sz w:val="19"/>
        </w:rPr>
        <w:t xml:space="preserve"> → percobaan ke-6 (sandi benar) tetap ditolak “Akun terkunci sementara …”.</w:t>
      </w:r>
    </w:p>
    <w:p>
      <w:pPr>
        <w:pStyle w:val="ListBody"/>
        <w:numPr>
          <w:ilvl w:val="0"/>
          <w:numId w:val="10"/>
        </w:numPr>
      </w:pPr>
      <w:r>
        <w:rPr>
          <w:rFonts w:ascii="Aptos" w:hAnsi="Aptos"/>
          <w:color w:val="1F2937"/>
          <w:sz w:val="19"/>
        </w:rPr>
        <w:t xml:space="preserve">Masuk sebagai admin → /admin/tenants → “+ Daftarkan tenant” → isi identitas, penanggung jawab, rekening → Simpan.</w:t>
      </w:r>
    </w:p>
    <w:p>
      <w:pPr>
        <w:pStyle w:val="ListBody"/>
        <w:numPr>
          <w:ilvl w:val="0"/>
          <w:numId w:val="10"/>
        </w:numPr>
      </w:pPr>
      <w:r>
        <w:rPr>
          <w:rFonts w:ascii="Aptos" w:hAnsi="Aptos"/>
          <w:color w:val="1F2937"/>
          <w:sz w:val="19"/>
        </w:rPr>
        <w:t xml:space="preserve">Buka </w:t>
      </w:r>
      <w:r>
        <w:rPr>
          <w:rFonts w:ascii="Consolas" w:hAnsi="Consolas"/>
          <w:color w:val="C11B12"/>
          <w:sz w:val="17"/>
          <w:shd w:fill="ECEFF3"/>
        </w:rPr>
        <w:t xml:space="preserve">storage\logs\laravel.log</w:t>
      </w:r>
      <w:r>
        <w:rPr>
          <w:rFonts w:ascii="Aptos" w:hAnsi="Aptos"/>
          <w:color w:val="1F2937"/>
          <w:sz w:val="19"/>
        </w:rPr>
        <w:t xml:space="preserve"> (MAIL_MAILER=log), salin tautan reset-password, atur sandi, lalu masuk sebagai owner → diarahkan ke dasbor tenantnya.</w:t>
      </w:r>
    </w:p>
    <w:p>
      <w:pPr>
        <w:pStyle w:val="ListBody"/>
        <w:numPr>
          <w:ilvl w:val="0"/>
          <w:numId w:val="10"/>
        </w:numPr>
      </w:pPr>
      <w:r>
        <w:rPr>
          <w:rFonts w:ascii="Aptos" w:hAnsi="Aptos"/>
          <w:color w:val="1F2937"/>
          <w:sz w:val="19"/>
        </w:rPr>
        <w:t xml:space="preserve">Di daftar tenant klik “Nonaktifkan” → status NONAKTIF, tombol berubah menjadi “Aktifkan”.</w:t>
      </w:r>
    </w:p>
    <w:p>
      <w:pPr>
        <w:pStyle w:val="TutorialObserve"/>
        <w:shd w:fill="FFF4D6"/>
        <w:pBdr>
          <w:left w:val="single" w:sz="14" w:space="8" w:color="9A6700"/>
        </w:pBdr>
      </w:pPr>
      <w:r>
        <w:rPr>
          <w:rFonts w:ascii="Aptos" w:hAnsi="Aptos"/>
          <w:b/>
          <w:color w:val="9A6700"/>
          <w:sz w:val="19"/>
        </w:rPr>
        <w:t>Amati — Hasil yang kita harapkan</w:t>
        <w:br/>
      </w:r>
      <w:r>
        <w:rPr>
          <w:rFonts w:ascii="Consolas" w:hAnsi="Consolas"/>
          <w:color w:val="C11B12"/>
          <w:sz w:val="17"/>
          <w:shd w:fill="ECEFF3"/>
        </w:rPr>
        <w:t xml:space="preserve">php artisan test --compact</w:t>
      </w:r>
      <w:r>
        <w:rPr>
          <w:rFonts w:ascii="Aptos" w:hAnsi="Aptos"/>
          <w:color w:val="1F2937"/>
          <w:sz w:val="19"/>
        </w:rPr>
        <w:t xml:space="preserve"> → 93 passed. Di browser: percobaan keenam dengan sandi benar tetap ditolak “Akun terkunci sementara … Coba lagi dalam 15 menit.”; tenant baru tampil dengan penanggung jawab, rekening ••6721, komisi 10%; tenant nonaktif berlabel NONAKTIF dan tombol berubah menjadi Aktifkan.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 xml:space="preserve">Penguncian dihitung per akun (hash surel) sehingga berganti IP tidak mereset penghitung, sedangkan limiter per-IP menahan serangan massal. Pesan yang sama untuk surel tak dikenal, sandi salah, dan akun nonaktif mencegah enumerasi akun. Kredensial awal dikirim sebagai tautan atur kata sandi setelah transaksi commit: bila transaksi gagal, tidak ada surel yang terkirim, dan tidak ada kata sandi mentah yang pernah diketahui pengelola.</w:t>
      </w:r>
    </w:p>
    <w:p>
      <w:pPr>
        <w:pStyle w:val="Heading2"/>
      </w:pPr>
      <w:r>
        <w:rPr>
          <w:rFonts w:ascii="Aptos Display" w:hAnsi="Aptos Display"/>
          <w:color w:val="1F2937"/>
        </w:rPr>
        <w:t>Guided Lab: Predict → Try → Observe → Explain</w:t>
      </w:r>
    </w:p>
    <w:p>
      <w:pPr>
        <w:pStyle w:val="CalloutTry"/>
        <w:shd w:fill="E8F7F1"/>
        <w:pBdr>
          <w:left w:val="single" w:sz="18" w:space="8" w:color="087A55"/>
        </w:pBdr>
      </w:pPr>
      <w:r>
        <w:rPr>
          <w:rFonts w:ascii="Aptos" w:hAnsi="Aptos"/>
        </w:rPr>
        <w:t>TRY  ·  Jalankan perintah berikut satu kelompok pada satu waktu. Berhenti saat muncul error yang belum dipahami; gunakan tabel troubleshooting sebelum melanjutkan.</w:t>
      </w:r>
    </w:p>
    <w:p>
      <w:pPr>
        <w:pStyle w:val="CodeHeader"/>
        <w:keepNext/>
        <w:pBdr>
          <w:left w:val="single" w:sz="12" w:space="8" w:color="B8DDE0"/>
        </w:pBdr>
        <w:shd w:val="clear" w:color="auto" w:fill="E4EAED"/>
      </w:pPr>
      <w:r>
        <w:rPr>
          <w:rFonts w:ascii="Consolas" w:hAnsi="Consolas"/>
          <w:b/>
          <w:color w:val="262626"/>
          <w:sz w:val="16"/>
        </w:rPr>
        <w:t xml:space="preserve">Lokasi: Command Prompt (cmd) pada root repository kantin-multi-tenant   •   MODUL 5 — COMMAND PROMPT (cmd)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test</w:t>
      </w:r>
      <w:r>
        <w:br/>
      </w:r>
      <w:r>
        <w:rPr>
          <w:rFonts w:ascii="Consolas" w:hAnsi="Consolas"/>
          <w:color w:val="262626"/>
          <w:sz w:val="16"/>
        </w:rPr>
        <w:t xml:space="preserve">vendor\bin\pint </w:t>
      </w:r>
      <w:r>
        <w:rPr>
          <w:rFonts w:ascii="Consolas" w:hAnsi="Consolas"/>
          <w:color w:val="0073E6"/>
          <w:sz w:val="16"/>
        </w:rPr>
        <w:t xml:space="preserve">--test</w:t>
      </w:r>
      <w:r>
        <w:br/>
      </w:r>
      <w:r>
        <w:rPr>
          <w:rFonts w:ascii="Consolas" w:hAnsi="Consolas"/>
          <w:b/>
          <w:color w:val="000080"/>
          <w:sz w:val="16"/>
        </w:rPr>
        <w:t xml:space="preserve">npm</w:t>
      </w:r>
      <w:r>
        <w:rPr>
          <w:rFonts w:ascii="Consolas" w:hAnsi="Consolas"/>
          <w:color w:val="262626"/>
          <w:sz w:val="16"/>
        </w:rPr>
        <w:t xml:space="preserve"> run build</w:t>
      </w:r>
    </w:p>
    <w:p>
      <w:pPr>
        <w:pStyle w:val="Heading3"/>
      </w:pPr>
      <w:r>
        <w:t xml:space="preserve">Output Nyata Terverifikasi</w:t>
      </w:r>
    </w:p>
    <w:p>
      <w:pPr>
        <w:pStyle w:val="ListBody"/>
      </w:pPr>
      <w:r>
        <w:t xml:space="preserve">Administrasi tenant/komisi/rekening/role dengan policy, transaksi, dan guard DB — terverifikasi.</w:t>
      </w:r>
    </w:p>
    <w:p>
      <w:pPr>
        <w:jc w:val="center"/>
        <w:spacing w:before="80" w:after="40"/>
      </w:pPr>
      <w:r>
        <w:drawing>
          <wp:inline distT="0" distB="0" distL="0" distR="0">
            <wp:extent cx="4937760" cy="1932166"/>
            <wp:effectExtent l="0" t="0" r="0" b="0"/>
            <wp:docPr id="9051" name="M5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 name="M5 terminal"/>
                    <pic:cNvPicPr/>
                  </pic:nvPicPr>
                  <pic:blipFill>
                    <a:blip r:embed="rId905"/>
                    <a:stretch>
                      <a:fillRect/>
                    </a:stretch>
                  </pic:blipFill>
                  <pic:spPr>
                    <a:xfrm>
                      <a:off x="0" y="0"/>
                      <a:ext cx="4937760" cy="1932166"/>
                    </a:xfrm>
                    <a:prstGeom prst="rect">
                      <a:avLst/>
                    </a:prstGeom>
                  </pic:spPr>
                </pic:pic>
              </a:graphicData>
            </a:graphic>
          </wp:inline>
        </w:drawing>
      </w:r>
    </w:p>
    <w:p>
      <w:pPr>
        <w:jc w:val="center"/>
        <w:spacing w:after="160"/>
      </w:pPr>
      <w:r>
        <w:rPr>
          <w:i/>
          <w:color w:val="6B7280"/>
          <w:sz w:val="16"/>
        </w:rPr>
        <w:t xml:space="preserve">Gambar M5. 9 uji admin lulus; guard DB menolak komisi-aktif ganda &amp; primary ganda (1062); rekening terenkripsi.</w:t>
      </w:r>
    </w:p>
    <w:p>
      <w:pPr>
        <w:pStyle w:val="Heading3"/>
      </w:pPr>
      <w:r>
        <w:t xml:space="preserve">Output Nyata Terverifikasi — Administrasi sebagai Vertical Slice Modul Admin</w:t>
      </w:r>
    </w:p>
    <w:p>
      <w:pPr>
        <w:pStyle w:val="ListBody"/>
      </w:pPr>
      <w:r>
        <w:rPr>
          <w:rFonts w:ascii="Aptos" w:hAnsi="Aptos"/>
          <w:color w:val="1F2937"/>
          <w:sz w:val="19"/>
        </w:rPr>
        <w:t xml:space="preserve">Bukti eksekusi nyata pada branch </w:t>
      </w:r>
      <w:r>
        <w:rPr>
          <w:rFonts w:ascii="Consolas" w:hAnsi="Consolas"/>
          <w:color w:val="C11B12"/>
          <w:sz w:val="17"/>
          <w:shd w:fill="ECEFF3"/>
        </w:rPr>
        <w:t xml:space="preserve">feat/pertemuan-05-admin-v2</w:t>
      </w:r>
      <w:r>
        <w:rPr>
          <w:rFonts w:ascii="Aptos" w:hAnsi="Aptos"/>
          <w:color w:val="1F2937"/>
          <w:sz w:val="19"/>
        </w:rPr>
        <w:t xml:space="preserve">: seluruh route </w:t>
      </w:r>
      <w:r>
        <w:rPr>
          <w:rFonts w:ascii="Consolas" w:hAnsi="Consolas"/>
          <w:color w:val="C11B12"/>
          <w:sz w:val="17"/>
          <w:shd w:fill="ECEFF3"/>
        </w:rPr>
        <w:t xml:space="preserve">admin.tenants.*</w:t>
      </w:r>
      <w:r>
        <w:rPr>
          <w:rFonts w:ascii="Aptos" w:hAnsi="Aptos"/>
          <w:color w:val="1F2937"/>
          <w:sz w:val="19"/>
        </w:rPr>
        <w:t xml:space="preserve"> dilayani controller di </w:t>
      </w:r>
      <w:r>
        <w:rPr>
          <w:rFonts w:ascii="Consolas" w:hAnsi="Consolas"/>
          <w:color w:val="C11B12"/>
          <w:sz w:val="17"/>
          <w:shd w:fill="ECEFF3"/>
        </w:rPr>
        <w:t xml:space="preserve">app/Modules/Admin/Http/Controllers</w:t>
      </w:r>
      <w:r>
        <w:rPr>
          <w:rFonts w:ascii="Aptos" w:hAnsi="Aptos"/>
          <w:color w:val="1F2937"/>
          <w:sz w:val="19"/>
        </w:rPr>
        <w:t xml:space="preserve"> (Form Request di </w:t>
      </w:r>
      <w:r>
        <w:rPr>
          <w:rFonts w:ascii="Consolas" w:hAnsi="Consolas"/>
          <w:color w:val="C11B12"/>
          <w:sz w:val="17"/>
          <w:shd w:fill="ECEFF3"/>
        </w:rPr>
        <w:t xml:space="preserve">Http/Requests</w:t>
      </w:r>
      <w:r>
        <w:rPr>
          <w:rFonts w:ascii="Aptos" w:hAnsi="Aptos"/>
          <w:color w:val="1F2937"/>
          <w:sz w:val="19"/>
        </w:rPr>
        <w:t xml:space="preserve">, view </w:t>
      </w:r>
      <w:r>
        <w:rPr>
          <w:rFonts w:ascii="Consolas" w:hAnsi="Consolas"/>
          <w:color w:val="C11B12"/>
          <w:sz w:val="17"/>
          <w:shd w:fill="ECEFF3"/>
        </w:rPr>
        <w:t xml:space="preserve">admin::tenants.*</w:t>
      </w:r>
      <w:r>
        <w:rPr>
          <w:rFonts w:ascii="Aptos" w:hAnsi="Aptos"/>
          <w:color w:val="1F2937"/>
          <w:sz w:val="19"/>
        </w:rPr>
        <w:t xml:space="preserve">) dan mewarisi middleware portal dari </w:t>
      </w:r>
      <w:r>
        <w:rPr>
          <w:rFonts w:ascii="Consolas" w:hAnsi="Consolas"/>
          <w:color w:val="C11B12"/>
          <w:sz w:val="17"/>
          <w:shd w:fill="ECEFF3"/>
        </w:rPr>
        <w:t xml:space="preserve">PortalRoutes::admin()</w:t>
      </w:r>
      <w:r>
        <w:rPr>
          <w:rFonts w:ascii="Aptos" w:hAnsi="Aptos"/>
          <w:color w:val="1F2937"/>
          <w:sz w:val="19"/>
        </w:rPr>
        <w:t xml:space="preserve">; aturan bisnis admin dan suite penuh hijau.</w:t>
      </w:r>
    </w:p>
    <w:p>
      <w:pPr>
        <w:jc w:val="center"/>
        <w:spacing w:before="80" w:after="40"/>
      </w:pPr>
      <w:r>
        <w:drawing>
          <wp:inline distT="0" distB="0" distL="0" distR="0">
            <wp:extent cx="5943600" cy="2962290"/>
            <wp:effectExtent l="0" t="0" r="0" b="0"/>
            <wp:docPr id="9531" name="M5 admin vertical s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 name="M5 admin vertical slice"/>
                    <pic:cNvPicPr/>
                  </pic:nvPicPr>
                  <pic:blipFill>
                    <a:blip r:embed="rId953"/>
                    <a:stretch>
                      <a:fillRect/>
                    </a:stretch>
                  </pic:blipFill>
                  <pic:spPr>
                    <a:xfrm>
                      <a:off x="0" y="0"/>
                      <a:ext cx="5943600" cy="2962290"/>
                    </a:xfrm>
                    <a:prstGeom prst="rect">
                      <a:avLst/>
                    </a:prstGeom>
                  </pic:spPr>
                </pic:pic>
              </a:graphicData>
            </a:graphic>
          </wp:inline>
        </w:drawing>
      </w:r>
    </w:p>
    <w:p>
      <w:pPr>
        <w:jc w:val="center"/>
        <w:spacing w:after="160"/>
      </w:pPr>
      <w:r>
        <w:rPr>
          <w:i/>
          <w:color w:val="6B7280"/>
          <w:sz w:val="16"/>
        </w:rPr>
        <w:t xml:space="preserve">Gambar M5b. Route admin.tenants.* dari app/Modules/Admin, AdminManagementTest 9 passed, suite 74 passed.</w:t>
      </w:r>
    </w:p>
    <w:p>
      <w:pPr>
        <w:pStyle w:val="Heading3"/>
      </w:pPr>
      <w:r>
        <w:rPr>
          <w:rFonts w:ascii="Aptos Display" w:hAnsi="Aptos Display"/>
          <w:color w:val="FF2D20"/>
        </w:rPr>
        <w:t xml:space="preserve">Output Nyata Terverifikasi — UC-19 &amp; UC-21 di Browser</w:t>
      </w:r>
    </w:p>
    <w:p>
      <w:pPr>
        <w:pStyle w:val="ListBody"/>
      </w:pPr>
      <w:r>
        <w:rPr>
          <w:rFonts w:ascii="Aptos" w:hAnsi="Aptos"/>
          <w:color w:val="1F2937"/>
          <w:sz w:val="19"/>
        </w:rPr>
        <w:t xml:space="preserve">Diambil dari aplikasi yang berjalan (</w:t>
      </w:r>
      <w:r>
        <w:rPr>
          <w:rFonts w:ascii="Consolas" w:hAnsi="Consolas"/>
          <w:color w:val="C11B12"/>
          <w:sz w:val="17"/>
          <w:shd w:fill="ECEFF3"/>
        </w:rPr>
        <w:t xml:space="preserve">php -S</w:t>
      </w:r>
      <w:r>
        <w:rPr>
          <w:rFonts w:ascii="Aptos" w:hAnsi="Aptos"/>
          <w:color w:val="1F2937"/>
          <w:sz w:val="19"/>
        </w:rPr>
        <w:t xml:space="preserve"> dengan basis data demo </w:t>
      </w:r>
      <w:r>
        <w:rPr>
          <w:rFonts w:ascii="Consolas" w:hAnsi="Consolas"/>
          <w:color w:val="C11B12"/>
          <w:sz w:val="17"/>
          <w:shd w:fill="ECEFF3"/>
        </w:rPr>
        <w:t xml:space="preserve">test_kantin_demo</w:t>
      </w:r>
      <w:r>
        <w:rPr>
          <w:rFonts w:ascii="Aptos" w:hAnsi="Aptos"/>
          <w:color w:val="1F2937"/>
          <w:sz w:val="19"/>
        </w:rPr>
        <w:t xml:space="preserve">, MariaDB 11.4 + Redis) setelah Tahap 8, memakai akun seeder </w:t>
      </w:r>
      <w:r>
        <w:rPr>
          <w:rFonts w:ascii="Consolas" w:hAnsi="Consolas"/>
          <w:color w:val="C11B12"/>
          <w:sz w:val="17"/>
          <w:shd w:fill="ECEFF3"/>
        </w:rPr>
        <w:t xml:space="preserve">admin@kantin.test</w:t>
      </w:r>
      <w:r>
        <w:rPr>
          <w:rFonts w:ascii="Aptos" w:hAnsi="Aptos"/>
          <w:color w:val="1F2937"/>
          <w:sz w:val="19"/>
        </w:rPr>
        <w:t xml:space="preserve"> dan </w:t>
      </w:r>
      <w:r>
        <w:rPr>
          <w:rFonts w:ascii="Consolas" w:hAnsi="Consolas"/>
          <w:color w:val="C11B12"/>
          <w:sz w:val="17"/>
          <w:shd w:fill="ECEFF3"/>
        </w:rPr>
        <w:t xml:space="preserve">tenant@kantin.test</w:t>
      </w:r>
      <w:r>
        <w:rPr>
          <w:rFonts w:ascii="Aptos" w:hAnsi="Aptos"/>
          <w:color w:val="1F2937"/>
          <w:sz w:val="19"/>
        </w:rPr>
        <w:t xml:space="preserve">.</w:t>
      </w:r>
    </w:p>
    <w:p>
      <w:pPr>
        <w:jc w:val="center"/>
        <w:spacing w:before="80" w:after="40"/>
      </w:pPr>
      <w:r>
        <w:drawing>
          <wp:inline distT="0" distB="0" distL="0" distR="0">
            <wp:extent cx="4114800" cy="3200400"/>
            <wp:effectExtent l="0" t="0" r="0" b="0"/>
            <wp:docPr id="96550" name="uc 5o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0" name="uc 5o0"/>
                    <pic:cNvPicPr/>
                  </pic:nvPicPr>
                  <pic:blipFill>
                    <a:blip r:embed="rIdUc5o0"/>
                    <a:stretch>
                      <a:fillRect/>
                    </a:stretch>
                  </pic:blipFill>
                  <pic:spPr>
                    <a:xfrm>
                      <a:off x="0" y="0"/>
                      <a:ext cx="4114800" cy="3200400"/>
                    </a:xfrm>
                    <a:prstGeom prst="rect">
                      <a:avLst/>
                    </a:prstGeom>
                  </pic:spPr>
                </pic:pic>
              </a:graphicData>
            </a:graphic>
          </wp:inline>
        </w:drawing>
      </w:r>
    </w:p>
    <w:p>
      <w:pPr>
        <w:pStyle w:val="FigureCaption"/>
        <w:jc w:val="center"/>
      </w:pPr>
      <w:r>
        <w:rPr>
          <w:rFonts w:ascii="Aptos" w:hAnsi="Aptos"/>
        </w:rPr>
        <w:t xml:space="preserve">Gambar 5.UC19b. Output nyata UC-19 alur 2b: setelah 5 kali gagal, sandi yang benar pun ditolak selama 15 menit.</w:t>
      </w:r>
    </w:p>
    <w:p>
      <w:pPr>
        <w:jc w:val="center"/>
        <w:spacing w:before="80" w:after="40"/>
      </w:pPr>
      <w:r>
        <w:drawing>
          <wp:inline distT="0" distB="0" distL="0" distR="0">
            <wp:extent cx="5486400" cy="2228850"/>
            <wp:effectExtent l="0" t="0" r="0" b="0"/>
            <wp:docPr id="96551" name="uc 5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1" name="uc 5o1"/>
                    <pic:cNvPicPr/>
                  </pic:nvPicPr>
                  <pic:blipFill>
                    <a:blip r:embed="rIdUc5o1"/>
                    <a:stretch>
                      <a:fillRect/>
                    </a:stretch>
                  </pic:blipFill>
                  <pic:spPr>
                    <a:xfrm>
                      <a:off x="0" y="0"/>
                      <a:ext cx="5486400" cy="2228850"/>
                    </a:xfrm>
                    <a:prstGeom prst="rect">
                      <a:avLst/>
                    </a:prstGeom>
                  </pic:spPr>
                </pic:pic>
              </a:graphicData>
            </a:graphic>
          </wp:inline>
        </w:drawing>
      </w:r>
    </w:p>
    <w:p>
      <w:pPr>
        <w:pStyle w:val="FigureCaption"/>
        <w:jc w:val="center"/>
      </w:pPr>
      <w:r>
        <w:rPr>
          <w:rFonts w:ascii="Aptos" w:hAnsi="Aptos"/>
        </w:rPr>
        <w:t xml:space="preserve">Gambar 5.UC21b. Output nyata UC-21: daftar tenant dengan penanggung jawab, rekening utama, komisi aktif, dan status (Kopi Kita dinonaktifkan).</w:t>
      </w:r>
    </w:p>
    <w:p>
      <w:pPr>
        <w:jc w:val="center"/>
        <w:spacing w:before="80" w:after="40"/>
      </w:pPr>
      <w:r>
        <w:drawing>
          <wp:inline distT="0" distB="0" distL="0" distR="0">
            <wp:extent cx="4572000" cy="3474720"/>
            <wp:effectExtent l="0" t="0" r="0" b="0"/>
            <wp:docPr id="96552" name="uc 5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2" name="uc 5o2"/>
                    <pic:cNvPicPr/>
                  </pic:nvPicPr>
                  <pic:blipFill>
                    <a:blip r:embed="rIdUc5o2"/>
                    <a:stretch>
                      <a:fillRect/>
                    </a:stretch>
                  </pic:blipFill>
                  <pic:spPr>
                    <a:xfrm>
                      <a:off x="0" y="0"/>
                      <a:ext cx="4572000" cy="3474720"/>
                    </a:xfrm>
                    <a:prstGeom prst="rect">
                      <a:avLst/>
                    </a:prstGeom>
                  </pic:spPr>
                </pic:pic>
              </a:graphicData>
            </a:graphic>
          </wp:inline>
        </w:drawing>
      </w:r>
    </w:p>
    <w:p>
      <w:pPr>
        <w:pStyle w:val="FigureCaption"/>
        <w:jc w:val="center"/>
      </w:pPr>
      <w:r>
        <w:rPr>
          <w:rFonts w:ascii="Aptos" w:hAnsi="Aptos"/>
        </w:rPr>
        <w:t xml:space="preserve">Gambar 5.UC21c. Output nyata UC-21 langkah 5–6: komisi 12% dijadwalkan untuk masa mendatang; riwayat mencatat pengelola pengubah.</w:t>
      </w:r>
    </w:p>
    <w:p>
      <w:pPr>
        <w:pStyle w:val="Heading3"/>
      </w:pPr>
      <w:r>
        <w:rPr>
          <w:rFonts w:ascii="Aptos Display" w:hAnsi="Aptos Display"/>
          <w:color w:val="FF2D20"/>
        </w:rPr>
        <w:t>Observe: Cocokkan dengan Checkpoint</w:t>
      </w:r>
    </w:p>
    <w:p>
      <w:pPr>
        <w:pStyle w:val="ListBody"/>
        <w:ind w:left="261" w:hanging="142"/>
      </w:pPr>
      <w:r>
        <w:rPr>
          <w:rFonts w:ascii="Aptos" w:hAnsi="Aptos"/>
        </w:rPr>
        <w:t>☐  Aksi sensitif memiliki aktor dan kriteria izin.</w:t>
      </w:r>
    </w:p>
    <w:p>
      <w:pPr>
        <w:pStyle w:val="ListBody"/>
        <w:ind w:left="261" w:hanging="142"/>
      </w:pPr>
      <w:r>
        <w:rPr>
          <w:rFonts w:ascii="Aptos" w:hAnsi="Aptos"/>
        </w:rPr>
        <w:t>☐  Tenant baru selalu mempunyai komisi aktif dan balance awal.</w:t>
      </w:r>
    </w:p>
    <w:p>
      <w:pPr>
        <w:pStyle w:val="ListBody"/>
        <w:ind w:left="261" w:hanging="142"/>
      </w:pPr>
      <w:r>
        <w:rPr>
          <w:rFonts w:ascii="Aptos" w:hAnsi="Aptos"/>
        </w:rPr>
        <w:t>☐  Role berubah segera memengaruhi policy setelah session refresh.</w:t>
      </w:r>
    </w:p>
    <w:p>
      <w:pPr>
        <w:pStyle w:val="ListBody"/>
        <w:ind w:left="261" w:hanging="142"/>
      </w:pPr>
      <w:r>
        <w:rPr>
          <w:rFonts w:ascii="Aptos" w:hAnsi="Aptos"/>
        </w:rPr>
        <w:t>☐  Dua periode overlap gagal; periode berurutan berhasil.</w:t>
      </w:r>
    </w:p>
    <w:p>
      <w:pPr>
        <w:pStyle w:val="ListBody"/>
        <w:ind w:left="261" w:hanging="142"/>
      </w:pPr>
      <w:r>
        <w:rPr>
          <w:rFonts w:ascii="Aptos" w:hAnsi="Aptos"/>
        </w:rPr>
        <w:t>☐  Database/log tidak menampilkan nomor rekening mentah.</w:t>
      </w:r>
    </w:p>
    <w:p>
      <w:pPr>
        <w:pStyle w:val="Heading3"/>
      </w:pPr>
      <w:r>
        <w:rPr>
          <w:rFonts w:ascii="Aptos Display" w:hAnsi="Aptos Display"/>
          <w:color w:val="FF2D20"/>
        </w:rPr>
        <w:t>Explain: Ucapkan dengan Istilah Sendiri</w:t>
      </w:r>
    </w:p>
    <w:p>
      <w:pPr>
        <w:pStyle w:val="ListBody"/>
        <w:ind w:left="261" w:hanging="142"/>
      </w:pPr>
      <w:r>
        <w:rPr>
          <w:rFonts w:ascii="Aptos" w:hAnsi="Aptos"/>
        </w:rPr>
        <w:t>•  Mengapa tarif komisi harus berversi?</w:t>
      </w:r>
    </w:p>
    <w:p>
      <w:pPr>
        <w:pStyle w:val="ListBody"/>
        <w:ind w:left="261" w:hanging="142"/>
      </w:pPr>
      <w:r>
        <w:rPr>
          <w:rFonts w:ascii="Aptos" w:hAnsi="Aptos"/>
        </w:rPr>
        <w:t>•  Bagaimana order lama tetap konsisten?</w:t>
      </w:r>
    </w:p>
    <w:p>
      <w:pPr>
        <w:pStyle w:val="Heading2"/>
      </w:pPr>
      <w:r>
        <w:rPr>
          <w:rFonts w:ascii="Aptos Display" w:hAnsi="Aptos Display"/>
          <w:color w:val="1F2937"/>
        </w:rPr>
        <w:t>Acuan Visual dari Mockup</w:t>
      </w:r>
    </w:p>
    <w:p>
      <w:pPr>
        <w:spacing w:before="80" w:after="40"/>
        <w:jc w:val="center"/>
      </w:pPr>
      <w:r>
        <w:rPr>
          <w:rFonts w:ascii="Aptos" w:hAnsi="Aptos"/>
        </w:rPr>
        <w:drawing>
          <wp:inline xmlns:a="http://schemas.openxmlformats.org/drawingml/2006/main" xmlns:pic="http://schemas.openxmlformats.org/drawingml/2006/picture">
            <wp:extent cx="5806440" cy="3725799"/>
            <wp:docPr id="3" name="Picture 3" title="Gambar 5" descr="Gambar 5.1. Administrasi tenant dan skema komisi."/>
            <wp:cNvGraphicFramePr>
              <a:graphicFrameLocks noChangeAspect="1"/>
            </wp:cNvGraphicFramePr>
            <a:graphic>
              <a:graphicData uri="http://schemas.openxmlformats.org/drawingml/2006/picture">
                <pic:pic>
                  <pic:nvPicPr>
                    <pic:cNvPr id="0" name="ui-admin-tenant.png"/>
                    <pic:cNvPicPr/>
                  </pic:nvPicPr>
                  <pic:blipFill>
                    <a:blip r:embed="rId21"/>
                    <a:stretch>
                      <a:fillRect/>
                    </a:stretch>
                  </pic:blipFill>
                  <pic:spPr>
                    <a:xfrm>
                      <a:off x="0" y="0"/>
                      <a:ext cx="5806440" cy="3725799"/>
                    </a:xfrm>
                    <a:prstGeom prst="rect"/>
                  </pic:spPr>
                </pic:pic>
              </a:graphicData>
            </a:graphic>
          </wp:inline>
        </w:drawing>
      </w:r>
    </w:p>
    <w:p>
      <w:pPr>
        <w:pStyle w:val="FigureCaption"/>
        <w:jc w:val="center"/>
      </w:pPr>
      <w:r>
        <w:rPr>
          <w:rFonts w:ascii="Aptos" w:hAnsi="Aptos"/>
        </w:rPr>
        <w:t>Gambar 5.1. Administrasi tenant dan skema komisi. Sumber: Mockup UI Kantin Multi-Tenant v2.</w:t>
      </w:r>
    </w:p>
    <w:p>
      <w:pPr>
        <w:pStyle w:val="CalloutConcept"/>
        <w:shd w:fill="EAF2FF"/>
        <w:pBdr>
          <w:left w:val="single" w:sz="18" w:space="8" w:color="2563EB"/>
        </w:pBdr>
      </w:pPr>
      <w:r>
        <w:rPr>
          <w:rFonts w:ascii="Aptos" w:hAnsi="Aptos"/>
        </w:rPr>
        <w:t>Gunakan gambar sebagai target struktur informasi, state, dan alur interaksi. Detail komponen boleh disesuaikan selama requirement, aksesibilitas, dan acceptance criteria tetap terpenuhi.</w:t>
      </w:r>
    </w:p>
    <w:p>
      <w:pPr>
        <w:pStyle w:val="Heading2"/>
      </w:pPr>
      <w:r>
        <w:rPr>
          <w:rFonts w:ascii="Aptos Display" w:hAnsi="Aptos Display"/>
          <w:color w:val="1F2937"/>
        </w:rPr>
        <w:t>Cuplikan Kode dan Penjelasan</w:t>
      </w:r>
    </w:p>
    <w:p>
      <w:pPr>
        <w:pStyle w:val="CalloutConcept"/>
        <w:shd w:fill="EAF2FF" w:val="clear"/>
        <w:pBdr>
          <w:left w:val="single" w:sz="18" w:space="8" w:color="2563EB"/>
        </w:pBdr>
      </w:pPr>
      <w:r>
        <w:rPr>
          <w:rFonts w:ascii="Aptos" w:hAnsi="Aptos"/>
        </w:rPr>
        <w:t>File yang dibuat: app/Modules/Admin/Http/Requests/StoreTenantRequest.php dan app/Modules/Admin/Services/ChangeCommissionSchedule.php</w:t>
      </w:r>
    </w:p>
    <w:p>
      <w:pPr>
        <w:pStyle w:val="CodeBlock"/>
        <w:pBdr>
          <w:left w:val="single" w:sz="12" w:space="8" w:color="B8DDE0"/>
        </w:pBdr>
        <w:shd w:val="clear" w:color="auto" w:fill="F2F3F7"/>
      </w:pPr>
      <w:r>
        <w:rPr>
          <w:rFonts w:ascii="Consolas" w:hAnsi="Consolas"/>
          <w:color w:val="660E7A"/>
          <w:sz w:val="16"/>
        </w:rPr>
        <w:t xml:space="preserve">$overlap</w:t>
      </w:r>
      <w:r>
        <w:rPr>
          <w:rFonts w:ascii="Consolas" w:hAnsi="Consolas"/>
          <w:color w:val="262626"/>
          <w:sz w:val="16"/>
        </w:rPr>
        <w:t xml:space="preserve"> = </w:t>
      </w:r>
      <w:r>
        <w:rPr>
          <w:rFonts w:ascii="Consolas" w:hAnsi="Consolas"/>
          <w:color w:val="267F99"/>
          <w:sz w:val="16"/>
        </w:rPr>
        <w:t xml:space="preserve">CommissionScheme</w:t>
      </w:r>
      <w:r>
        <w:rPr>
          <w:rFonts w:ascii="Consolas" w:hAnsi="Consolas"/>
          <w:color w:val="262626"/>
          <w:sz w:val="16"/>
        </w:rPr>
        <w:t xml:space="preserve">::</w:t>
      </w:r>
      <w:r>
        <w:rPr>
          <w:rFonts w:ascii="Consolas" w:hAnsi="Consolas"/>
          <w:color w:val="795E26"/>
          <w:sz w:val="16"/>
        </w:rPr>
        <w:t xml:space="preserve">withoutGlobalScopes</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'tenant_id'</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-&gt;</w:t>
      </w:r>
      <w:r>
        <w:rPr>
          <w:rFonts w:ascii="Consolas" w:hAnsi="Consolas"/>
          <w:color w:val="660E7A"/>
          <w:sz w:val="16"/>
        </w:rPr>
        <w:t xml:space="preserve">id</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color w:val="00733B"/>
          <w:sz w:val="16"/>
        </w:rPr>
        <w:t xml:space="preserve">'valid_from'</w:t>
      </w:r>
      <w:r>
        <w:rPr>
          <w:rFonts w:ascii="Consolas" w:hAnsi="Consolas"/>
          <w:color w:val="262626"/>
          <w:sz w:val="16"/>
        </w:rPr>
        <w:t xml:space="preserve">, </w:t>
      </w:r>
      <w:r>
        <w:rPr>
          <w:rFonts w:ascii="Consolas" w:hAnsi="Consolas"/>
          <w:color w:val="00733B"/>
          <w:sz w:val="16"/>
        </w:rPr>
        <w:t xml:space="preserve">'&lt;'</w:t>
      </w:r>
      <w:r>
        <w:rPr>
          <w:rFonts w:ascii="Consolas" w:hAnsi="Consolas"/>
          <w:color w:val="262626"/>
          <w:sz w:val="16"/>
        </w:rPr>
        <w:t xml:space="preserve">, </w:t>
      </w:r>
      <w:r>
        <w:rPr>
          <w:rFonts w:ascii="Consolas" w:hAnsi="Consolas"/>
          <w:color w:val="660E7A"/>
          <w:sz w:val="16"/>
        </w:rPr>
        <w:t xml:space="preserve">$validTo</w:t>
      </w:r>
      <w:r>
        <w:rPr>
          <w:rFonts w:ascii="Consolas" w:hAnsi="Consolas"/>
          <w:color w:val="262626"/>
          <w:sz w:val="16"/>
        </w:rPr>
        <w:t xml:space="preserve"> ?? </w:t>
      </w:r>
      <w:r>
        <w:rPr>
          <w:rFonts w:ascii="Consolas" w:hAnsi="Consolas"/>
          <w:color w:val="00733B"/>
          <w:sz w:val="16"/>
        </w:rPr>
        <w:t xml:space="preserve">'9999-12-31 23:59:59'</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where</w:t>
      </w:r>
      <w:r>
        <w:rPr>
          <w:rFonts w:ascii="Consolas" w:hAnsi="Consolas"/>
          <w:color w:val="262626"/>
          <w:sz w:val="16"/>
        </w:rPr>
        <w:t xml:space="preserve">(</w:t>
      </w:r>
      <w:r>
        <w:rPr>
          <w:rFonts w:ascii="Consolas" w:hAnsi="Consolas"/>
          <w:b/>
          <w:color w:val="000080"/>
          <w:sz w:val="16"/>
        </w:rPr>
        <w:t xml:space="preserve">fn</w:t>
      </w:r>
      <w:r>
        <w:rPr>
          <w:rFonts w:ascii="Consolas" w:hAnsi="Consolas"/>
          <w:color w:val="262626"/>
          <w:sz w:val="16"/>
        </w:rPr>
        <w:t xml:space="preserve"> (</w:t>
      </w:r>
      <w:r>
        <w:rPr>
          <w:rFonts w:ascii="Consolas" w:hAnsi="Consolas"/>
          <w:color w:val="660E7A"/>
          <w:sz w:val="16"/>
        </w:rPr>
        <w:t xml:space="preserve">$query</w:t>
      </w:r>
      <w:r>
        <w:rPr>
          <w:rFonts w:ascii="Consolas" w:hAnsi="Consolas"/>
          <w:color w:val="262626"/>
          <w:sz w:val="16"/>
        </w:rPr>
        <w:t xml:space="preserve">) =&gt; </w:t>
      </w:r>
      <w:r>
        <w:rPr>
          <w:rFonts w:ascii="Consolas" w:hAnsi="Consolas"/>
          <w:color w:val="660E7A"/>
          <w:sz w:val="16"/>
        </w:rPr>
        <w:t xml:space="preserve">$query</w:t>
      </w:r>
      <w:r>
        <w:br/>
      </w:r>
      <w:r>
        <w:rPr>
          <w:rFonts w:ascii="Consolas" w:hAnsi="Consolas"/>
          <w:color w:val="262626"/>
          <w:sz w:val="16"/>
        </w:rPr>
        <w:t xml:space="preserve">        -&gt;</w:t>
      </w:r>
      <w:r>
        <w:rPr>
          <w:rFonts w:ascii="Consolas" w:hAnsi="Consolas"/>
          <w:color w:val="795E26"/>
          <w:sz w:val="16"/>
        </w:rPr>
        <w:t xml:space="preserve">whereNull</w:t>
      </w:r>
      <w:r>
        <w:rPr>
          <w:rFonts w:ascii="Consolas" w:hAnsi="Consolas"/>
          <w:color w:val="262626"/>
          <w:sz w:val="16"/>
        </w:rPr>
        <w:t xml:space="preserve">(</w:t>
      </w:r>
      <w:r>
        <w:rPr>
          <w:rFonts w:ascii="Consolas" w:hAnsi="Consolas"/>
          <w:color w:val="00733B"/>
          <w:sz w:val="16"/>
        </w:rPr>
        <w:t xml:space="preserve">'valid_to'</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orWhere</w:t>
      </w:r>
      <w:r>
        <w:rPr>
          <w:rFonts w:ascii="Consolas" w:hAnsi="Consolas"/>
          <w:color w:val="262626"/>
          <w:sz w:val="16"/>
        </w:rPr>
        <w:t xml:space="preserve">(</w:t>
      </w:r>
      <w:r>
        <w:rPr>
          <w:rFonts w:ascii="Consolas" w:hAnsi="Consolas"/>
          <w:color w:val="00733B"/>
          <w:sz w:val="16"/>
        </w:rPr>
        <w:t xml:space="preserve">'valid_to'</w:t>
      </w:r>
      <w:r>
        <w:rPr>
          <w:rFonts w:ascii="Consolas" w:hAnsi="Consolas"/>
          <w:color w:val="262626"/>
          <w:sz w:val="16"/>
        </w:rPr>
        <w:t xml:space="preserve">, </w:t>
      </w:r>
      <w:r>
        <w:rPr>
          <w:rFonts w:ascii="Consolas" w:hAnsi="Consolas"/>
          <w:color w:val="00733B"/>
          <w:sz w:val="16"/>
        </w:rPr>
        <w:t xml:space="preserve">'&gt;'</w:t>
      </w:r>
      <w:r>
        <w:rPr>
          <w:rFonts w:ascii="Consolas" w:hAnsi="Consolas"/>
          <w:color w:val="262626"/>
          <w:sz w:val="16"/>
        </w:rPr>
        <w:t xml:space="preserve">, </w:t>
      </w:r>
      <w:r>
        <w:rPr>
          <w:rFonts w:ascii="Consolas" w:hAnsi="Consolas"/>
          <w:color w:val="660E7A"/>
          <w:sz w:val="16"/>
        </w:rPr>
        <w:t xml:space="preserve">$validFrom</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lockForUpdate</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exists</w:t>
      </w:r>
      <w:r>
        <w:rPr>
          <w:rFonts w:ascii="Consolas" w:hAnsi="Consolas"/>
          <w:color w:val="262626"/>
          <w:sz w:val="16"/>
        </w:rPr>
        <w:t xml:space="preserve">();</w:t>
      </w:r>
      <w:r>
        <w:br/>
      </w:r>
      <w:r>
        <w:br/>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$overlap</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throw</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795E26"/>
          <w:sz w:val="16"/>
        </w:rPr>
        <w:t xml:space="preserve">DomainException</w:t>
      </w:r>
      <w:r>
        <w:rPr>
          <w:rFonts w:ascii="Consolas" w:hAnsi="Consolas"/>
          <w:color w:val="262626"/>
          <w:sz w:val="16"/>
        </w:rPr>
        <w:t xml:space="preserve">(</w:t>
      </w:r>
      <w:r>
        <w:rPr>
          <w:rFonts w:ascii="Consolas" w:hAnsi="Consolas"/>
          <w:color w:val="00733B"/>
          <w:sz w:val="16"/>
        </w:rPr>
        <w:t xml:space="preserve">'Periode komisi bertumpang tindih.'</w:t>
      </w:r>
      <w:r>
        <w:rPr>
          <w:rFonts w:ascii="Consolas" w:hAnsi="Consolas"/>
          <w:color w:val="262626"/>
          <w:sz w:val="16"/>
        </w:rPr>
        <w:t xml:space="preserve">);</w:t>
      </w:r>
      <w:r>
        <w:br/>
      </w:r>
      <w:r>
        <w:rPr>
          <w:rFonts w:ascii="Consolas" w:hAnsi="Consolas"/>
          <w:color w:val="262626"/>
          <w:sz w:val="16"/>
        </w:rPr>
        <w:t xml:space="preserve">}</w:t>
      </w:r>
    </w:p>
    <w:p>
      <w:pPr>
        <w:pStyle w:val="ListBody"/>
        <w:numPr>
          <w:ilvl w:val="0"/>
          <w:numId w:val="10"/>
        </w:numPr>
      </w:pPr>
      <w:r>
        <w:rPr>
          <w:rFonts w:ascii="Aptos" w:hAnsi="Aptos"/>
        </w:rPr>
        <w:t>Dua interval overlap bila awal A &lt; akhir B dan akhir A &gt; awal B.</w:t>
      </w:r>
    </w:p>
    <w:p>
      <w:pPr>
        <w:pStyle w:val="ListBody"/>
        <w:numPr>
          <w:ilvl w:val="0"/>
          <w:numId w:val="10"/>
        </w:numPr>
      </w:pPr>
      <w:r>
        <w:rPr>
          <w:rFonts w:ascii="Aptos" w:hAnsi="Aptos"/>
        </w:rPr>
        <w:t>`lockForUpdate()` harus berada di dalam transaction untuk mencegah dua request lolos bersamaan [S7].</w:t>
      </w:r>
    </w:p>
    <w:p>
      <w:pPr>
        <w:pStyle w:val="ListBody"/>
        <w:numPr>
          <w:ilvl w:val="0"/>
          <w:numId w:val="10"/>
        </w:numPr>
      </w:pPr>
      <w:r>
        <w:rPr>
          <w:rFonts w:ascii="Aptos" w:hAnsi="Aptos"/>
        </w:rPr>
        <w:t>Snapshot komisi pada tenant_order memutus ketergantungan histori terhadap tarif aktif.</w:t>
      </w:r>
    </w:p>
    <w:p>
      <w:r>
        <w:rPr>
          <w:rFonts w:ascii="Aptos" w:hAnsi="Aptos"/>
        </w:rPr>
        <w:t>Cuplikan menonjolkan pola inti. Guided Lab memberi urutan pembuatan, verifikasi, dan bukti; lengkapi relasi, factory, namespace, serta binding sesuai increment yang telah dibangun.</w:t>
      </w:r>
    </w:p>
    <w:p>
      <w:pPr>
        <w:pStyle w:val="Heading2"/>
      </w:pPr>
      <w:r>
        <w:rPr>
          <w:rFonts w:ascii="Aptos Display" w:hAnsi="Aptos Display"/>
          <w:color w:val="1F2937"/>
        </w:rPr>
        <w:t>Verifikasi dan Kriteria Selesai</w:t>
      </w:r>
    </w:p>
    <w:p>
      <w:pPr>
        <w:pStyle w:val="ListBody"/>
        <w:numPr>
          <w:ilvl w:val="0"/>
          <w:numId w:val="12"/>
        </w:numPr>
        <w:spacing w:after="20" w:line="240" w:lineRule="auto"/>
      </w:pPr>
      <w:r>
        <w:rPr>
          <w:rFonts w:ascii="Calibri" w:hAnsi="Calibri" w:eastAsia="Calibri"/>
          <w:sz w:val="20"/>
        </w:rPr>
        <w:t>CRUD tenant authorized.</w:t>
      </w:r>
    </w:p>
    <w:p>
      <w:pPr>
        <w:pStyle w:val="ListBody"/>
        <w:numPr>
          <w:ilvl w:val="0"/>
          <w:numId w:val="12"/>
        </w:numPr>
        <w:spacing w:after="20" w:line="240" w:lineRule="auto"/>
      </w:pPr>
      <w:r>
        <w:rPr>
          <w:rFonts w:ascii="Calibri" w:hAnsi="Calibri" w:eastAsia="Calibri"/>
          <w:sz w:val="20"/>
        </w:rPr>
        <w:t>Owner terakhir terlindungi.</w:t>
      </w:r>
    </w:p>
    <w:p>
      <w:pPr>
        <w:pStyle w:val="ListBody"/>
        <w:numPr>
          <w:ilvl w:val="0"/>
          <w:numId w:val="12"/>
        </w:numPr>
        <w:spacing w:after="20" w:line="240" w:lineRule="auto"/>
      </w:pPr>
      <w:r>
        <w:rPr>
          <w:rFonts w:ascii="Calibri" w:hAnsi="Calibri" w:eastAsia="Calibri"/>
          <w:sz w:val="20"/>
        </w:rPr>
        <w:t>Komisi tidak overlap.</w:t>
      </w:r>
    </w:p>
    <w:p>
      <w:pPr>
        <w:pStyle w:val="ListBody"/>
        <w:numPr>
          <w:ilvl w:val="0"/>
          <w:numId w:val="12"/>
        </w:numPr>
        <w:spacing w:after="20" w:line="240" w:lineRule="auto"/>
      </w:pPr>
      <w:r>
        <w:rPr>
          <w:rFonts w:ascii="Calibri" w:hAnsi="Calibri" w:eastAsia="Calibri"/>
          <w:sz w:val="20"/>
        </w:rPr>
        <w:t>Rekening terenkripsi.</w:t>
      </w:r>
    </w:p>
    <w:p>
      <w:pPr>
        <w:pStyle w:val="ListBody"/>
        <w:numPr>
          <w:ilvl w:val="0"/>
          <w:numId w:val="12"/>
        </w:numPr>
        <w:spacing w:after="20" w:line="240" w:lineRule="auto"/>
      </w:pPr>
      <w:r>
        <w:rPr>
          <w:rFonts w:ascii="Calibri" w:hAnsi="Calibri" w:eastAsia="Calibri"/>
          <w:sz w:val="20"/>
        </w:rPr>
        <w:t>Audit tercatat dan immutable.</w:t>
      </w:r>
    </w:p>
    <w:p>
      <w:pPr>
        <w:pStyle w:val="Heading2"/>
      </w:pPr>
      <w:r>
        <w:rPr>
          <w:rFonts w:ascii="Aptos Display" w:hAnsi="Aptos Display"/>
          <w:color w:val="1F2937"/>
        </w:rPr>
        <w:t>Jika Macet: Troubleshooting Cepat</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28"/>
            <w:shd w:fill="E9EEF5"/>
            <w:tcMar>
              <w:top w:w="85" w:type="dxa"/>
              <w:start w:w="110" w:type="dxa"/>
              <w:bottom w:w="85" w:type="dxa"/>
              <w:end w:w="110" w:type="dxa"/>
            </w:tcMar>
            <w:vAlign w:val="center"/>
          </w:tcPr>
          <w:p>
            <w:pPr>
              <w:spacing w:after="0" w:line="247" w:lineRule="auto"/>
            </w:pPr>
            <w:r>
              <w:rPr>
                <w:rFonts w:ascii="Aptos" w:hAnsi="Aptos"/>
                <w:b/>
                <w:color w:val="1F2937"/>
                <w:sz w:val="16"/>
              </w:rPr>
              <w:t>Gejala</w:t>
            </w:r>
          </w:p>
        </w:tc>
        <w:tc>
          <w:tcPr>
            <w:tcW w:type="dxa" w:w="2324"/>
            <w:shd w:fill="E9EEF5"/>
            <w:tcMar>
              <w:top w:w="85" w:type="dxa"/>
              <w:start w:w="110" w:type="dxa"/>
              <w:bottom w:w="85" w:type="dxa"/>
              <w:end w:w="110" w:type="dxa"/>
            </w:tcMar>
            <w:vAlign w:val="center"/>
          </w:tcPr>
          <w:p>
            <w:pPr>
              <w:spacing w:after="0" w:line="247" w:lineRule="auto"/>
            </w:pPr>
            <w:r>
              <w:rPr>
                <w:rFonts w:ascii="Aptos" w:hAnsi="Aptos"/>
                <w:b/>
                <w:color w:val="1F2937"/>
                <w:sz w:val="16"/>
              </w:rPr>
              <w:t>Penyebab mungkin</w:t>
            </w:r>
          </w:p>
        </w:tc>
        <w:tc>
          <w:tcPr>
            <w:tcW w:type="dxa" w:w="2608"/>
            <w:shd w:fill="E9EEF5"/>
            <w:tcMar>
              <w:top w:w="85" w:type="dxa"/>
              <w:start w:w="110" w:type="dxa"/>
              <w:bottom w:w="85" w:type="dxa"/>
              <w:end w:w="110" w:type="dxa"/>
            </w:tcMar>
            <w:vAlign w:val="center"/>
          </w:tcPr>
          <w:p>
            <w:pPr>
              <w:spacing w:after="0" w:line="247" w:lineRule="auto"/>
            </w:pPr>
            <w:r>
              <w:rPr>
                <w:rFonts w:ascii="Aptos" w:hAnsi="Aptos"/>
                <w:b/>
                <w:color w:val="1F2937"/>
                <w:sz w:val="16"/>
              </w:rPr>
              <w:t>Perbaikan</w:t>
            </w:r>
          </w:p>
        </w:tc>
        <w:tc>
          <w:tcPr>
            <w:tcW w:type="dxa" w:w="1984"/>
            <w:shd w:fill="E9EEF5"/>
            <w:tcMar>
              <w:top w:w="85" w:type="dxa"/>
              <w:start w:w="110" w:type="dxa"/>
              <w:bottom w:w="85" w:type="dxa"/>
              <w:end w:w="110" w:type="dxa"/>
            </w:tcMar>
            <w:vAlign w:val="center"/>
          </w:tcPr>
          <w:p>
            <w:pPr>
              <w:spacing w:after="0" w:line="247" w:lineRule="auto"/>
            </w:pPr>
            <w:r>
              <w:rPr>
                <w:rFonts w:ascii="Aptos" w:hAnsi="Aptos"/>
                <w:b/>
                <w:color w:val="1F2937"/>
                <w:sz w:val="16"/>
              </w:rPr>
              <w:t>Bukti pulih</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Komisi overlap</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Versi lama tidak ditutup</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Lock dan tutup rentang dalam transaksi</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Overlap test ditolak</w:t>
            </w:r>
          </w:p>
        </w:tc>
      </w:tr>
      <w:tr>
        <w:tc>
          <w:tcPr>
            <w:tcW w:type="dxa" w:w="1928"/>
            <w:tcMar>
              <w:top w:w="85" w:type="dxa"/>
              <w:start w:w="110" w:type="dxa"/>
              <w:bottom w:w="85" w:type="dxa"/>
              <w:end w:w="110" w:type="dxa"/>
            </w:tcMar>
            <w:vAlign w:val="top"/>
            <w:shd w:fill="F8FAFC"/>
          </w:tcPr>
          <w:p>
            <w:pPr>
              <w:spacing w:after="0" w:line="247" w:lineRule="auto"/>
            </w:pPr>
            <w:r>
              <w:rPr>
                <w:rFonts w:ascii="Aptos" w:hAnsi="Aptos"/>
                <w:color w:val="1F2937"/>
                <w:sz w:val="16"/>
              </w:rPr>
              <w:t>User tanpa role masuk</w:t>
            </w:r>
          </w:p>
        </w:tc>
        <w:tc>
          <w:tcPr>
            <w:tcW w:type="dxa" w:w="2324"/>
            <w:tcMar>
              <w:top w:w="85" w:type="dxa"/>
              <w:start w:w="110" w:type="dxa"/>
              <w:bottom w:w="85" w:type="dxa"/>
              <w:end w:w="110" w:type="dxa"/>
            </w:tcMar>
            <w:vAlign w:val="top"/>
            <w:shd w:fill="F8FAFC"/>
          </w:tcPr>
          <w:p>
            <w:pPr>
              <w:spacing w:after="0" w:line="247" w:lineRule="auto"/>
            </w:pPr>
            <w:r>
              <w:rPr>
                <w:rFonts w:ascii="Aptos" w:hAnsi="Aptos"/>
                <w:color w:val="1F2937"/>
                <w:sz w:val="16"/>
              </w:rPr>
              <w:t>Hanya memeriksa login</w:t>
            </w:r>
          </w:p>
        </w:tc>
        <w:tc>
          <w:tcPr>
            <w:tcW w:type="dxa" w:w="2608"/>
            <w:tcMar>
              <w:top w:w="85" w:type="dxa"/>
              <w:start w:w="110" w:type="dxa"/>
              <w:bottom w:w="85" w:type="dxa"/>
              <w:end w:w="110" w:type="dxa"/>
            </w:tcMar>
            <w:vAlign w:val="top"/>
            <w:shd w:fill="F8FAFC"/>
          </w:tcPr>
          <w:p>
            <w:pPr>
              <w:spacing w:after="0" w:line="247" w:lineRule="auto"/>
            </w:pPr>
            <w:r>
              <w:rPr>
                <w:rFonts w:ascii="Aptos" w:hAnsi="Aptos"/>
                <w:color w:val="1F2937"/>
                <w:sz w:val="16"/>
              </w:rPr>
              <w:t>Tambahkan ability atau policy</w:t>
            </w:r>
          </w:p>
        </w:tc>
        <w:tc>
          <w:tcPr>
            <w:tcW w:type="dxa" w:w="1984"/>
            <w:tcMar>
              <w:top w:w="85" w:type="dxa"/>
              <w:start w:w="110" w:type="dxa"/>
              <w:bottom w:w="85" w:type="dxa"/>
              <w:end w:w="110" w:type="dxa"/>
            </w:tcMar>
            <w:vAlign w:val="top"/>
            <w:shd w:fill="F8FAFC"/>
          </w:tcPr>
          <w:p>
            <w:pPr>
              <w:spacing w:after="0" w:line="247" w:lineRule="auto"/>
            </w:pPr>
            <w:r>
              <w:rPr>
                <w:rFonts w:ascii="Aptos" w:hAnsi="Aptos"/>
                <w:color w:val="1F2937"/>
                <w:sz w:val="16"/>
              </w:rPr>
              <w:t>Akses menghasilkan 403</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Rekening bocor di log</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Payload dicatat mentah</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Masking dan enkripsi field sensitif</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Audit hanya menampilkan data tersamar</w:t>
            </w:r>
          </w:p>
        </w:tc>
      </w:tr>
    </w:tbl>
    <w:p>
      <w:pPr>
        <w:pStyle w:val="Heading2"/>
      </w:pPr>
      <w:r>
        <w:rPr>
          <w:rFonts w:ascii="Aptos Display" w:hAnsi="Aptos Display"/>
          <w:color w:val="1F2937"/>
        </w:rPr>
        <w:t>Tantangan Bertingkat</w:t>
      </w:r>
    </w:p>
    <w:p>
      <w:pPr>
        <w:pStyle w:val="CalloutTry"/>
        <w:shd w:fill="E8F7F1"/>
        <w:pBdr>
          <w:left w:val="single" w:sz="18" w:space="8" w:color="087A55"/>
        </w:pBdr>
      </w:pPr>
      <w:r>
        <w:rPr>
          <w:rFonts w:ascii="Aptos" w:hAnsi="Aptos"/>
        </w:rPr>
        <w:t>LEVEL INTI  ·  Buat preview dampak komisi baru.</w:t>
      </w:r>
    </w:p>
    <w:p>
      <w:pPr>
        <w:pStyle w:val="CalloutWarning"/>
        <w:shd w:fill="FFF4D6"/>
        <w:pBdr>
          <w:left w:val="single" w:sz="18" w:space="8" w:color="9A6700"/>
        </w:pBdr>
      </w:pPr>
      <w:r>
        <w:rPr>
          <w:rFonts w:ascii="Aptos" w:hAnsi="Aptos"/>
        </w:rPr>
        <w:t>LEVEL LANJUT  ·  Simulasikan dua admin menjadwalkan komisi bersamaan.</w:t>
      </w:r>
    </w:p>
    <w:p>
      <w:pPr>
        <w:pStyle w:val="Heading2"/>
      </w:pPr>
      <w:r>
        <w:rPr>
          <w:rFonts w:ascii="Aptos Display" w:hAnsi="Aptos Display"/>
          <w:color w:val="1F2937"/>
        </w:rPr>
        <w:t>Evidence Praktikum</w:t>
      </w:r>
    </w:p>
    <w:p>
      <w:pPr>
        <w:pStyle w:val="ListBody"/>
        <w:ind w:left="261" w:hanging="142"/>
      </w:pPr>
      <w:r>
        <w:rPr>
          <w:rFonts w:ascii="Aptos" w:hAnsi="Aptos"/>
        </w:rPr>
        <w:t>☐  Halaman admin tenant dan operator.</w:t>
      </w:r>
    </w:p>
    <w:p>
      <w:pPr>
        <w:pStyle w:val="ListBody"/>
        <w:ind w:left="261" w:hanging="142"/>
      </w:pPr>
      <w:r>
        <w:rPr>
          <w:rFonts w:ascii="Aptos" w:hAnsi="Aptos"/>
        </w:rPr>
        <w:t>☐  Service penjadwalan komisi atomik.</w:t>
      </w:r>
    </w:p>
    <w:p>
      <w:pPr>
        <w:pStyle w:val="ListBody"/>
        <w:ind w:left="261" w:hanging="142"/>
      </w:pPr>
      <w:r>
        <w:rPr>
          <w:rFonts w:ascii="Aptos" w:hAnsi="Aptos"/>
        </w:rPr>
        <w:t>☐  Workflow rekening pending→verified/rejected.</w:t>
      </w:r>
    </w:p>
    <w:p>
      <w:pPr>
        <w:pStyle w:val="ListBody"/>
        <w:ind w:left="261" w:hanging="142"/>
      </w:pPr>
      <w:r>
        <w:rPr>
          <w:rFonts w:ascii="Aptos" w:hAnsi="Aptos"/>
        </w:rPr>
        <w:t>☐  Feature test policy, validation, overlap, dan audit.</w:t>
      </w:r>
    </w:p>
    <w:p>
      <w:pPr>
        <w:pStyle w:val="Heading3"/>
      </w:pPr>
      <w:r>
        <w:rPr>
          <w:rFonts w:ascii="Aptos Display" w:hAnsi="Aptos Display"/>
          <w:color w:val="FF2D20"/>
        </w:rPr>
        <w:t>Exit Ticket — Jawab Sebelum Commit</w:t>
      </w:r>
    </w:p>
    <w:p>
      <w:pPr>
        <w:pStyle w:val="ExitTicket"/>
        <w:shd w:fill="FFF0EE"/>
        <w:keepLines/>
        <w:pBdr>
          <w:left w:val="single" w:sz="10" w:space="8" w:color="FF2D20"/>
        </w:pBdr>
      </w:pPr>
      <w:r>
        <w:rPr>
          <w:rFonts w:ascii="Aptos" w:hAnsi="Aptos"/>
        </w:rPr>
        <w:t>1. Mengapa tarif komisi harus berversi?</w:t>
        <w:br/>
        <w:t>Jawaban: ................................................................................................................</w:t>
      </w:r>
    </w:p>
    <w:p>
      <w:pPr>
        <w:pStyle w:val="ExitTicket"/>
        <w:shd w:fill="FFF0EE"/>
        <w:keepLines/>
        <w:pBdr>
          <w:left w:val="single" w:sz="10" w:space="8" w:color="FF2D20"/>
        </w:pBdr>
      </w:pPr>
      <w:r>
        <w:rPr>
          <w:rFonts w:ascii="Aptos" w:hAnsi="Aptos"/>
        </w:rPr>
        <w:t>2. Bagaimana order lama tetap konsisten?</w:t>
        <w:br/>
        <w:t>Jawaban: ................................................................................................................</w:t>
      </w:r>
    </w:p>
    <w:p>
      <w:pPr>
        <w:pStyle w:val="ExitTicket"/>
        <w:shd w:fill="FFF0EE"/>
        <w:keepLines/>
        <w:pBdr>
          <w:left w:val="single" w:sz="10" w:space="8" w:color="FF2D20"/>
        </w:pBdr>
      </w:pPr>
      <w:r>
        <w:rPr>
          <w:rFonts w:ascii="Aptos" w:hAnsi="Aptos"/>
        </w:rPr>
        <w:t>3. Data rekening apa yang perlu dimasking?</w:t>
        <w:br/>
        <w:t>Jawaban: ................................................................................................................</w:t>
      </w:r>
    </w:p>
    <w:sectPr w:rsidR="00FC693F" w:rsidRPr="0006063C" w:rsidSect="00034616">
      <w:headerReference w:type="default" r:id="rId9"/>
      <w:footerReference w:type="default" r:id="rId10"/>
      <w:headerReference w:type="first" r:id="rId33"/>
      <w:footerReference w:type="first" r:id="rId34"/>
      <w:pgSz w:w="11906" w:h="16838"/>
      <w:pgMar w:top="935" w:right="992" w:bottom="879" w:left="992"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spacing w:before="80" w:line="240" w:lineRule="auto"/>
      <w:jc w:val="right"/>
    </w:pPr>
    <w:r>
      <w:rPr>
        <w:rFonts w:ascii="Aptos" w:hAnsi="Aptos"/>
        <w:color w:val="5B6472"/>
        <w:sz w:val="15"/>
      </w:rPr>
      <w:t xml:space="preserve">Laravel 13  ·  14 Minggu × 6 Jam     |     Halaman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472"/>
        <w:sz w:val="15"/>
      </w:rPr>
      <w:t>Interactive/Visual Explainer  ·  Laravel 13  ·  Livewire 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80" w:line="240" w:lineRule="auto"/>
      <w:pBdr>
        <w:bottom w:val="single" w:sz="6" w:space="4" w:color="CDD7E2"/>
      </w:pBdr>
      <w:pBdr>
        <w:bottom w:val="single" w:sz="10" w:space="5" w:color="FF2D20"/>
      </w:pBdr>
    </w:pPr>
    <w:r>
      <w:rPr>
        <w:rFonts w:ascii="Aptos" w:hAnsi="Aptos"/>
        <w:b/>
        <w:color w:val="5B6472"/>
        <w:sz w:val="15"/>
      </w:rPr>
      <w:t>MODUL PRAKTIKUM  ·  KANTIN MULTI-TENANT  ·  LARAVEL 13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1"/>
        <w:spacing w:after="80" w:line="300" w:lineRule="auto"/>
      </w:pPr>
      <w:rPr>
        <w:rFonts w:ascii="Symbol" w:hAnsi="Symbol"/>
      </w:rPr>
    </w:lvl>
  </w:abstractNum>
  <w:num w:numId="10">
    <w:abstractNumId w:val="9"/>
  </w:num>
  <w:abstractNum w:abstractNumId="10">
    <w:multiLevelType w:val="singleLevel"/>
    <w:lvl w:ilvl="0">
      <w:start w:val="1"/>
      <w:numFmt w:val="decimal"/>
      <w:lvlText w:val="%1."/>
      <w:suff w:val="tab"/>
      <w:lvlJc w:val="left"/>
      <w:pPr>
        <w:tabs>
          <w:tab w:val="num" w:pos="540"/>
        </w:tabs>
        <w:ind w:left="540" w:hanging="271"/>
        <w:spacing w:after="80" w:line="300" w:lineRule="auto"/>
      </w:pPr>
    </w:lvl>
  </w:abstractNum>
  <w:num w:numId="11">
    <w:abstractNumId w:val="10"/>
  </w:num>
  <w:abstractNum w:abstractNumId="11">
    <w:multiLevelType w:val="singleLevel"/>
    <w:lvl w:ilvl="0">
      <w:start w:val="1"/>
      <w:numFmt w:val="bullet"/>
      <w:lvlText w:val="☐"/>
      <w:suff w:val="tab"/>
      <w:lvlJc w:val="left"/>
      <w:pPr>
        <w:tabs>
          <w:tab w:val="num" w:pos="540"/>
        </w:tabs>
        <w:ind w:left="540" w:hanging="271"/>
        <w:spacing w:after="80" w:line="300" w:lineRule="auto"/>
      </w:pPr>
      <w:rPr>
        <w:rFonts w:ascii="DejaVu Sans" w:hAnsi="DejaVu Sans"/>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78"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60" w:line="240" w:lineRule="auto"/>
      <w:outlineLvl w:val="0"/>
    </w:pPr>
    <w:rPr>
      <w:rFonts w:asciiTheme="majorHAnsi" w:eastAsiaTheme="majorEastAsia" w:hAnsiTheme="majorHAnsi" w:cstheme="majorBidi" w:ascii="Aptos Display" w:hAnsi="Aptos Display"/>
      <w:b/>
      <w:bCs/>
      <w:color w:val="FF2D20"/>
      <w:sz w:val="36"/>
      <w:szCs w:val="28"/>
    </w:rPr>
  </w:style>
  <w:style w:type="paragraph" w:styleId="Heading2">
    <w:name w:val="heading 2"/>
    <w:basedOn w:val="Normal"/>
    <w:next w:val="Normal"/>
    <w:link w:val="Heading2Char"/>
    <w:uiPriority w:val="9"/>
    <w:unhideWhenUsed/>
    <w:qFormat/>
    <w:rsid w:val="00FC693F"/>
    <w:pPr>
      <w:keepNext/>
      <w:keepLines/>
      <w:spacing w:before="260" w:after="120" w:line="240" w:lineRule="auto"/>
      <w:outlineLvl w:val="1"/>
    </w:pPr>
    <w:rPr>
      <w:rFonts w:asciiTheme="majorHAnsi" w:eastAsiaTheme="majorEastAsia" w:hAnsiTheme="majorHAnsi" w:cstheme="majorBidi" w:ascii="Aptos Display" w:hAnsi="Aptos Display"/>
      <w:b/>
      <w:bCs/>
      <w:color w:val="1F2937"/>
      <w:sz w:val="27"/>
      <w:szCs w:val="26"/>
    </w:rPr>
  </w:style>
  <w:style w:type="paragraph" w:styleId="Heading3">
    <w:name w:val="heading 3"/>
    <w:basedOn w:val="Normal"/>
    <w:next w:val="Normal"/>
    <w:link w:val="Heading3Char"/>
    <w:uiPriority w:val="9"/>
    <w:unhideWhenUsed/>
    <w:qFormat/>
    <w:rsid w:val="00FC693F"/>
    <w:pPr>
      <w:keepNext/>
      <w:keepLines/>
      <w:spacing w:before="180" w:after="80" w:line="240" w:lineRule="auto"/>
      <w:outlineLvl w:val="2"/>
    </w:pPr>
    <w:rPr>
      <w:rFonts w:asciiTheme="majorHAnsi" w:eastAsiaTheme="majorEastAsia" w:hAnsiTheme="majorHAnsi" w:cstheme="majorBidi" w:ascii="Aptos Display" w:hAnsi="Aptos Display"/>
      <w:b/>
      <w:bCs/>
      <w:color w:val="C11B1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ptos" w:hAnsi="Aptos"/>
      <w:color w:val="1F293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ptos" w:hAnsi="Aptos"/>
      <w:color w:val="1F293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Body">
    <w:name w:val="List Body"/>
    <w:basedOn w:val="Normal"/>
    <w:pPr>
      <w:spacing w:before="0" w:after="60" w:line="269" w:lineRule="auto"/>
    </w:pPr>
    <w:rPr>
      <w:rFonts w:ascii="Aptos" w:hAnsi="Aptos"/>
      <w:color w:val="1F2937"/>
      <w:sz w:val="20"/>
    </w:rPr>
  </w:style>
  <w:style w:type="paragraph" w:customStyle="1" w:styleId="Callout">
    <w:name w:val="Callout"/>
    <w:basedOn w:val="Normal"/>
    <w:pPr>
      <w:spacing w:before="80" w:after="160" w:line="276" w:lineRule="auto"/>
      <w:ind w:left="115" w:right="115"/>
    </w:pPr>
  </w:style>
  <w:style w:type="paragraph" w:customStyle="1" w:styleId="CodeBlock">
    <w:name w:val="Code Block"/>
    <w:pPr>
      <w:spacing w:before="0" w:after="140" w:line="240" w:lineRule="auto"/>
      <w:ind w:left="125" w:right="68"/>
    </w:pPr>
    <w:rPr>
      <w:rFonts w:ascii="Consolas" w:hAnsi="Consolas"/>
      <w:color w:val="262626"/>
      <w:sz w:val="16"/>
    </w:rPr>
  </w:style>
  <w:style w:type="paragraph" w:customStyle="1" w:styleId="TableCitation">
    <w:name w:val="Table Citation"/>
    <w:basedOn w:val="Normal"/>
    <w:pPr>
      <w:spacing w:before="80" w:after="80" w:line="240" w:lineRule="auto"/>
    </w:pPr>
    <w:rPr>
      <w:i/>
      <w:color w:val="5D6875"/>
      <w:sz w:val="18"/>
    </w:rPr>
  </w:style>
  <w:style w:type="paragraph" w:customStyle="1" w:styleId="CaptionSmall">
    <w:name w:val="Caption Small"/>
    <w:basedOn w:val="Normal"/>
    <w:pPr>
      <w:keepNext/>
      <w:spacing w:before="80" w:after="160"/>
      <w:jc w:val="center"/>
    </w:pPr>
    <w:rPr>
      <w:i/>
      <w:color w:val="5D6875"/>
      <w:sz w:val="18"/>
    </w:rPr>
  </w:style>
  <w:style w:type="paragraph" w:customStyle="1" w:styleId="CalloutConcept">
    <w:name w:val="Callout Concept"/>
    <w:pPr>
      <w:spacing w:before="80" w:after="140" w:line="269" w:lineRule="auto"/>
      <w:ind w:left="170" w:right="102"/>
    </w:pPr>
    <w:rPr>
      <w:rFonts w:ascii="Aptos" w:hAnsi="Aptos"/>
      <w:color w:val="1F2937"/>
      <w:sz w:val="19"/>
    </w:rPr>
  </w:style>
  <w:style w:type="paragraph" w:customStyle="1" w:styleId="CalloutTry">
    <w:name w:val="Callout Try"/>
    <w:pPr>
      <w:spacing w:before="80" w:after="140" w:line="269" w:lineRule="auto"/>
      <w:ind w:left="170" w:right="102"/>
    </w:pPr>
    <w:rPr>
      <w:rFonts w:ascii="Aptos" w:hAnsi="Aptos"/>
      <w:color w:val="1F2937"/>
      <w:sz w:val="19"/>
    </w:rPr>
  </w:style>
  <w:style w:type="paragraph" w:customStyle="1" w:styleId="CalloutWarning">
    <w:name w:val="Callout Warning"/>
    <w:pPr>
      <w:spacing w:before="80" w:after="140" w:line="269" w:lineRule="auto"/>
      <w:ind w:left="170" w:right="102"/>
    </w:pPr>
    <w:rPr>
      <w:rFonts w:ascii="Aptos" w:hAnsi="Aptos"/>
      <w:color w:val="1F2937"/>
      <w:sz w:val="19"/>
    </w:rPr>
  </w:style>
  <w:style w:type="paragraph" w:customStyle="1" w:styleId="CalloutReflect">
    <w:name w:val="Callout Reflect"/>
    <w:pPr>
      <w:spacing w:before="80" w:after="140" w:line="269" w:lineRule="auto"/>
      <w:ind w:left="170" w:right="102"/>
    </w:pPr>
    <w:rPr>
      <w:rFonts w:ascii="Aptos" w:hAnsi="Aptos"/>
      <w:color w:val="1F2937"/>
      <w:sz w:val="19"/>
    </w:rPr>
  </w:style>
  <w:style w:type="paragraph" w:customStyle="1" w:styleId="CalloutSuccess">
    <w:name w:val="Callout Success"/>
    <w:pPr>
      <w:spacing w:before="80" w:after="140" w:line="269" w:lineRule="auto"/>
      <w:ind w:left="170" w:right="102"/>
    </w:pPr>
    <w:rPr>
      <w:rFonts w:ascii="Aptos" w:hAnsi="Aptos"/>
      <w:color w:val="1F2937"/>
      <w:sz w:val="19"/>
    </w:rPr>
  </w:style>
  <w:style w:type="paragraph" w:customStyle="1" w:styleId="ExitTicket">
    <w:name w:val="Exit Ticket"/>
    <w:pPr>
      <w:spacing w:before="30" w:after="30" w:line="240" w:lineRule="auto"/>
      <w:ind w:left="125" w:right="68"/>
    </w:pPr>
    <w:rPr>
      <w:rFonts w:ascii="Aptos" w:hAnsi="Aptos"/>
      <w:color w:val="1F2937"/>
      <w:sz w:val="17"/>
    </w:rPr>
  </w:style>
  <w:style w:type="paragraph" w:customStyle="1" w:styleId="CodeHeader">
    <w:name w:val="Code Header"/>
    <w:pPr>
      <w:keepNext/>
      <w:spacing w:before="100" w:after="0"/>
      <w:ind w:left="125" w:right="68"/>
    </w:pPr>
    <w:rPr>
      <w:rFonts w:ascii="Consolas" w:hAnsi="Consolas"/>
      <w:b/>
      <w:color w:val="262626"/>
      <w:sz w:val="16"/>
    </w:rPr>
  </w:style>
  <w:style w:type="paragraph" w:customStyle="1" w:styleId="FigureCaption">
    <w:name w:val="Figure Caption"/>
    <w:pPr>
      <w:spacing w:before="60" w:after="160"/>
    </w:pPr>
    <w:rPr>
      <w:rFonts w:ascii="Aptos" w:hAnsi="Aptos"/>
      <w:i/>
      <w:color w:val="5B6472"/>
      <w:sz w:val="17"/>
    </w:rPr>
  </w:style>
  <w:style w:type="paragraph" w:customStyle="1" w:styleId="TutorialWhat">
    <w:name w:val="Tutorial What"/>
    <w:pPr>
      <w:spacing w:before="60" w:after="100" w:line="259" w:lineRule="auto"/>
      <w:ind w:left="159" w:right="91"/>
    </w:pPr>
    <w:rPr>
      <w:rFonts w:ascii="Aptos" w:hAnsi="Aptos"/>
      <w:b w:val="0"/>
      <w:color w:val="1F2937"/>
      <w:sz w:val="19"/>
    </w:rPr>
  </w:style>
  <w:style w:type="paragraph" w:customStyle="1" w:styleId="TutorialDo">
    <w:name w:val="Tutorial Do"/>
    <w:pPr>
      <w:spacing w:before="60" w:after="100" w:line="259" w:lineRule="auto"/>
      <w:ind w:left="159" w:right="91"/>
    </w:pPr>
    <w:rPr>
      <w:rFonts w:ascii="Aptos" w:hAnsi="Aptos"/>
      <w:b w:val="0"/>
      <w:color w:val="1F2937"/>
      <w:sz w:val="19"/>
    </w:rPr>
  </w:style>
  <w:style w:type="paragraph" w:customStyle="1" w:styleId="TutorialObserve">
    <w:name w:val="Tutorial Observe"/>
    <w:pPr>
      <w:spacing w:before="60" w:after="100" w:line="259" w:lineRule="auto"/>
      <w:ind w:left="159" w:right="91"/>
    </w:pPr>
    <w:rPr>
      <w:rFonts w:ascii="Aptos" w:hAnsi="Aptos"/>
      <w:b w:val="0"/>
      <w:color w:val="1F2937"/>
      <w:sz w:val="19"/>
    </w:rPr>
  </w:style>
  <w:style w:type="paragraph" w:customStyle="1" w:styleId="TutorialExplain">
    <w:name w:val="Tutorial Explain"/>
    <w:pPr>
      <w:spacing w:before="60" w:after="100" w:line="259" w:lineRule="auto"/>
      <w:ind w:left="159" w:right="91"/>
    </w:pPr>
    <w:rPr>
      <w:rFonts w:ascii="Aptos" w:hAnsi="Aptos"/>
      <w:b w:val="0"/>
      <w:color w:val="1F2937"/>
      <w:sz w:val="19"/>
    </w:rPr>
  </w:style>
  <w:style w:type="paragraph" w:customStyle="1" w:styleId="ProTipArtisan">
    <w:name w:val="Pro Tip Artisan"/>
    <w:pPr>
      <w:spacing w:before="60" w:after="100" w:line="259" w:lineRule="auto"/>
      <w:ind w:left="159" w:right="91"/>
    </w:pPr>
    <w:rPr>
      <w:rFonts w:ascii="Aptos" w:hAnsi="Aptos"/>
      <w:b w:val="0"/>
      <w:color w:val="1F2937"/>
      <w:sz w:val="18"/>
    </w:rPr>
  </w:style>
  <w:style w:type="paragraph" w:customStyle="1" w:styleId="CodeLocation">
    <w:name w:val="Code Location"/>
    <w:pPr>
      <w:spacing w:before="60" w:after="100" w:line="259" w:lineRule="auto"/>
      <w:ind w:left="159" w:right="91"/>
    </w:pPr>
    <w:rPr>
      <w:rFonts w:ascii="Aptos" w:hAnsi="Aptos"/>
      <w:b w:val="0"/>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2" Type="http://schemas.openxmlformats.org/officeDocument/2006/relationships/hyperlink" Target="https://laravel.com/docs/13.x/releases" TargetMode="External"/><Relationship Id="rId13" Type="http://schemas.openxmlformats.org/officeDocument/2006/relationships/hyperlink" Target="https://laravel.com/docs/13.x/installation" TargetMode="External"/><Relationship Id="rId14" Type="http://schemas.openxmlformats.org/officeDocument/2006/relationships/hyperlink" Target="https://livewire.laravel.com/docs/4.x/installation" TargetMode="External"/><Relationship Id="rId15" Type="http://schemas.openxmlformats.org/officeDocument/2006/relationships/hyperlink" Target="https://laravel.com/docs/13.x/reverb" TargetMode="External"/><Relationship Id="rId16" Type="http://schemas.openxmlformats.org/officeDocument/2006/relationships/hyperlink" Target="https://laravel.com/docs/13.x/testing" TargetMode="External"/><Relationship Id="rId17" Type="http://schemas.openxmlformats.org/officeDocument/2006/relationships/hyperlink" Target="https://mariadb.com/docs/server/server-usage/storage-engines/innodb/innodb-storage-engine-introduction" TargetMode="External"/><Relationship Id="rId18" Type="http://schemas.openxmlformats.org/officeDocument/2006/relationships/hyperlink" Target="https://laravel.com/docs/13.x/queries" TargetMode="External"/><Relationship Id="rId19" Type="http://schemas.openxmlformats.org/officeDocument/2006/relationships/hyperlink" Target="https://laravel.com/docs/13.x/queues" TargetMode="External"/><Relationship Id="rId21" Type="http://schemas.openxmlformats.org/officeDocument/2006/relationships/image" Target="media/image3.png"/><Relationship Id="rId33" Type="http://schemas.openxmlformats.org/officeDocument/2006/relationships/header" Target="header2.xml"/><Relationship Id="rId34" Type="http://schemas.openxmlformats.org/officeDocument/2006/relationships/footer" Target="footer2.xml"/><Relationship Id="rId35" Type="http://schemas.openxmlformats.org/officeDocument/2006/relationships/hyperlink" Target="https://laravel.com/docs/13.x/configuration" TargetMode="External"/><Relationship Id="rId36" Type="http://schemas.openxmlformats.org/officeDocument/2006/relationships/hyperlink" Target="https://laravel.com/docs/13.x/starter-kits" TargetMode="External"/><Relationship Id="rId37" Type="http://schemas.openxmlformats.org/officeDocument/2006/relationships/hyperlink" Target="https://laravel.com/docs/13.x/structure" TargetMode="External"/><Relationship Id="rId38" Type="http://schemas.openxmlformats.org/officeDocument/2006/relationships/hyperlink" Target="https://laravel.com/docs/13.x/providers" TargetMode="External"/><Relationship Id="rId39" Type="http://schemas.openxmlformats.org/officeDocument/2006/relationships/hyperlink" Target="https://laravel.com/docs/13.x/container" TargetMode="External"/><Relationship Id="rId40" Type="http://schemas.openxmlformats.org/officeDocument/2006/relationships/hyperlink" Target="https://laravel.com/docs/13.x/routing" TargetMode="External"/><Relationship Id="rId41" Type="http://schemas.openxmlformats.org/officeDocument/2006/relationships/hyperlink" Target="https://laravel.com/docs/13.x/middleware" TargetMode="External"/><Relationship Id="rId42" Type="http://schemas.openxmlformats.org/officeDocument/2006/relationships/hyperlink" Target="https://laravel.com/docs/13.x/authentication" TargetMode="External"/><Relationship Id="rId43" Type="http://schemas.openxmlformats.org/officeDocument/2006/relationships/hyperlink" Target="https://laravel.com/docs/13.x/authorization" TargetMode="External"/><Relationship Id="rId44" Type="http://schemas.openxmlformats.org/officeDocument/2006/relationships/hyperlink" Target="https://laravel.com/docs/13.x/blade" TargetMode="External"/><Relationship Id="rId45" Type="http://schemas.openxmlformats.org/officeDocument/2006/relationships/hyperlink" Target="https://laravel.com/docs/13.x/migrations" TargetMode="External"/><Relationship Id="rId46" Type="http://schemas.openxmlformats.org/officeDocument/2006/relationships/hyperlink" Target="https://laravel.com/docs/13.x/database" TargetMode="External"/><Relationship Id="rId47" Type="http://schemas.openxmlformats.org/officeDocument/2006/relationships/hyperlink" Target="https://laravel.com/docs/13.x/eloquent" TargetMode="External"/><Relationship Id="rId48" Type="http://schemas.openxmlformats.org/officeDocument/2006/relationships/hyperlink" Target="https://laravel.com/docs/13.x/eloquent-relationships" TargetMode="External"/><Relationship Id="rId49" Type="http://schemas.openxmlformats.org/officeDocument/2006/relationships/hyperlink" Target="https://laravel.com/docs/13.x/eloquent-mutators" TargetMode="External"/><Relationship Id="rId50" Type="http://schemas.openxmlformats.org/officeDocument/2006/relationships/hyperlink" Target="https://laravel.com/docs/13.x/eloquent-factories" TargetMode="External"/><Relationship Id="rId51" Type="http://schemas.openxmlformats.org/officeDocument/2006/relationships/hyperlink" Target="https://laravel.com/docs/13.x/seeding" TargetMode="External"/><Relationship Id="rId52" Type="http://schemas.openxmlformats.org/officeDocument/2006/relationships/hyperlink" Target="https://laravel.com/docs/13.x/validation" TargetMode="External"/><Relationship Id="rId53" Type="http://schemas.openxmlformats.org/officeDocument/2006/relationships/hyperlink" Target="https://laravel.com/docs/13.x/encryption" TargetMode="External"/><Relationship Id="rId54" Type="http://schemas.openxmlformats.org/officeDocument/2006/relationships/hyperlink" Target="https://laravel.com/docs/13.x/session" TargetMode="External"/><Relationship Id="rId55" Type="http://schemas.openxmlformats.org/officeDocument/2006/relationships/hyperlink" Target="https://laravel.com/docs/13.x/strings" TargetMode="External"/><Relationship Id="rId56" Type="http://schemas.openxmlformats.org/officeDocument/2006/relationships/hyperlink" Target="https://laravel.com/docs/13.x/rate-limiting" TargetMode="External"/><Relationship Id="rId57" Type="http://schemas.openxmlformats.org/officeDocument/2006/relationships/hyperlink" Target="https://laravel.com/docs/13.x/filesystem" TargetMode="External"/><Relationship Id="rId58" Type="http://schemas.openxmlformats.org/officeDocument/2006/relationships/hyperlink" Target="https://laravel.com/docs/13.x/pagination" TargetMode="External"/><Relationship Id="rId59" Type="http://schemas.openxmlformats.org/officeDocument/2006/relationships/hyperlink" Target="https://laravel.com/docs/13.x/cache" TargetMode="External"/><Relationship Id="rId60" Type="http://schemas.openxmlformats.org/officeDocument/2006/relationships/hyperlink" Target="https://laravel.com/docs/13.x/redis" TargetMode="External"/><Relationship Id="rId61" Type="http://schemas.openxmlformats.org/officeDocument/2006/relationships/hyperlink" Target="https://laravel.com/docs/13.x/http-client" TargetMode="External"/><Relationship Id="rId62" Type="http://schemas.openxmlformats.org/officeDocument/2006/relationships/hyperlink" Target="https://laravel.com/docs/13.x/csrf" TargetMode="External"/><Relationship Id="rId63" Type="http://schemas.openxmlformats.org/officeDocument/2006/relationships/hyperlink" Target="https://laravel.com/docs/13.x/events" TargetMode="External"/><Relationship Id="rId64" Type="http://schemas.openxmlformats.org/officeDocument/2006/relationships/hyperlink" Target="https://laravel.com/docs/13.x/broadcasting" TargetMode="External"/><Relationship Id="rId65" Type="http://schemas.openxmlformats.org/officeDocument/2006/relationships/hyperlink" Target="https://laravel.com/docs/13.x/notifications" TargetMode="External"/><Relationship Id="rId66" Type="http://schemas.openxmlformats.org/officeDocument/2006/relationships/hyperlink" Target="https://laravel.com/docs/13.x/responses" TargetMode="External"/><Relationship Id="rId67" Type="http://schemas.openxmlformats.org/officeDocument/2006/relationships/hyperlink" Target="https://laravel.com/docs/13.x/scheduling" TargetMode="External"/><Relationship Id="rId68" Type="http://schemas.openxmlformats.org/officeDocument/2006/relationships/hyperlink" Target="https://laravel.com/docs/13.x/http-tests" TargetMode="External"/><Relationship Id="rId69" Type="http://schemas.openxmlformats.org/officeDocument/2006/relationships/hyperlink" Target="https://laravel.com/docs/13.x/database-testing" TargetMode="External"/><Relationship Id="rId70" Type="http://schemas.openxmlformats.org/officeDocument/2006/relationships/hyperlink" Target="https://laravel.com/docs/13.x/mocking" TargetMode="External"/><Relationship Id="rId71" Type="http://schemas.openxmlformats.org/officeDocument/2006/relationships/hyperlink" Target="https://laravel.com/docs/13.x/deployment" TargetMode="External"/><Relationship Id="rId72" Type="http://schemas.openxmlformats.org/officeDocument/2006/relationships/hyperlink" Target="https://laravel.com/docs/13.x/logging" TargetMode="External"/><Relationship Id="rId73" Type="http://schemas.openxmlformats.org/officeDocument/2006/relationships/hyperlink" Target="https://laravel.com/docs/13.x/horizon" TargetMode="External"/><Relationship Id="rId74" Type="http://schemas.openxmlformats.org/officeDocument/2006/relationships/hyperlink" Target="https://www.php.net/manual/en/" TargetMode="External"/><Relationship Id="rId75" Type="http://schemas.openxmlformats.org/officeDocument/2006/relationships/hyperlink" Target="https://www.php.net/manual/en/function.random-bytes.php" TargetMode="External"/><Relationship Id="rId76" Type="http://schemas.openxmlformats.org/officeDocument/2006/relationships/hyperlink" Target="https://www.php.net/manual/en/function.imagewebp.php" TargetMode="External"/><Relationship Id="rId77" Type="http://schemas.openxmlformats.org/officeDocument/2006/relationships/hyperlink" Target="https://www.php.net/manual/en/function.hash-hmac.php" TargetMode="External"/><Relationship Id="rId78" Type="http://schemas.openxmlformats.org/officeDocument/2006/relationships/hyperlink" Target="https://www.php.net/manual/en/function.hash-equals.php" TargetMode="External"/><Relationship Id="rId79" Type="http://schemas.openxmlformats.org/officeDocument/2006/relationships/hyperlink" Target="https://getcomposer.org/doc/00-intro.md" TargetMode="External"/><Relationship Id="rId80" Type="http://schemas.openxmlformats.org/officeDocument/2006/relationships/hyperlink" Target="https://nodejs.org/docs/latest/api/" TargetMode="External"/><Relationship Id="rId81" Type="http://schemas.openxmlformats.org/officeDocument/2006/relationships/hyperlink" Target="https://docs.npmjs.com/cli/" TargetMode="External"/><Relationship Id="rId82" Type="http://schemas.openxmlformats.org/officeDocument/2006/relationships/hyperlink" Target="https://git-scm.com/docs" TargetMode="External"/><Relationship Id="rId83" Type="http://schemas.openxmlformats.org/officeDocument/2006/relationships/hyperlink" Target="https://docs.docker.com/compose/" TargetMode="External"/><Relationship Id="rId84" Type="http://schemas.openxmlformats.org/officeDocument/2006/relationships/hyperlink" Target="https://vite.dev/guide/" TargetMode="External"/><Relationship Id="rId85" Type="http://schemas.openxmlformats.org/officeDocument/2006/relationships/hyperlink" Target="https://livewire.laravel.com/docs/4.x/events" TargetMode="External"/><Relationship Id="rId86" Type="http://schemas.openxmlformats.org/officeDocument/2006/relationships/hyperlink" Target="https://mariadb.com/docs/server/reference/sql-statements/transactions" TargetMode="External"/><Relationship Id="rId87" Type="http://schemas.openxmlformats.org/officeDocument/2006/relationships/hyperlink" Target="https://mariadb.com/docs/server/reference/sql-statements/data-manipulation/selecting-data/for-update" TargetMode="External"/><Relationship Id="rId88" Type="http://schemas.openxmlformats.org/officeDocument/2006/relationships/hyperlink" Target="https://redis.io/docs/latest/commands/ttl/" TargetMode="External"/><Relationship Id="rId89" Type="http://schemas.openxmlformats.org/officeDocument/2006/relationships/hyperlink" Target="https://redis.io/docs/latest/develop/clients/patterns/distributed-locks/" TargetMode="External"/><Relationship Id="rId90" Type="http://schemas.openxmlformats.org/officeDocument/2006/relationships/hyperlink" Target="https://docs.phpunit.de/" TargetMode="External"/><Relationship Id="rId91" Type="http://schemas.openxmlformats.org/officeDocument/2006/relationships/hyperlink" Target="https://pestphp.com/docs/installation" TargetMode="External"/><Relationship Id="rId92" Type="http://schemas.openxmlformats.org/officeDocument/2006/relationships/hyperlink" Target="https://github.com/paratestphp/paratest" TargetMode="External"/><Relationship Id="rId93" Type="http://schemas.openxmlformats.org/officeDocument/2006/relationships/hyperlink" Target="https://www.bi.go.id/id/fungsi-utama/sistem-pembayaran/ritel/kanal-layanan/qris/default.aspx" TargetMode="External"/><Relationship Id="rId94" Type="http://schemas.openxmlformats.org/officeDocument/2006/relationships/hyperlink" Target="https://docs.midtrans.com/docs/testing-payment-on-sandbox" TargetMode="External"/><Relationship Id="rId95" Type="http://schemas.openxmlformats.org/officeDocument/2006/relationships/hyperlink" Target="https://docs.midtrans.com/docs/https-notification-webhooks" TargetMode="External"/><Relationship Id="rId96" Type="http://schemas.openxmlformats.org/officeDocument/2006/relationships/hyperlink" Target="https://docs.xendit.co/apidocs/create-payment-request" TargetMode="External"/><Relationship Id="rId97" Type="http://schemas.openxmlformats.org/officeDocument/2006/relationships/hyperlink" Target="https://docs.xendit.co/docs/payments-api-webhooks" TargetMode="External"/><Relationship Id="rId98" Type="http://schemas.openxmlformats.org/officeDocument/2006/relationships/hyperlink" Target="https://developers.doku.com/accept-payments/direct-api/snap/integration-guide/qris" TargetMode="External"/><Relationship Id="rId99" Type="http://schemas.openxmlformats.org/officeDocument/2006/relationships/hyperlink" Target="https://developers.doku.com/developer-kit/libraries-and-sdk" TargetMode="External"/><Relationship Id="rId100" Type="http://schemas.openxmlformats.org/officeDocument/2006/relationships/hyperlink" Target="https://github.com/Midtrans/midtrans-php" TargetMode="External"/><Relationship Id="rId101" Type="http://schemas.openxmlformats.org/officeDocument/2006/relationships/hyperlink" Target="https://github.com/xendit/xendit-php" TargetMode="External"/><Relationship Id="rId102" Type="http://schemas.openxmlformats.org/officeDocument/2006/relationships/hyperlink" Target="https://developers.facebook.com/docs/whatsapp/cloud-api/overview" TargetMode="External"/><Relationship Id="rId103" Type="http://schemas.openxmlformats.org/officeDocument/2006/relationships/hyperlink" Target="https://developers.facebook.com/docs/whatsapp/cloud-api/reference/messages" TargetMode="External"/><Relationship Id="rId104" Type="http://schemas.openxmlformats.org/officeDocument/2006/relationships/hyperlink" Target="https://developers.facebook.com/docs/whatsapp/cloud-api/webhooks" TargetMode="External"/><Relationship Id="rId105" Type="http://schemas.openxmlformats.org/officeDocument/2006/relationships/hyperlink" Target="https://php-qrcode.readthedocs.io/en/stable/" TargetMode="External"/><Relationship Id="rId106" Type="http://schemas.openxmlformats.org/officeDocument/2006/relationships/hyperlink" Target="https://image.intervention.io/v4" TargetMode="External"/><Relationship Id="rId107" Type="http://schemas.openxmlformats.org/officeDocument/2006/relationships/hyperlink" Target="https://github.com/Intervention/image-laravel" TargetMode="External"/><Relationship Id="rId108" Type="http://schemas.openxmlformats.org/officeDocument/2006/relationships/hyperlink" Target="https://github.com/laravel/echo" TargetMode="External"/><Relationship Id="rId109" Type="http://schemas.openxmlformats.org/officeDocument/2006/relationships/hyperlink" Target="https://github.com/pusher/pusher-js" TargetMode="External"/><Relationship Id="rId110" Type="http://schemas.openxmlformats.org/officeDocument/2006/relationships/hyperlink" Target="https://github.com/laravel-notification-channels/webpush" TargetMode="External"/><Relationship Id="rId111" Type="http://schemas.openxmlformats.org/officeDocument/2006/relationships/hyperlink" Target="https://developer.mozilla.org/en-US/docs/Web/API/Push_API" TargetMode="External"/><Relationship Id="rId112" Type="http://schemas.openxmlformats.org/officeDocument/2006/relationships/hyperlink" Target="https://developer.mozilla.org/en-US/docs/Web/API/Service_Worker_API" TargetMode="External"/><Relationship Id="rId113" Type="http://schemas.openxmlformats.org/officeDocument/2006/relationships/hyperlink" Target="https://developer.mozilla.org/en-US/docs/Web/API/Notifications_API" TargetMode="External"/><Relationship Id="rId114" Type="http://schemas.openxmlformats.org/officeDocument/2006/relationships/hyperlink" Target="https://docs.laravel-excel.com/4.x/exports/exporting.html" TargetMode="External"/><Relationship Id="rId115" Type="http://schemas.openxmlformats.org/officeDocument/2006/relationships/hyperlink" Target="https://phpspreadsheet.readthedocs.io/" TargetMode="External"/><Relationship Id="rId116" Type="http://schemas.openxmlformats.org/officeDocument/2006/relationships/hyperlink" Target="https://github.com/barryvdh/laravel-dompdf" TargetMode="External"/><Relationship Id="rId117" Type="http://schemas.openxmlformats.org/officeDocument/2006/relationships/hyperlink" Target="https://github.com/dompdf/dompdf" TargetMode="External"/><Relationship Id="rId118" Type="http://schemas.openxmlformats.org/officeDocument/2006/relationships/hyperlink" Target="https://playwright.dev/docs/intro" TargetMode="External"/><Relationship Id="rId119" Type="http://schemas.openxmlformats.org/officeDocument/2006/relationships/hyperlink" Target="https://grafana.com/docs/k6/latest/" TargetMode="External"/><Relationship Id="rId120" Type="http://schemas.openxmlformats.org/officeDocument/2006/relationships/hyperlink" Target="https://nginx.org/en/docs/" TargetMode="External"/><Relationship Id="rId121" Type="http://schemas.openxmlformats.org/officeDocument/2006/relationships/hyperlink" Target="https://www.php.net/manual/en/install.fpm.php" TargetMode="External"/><Relationship Id="rId122" Type="http://schemas.openxmlformats.org/officeDocument/2006/relationships/hyperlink" Target="https://supervisord.org/" TargetMode="External"/><Relationship Id="rId123" Type="http://schemas.openxmlformats.org/officeDocument/2006/relationships/hyperlink" Target="https://getcomposer.org/doc/03-cli.md#audit" TargetMode="External"/><Relationship Id="rId124" Type="http://schemas.openxmlformats.org/officeDocument/2006/relationships/hyperlink" Target="https://docs.npmjs.com/cli/v11/commands/npm-audit/" TargetMode="External"/><Relationship Id="rId905" Type="http://schemas.openxmlformats.org/officeDocument/2006/relationships/image" Target="media/image905.png"/><Relationship Id="rId953" Type="http://schemas.openxmlformats.org/officeDocument/2006/relationships/image" Target="media/image953.png"/><Relationship Id="rIdUc5m0" Type="http://schemas.openxmlformats.org/officeDocument/2006/relationships/image" Target="media/imageuc5m0.png"/><Relationship Id="rIdUc5m1" Type="http://schemas.openxmlformats.org/officeDocument/2006/relationships/image" Target="media/imageuc5m1.png"/><Relationship Id="rIdUc5o0" Type="http://schemas.openxmlformats.org/officeDocument/2006/relationships/image" Target="media/imageuc5o0.png"/><Relationship Id="rIdUc5o1" Type="http://schemas.openxmlformats.org/officeDocument/2006/relationships/image" Target="media/imageuc5o1.png"/><Relationship Id="rIdUc5o2" Type="http://schemas.openxmlformats.org/officeDocument/2006/relationships/image" Target="media/imageuc5o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Pertemuan 5 — Administrasi Kantin, Tenant, Role, dan Skema Komisi</dc:title>
  <dc:subject>Tutorial 14 pertemuan dengan penjelasan teknis mandiri, dokumentasi resmi Laravel 13.x, serta API/library non-Laravel yang dipetakan ke SRS</dc:subject>
  <dc:creator>OpenAI Codex</dc:creator>
  <cp:keywords>Laravel 13, Livewire 4, MariaDB, Redis, multi-tenant, modul praktikum</cp:keywords>
  <dc:description>Seluruh 98 tahap diperbarui menjadi tutorial mentor-friendly; lokasi kode, expected outcome, deconstruction, pro tip, dan apresiasi telah diaudit.</dc:description>
  <cp:lastModifiedBy/>
  <cp:revision>1</cp:revision>
  <dcterms:created xsi:type="dcterms:W3CDTF">2013-12-23T23:15:00Z</dcterms:created>
  <dcterms:modified xsi:type="dcterms:W3CDTF">2026-08-02T13:05:22Z</dcterms:modified>
  <cp:category/>
</cp:coreProperties>
</file>