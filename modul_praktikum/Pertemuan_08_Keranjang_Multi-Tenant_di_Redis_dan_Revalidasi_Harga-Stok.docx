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7A5A00"/>
          <w:sz w:val="20"/>
        </w:rPr>
        <w:t>BUKU PRAKTIKUM PROYEK</w:t>
      </w:r>
    </w:p>
    <w:p>
      <w:pPr>
        <w:spacing w:after="200"/>
        <w:jc w:val="center"/>
      </w:pPr>
      <w:r>
        <w:rPr>
          <w:rFonts w:ascii="Aptos Display" w:hAnsi="Aptos Display" w:eastAsia="Calibri"/>
          <w:b/>
          <w:color w:val="1F2937"/>
          <w:sz w:val="58"/>
        </w:rPr>
        <w:t>PENGEMBANGAN APLIKASI</w:t>
        <w:br/>
        <w:t>KANTIN MULTI-TENANT</w:t>
      </w:r>
    </w:p>
    <w:p>
      <w:pPr>
        <w:spacing w:after="600"/>
        <w:jc w:val="center"/>
      </w:pPr>
      <w:r>
        <w:rPr>
          <w:rFonts w:ascii="Aptos" w:hAnsi="Aptos" w:eastAsia="Calibri"/>
          <w:b/>
          <w:color w:val="FF2D20"/>
          <w:sz w:val="27"/>
        </w:rPr>
        <w:t>Laravel 13 • Blade • Livewire 4 • Reverb • MariaDB • Redis</w:t>
      </w:r>
    </w:p>
    <w:p>
      <w:pPr>
        <w:spacing w:before="1560" w:after="360"/>
        <w:jc w:val="center"/>
      </w:pPr>
      <w:r>
        <w:rPr>
          <w:rFonts w:ascii="Calibri" w:hAnsi="Calibri" w:eastAsia="Calibri"/>
          <w:b/>
          <w:color w:val="7A5A00"/>
          <w:sz w:val="20"/>
        </w:rPr>
        <w:t xml:space="preserve">PERTEMUAN 8 DARI 14 — KERANJANG MULTI-TENANT DI REDIS DAN REVALIDASI HARGA/STOK</w:t>
      </w:r>
    </w:p>
    <w:p>
      <w:pPr>
        <w:pStyle w:val="CalloutConcept"/>
        <w:shd w:fill="EAF2FF" w:val="clear"/>
        <w:pBdr>
          <w:left w:val="single" w:sz="18" w:space="8" w:color="2563EB"/>
        </w:pBdr>
      </w:pPr>
      <w:r>
        <w:rPr>
          <w:rFonts w:ascii="Calibri" w:hAnsi="Calibri" w:eastAsia="Calibri"/>
          <w:b/>
          <w:color w:val="2E74B5"/>
          <w:sz w:val="21"/>
        </w:rPr>
        <w:t xml:space="preserve">Target: </w:t>
      </w:r>
      <w:r>
        <w:rPr>
          <w:rFonts w:ascii="Calibri" w:hAnsi="Calibri" w:eastAsia="Calibri"/>
          <w:color w:val="0B2545"/>
          <w:sz w:val="21"/>
        </w:rPr>
        <w:t>14 pertemuan × 3,5 jam efektif di kelas = 49 jam (ditambah tugas mandiri di luar kelas) untuk menghasilkan MVP yang dapat didemokan, diuji, dan disiapkan menuju deployment.</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Basis desain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SRS v2 dan mockup revisi Fase 0</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Arsitektur</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Modular monolith; shared database dengan isolasi tenant berlapis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Penyimpanan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MariaDB 10.6+ untuk transaksi; Redis untuk session/cache/cart/queue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Versi modul</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8.0 • 16 Agustus 2026 (revisi kumulatif dari v7)</w:t>
            </w:r>
          </w:p>
        </w:tc>
      </w:tr>
    </w:tbl>
    <w:p>
      <w:pPr>
        <w:spacing w:before="720"/>
        <w:jc w:val="center"/>
      </w:pPr>
      <w:r>
        <w:rPr>
          <w:rFonts w:ascii="Aptos" w:hAnsi="Aptos"/>
          <w:color w:val="5B6472"/>
          <w:sz w:val="17"/>
        </w:rPr>
        <w:t>Interactive/visual explainer • Panduan lengkap 14 pertemuan • Setiap minggu berakhir dengan test, evidence, refleksi, dan commit</w:t>
      </w:r>
    </w:p>
    <w:p>
      <w:r>
        <w:rPr>
          <w:rFonts w:ascii="Aptos" w:hAnsi="Aptos"/>
        </w:rPr>
        <w:br w:type="page"/>
      </w:r>
    </w:p>
    <w:p>
      <w:pPr>
        <w:pStyle w:val="Heading1"/>
        <w:pageBreakBefore/>
      </w:pPr>
      <w:r>
        <w:rPr>
          <w:rFonts w:ascii="Aptos Display" w:hAnsi="Aptos Display"/>
          <w:color w:val="FF2D20"/>
        </w:rPr>
        <w:t>Modul 8 — Keranjang Multi-Tenant di Redis dan Revalidasi Harga/Stok</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8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3 — Ordering</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210 menit efektif di kelas (3 jam 30 menit); tugas mandiri di luar kelas hingga 120 menit (2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FR-CUS-03 / UC-03; FR-CUS-04 / UC-04; FR-CUS-05 / UC-11</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CartService dengan key per customer session.</w:t>
      </w:r>
    </w:p>
    <w:p>
      <w:pPr>
        <w:pStyle w:val="Heading2"/>
      </w:pPr>
      <w:r>
        <w:rPr>
          <w:rFonts w:ascii="Aptos Display" w:hAnsi="Aptos Display"/>
          <w:color w:val="1F2937"/>
        </w:rPr>
        <w:t>Tujuan Pembelajaran</w:t>
      </w:r>
    </w:p>
    <w:p>
      <w:pPr>
        <w:pStyle w:val="ListBody"/>
        <w:numPr>
          <w:ilvl w:val="0"/>
          <w:numId w:val="10"/>
        </w:numPr>
      </w:pPr>
      <w:r>
        <w:rPr>
          <w:rFonts w:ascii="Aptos" w:hAnsi="Aptos"/>
        </w:rPr>
        <w:t>Merancang struktur cart lintas tenant dan TTL.</w:t>
      </w:r>
    </w:p>
    <w:p>
      <w:pPr>
        <w:pStyle w:val="ListBody"/>
        <w:numPr>
          <w:ilvl w:val="0"/>
          <w:numId w:val="10"/>
        </w:numPr>
      </w:pPr>
      <w:r>
        <w:rPr>
          <w:rFonts w:ascii="Aptos" w:hAnsi="Aptos"/>
        </w:rPr>
        <w:t>Mengimplementasikan add/update/remove/clear di Redis.</w:t>
      </w:r>
    </w:p>
    <w:p>
      <w:pPr>
        <w:pStyle w:val="ListBody"/>
        <w:numPr>
          <w:ilvl w:val="0"/>
          <w:numId w:val="10"/>
        </w:numPr>
      </w:pPr>
      <w:r>
        <w:rPr>
          <w:rFonts w:ascii="Aptos" w:hAnsi="Aptos"/>
        </w:rPr>
        <w:t>Memvalidasi modifier, harga, stok, canteen, dan estimasi waktu.</w:t>
      </w:r>
    </w:p>
    <w:p>
      <w:pPr>
        <w:pStyle w:val="ListBody"/>
        <w:numPr>
          <w:ilvl w:val="0"/>
          <w:numId w:val="10"/>
        </w:numPr>
      </w:pPr>
      <w:r>
        <w:rPr>
          <w:rFonts w:ascii="Aptos" w:hAnsi="Aptos"/>
        </w:rPr>
        <w:t>Menguji race ringan, expiry, dan manipulasi payload.</w:t>
      </w:r>
    </w:p>
    <w:p>
      <w:pPr>
        <w:pStyle w:val="ListBody"/>
        <w:numPr>
          <w:ilvl w:val="0"/>
          <w:numId w:val="10"/>
        </w:numPr>
      </w:pPr>
      <w:r>
        <w:rPr>
          <w:rFonts w:ascii="Aptos" w:hAnsi="Aptos"/>
          <w:color w:val="1F2937"/>
          <w:sz w:val="19"/>
        </w:rPr>
        <w:t xml:space="preserve">Menuntaskan UC-03 dan UC-04 sesuai SRS v2 dan mockup.</w:t>
      </w:r>
    </w:p>
    <w:p>
      <w:pPr>
        <w:pStyle w:val="Heading2"/>
      </w:pPr>
      <w:r>
        <w:rPr>
          <w:rFonts w:ascii="Aptos Display" w:hAnsi="Aptos Display"/>
          <w:color w:val="1F2937"/>
        </w:rPr>
        <w:t>Output Project</w:t>
      </w:r>
    </w:p>
    <w:p>
      <w:pPr>
        <w:pStyle w:val="ListBody"/>
        <w:numPr>
          <w:ilvl w:val="0"/>
          <w:numId w:val="12"/>
        </w:numPr>
      </w:pPr>
      <w:r>
        <w:rPr>
          <w:rFonts w:ascii="Aptos" w:hAnsi="Aptos"/>
        </w:rPr>
        <w:t>CartService dengan key per customer session.</w:t>
      </w:r>
    </w:p>
    <w:p>
      <w:pPr>
        <w:pStyle w:val="ListBody"/>
        <w:numPr>
          <w:ilvl w:val="0"/>
          <w:numId w:val="12"/>
        </w:numPr>
      </w:pPr>
      <w:r>
        <w:rPr>
          <w:rFonts w:ascii="Aptos" w:hAnsi="Aptos"/>
        </w:rPr>
        <w:t>Cart drawer/page Livewire dan badge jumlah.</w:t>
      </w:r>
    </w:p>
    <w:p>
      <w:pPr>
        <w:pStyle w:val="ListBody"/>
        <w:numPr>
          <w:ilvl w:val="0"/>
          <w:numId w:val="12"/>
        </w:numPr>
      </w:pPr>
      <w:r>
        <w:rPr>
          <w:rFonts w:ascii="Aptos" w:hAnsi="Aptos"/>
        </w:rPr>
        <w:t>Revalidation result yang dapat menjelaskan perubahan.</w:t>
      </w:r>
    </w:p>
    <w:p>
      <w:pPr>
        <w:pStyle w:val="ListBody"/>
        <w:numPr>
          <w:ilvl w:val="0"/>
          <w:numId w:val="12"/>
        </w:numPr>
      </w:pPr>
      <w:r>
        <w:rPr>
          <w:rFonts w:ascii="Aptos" w:hAnsi="Aptos"/>
        </w:rPr>
        <w:t>Test cart lintas tenant dalam satu canteen serta penolakan lintas canteen.</w:t>
      </w:r>
    </w:p>
    <w:p>
      <w:pPr>
        <w:pStyle w:val="Heading2"/>
      </w:pPr>
      <w:r>
        <w:rPr>
          <w:rFonts w:ascii="Aptos Display" w:hAnsi="Aptos Display"/>
          <w:color w:val="1F2937"/>
        </w:rPr>
        <w:t xml:space="preserve">Use Case SRS yang Dituntaskan: UC-03 &amp; UC-04</w:t>
      </w:r>
    </w:p>
    <w:p>
      <w:pPr>
        <w:pStyle w:val="ListBody"/>
      </w:pPr>
      <w:r>
        <w:rPr>
          <w:rFonts w:ascii="Aptos" w:hAnsi="Aptos"/>
          <w:color w:val="1F2937"/>
          <w:sz w:val="19"/>
        </w:rPr>
        <w:t xml:space="preserve">Pertemuan 8 menuntaskan dua use case pelanggan yang saling terkait: UC-03 Kelola Keranjang Multi-Tenant dan UC-04 Kustomisasi Item Pesanan yang meng-«extend» UC-03 pada extension point “pemilihan item bermodifier”.</w:t>
      </w:r>
    </w:p>
    <w:p>
      <w:pPr>
        <w:pStyle w:val="Heading3"/>
      </w:pPr>
      <w:r>
        <w:rPr>
          <w:rFonts w:ascii="Aptos Display" w:hAnsi="Aptos Display"/>
          <w:color w:val="FF2D20"/>
        </w:rPr>
        <w:t xml:space="preserve">UC-03 — Kelola Keranjang Multi-Tenant (FR-CUS-03)</w:t>
      </w:r>
    </w:p>
    <w:p>
      <w:pPr>
        <w:pStyle w:val="ListBody"/>
      </w:pPr>
      <w:r>
        <w:rPr>
          <w:rFonts w:ascii="Aptos" w:hAnsi="Aptos"/>
          <w:color w:val="1F2937"/>
          <w:sz w:val="19"/>
        </w:rPr>
        <w:t xml:space="preserve">Pernyataan kebutuhan: satu keranjang belanja terpusat untuk item dari beberapa tenant, dikelompokkan per tenant dengan subtotal masing-masing dan total keseluruhan.</w:t>
      </w:r>
    </w:p>
    <w:tbl>
      <w:tblPr>
        <w:tblW w:type="dxa" w:w="9360"/>
        <w:tblLayout w:type="fixed"/>
        <w:jc w:val="center"/>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200"/>
        <w:gridCol w:w="7160"/>
      </w:tblGrid>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Aktor</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Pelanggan (utama).</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Kondisi awal</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1. Sesi pemesanan aktif.</w:t>
            </w:r>
          </w:p>
          <w:p>
            <w:pPr>
              <w:spacing w:after="20" w:line="247" w:lineRule="auto"/>
            </w:pPr>
            <w:r>
              <w:rPr>
                <w:rFonts w:ascii="Aptos" w:hAnsi="Aptos"/>
                <w:color w:val="1F2937"/>
                <w:sz w:val="17"/>
              </w:rPr>
              <w:t xml:space="preserve">2. Sekurang-kurangnya satu item menu berstatus tersedia.</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Alur utama</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1. Pelanggan memilih item menu dan menekan “Tambah ke Keranjang”.</w:t>
            </w:r>
          </w:p>
          <w:p>
            <w:pPr>
              <w:spacing w:after="20" w:line="247" w:lineRule="auto"/>
            </w:pPr>
            <w:r>
              <w:rPr>
                <w:rFonts w:ascii="Aptos" w:hAnsi="Aptos"/>
                <w:color w:val="1F2937"/>
                <w:sz w:val="17"/>
              </w:rPr>
              <w:t xml:space="preserve">2. Sistem memeriksa ketersediaan stok terkini item tersebut.</w:t>
            </w:r>
          </w:p>
          <w:p>
            <w:pPr>
              <w:spacing w:after="20" w:line="247" w:lineRule="auto"/>
            </w:pPr>
            <w:r>
              <w:rPr>
                <w:rFonts w:ascii="Aptos" w:hAnsi="Aptos"/>
                <w:color w:val="1F2937"/>
                <w:sz w:val="17"/>
              </w:rPr>
              <w:t xml:space="preserve">3. Sistem menambahkan item beserta menu_id, tenant_id hasil relasi menu, jumlah, dan harga satuan terkini.</w:t>
            </w:r>
          </w:p>
          <w:p>
            <w:pPr>
              <w:spacing w:after="20" w:line="247" w:lineRule="auto"/>
            </w:pPr>
            <w:r>
              <w:rPr>
                <w:rFonts w:ascii="Aptos" w:hAnsi="Aptos"/>
                <w:color w:val="1F2937"/>
                <w:sz w:val="17"/>
              </w:rPr>
              <w:t xml:space="preserve">4. Sistem mengelompokkan isi keranjang per tenant dan menghitung subtotal masing-masing tenant.</w:t>
            </w:r>
          </w:p>
          <w:p>
            <w:pPr>
              <w:spacing w:after="20" w:line="247" w:lineRule="auto"/>
            </w:pPr>
            <w:r>
              <w:rPr>
                <w:rFonts w:ascii="Aptos" w:hAnsi="Aptos"/>
                <w:color w:val="1F2937"/>
                <w:sz w:val="17"/>
              </w:rPr>
              <w:t xml:space="preserve">5. Sistem menampilkan total keseluruhan, termasuk pajak dan biaya layanan bila berlaku.</w:t>
            </w:r>
          </w:p>
          <w:p>
            <w:pPr>
              <w:spacing w:after="20" w:line="247" w:lineRule="auto"/>
            </w:pPr>
            <w:r>
              <w:rPr>
                <w:rFonts w:ascii="Aptos" w:hAnsi="Aptos"/>
                <w:color w:val="1F2937"/>
                <w:sz w:val="17"/>
              </w:rPr>
              <w:t xml:space="preserve">6. Pelanggan dapat mengubah jumlah atau menghapus item; sistem menghitung ulang seluruh subtotal.</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Alur alternatif</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2a. Stok item habis saat penambahan: penambahan ditolak dengan notifikasi “Menu telah habis”.</w:t>
            </w:r>
          </w:p>
          <w:p>
            <w:pPr>
              <w:spacing w:after="20" w:line="247" w:lineRule="auto"/>
            </w:pPr>
            <w:r>
              <w:rPr>
                <w:rFonts w:ascii="Aptos" w:hAnsi="Aptos"/>
                <w:color w:val="1F2937"/>
                <w:sz w:val="17"/>
              </w:rPr>
              <w:t xml:space="preserve">6a. Keranjang menjadi kosong: tombol checkout dinonaktifkan.</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Kondisi akhir</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Keranjang tersimpan pada sesi pelanggan dengan pengelompokan per tenant dan total harga yang benar.</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Kebutuhan mutu</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Perhitungan ulang total ≤ 500 ms. Keranjang bertahan minimal 30 menit meskipun peramban dimuat ulang.</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Relasi</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Di-«extend» oleh UC-04.</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Implementasi</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Langkah 1–3, 6: </w:t>
            </w:r>
            <w:r>
              <w:rPr>
                <w:rFonts w:ascii="Consolas" w:hAnsi="Consolas"/>
                <w:color w:val="C11B12"/>
                <w:sz w:val="17"/>
              </w:rPr>
              <w:t xml:space="preserve">CartService</w:t>
            </w:r>
            <w:r>
              <w:rPr>
                <w:rFonts w:ascii="Aptos" w:hAnsi="Aptos"/>
                <w:color w:val="1F2937"/>
                <w:sz w:val="17"/>
              </w:rPr>
              <w:t xml:space="preserve"> (Redis per sesi, revalidasi harga/stok dari basis data) dan komponen </w:t>
            </w:r>
            <w:r>
              <w:rPr>
                <w:rFonts w:ascii="Consolas" w:hAnsi="Consolas"/>
                <w:color w:val="C11B12"/>
                <w:sz w:val="17"/>
              </w:rPr>
              <w:t xml:space="preserve">ordering::cart</w:t>
            </w:r>
            <w:r>
              <w:rPr>
                <w:rFonts w:ascii="Aptos" w:hAnsi="Aptos"/>
                <w:color w:val="1F2937"/>
                <w:sz w:val="17"/>
              </w:rPr>
              <w:t xml:space="preserve">.</w:t>
            </w:r>
          </w:p>
          <w:p>
            <w:pPr>
              <w:spacing w:after="20" w:line="247" w:lineRule="auto"/>
            </w:pPr>
            <w:r>
              <w:rPr>
                <w:rFonts w:ascii="Aptos" w:hAnsi="Aptos"/>
                <w:color w:val="1F2937"/>
                <w:sz w:val="17"/>
              </w:rPr>
              <w:t xml:space="preserve">Langkah 4–5: </w:t>
            </w:r>
            <w:r>
              <w:rPr>
                <w:rFonts w:ascii="Consolas" w:hAnsi="Consolas"/>
                <w:color w:val="C11B12"/>
                <w:sz w:val="17"/>
              </w:rPr>
              <w:t xml:space="preserve">CartView::tenantGroups()</w:t>
            </w:r>
            <w:r>
              <w:rPr>
                <w:rFonts w:ascii="Aptos" w:hAnsi="Aptos"/>
                <w:color w:val="1F2937"/>
                <w:sz w:val="17"/>
              </w:rPr>
              <w:t xml:space="preserve">, pajak dan biaya layanan per tenant dari tarif kantin (rumus sama dengan checkout Pertemuan 9), </w:t>
            </w:r>
            <w:r>
              <w:rPr>
                <w:rFonts w:ascii="Consolas" w:hAnsi="Consolas"/>
                <w:color w:val="C11B12"/>
                <w:sz w:val="17"/>
              </w:rPr>
              <w:t xml:space="preserve">grandTotal()</w:t>
            </w:r>
            <w:r>
              <w:rPr>
                <w:rFonts w:ascii="Aptos" w:hAnsi="Aptos"/>
                <w:color w:val="1F2937"/>
                <w:sz w:val="17"/>
              </w:rPr>
              <w:t xml:space="preserve">.</w:t>
            </w:r>
          </w:p>
          <w:p>
            <w:pPr>
              <w:spacing w:after="20" w:line="247" w:lineRule="auto"/>
            </w:pPr>
            <w:r>
              <w:rPr>
                <w:rFonts w:ascii="Aptos" w:hAnsi="Aptos"/>
                <w:color w:val="1F2937"/>
                <w:sz w:val="17"/>
              </w:rPr>
              <w:t xml:space="preserve">2a: </w:t>
            </w:r>
            <w:r>
              <w:rPr>
                <w:rFonts w:ascii="Consolas" w:hAnsi="Consolas"/>
                <w:color w:val="C11B12"/>
                <w:sz w:val="17"/>
              </w:rPr>
              <w:t xml:space="preserve">CartException::soldOut()</w:t>
            </w:r>
            <w:r>
              <w:rPr>
                <w:rFonts w:ascii="Aptos" w:hAnsi="Aptos"/>
                <w:color w:val="1F2937"/>
                <w:sz w:val="17"/>
              </w:rPr>
              <w:t xml:space="preserve"> → “Menu telah habis.”; 6a: tombol Checkout </w:t>
            </w:r>
            <w:r>
              <w:rPr>
                <w:rFonts w:ascii="Consolas" w:hAnsi="Consolas"/>
                <w:color w:val="C11B12"/>
                <w:sz w:val="17"/>
              </w:rPr>
              <w:t xml:space="preserve">disabled</w:t>
            </w:r>
            <w:r>
              <w:rPr>
                <w:rFonts w:ascii="Aptos" w:hAnsi="Aptos"/>
                <w:color w:val="1F2937"/>
                <w:sz w:val="17"/>
              </w:rPr>
              <w:t xml:space="preserve"> saat keranjang kosong.</w:t>
            </w:r>
          </w:p>
          <w:p>
            <w:pPr>
              <w:spacing w:after="20" w:line="247" w:lineRule="auto"/>
            </w:pPr>
            <w:r>
              <w:rPr>
                <w:rFonts w:ascii="Aptos" w:hAnsi="Aptos"/>
                <w:color w:val="1F2937"/>
                <w:sz w:val="17"/>
              </w:rPr>
              <w:t xml:space="preserve">Kualitas: TTL Redis mengikuti sesi pelanggan (4 jam ≥ 30 menit).</w:t>
            </w:r>
          </w:p>
          <w:p>
            <w:pPr>
              <w:spacing w:after="20" w:line="247" w:lineRule="auto"/>
            </w:pPr>
            <w:r>
              <w:rPr>
                <w:rFonts w:ascii="Aptos" w:hAnsi="Aptos"/>
                <w:color w:val="1F2937"/>
                <w:sz w:val="17"/>
              </w:rPr>
              <w:t xml:space="preserve">Test: </w:t>
            </w:r>
            <w:r>
              <w:rPr>
                <w:rFonts w:ascii="Consolas" w:hAnsi="Consolas"/>
                <w:color w:val="C11B12"/>
                <w:sz w:val="17"/>
              </w:rPr>
              <w:t xml:space="preserve">tests/Feature/CartUseCaseTest.php</w:t>
            </w:r>
            <w:r>
              <w:rPr>
                <w:rFonts w:ascii="Aptos" w:hAnsi="Aptos"/>
                <w:color w:val="1F2937"/>
                <w:sz w:val="17"/>
              </w:rPr>
              <w:t xml:space="preserve">, </w:t>
            </w:r>
            <w:r>
              <w:rPr>
                <w:rFonts w:ascii="Consolas" w:hAnsi="Consolas"/>
                <w:color w:val="C11B12"/>
                <w:sz w:val="17"/>
              </w:rPr>
              <w:t xml:space="preserve">CartServiceTest</w:t>
            </w:r>
            <w:r>
              <w:rPr>
                <w:rFonts w:ascii="Aptos" w:hAnsi="Aptos"/>
                <w:color w:val="1F2937"/>
                <w:sz w:val="17"/>
              </w:rPr>
              <w:t xml:space="preserve">, </w:t>
            </w:r>
            <w:r>
              <w:rPr>
                <w:rFonts w:ascii="Consolas" w:hAnsi="Consolas"/>
                <w:color w:val="C11B12"/>
                <w:sz w:val="17"/>
              </w:rPr>
              <w:t xml:space="preserve">CartLivewireTest</w:t>
            </w:r>
            <w:r>
              <w:rPr>
                <w:rFonts w:ascii="Aptos" w:hAnsi="Aptos"/>
                <w:color w:val="1F2937"/>
                <w:sz w:val="17"/>
              </w:rPr>
              <w:t xml:space="preserve">.</w:t>
            </w:r>
          </w:p>
        </w:tc>
      </w:tr>
    </w:tbl>
    <w:p>
      <w:pPr>
        <w:spacing w:after="60"/>
      </w:pPr>
    </w:p>
    <w:p>
      <w:pPr>
        <w:jc w:val="center"/>
        <w:spacing w:before="80" w:after="40"/>
      </w:pPr>
      <w:r>
        <w:drawing>
          <wp:inline distT="0" distB="0" distL="0" distR="0">
            <wp:extent cx="3206044" cy="7315200"/>
            <wp:effectExtent l="0" t="0" r="0" b="0"/>
            <wp:docPr id="96800" name="uc 8m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0" name="uc 8m0"/>
                    <pic:cNvPicPr/>
                  </pic:nvPicPr>
                  <pic:blipFill>
                    <a:blip r:embed="rIdUc8m0"/>
                    <a:stretch>
                      <a:fillRect/>
                    </a:stretch>
                  </pic:blipFill>
                  <pic:spPr>
                    <a:xfrm>
                      <a:off x="0" y="0"/>
                      <a:ext cx="3206044" cy="7315200"/>
                    </a:xfrm>
                    <a:prstGeom prst="rect">
                      <a:avLst/>
                    </a:prstGeom>
                  </pic:spPr>
                </pic:pic>
              </a:graphicData>
            </a:graphic>
          </wp:inline>
        </w:drawing>
      </w:r>
    </w:p>
    <w:p>
      <w:pPr>
        <w:pStyle w:val="FigureCaption"/>
        <w:jc w:val="center"/>
      </w:pPr>
      <w:r>
        <w:rPr>
          <w:rFonts w:ascii="Aptos" w:hAnsi="Aptos"/>
        </w:rPr>
        <w:t xml:space="preserve">Gambar 8.UC-03. Mockup UC-03 Kelola Keranjang Multi-Tenant. Sumber: Mockup UI Kantin Multi-Tenant v2 (#uc-03).</w:t>
      </w:r>
    </w:p>
    <w:p>
      <w:pPr>
        <w:pStyle w:val="Heading3"/>
      </w:pPr>
      <w:r>
        <w:rPr>
          <w:rFonts w:ascii="Aptos Display" w:hAnsi="Aptos Display"/>
          <w:color w:val="FF2D20"/>
        </w:rPr>
        <w:t xml:space="preserve">UC-04 — Kustomisasi Item Pesanan (FR-CUS-04)</w:t>
      </w:r>
    </w:p>
    <w:p>
      <w:pPr>
        <w:pStyle w:val="ListBody"/>
      </w:pPr>
      <w:r>
        <w:rPr>
          <w:rFonts w:ascii="Aptos" w:hAnsi="Aptos"/>
          <w:color w:val="1F2937"/>
          <w:sz w:val="19"/>
        </w:rPr>
        <w:t xml:space="preserve">Pernyataan kebutuhan: opsi kustomisasi item (varian ukuran, tingkat kepedasan, suhu, topping, catatan khusus) dengan penyesuaian harga otomatis sesuai konfigurasi modifier tenant.</w:t>
      </w:r>
    </w:p>
    <w:tbl>
      <w:tblPr>
        <w:tblW w:type="dxa" w:w="9360"/>
        <w:tblLayout w:type="fixed"/>
        <w:jc w:val="center"/>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200"/>
        <w:gridCol w:w="7160"/>
      </w:tblGrid>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Aktor</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Pelanggan (utama).</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Kondisi awal</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1. Pelanggan sedang menambahkan item ke keranjang (UC-03).</w:t>
            </w:r>
          </w:p>
          <w:p>
            <w:pPr>
              <w:spacing w:after="20" w:line="247" w:lineRule="auto"/>
            </w:pPr>
            <w:r>
              <w:rPr>
                <w:rFonts w:ascii="Aptos" w:hAnsi="Aptos"/>
                <w:color w:val="1F2937"/>
                <w:sz w:val="17"/>
              </w:rPr>
              <w:t xml:space="preserve">2. Item memiliki sekurang-kurangnya satu grup modifier aktif.</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Alur utama</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1. Sistem menampilkan formulir kustomisasi berisi grup modifier wajib dan opsional.</w:t>
            </w:r>
          </w:p>
          <w:p>
            <w:pPr>
              <w:spacing w:after="20" w:line="247" w:lineRule="auto"/>
            </w:pPr>
            <w:r>
              <w:rPr>
                <w:rFonts w:ascii="Aptos" w:hAnsi="Aptos"/>
                <w:color w:val="1F2937"/>
                <w:sz w:val="17"/>
              </w:rPr>
              <w:t xml:space="preserve">2. Pelanggan memilih opsi pada tiap grup dan/atau mengisi catatan khusus.</w:t>
            </w:r>
          </w:p>
          <w:p>
            <w:pPr>
              <w:spacing w:after="20" w:line="247" w:lineRule="auto"/>
            </w:pPr>
            <w:r>
              <w:rPr>
                <w:rFonts w:ascii="Aptos" w:hAnsi="Aptos"/>
                <w:color w:val="1F2937"/>
                <w:sz w:val="17"/>
              </w:rPr>
              <w:t xml:space="preserve">3. Sistem memvalidasi aturan pemilihan (minimum/maksimum per grup).</w:t>
            </w:r>
          </w:p>
          <w:p>
            <w:pPr>
              <w:spacing w:after="20" w:line="247" w:lineRule="auto"/>
            </w:pPr>
            <w:r>
              <w:rPr>
                <w:rFonts w:ascii="Aptos" w:hAnsi="Aptos"/>
                <w:color w:val="1F2937"/>
                <w:sz w:val="17"/>
              </w:rPr>
              <w:t xml:space="preserve">4. Sistem menghitung harga akhir = harga dasar + harga seluruh modifier terpilih.</w:t>
            </w:r>
          </w:p>
          <w:p>
            <w:pPr>
              <w:spacing w:after="20" w:line="247" w:lineRule="auto"/>
            </w:pPr>
            <w:r>
              <w:rPr>
                <w:rFonts w:ascii="Aptos" w:hAnsi="Aptos"/>
                <w:color w:val="1F2937"/>
                <w:sz w:val="17"/>
              </w:rPr>
              <w:t xml:space="preserve">5. Sistem menyimpan konfigurasi modifier bersama item pada keranjang.</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Alur alternatif</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3a. Grup wajib belum dipilih: pesan validasi ditampilkan dan item tidak disimpan.</w:t>
            </w:r>
          </w:p>
          <w:p>
            <w:pPr>
              <w:spacing w:after="20" w:line="247" w:lineRule="auto"/>
            </w:pPr>
            <w:r>
              <w:rPr>
                <w:rFonts w:ascii="Aptos" w:hAnsi="Aptos"/>
                <w:color w:val="1F2937"/>
                <w:sz w:val="17"/>
              </w:rPr>
              <w:t xml:space="preserve">2a. Opsi modifier habis: opsi ditampilkan nonaktif.</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Kondisi akhir</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Item tersimpan pada keranjang lengkap dengan konfigurasi modifier dan harga akhir yang sesuai.</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Kebutuhan mutu</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Catatan khusus maksimal 200 karakter dan disaring dari skrip berbahaya (XSS).</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Relasi</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Meng-«extend» UC-03 pada extension point “pemilihan item bermodifier”.</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Implementasi</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Langkah 1–2, 2a: komponen </w:t>
            </w:r>
            <w:r>
              <w:rPr>
                <w:rFonts w:ascii="Consolas" w:hAnsi="Consolas"/>
                <w:color w:val="C11B12"/>
                <w:sz w:val="17"/>
              </w:rPr>
              <w:t xml:space="preserve">ordering::item-customizer</w:t>
            </w:r>
            <w:r>
              <w:rPr>
                <w:rFonts w:ascii="Aptos" w:hAnsi="Aptos"/>
                <w:color w:val="1F2937"/>
                <w:sz w:val="17"/>
              </w:rPr>
              <w:t xml:space="preserve"> (dibuka oleh keranjang untuk menu bermodifier).</w:t>
            </w:r>
          </w:p>
          <w:p>
            <w:pPr>
              <w:spacing w:after="20" w:line="247" w:lineRule="auto"/>
            </w:pPr>
            <w:r>
              <w:rPr>
                <w:rFonts w:ascii="Aptos" w:hAnsi="Aptos"/>
                <w:color w:val="1F2937"/>
                <w:sz w:val="17"/>
              </w:rPr>
              <w:t xml:space="preserve">Langkah 3, 3a: </w:t>
            </w:r>
            <w:r>
              <w:rPr>
                <w:rFonts w:ascii="Consolas" w:hAnsi="Consolas"/>
                <w:color w:val="C11B12"/>
                <w:sz w:val="17"/>
              </w:rPr>
              <w:t xml:space="preserve">CartService::assertSelectionRules()</w:t>
            </w:r>
            <w:r>
              <w:rPr>
                <w:rFonts w:ascii="Aptos" w:hAnsi="Aptos"/>
                <w:color w:val="1F2937"/>
                <w:sz w:val="17"/>
              </w:rPr>
              <w:t xml:space="preserve"> (opsi harus dari grup aktif yang terpasang pada menu; min/maks per grup).</w:t>
            </w:r>
          </w:p>
          <w:p>
            <w:pPr>
              <w:spacing w:after="20" w:line="247" w:lineRule="auto"/>
            </w:pPr>
            <w:r>
              <w:rPr>
                <w:rFonts w:ascii="Aptos" w:hAnsi="Aptos"/>
                <w:color w:val="1F2937"/>
                <w:sz w:val="17"/>
              </w:rPr>
              <w:t xml:space="preserve">Langkah 4–5: harga akhir dihitung ulang dari basis data; catatan disimpan setelah </w:t>
            </w:r>
            <w:r>
              <w:rPr>
                <w:rFonts w:ascii="Consolas" w:hAnsi="Consolas"/>
                <w:color w:val="C11B12"/>
                <w:sz w:val="17"/>
              </w:rPr>
              <w:t xml:space="preserve">strip_tags</w:t>
            </w:r>
            <w:r>
              <w:rPr>
                <w:rFonts w:ascii="Aptos" w:hAnsi="Aptos"/>
                <w:color w:val="1F2937"/>
                <w:sz w:val="17"/>
              </w:rPr>
              <w:t xml:space="preserve"> + batas 200 karakter.</w:t>
            </w:r>
          </w:p>
          <w:p>
            <w:pPr>
              <w:spacing w:after="20" w:line="247" w:lineRule="auto"/>
            </w:pPr>
            <w:r>
              <w:rPr>
                <w:rFonts w:ascii="Aptos" w:hAnsi="Aptos"/>
                <w:color w:val="1F2937"/>
                <w:sz w:val="17"/>
              </w:rPr>
              <w:t xml:space="preserve">Konfigurasi tenant: komponen </w:t>
            </w:r>
            <w:r>
              <w:rPr>
                <w:rFonts w:ascii="Consolas" w:hAnsi="Consolas"/>
                <w:color w:val="C11B12"/>
                <w:sz w:val="17"/>
              </w:rPr>
              <w:t xml:space="preserve">catalog::modifier-manager</w:t>
            </w:r>
            <w:r>
              <w:rPr>
                <w:rFonts w:ascii="Aptos" w:hAnsi="Aptos"/>
                <w:color w:val="1F2937"/>
                <w:sz w:val="17"/>
              </w:rPr>
              <w:t xml:space="preserve"> (grup, opsi, HABIS, pasang ke menu).</w:t>
            </w:r>
          </w:p>
          <w:p>
            <w:pPr>
              <w:spacing w:after="20" w:line="247" w:lineRule="auto"/>
            </w:pPr>
            <w:r>
              <w:rPr>
                <w:rFonts w:ascii="Aptos" w:hAnsi="Aptos"/>
                <w:color w:val="1F2937"/>
                <w:sz w:val="17"/>
              </w:rPr>
              <w:t xml:space="preserve">Test: </w:t>
            </w:r>
            <w:r>
              <w:rPr>
                <w:rFonts w:ascii="Consolas" w:hAnsi="Consolas"/>
                <w:color w:val="C11B12"/>
                <w:sz w:val="17"/>
              </w:rPr>
              <w:t xml:space="preserve">tests/Feature/ItemCustomizationUseCaseTest.php</w:t>
            </w:r>
            <w:r>
              <w:rPr>
                <w:rFonts w:ascii="Aptos" w:hAnsi="Aptos"/>
                <w:color w:val="1F2937"/>
                <w:sz w:val="17"/>
              </w:rPr>
              <w:t xml:space="preserve">, </w:t>
            </w:r>
            <w:r>
              <w:rPr>
                <w:rFonts w:ascii="Consolas" w:hAnsi="Consolas"/>
                <w:color w:val="C11B12"/>
                <w:sz w:val="17"/>
              </w:rPr>
              <w:t xml:space="preserve">ModifierManagerTest</w:t>
            </w:r>
            <w:r>
              <w:rPr>
                <w:rFonts w:ascii="Aptos" w:hAnsi="Aptos"/>
                <w:color w:val="1F2937"/>
                <w:sz w:val="17"/>
              </w:rPr>
              <w:t xml:space="preserve">.</w:t>
            </w:r>
          </w:p>
        </w:tc>
      </w:tr>
    </w:tbl>
    <w:p>
      <w:pPr>
        <w:spacing w:after="60"/>
      </w:pPr>
    </w:p>
    <w:p>
      <w:pPr>
        <w:jc w:val="center"/>
        <w:spacing w:before="80" w:after="40"/>
      </w:pPr>
      <w:r>
        <w:drawing>
          <wp:inline distT="0" distB="0" distL="0" distR="0">
            <wp:extent cx="3202749" cy="7315200"/>
            <wp:effectExtent l="0" t="0" r="0" b="0"/>
            <wp:docPr id="96801" name="uc 8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1" name="uc 8m1"/>
                    <pic:cNvPicPr/>
                  </pic:nvPicPr>
                  <pic:blipFill>
                    <a:blip r:embed="rIdUc8m1"/>
                    <a:stretch>
                      <a:fillRect/>
                    </a:stretch>
                  </pic:blipFill>
                  <pic:spPr>
                    <a:xfrm>
                      <a:off x="0" y="0"/>
                      <a:ext cx="3202749" cy="7315200"/>
                    </a:xfrm>
                    <a:prstGeom prst="rect">
                      <a:avLst/>
                    </a:prstGeom>
                  </pic:spPr>
                </pic:pic>
              </a:graphicData>
            </a:graphic>
          </wp:inline>
        </w:drawing>
      </w:r>
    </w:p>
    <w:p>
      <w:pPr>
        <w:pStyle w:val="FigureCaption"/>
        <w:jc w:val="center"/>
      </w:pPr>
      <w:r>
        <w:rPr>
          <w:rFonts w:ascii="Aptos" w:hAnsi="Aptos"/>
        </w:rPr>
        <w:t xml:space="preserve">Gambar 8.UC-04. Mockup UC-04 Kustomisasi Item Pesanan. Sumber: Mockup UI Kantin Multi-Tenant v2 (#uc-04).</w:t>
      </w:r>
    </w:p>
    <w:p>
      <w:pPr>
        <w:pStyle w:val="Heading2"/>
      </w:pPr>
      <w:r>
        <w:rPr>
          <w:rFonts w:ascii="Aptos Display" w:hAnsi="Aptos Display"/>
          <w:color w:val="1F2937"/>
        </w:rPr>
        <w:t>Pendahuluan</w:t>
      </w:r>
    </w:p>
    <w:p>
      <w:r>
        <w:rPr>
          <w:rFonts w:ascii="Aptos" w:hAnsi="Aptos"/>
        </w:rPr>
        <w:t>Keranjang pelanggan adalah state sementara yang dapat memuat item dari beberapa tenant. Redis cocok untuk state ini karena mempunyai TTL, akses cepat, dan tidak mengotori tabel transaksi. Cart selalu terikat customer_session dan canteen; item dari canteen lain ditolak.</w:t>
      </w:r>
    </w:p>
    <w:p>
      <w:r>
        <w:rPr>
          <w:rFonts w:ascii="Aptos" w:hAnsi="Aptos"/>
        </w:rPr>
        <w:t>Data cart hanya merupakan preview. Sebelum checkout, service membaca ulang menu, modifier, harga, availability, dan stok dari database. Bila berubah, pelanggan mendapat pesan per item dan total diperbarui; server tidak mempercayai unit_price dari browser.</w:t>
      </w:r>
    </w:p>
    <w:p>
      <w:pPr>
        <w:pStyle w:val="Heading3"/>
      </w:pPr>
      <w:r>
        <w:t>Pengetahuan Teknis dan Penjelasan Mandiri (Laravel 13)</w:t>
      </w:r>
    </w:p>
    <w:p>
      <w:pPr>
        <w:pStyle w:val="CalloutConcept"/>
        <w:shd w:fill="EAF2FF" w:val="clear"/>
        <w:pBdr>
          <w:left w:val="single" w:sz="18" w:space="8" w:color="2563EB"/>
        </w:pBdr>
      </w:pPr>
      <w:r>
        <w:rPr>
          <w:b/>
        </w:rPr>
        <w:t xml:space="preserve">FOKUS TEKNIS  ·  </w:t>
      </w:r>
      <w:r>
        <w:t>key Redis yang terisolasi, TTL, atomic lock, payload minimal, dan revalidasi database sebelum checkout.</w:t>
      </w:r>
    </w:p>
    <w:p>
      <w:pPr>
        <w:pStyle w:val="ListBody"/>
        <w:numPr>
          <w:ilvl w:val="0"/>
          <w:numId w:val="10"/>
        </w:numPr>
      </w:pPr>
      <w:r>
        <w:rPr>
          <w:b/>
        </w:rPr>
        <w:t xml:space="preserve">Desain key. </w:t>
      </w:r>
      <w:r>
        <w:t>Sertakan customer session dan tenant pada key cart serta gunakan prefix aplikasi/koneksi Redis agar environment tidak bertabrakan. Jangan taruh token mentah, secret, atau model Eloquent terserialisasi di payload [L13-REDIS] [L13-CONF].</w:t>
      </w:r>
    </w:p>
    <w:p>
      <w:pPr>
        <w:pStyle w:val="ListBody"/>
        <w:numPr>
          <w:ilvl w:val="0"/>
          <w:numId w:val="10"/>
        </w:numPr>
      </w:pPr>
      <w:r>
        <w:rPr>
          <w:b/>
        </w:rPr>
        <w:t xml:space="preserve">TTL eksplisit. </w:t>
      </w:r>
      <w:r>
        <w:t>Simpan cart sekurang-kurangnya 30 menit dengan `Cache::put`; perpanjang masa hidup ketika ada aktivitas menggunakan write ulang atau `Cache::touch()` di Laravel 13, lalu hapus setelah checkout sukses [L13-CACHE] [EXT-REDIS-TTL].</w:t>
      </w:r>
    </w:p>
    <w:p>
      <w:pPr>
        <w:pStyle w:val="ListBody"/>
        <w:numPr>
          <w:ilvl w:val="0"/>
          <w:numId w:val="10"/>
        </w:numPr>
      </w:pPr>
      <w:r>
        <w:rPr>
          <w:b/>
        </w:rPr>
        <w:t xml:space="preserve">Mutasi atomik. </w:t>
      </w:r>
      <w:r>
        <w:t>Dua tab dapat menulis cart yang sama. Lindungi read-modify-write dengan `Cache::lock()`/`block()` pada shared cache dan beri timeout pendek agar request gagal terkontrol, bukan menggantung [L13-CACHE] [EXT-REDIS-LOCK].</w:t>
      </w:r>
    </w:p>
    <w:p>
      <w:pPr>
        <w:pStyle w:val="ListBody"/>
        <w:numPr>
          <w:ilvl w:val="0"/>
          <w:numId w:val="10"/>
        </w:numPr>
      </w:pPr>
      <w:r>
        <w:rPr>
          <w:b/>
        </w:rPr>
        <w:t xml:space="preserve">Payload dan perhitungan. </w:t>
      </w:r>
      <w:r>
        <w:t>Simpan ID, quantity, serta pilihan modifier yang dibutuhkan UI. Harga, availability, kepemilikan tenant, modifier sah, dan stok selalu dibaca ulang dari MariaDB; nilai cart bukan bukti harga [L13-DB].</w:t>
      </w:r>
    </w:p>
    <w:p>
      <w:pPr>
        <w:pStyle w:val="ListBody"/>
        <w:numPr>
          <w:ilvl w:val="0"/>
          <w:numId w:val="10"/>
        </w:numPr>
      </w:pPr>
      <w:r>
        <w:rPr>
          <w:b/>
        </w:rPr>
        <w:t xml:space="preserve">Failure mode. </w:t>
      </w:r>
      <w:r>
        <w:t>Jika Redis tidak tersedia, tampilkan kegagalan yang dapat dicoba ulang dan jangan membuat draft order parsial. Observasi lock timeout, miss, TTL, dan ukuran payload tanpa mencatat data sensitif [L13-CACHE] [L13-LOG].</w:t>
      </w:r>
    </w:p>
    <w:p>
      <w:pPr>
        <w:pStyle w:val="CalloutConcept"/>
        <w:shd w:fill="EAF2FF" w:val="clear"/>
        <w:pBdr>
          <w:left w:val="single" w:sz="18" w:space="8" w:color="2563EB"/>
        </w:pBdr>
      </w:pPr>
      <w:r>
        <w:rPr>
          <w:b/>
        </w:rPr>
        <w:t xml:space="preserve">TUJUAN PEMAHAMAN  ·  </w:t>
      </w:r>
      <w:r>
        <w:t>Cart adalah catatan niat belanja yang cepat berubah, bukan transaksi penjualan. Redis cocok untuk menyimpan cart, tetapi database tetap menentukan harga, stok, modifier sah, dan tenant yang boleh dibeli. Rujukan tetap dicantumkan untuk traceability, bukan sebagai prasyarat memahami materi.</w:t>
      </w:r>
    </w:p>
    <w:p>
      <w:r>
        <w:rPr>
          <w:b/>
        </w:rPr>
        <w:t xml:space="preserve">Bentuk key dan payload cart. </w:t>
      </w:r>
      <w:r>
        <w:t>Key perlu memuat namespace aplikasi, customer session, dan tenant, misalnya `cart:{session}:tenant:{tenant}`. Pemisahan tenant pada key mencegah item dua tenant tercampur dan memudahkan penghapusan setelah checkout. Payload cukup menyimpan menu ID, quantity, option ID, serta data presentasi minimum. Jangan menyimpan model Eloquent, token QR, object besar, atau harga sebagai kebenaran. Harga boleh disimpan sebagai tampilan sementara, tetapi harus diberi label snapshot dan dihitung ulang. Prefix koneksi Redis memisahkan development, testing, dan production [L13-REDIS] [L13-CONF].</w:t>
      </w:r>
    </w:p>
    <w:p>
      <w:r>
        <w:rPr>
          <w:b/>
        </w:rPr>
        <w:t xml:space="preserve">TTL dan lifecycle. </w:t>
      </w:r>
      <w:r>
        <w:t>Cart diberi TTL agar data pengguna yang meninggalkan halaman tidak bertahan selamanya. Setiap mutasi dapat memperpanjang TTL, tetapi membaca cart saja tidak selalu perlu memperpanjangnya karena bot/polling dapat membuat cart abadi. Setelah checkout berhasil, cart dihapus hanya sesudah transaksi order commit. Jika checkout gagal, cart dipertahankan agar pengguna dapat memperbaiki stok atau pilihan. UI harus menampilkan bahwa cart dapat kedaluwarsa dan menangani miss sebagai cart kosong, bukan exception fatal [L13-CACHE] [EXT-REDIS-TTL].</w:t>
      </w:r>
    </w:p>
    <w:p>
      <w:r>
        <w:rPr>
          <w:b/>
        </w:rPr>
        <w:t xml:space="preserve">Mutasi atomik dengan lock. </w:t>
      </w:r>
      <w:r>
        <w:t>Operasi tambah item sebenarnya adalah read-modify-write. Dua tab dapat membaca versi lama lalu saling menimpa. `Cache::lock()` membuat hanya satu proses memutasi key pada satu waktu; lock mempunyai lease agar tidak terkunci selamanya dan `block()` mempunyai batas tunggu agar request tidak menggantung. Seluruh baca, perubahan quantity, validasi struktur, dan write ulang dilakukan di dalam callback lock. Lock Redis melindungi cart, tetapi tidak menggantikan row lock database saat stok dikurangi pada checkout [L13-CACHE] [EXT-REDIS-LOCK].</w:t>
      </w:r>
    </w:p>
    <w:p>
      <w:r>
        <w:rPr>
          <w:b/>
        </w:rPr>
        <w:t xml:space="preserve">Revalidasi dan failure mode. </w:t>
      </w:r>
      <w:r>
        <w:t>Sebelum menampilkan total final atau membuat order, server memuat semua menu/option dari database dalam query terbatasi tenant. Periksa menu aktif, stock, quantity positif, batas modifier, serta harga terkini; kumpulkan perubahan agar pengguna tahu item mana yang berubah. Jika Redis tidak tersedia sebelum order dibuat, hentikan checkout dengan respons dapat dicoba ulang. Jangan membuat sebagian order dari payload browser. Test perlu mencakup TTL habis, dua tab bersamaan, option tenant lain, menu nonaktif, perubahan harga, dan Redis timeout [L13-DB] [L13-TEST].</w:t>
      </w:r>
    </w:p>
    <w:p>
      <w:pPr>
        <w:pStyle w:val="CodeHeader"/>
        <w:keepNext/>
        <w:pBdr>
          <w:left w:val="single" w:sz="12" w:space="8" w:color="B8DDE0"/>
        </w:pBdr>
        <w:shd w:val="clear" w:color="auto" w:fill="E4EAED"/>
      </w:pPr>
      <w:r>
        <w:rPr>
          <w:rFonts w:ascii="Consolas" w:hAnsi="Consolas"/>
          <w:b/>
          <w:color w:val="262626"/>
          <w:sz w:val="16"/>
        </w:rPr>
        <w:t xml:space="preserve">LANDASAN TEKNIS — app/Modules/Ordering/Services/CartService.php   •   PHP</w:t>
      </w:r>
    </w:p>
    <w:p>
      <w:pPr>
        <w:pStyle w:val="CodeBlock"/>
        <w:keepLines/>
        <w:pBdr>
          <w:left w:val="single" w:sz="12" w:space="8" w:color="B8DDE0"/>
        </w:pBdr>
        <w:shd w:val="clear" w:color="auto" w:fill="F2F3F7"/>
      </w:pPr>
      <w:r>
        <w:rPr>
          <w:rFonts w:ascii="Consolas" w:hAnsi="Consolas"/>
          <w:color w:val="660E7A"/>
          <w:sz w:val="16"/>
        </w:rPr>
        <w:t xml:space="preserve">$key</w:t>
      </w:r>
      <w:r>
        <w:rPr>
          <w:rFonts w:ascii="Consolas" w:hAnsi="Consolas"/>
          <w:color w:val="262626"/>
          <w:sz w:val="16"/>
        </w:rPr>
        <w:t xml:space="preserve"> = </w:t>
      </w:r>
      <w:r>
        <w:rPr>
          <w:rFonts w:ascii="Consolas" w:hAnsi="Consolas"/>
          <w:color w:val="00733B"/>
          <w:sz w:val="16"/>
        </w:rPr>
        <w:t xml:space="preserve">"cart:{$sessionId}:tenant:{$tenantId}"</w:t>
      </w:r>
      <w:r>
        <w:rPr>
          <w:rFonts w:ascii="Consolas" w:hAnsi="Consolas"/>
          <w:color w:val="262626"/>
          <w:sz w:val="16"/>
        </w:rPr>
        <w:t xml:space="preserve">;</w:t>
      </w:r>
      <w:r>
        <w:br/>
      </w:r>
      <w:r>
        <w:br/>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Cache</w:t>
      </w:r>
      <w:r>
        <w:rPr>
          <w:rFonts w:ascii="Consolas" w:hAnsi="Consolas"/>
          <w:color w:val="262626"/>
          <w:sz w:val="16"/>
        </w:rPr>
        <w:t xml:space="preserve">::</w:t>
      </w:r>
      <w:r>
        <w:rPr>
          <w:rFonts w:ascii="Consolas" w:hAnsi="Consolas"/>
          <w:color w:val="795E26"/>
          <w:sz w:val="16"/>
        </w:rPr>
        <w:t xml:space="preserve">store</w:t>
      </w:r>
      <w:r>
        <w:rPr>
          <w:rFonts w:ascii="Consolas" w:hAnsi="Consolas"/>
          <w:color w:val="262626"/>
          <w:sz w:val="16"/>
        </w:rPr>
        <w:t xml:space="preserve">(</w:t>
      </w:r>
      <w:r>
        <w:rPr>
          <w:rFonts w:ascii="Consolas" w:hAnsi="Consolas"/>
          <w:color w:val="00733B"/>
          <w:sz w:val="16"/>
        </w:rPr>
        <w:t xml:space="preserve">'redis'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lock</w:t>
      </w:r>
      <w:r>
        <w:rPr>
          <w:rFonts w:ascii="Consolas" w:hAnsi="Consolas"/>
          <w:color w:val="262626"/>
          <w:sz w:val="16"/>
        </w:rPr>
        <w:t xml:space="preserve">(</w:t>
      </w:r>
      <w:r>
        <w:rPr>
          <w:rFonts w:ascii="Consolas" w:hAnsi="Consolas"/>
          <w:color w:val="00733B"/>
          <w:sz w:val="16"/>
        </w:rPr>
        <w:t xml:space="preserve">"lock:{$key}"</w:t>
      </w:r>
      <w:r>
        <w:rPr>
          <w:rFonts w:ascii="Consolas" w:hAnsi="Consolas"/>
          <w:color w:val="262626"/>
          <w:sz w:val="16"/>
        </w:rPr>
        <w:t xml:space="preserve">, </w:t>
      </w:r>
      <w:r>
        <w:rPr>
          <w:rFonts w:ascii="Consolas" w:hAnsi="Consolas"/>
          <w:color w:val="0073E6"/>
          <w:sz w:val="16"/>
        </w:rPr>
        <w:t xml:space="preserve">5</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block</w:t>
      </w:r>
      <w:r>
        <w:rPr>
          <w:rFonts w:ascii="Consolas" w:hAnsi="Consolas"/>
          <w:color w:val="262626"/>
          <w:sz w:val="16"/>
        </w:rPr>
        <w:t xml:space="preserve">(</w:t>
      </w:r>
      <w:r>
        <w:rPr>
          <w:rFonts w:ascii="Consolas" w:hAnsi="Consolas"/>
          <w:color w:val="0073E6"/>
          <w:sz w:val="16"/>
        </w:rPr>
        <w:t xml:space="preserve">3</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$key</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color w:val="660E7A"/>
          <w:sz w:val="16"/>
        </w:rPr>
        <w:t xml:space="preserve">$quantity</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$cache</w:t>
      </w:r>
      <w:r>
        <w:rPr>
          <w:rFonts w:ascii="Consolas" w:hAnsi="Consolas"/>
          <w:color w:val="262626"/>
          <w:sz w:val="16"/>
        </w:rPr>
        <w:t xml:space="preserve"> = </w:t>
      </w:r>
      <w:r>
        <w:rPr>
          <w:rFonts w:ascii="Consolas" w:hAnsi="Consolas"/>
          <w:color w:val="267F99"/>
          <w:sz w:val="16"/>
        </w:rPr>
        <w:t xml:space="preserve">Cache</w:t>
      </w:r>
      <w:r>
        <w:rPr>
          <w:rFonts w:ascii="Consolas" w:hAnsi="Consolas"/>
          <w:color w:val="262626"/>
          <w:sz w:val="16"/>
        </w:rPr>
        <w:t xml:space="preserve">::</w:t>
      </w:r>
      <w:r>
        <w:rPr>
          <w:rFonts w:ascii="Consolas" w:hAnsi="Consolas"/>
          <w:color w:val="795E26"/>
          <w:sz w:val="16"/>
        </w:rPr>
        <w:t xml:space="preserve">store</w:t>
      </w:r>
      <w:r>
        <w:rPr>
          <w:rFonts w:ascii="Consolas" w:hAnsi="Consolas"/>
          <w:color w:val="262626"/>
          <w:sz w:val="16"/>
        </w:rPr>
        <w:t xml:space="preserve">(</w:t>
      </w:r>
      <w:r>
        <w:rPr>
          <w:rFonts w:ascii="Consolas" w:hAnsi="Consolas"/>
          <w:color w:val="00733B"/>
          <w:sz w:val="16"/>
        </w:rPr>
        <w:t xml:space="preserve">'redis'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$cart</w:t>
      </w:r>
      <w:r>
        <w:rPr>
          <w:rFonts w:ascii="Consolas" w:hAnsi="Consolas"/>
          <w:color w:val="262626"/>
          <w:sz w:val="16"/>
        </w:rPr>
        <w:t xml:space="preserve"> = </w:t>
      </w:r>
      <w:r>
        <w:rPr>
          <w:rFonts w:ascii="Consolas" w:hAnsi="Consolas"/>
          <w:color w:val="660E7A"/>
          <w:sz w:val="16"/>
        </w:rPr>
        <w:t xml:space="preserve">$cache</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660E7A"/>
          <w:sz w:val="16"/>
        </w:rPr>
        <w:t xml:space="preserve">$key</w:t>
      </w:r>
      <w:r>
        <w:rPr>
          <w:rFonts w:ascii="Consolas" w:hAnsi="Consolas"/>
          <w:color w:val="262626"/>
          <w:sz w:val="16"/>
        </w:rPr>
        <w:t xml:space="preserve">, [</w:t>
      </w:r>
      <w:r>
        <w:rPr>
          <w:rFonts w:ascii="Consolas" w:hAnsi="Consolas"/>
          <w:color w:val="00733B"/>
          <w:sz w:val="16"/>
        </w:rPr>
        <w:t xml:space="preserve">'items'</w:t>
      </w:r>
      <w:r>
        <w:rPr>
          <w:rFonts w:ascii="Consolas" w:hAnsi="Consolas"/>
          <w:color w:val="262626"/>
          <w:sz w:val="16"/>
        </w:rPr>
        <w:t xml:space="preserve"> =&gt; []]);</w:t>
      </w:r>
      <w:r>
        <w:br/>
      </w:r>
      <w:r>
        <w:br/>
      </w:r>
      <w:r>
        <w:rPr>
          <w:rFonts w:ascii="Consolas" w:hAnsi="Consolas"/>
          <w:color w:val="262626"/>
          <w:sz w:val="16"/>
        </w:rPr>
        <w:t xml:space="preserve">        </w:t>
      </w:r>
      <w:r>
        <w:rPr>
          <w:rFonts w:ascii="Consolas" w:hAnsi="Consolas"/>
          <w:color w:val="660E7A"/>
          <w:sz w:val="16"/>
        </w:rPr>
        <w:t xml:space="preserve">$cart</w:t>
      </w:r>
      <w:r>
        <w:rPr>
          <w:rFonts w:ascii="Consolas" w:hAnsi="Consolas"/>
          <w:color w:val="262626"/>
          <w:sz w:val="16"/>
        </w:rPr>
        <w:t xml:space="preserve">[</w:t>
      </w:r>
      <w:r>
        <w:rPr>
          <w:rFonts w:ascii="Consolas" w:hAnsi="Consolas"/>
          <w:color w:val="00733B"/>
          <w:sz w:val="16"/>
        </w:rPr>
        <w:t xml:space="preserve">'items'</w:t>
      </w:r>
      <w:r>
        <w:rPr>
          <w:rFonts w:ascii="Consolas" w:hAnsi="Consolas"/>
          <w:color w:val="262626"/>
          <w:sz w:val="16"/>
        </w:rPr>
        <w:t xml:space="preserve">][</w:t>
      </w:r>
      <w:r>
        <w:rPr>
          <w:rFonts w:ascii="Consolas" w:hAnsi="Consolas"/>
          <w:color w:val="660E7A"/>
          <w:sz w:val="16"/>
        </w:rPr>
        <w:t xml:space="preserve">$menuId</w:t>
      </w:r>
      <w:r>
        <w:rPr>
          <w:rFonts w:ascii="Consolas" w:hAnsi="Consolas"/>
          <w:color w:val="262626"/>
          <w:sz w:val="16"/>
        </w:rPr>
        <w:t xml:space="preserve">] = [</w:t>
      </w:r>
      <w:r>
        <w:br/>
      </w:r>
      <w:r>
        <w:rPr>
          <w:rFonts w:ascii="Consolas" w:hAnsi="Consolas"/>
          <w:color w:val="262626"/>
          <w:sz w:val="16"/>
        </w:rPr>
        <w:t xml:space="preserve">            </w:t>
      </w:r>
      <w:r>
        <w:rPr>
          <w:rFonts w:ascii="Consolas" w:hAnsi="Consolas"/>
          <w:color w:val="00733B"/>
          <w:sz w:val="16"/>
        </w:rPr>
        <w:t xml:space="preserve">'menu_id'</w:t>
      </w:r>
      <w:r>
        <w:rPr>
          <w:rFonts w:ascii="Consolas" w:hAnsi="Consolas"/>
          <w:color w:val="262626"/>
          <w:sz w:val="16"/>
        </w:rPr>
        <w:t xml:space="preserve"> =&gt; </w:t>
      </w:r>
      <w:r>
        <w:rPr>
          <w:rFonts w:ascii="Consolas" w:hAnsi="Consolas"/>
          <w:color w:val="660E7A"/>
          <w:sz w:val="16"/>
        </w:rPr>
        <w:t xml:space="preserve">$menuId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'quantity'</w:t>
      </w:r>
      <w:r>
        <w:rPr>
          <w:rFonts w:ascii="Consolas" w:hAnsi="Consolas"/>
          <w:color w:val="262626"/>
          <w:sz w:val="16"/>
        </w:rPr>
        <w:t xml:space="preserve"> =&gt; </w:t>
      </w:r>
      <w:r>
        <w:rPr>
          <w:rFonts w:ascii="Consolas" w:hAnsi="Consolas"/>
          <w:color w:val="660E7A"/>
          <w:sz w:val="16"/>
        </w:rPr>
        <w:t xml:space="preserve">$quantity</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$cache</w:t>
      </w:r>
      <w:r>
        <w:rPr>
          <w:rFonts w:ascii="Consolas" w:hAnsi="Consolas"/>
          <w:color w:val="262626"/>
          <w:sz w:val="16"/>
        </w:rPr>
        <w:t xml:space="preserve">-&gt;</w:t>
      </w:r>
      <w:r>
        <w:rPr>
          <w:rFonts w:ascii="Consolas" w:hAnsi="Consolas"/>
          <w:color w:val="795E26"/>
          <w:sz w:val="16"/>
        </w:rPr>
        <w:t xml:space="preserve">put</w:t>
      </w:r>
      <w:r>
        <w:rPr>
          <w:rFonts w:ascii="Consolas" w:hAnsi="Consolas"/>
          <w:color w:val="262626"/>
          <w:sz w:val="16"/>
        </w:rPr>
        <w:t xml:space="preserve">(</w:t>
      </w:r>
      <w:r>
        <w:rPr>
          <w:rFonts w:ascii="Consolas" w:hAnsi="Consolas"/>
          <w:color w:val="660E7A"/>
          <w:sz w:val="16"/>
        </w:rPr>
        <w:t xml:space="preserve">$key</w:t>
      </w:r>
      <w:r>
        <w:rPr>
          <w:rFonts w:ascii="Consolas" w:hAnsi="Consolas"/>
          <w:color w:val="262626"/>
          <w:sz w:val="16"/>
        </w:rPr>
        <w:t xml:space="preserve">, </w:t>
      </w:r>
      <w:r>
        <w:rPr>
          <w:rFonts w:ascii="Consolas" w:hAnsi="Consolas"/>
          <w:color w:val="660E7A"/>
          <w:sz w:val="16"/>
        </w:rPr>
        <w:t xml:space="preserve">$cart</w:t>
      </w:r>
      <w:r>
        <w:rPr>
          <w:rFonts w:ascii="Consolas" w:hAnsi="Consolas"/>
          <w:color w:val="262626"/>
          <w:sz w:val="16"/>
        </w:rPr>
        <w:t xml:space="preserve">,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addMinutes</w:t>
      </w:r>
      <w:r>
        <w:rPr>
          <w:rFonts w:ascii="Consolas" w:hAnsi="Consolas"/>
          <w:color w:val="262626"/>
          <w:sz w:val="16"/>
        </w:rPr>
        <w:t xml:space="preserve">(</w:t>
      </w:r>
      <w:r>
        <w:rPr>
          <w:rFonts w:ascii="Consolas" w:hAnsi="Consolas"/>
          <w:color w:val="0073E6"/>
          <w:sz w:val="16"/>
        </w:rPr>
        <w:t xml:space="preserve">30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$cart</w:t>
      </w:r>
      <w:r>
        <w:rPr>
          <w:rFonts w:ascii="Consolas" w:hAnsi="Consolas"/>
          <w:color w:val="262626"/>
          <w:sz w:val="16"/>
        </w:rPr>
        <w:t xml:space="preserve">;</w:t>
      </w:r>
      <w:r>
        <w:br/>
      </w:r>
      <w:r>
        <w:rPr>
          <w:rFonts w:ascii="Consolas" w:hAnsi="Consolas"/>
          <w:color w:val="262626"/>
          <w:sz w:val="16"/>
        </w:rPr>
        <w:t xml:space="preserve">    });</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array session menuju cart JSON berversi di Redis yang tetap direvalidasi terhadap harga dan stok database.</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cart bukan draft order?</w:t>
      </w:r>
    </w:p>
    <w:p>
      <w:pPr>
        <w:pStyle w:val="ListBody"/>
        <w:ind w:left="261" w:hanging="142"/>
      </w:pPr>
      <w:r>
        <w:rPr>
          <w:rFonts w:ascii="Aptos" w:hAnsi="Aptos"/>
        </w:rPr>
        <w:t>•  Bagaimana menangani dua tab pelanggan?</w:t>
      </w:r>
    </w:p>
    <w:p>
      <w:pPr>
        <w:pStyle w:val="ListBody"/>
        <w:ind w:left="261" w:hanging="142"/>
      </w:pPr>
      <w:r>
        <w:rPr>
          <w:rFonts w:ascii="Aptos" w:hAnsi="Aptos"/>
        </w:rPr>
        <w:t>•  Apa akibat rumus pembulatan yang berbeda?</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Public catalog dan customer session tersedia.</w:t>
      </w:r>
    </w:p>
    <w:p>
      <w:pPr>
        <w:pStyle w:val="ListBody"/>
        <w:numPr>
          <w:ilvl w:val="0"/>
          <w:numId w:val="10"/>
        </w:numPr>
      </w:pPr>
      <w:r>
        <w:rPr>
          <w:rFonts w:ascii="Aptos" w:hAnsi="Aptos"/>
        </w:rPr>
        <w:t>Redis dipakai sebagai cache store dan sehat.</w:t>
      </w:r>
    </w:p>
    <w:p>
      <w:pPr>
        <w:pStyle w:val="Heading2"/>
      </w:pPr>
      <w:r>
        <w:rPr>
          <w:rFonts w:ascii="Aptos Display" w:hAnsi="Aptos Display"/>
          <w:color w:val="1F2937"/>
        </w:rPr>
        <w:t>Rencana Waktu — 3 Jam 30 Menit Efektif di Kelas</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Rancang schema cart dan key</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Cart JSON dapat dibaca lintas release minor tanpa class serialization.</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Implementasikan operasi cart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Operasi berulang tidak menghilangkan line lain.</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Validasi modifier dan scope canteen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Modifier ID tenant lain menghasilkan validation error.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Hitung total dan estimasi</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Penjumlahan per tenant sama dengan total platform.</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Revalidasi sebelum checkout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Harga yang dimanipulasi pada request tidak dipakai.</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Bangun UI cart Livewire</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Cart dua tenant tetap terbaca jelas pada mobile.</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Test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Seluruh kasus manipulasi gagal aman.</w:t>
            </w:r>
          </w:p>
        </w:tc>
      </w:tr>
    </w:tbl>
    <w:p>
      <w:pPr>
        <w:pStyle w:val="TableCitation"/>
      </w:pPr>
      <w:r>
        <w:rPr>
          <w:rFonts w:ascii="Aptos" w:hAnsi="Aptos"/>
        </w:rPr>
        <w:t>Total efektif di kelas: 210 menit (7 tahap × 30 menit). Tugas mandiri di luar kelas: hingga 120 menit (2 jam) untuk pekerjaan sejenis yang bersifat mengulang — misalnya bila di kelas membuat CRUD untuk 2 tabel, di luar kelas kerjakan CRUD untuk 3 tabel lainnya.</w:t>
      </w:r>
    </w:p>
    <w:p>
      <w:pPr>
        <w:pStyle w:val="CalloutConcept"/>
        <w:shd w:fill="EAF2FF" w:val="clear"/>
        <w:pBdr>
          <w:left w:val="single" w:sz="18" w:space="8" w:color="2563EB"/>
        </w:pBdr>
      </w:pPr>
      <w:r>
        <w:rPr>
          <w:rFonts w:ascii="Aptos" w:hAnsi="Aptos"/>
          <w:color w:val="1F2937"/>
          <w:sz w:val="19"/>
        </w:rPr>
        <w:t xml:space="preserve">Tahap 8 (menuntaskan UC-03 dan UC-04, ±60 menit) adalah perpanjangan rantai v3 berbasis use case SRS. Bila waktu kelas habis setelah Tahap 7, kerjakan Tahap 8 sebagai tugas terbimbing sebelum Pertemuan 9; tag </w:t>
      </w:r>
      <w:r>
        <w:rPr>
          <w:rFonts w:ascii="Consolas" w:hAnsi="Consolas"/>
          <w:color w:val="C11B12"/>
          <w:sz w:val="17"/>
          <w:shd w:fill="ECEFF3"/>
        </w:rPr>
        <w:t xml:space="preserve">pertemuan-08</w:t>
      </w:r>
      <w:r>
        <w:rPr>
          <w:rFonts w:ascii="Aptos" w:hAnsi="Aptos"/>
          <w:color w:val="1F2937"/>
          <w:sz w:val="19"/>
        </w:rPr>
        <w:t xml:space="preserve"> sudah memuat hasil Tahap 8.</w:t>
      </w:r>
    </w:p>
    <w:p>
      <w:pPr>
        <w:pStyle w:val="Heading2"/>
      </w:pPr>
      <w:r>
        <w:rPr>
          <w:rFonts w:ascii="Aptos Display" w:hAnsi="Aptos Display"/>
          <w:color w:val="1F2937"/>
        </w:rPr>
        <w:t>Tahap demi Tahap</w:t>
      </w:r>
    </w:p>
    <w:p>
      <w:pPr>
        <w:pStyle w:val="CalloutConcept"/>
        <w:shd w:fill="EAF2FF" w:val="clear"/>
        <w:pBdr>
          <w:left w:val="single" w:sz="18" w:space="8" w:color="2563EB"/>
        </w:pBdr>
      </w:pPr>
      <w:r>
        <w:rPr>
          <w:b/>
          <w:color w:val="2E74B5"/>
        </w:rPr>
        <w:t xml:space="preserve">Persiapan Windows: Command Prompt dan VS Code</w:t>
      </w:r>
    </w:p>
    <w:p>
      <w:pPr>
        <w:pStyle w:val="ListBody"/>
        <w:numPr>
          <w:ilvl w:val="0"/>
          <w:numId w:val="10"/>
        </w:numPr>
      </w:pPr>
      <w:r>
        <w:rPr>
          <w:rFonts w:ascii="Aptos" w:hAnsi="Aptos"/>
          <w:color w:val="1F2937"/>
          <w:sz w:val="19"/>
        </w:rPr>
        <w:t xml:space="preserve">Semua perintah di modul ini ditulis untuk Command Prompt (cmd) Windows dan dijalankan dari folder root proyek.</w:t>
      </w:r>
    </w:p>
    <w:p>
      <w:pPr>
        <w:pStyle w:val="ListBody"/>
        <w:numPr>
          <w:ilvl w:val="0"/>
          <w:numId w:val="10"/>
        </w:numPr>
      </w:pPr>
      <w:r>
        <w:rPr>
          <w:rFonts w:ascii="Aptos" w:hAnsi="Aptos"/>
          <w:color w:val="1F2937"/>
          <w:sz w:val="19"/>
        </w:rPr>
        <w:t xml:space="preserve">Buka cmd: tekan Win+R, ketik </w:t>
      </w:r>
      <w:r>
        <w:rPr>
          <w:rFonts w:ascii="Consolas" w:hAnsi="Consolas"/>
          <w:color w:val="C11B12"/>
          <w:sz w:val="17"/>
          <w:shd w:fill="ECEFF3"/>
        </w:rPr>
        <w:t xml:space="preserve">cmd</w:t>
      </w:r>
      <w:r>
        <w:rPr>
          <w:rFonts w:ascii="Aptos" w:hAnsi="Aptos"/>
          <w:color w:val="1F2937"/>
          <w:sz w:val="19"/>
        </w:rPr>
        <w:t xml:space="preserve">, Enter. Pindah ke folder proyek, misalnya </w:t>
      </w:r>
      <w:r>
        <w:rPr>
          <w:rFonts w:ascii="Consolas" w:hAnsi="Consolas"/>
          <w:color w:val="C11B12"/>
          <w:sz w:val="17"/>
          <w:shd w:fill="ECEFF3"/>
        </w:rPr>
        <w:t xml:space="preserve">cd /d C:\laragon\www\kantin-multi-tenant</w:t>
      </w:r>
      <w:r>
        <w:rPr>
          <w:rFonts w:ascii="Aptos" w:hAnsi="Aptos"/>
          <w:color w:val="1F2937"/>
          <w:sz w:val="19"/>
        </w:rPr>
        <w:t xml:space="preserve"> (sesuaikan lokasi Anda).</w:t>
      </w:r>
    </w:p>
    <w:p>
      <w:pPr>
        <w:pStyle w:val="ListBody"/>
        <w:numPr>
          <w:ilvl w:val="0"/>
          <w:numId w:val="10"/>
        </w:numPr>
      </w:pPr>
      <w:r>
        <w:rPr>
          <w:rFonts w:ascii="Aptos" w:hAnsi="Aptos"/>
          <w:color w:val="1F2937"/>
          <w:sz w:val="19"/>
        </w:rPr>
        <w:t xml:space="preserve">Alternatif di VS Code: menu Terminal → New Terminal, lalu pada tombol ˅ di samping tanda + pilih “Command Prompt”.</w:t>
      </w:r>
    </w:p>
    <w:p>
      <w:pPr>
        <w:pStyle w:val="ListBody"/>
        <w:numPr>
          <w:ilvl w:val="0"/>
          <w:numId w:val="10"/>
        </w:numPr>
      </w:pPr>
      <w:r>
        <w:rPr>
          <w:rFonts w:ascii="Aptos" w:hAnsi="Aptos"/>
          <w:color w:val="1F2937"/>
          <w:sz w:val="19"/>
        </w:rPr>
        <w:t xml:space="preserve">Nama kelas lengkap pada perintah artisan ditulis dengan tanda kutip GANDA, misalnya </w:t>
      </w:r>
      <w:r>
        <w:rPr>
          <w:rFonts w:ascii="Consolas" w:hAnsi="Consolas"/>
          <w:color w:val="C11B12"/>
          <w:sz w:val="17"/>
          <w:shd w:fill="ECEFF3"/>
        </w:rPr>
        <w:t xml:space="preserve">php artisan make:controller "App\Modules\Admin\Http\Controllers\AdminTenantController"</w:t>
      </w:r>
      <w:r>
        <w:rPr>
          <w:rFonts w:ascii="Aptos" w:hAnsi="Aptos"/>
          <w:color w:val="1F2937"/>
          <w:sz w:val="19"/>
        </w:rPr>
        <w:t xml:space="preserve">. Tanda kutip tunggal tidak dikenali cmd.</w:t>
      </w:r>
    </w:p>
    <w:p>
      <w:pPr>
        <w:pStyle w:val="ListBody"/>
        <w:numPr>
          <w:ilvl w:val="0"/>
          <w:numId w:val="10"/>
        </w:numPr>
      </w:pPr>
      <w:r>
        <w:rPr>
          <w:rFonts w:ascii="Aptos" w:hAnsi="Aptos"/>
          <w:color w:val="1F2937"/>
          <w:sz w:val="19"/>
        </w:rPr>
        <w:t xml:space="preserve">Baris berawalan </w:t>
      </w:r>
      <w:r>
        <w:rPr>
          <w:rFonts w:ascii="Consolas" w:hAnsi="Consolas"/>
          <w:color w:val="C11B12"/>
          <w:sz w:val="17"/>
          <w:shd w:fill="ECEFF3"/>
        </w:rPr>
        <w:t xml:space="preserve">::</w:t>
      </w:r>
      <w:r>
        <w:rPr>
          <w:rFonts w:ascii="Aptos" w:hAnsi="Aptos"/>
          <w:color w:val="1F2937"/>
          <w:sz w:val="19"/>
        </w:rPr>
        <w:t xml:space="preserve"> di blok perintah adalah output yang diharapkan (komentar cmd), bukan perintah yang perlu diketik.</w:t>
      </w:r>
    </w:p>
    <w:p>
      <w:pPr>
        <w:pStyle w:val="ListBody"/>
        <w:numPr>
          <w:ilvl w:val="0"/>
          <w:numId w:val="10"/>
        </w:numPr>
      </w:pPr>
      <w:r>
        <w:rPr>
          <w:rFonts w:ascii="Aptos" w:hAnsi="Aptos"/>
          <w:color w:val="1F2937"/>
          <w:sz w:val="19"/>
        </w:rPr>
        <w:t xml:space="preserve">Membuka berkas: di VS Code tekan Ctrl+P lalu ketik nama berkas. Membuat berkas/folder tanpa perintah: klik kanan folder di panel Explorer → New File / New Folder.</w:t>
      </w:r>
    </w:p>
    <w:p>
      <w:pPr>
        <w:pStyle w:val="Heading3"/>
      </w:pPr>
      <w:r>
        <w:rPr>
          <w:rFonts w:ascii="Aptos Display" w:hAnsi="Aptos Display"/>
          <w:color w:val="FF2D20"/>
        </w:rPr>
        <w:t>Tahap 1 — Rancang schema cart dan key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definisikan cart version, session/canteen, line key stabil, modifier IDs, note, quantity, dan checked_at. Bayangkan alurnya seperti nampan bersama: item dari beberapa tenant dapat dikumpulkan, tetapi harga akhir tetap diperiksa kasir. Langkah ini penting karena cart adalah niat sementara pelanggan, bukan sumber kebenaran harga dan stok.</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merancang isi keranjang di Redis dan membuat dua kelas data (DTO) yang dibaca komponen. Kerjakan langkah berikut berurutan; baris berawalan :: adalah output yang diharapkan.</w:t>
      </w:r>
    </w:p>
    <w:p>
      <w:pPr>
        <w:pStyle w:val="ListBody"/>
        <w:keepNext/>
        <w:spacing w:before="160" w:after="40"/>
      </w:pPr>
      <w:r>
        <w:rPr>
          <w:rFonts w:ascii="Aptos" w:hAnsi="Aptos"/>
          <w:b/>
          <w:color w:val="111827"/>
          <w:sz w:val="20"/>
        </w:rPr>
        <w:t xml:space="preserve">Langkah 1.1 — Mari kita gunakan key cart:{sessionId}.</w:t>
      </w:r>
    </w:p>
    <w:p>
      <w:pPr>
        <w:pStyle w:val="ListBody"/>
      </w:pPr>
      <w:r>
        <w:rPr>
          <w:rFonts w:ascii="Aptos" w:hAnsi="Aptos"/>
          <w:color w:val="1F2937"/>
          <w:sz w:val="19"/>
        </w:rPr>
        <w:t xml:space="preserve">Satu key per sesi pelanggan (ULID dari cookie tepercaya). Isinya JSON: menu_id, tenant_id, modifier ids, jumlah, dan harga saat ditambahkan — bukan model Eloquent.</w:t>
      </w:r>
    </w:p>
    <w:p>
      <w:pPr>
        <w:pStyle w:val="CodeHeader"/>
        <w:keepNext/>
        <w:pBdr>
          <w:left w:val="single" w:sz="12" w:space="8" w:color="B8DDE0"/>
        </w:pBdr>
        <w:shd w:val="clear" w:color="auto" w:fill="E4EAED"/>
      </w:pPr>
      <w:r>
        <w:rPr>
          <w:rFonts w:ascii="Consolas" w:hAnsi="Consolas"/>
          <w:b/>
          <w:color w:val="262626"/>
          <w:sz w:val="16"/>
        </w:rPr>
        <w:t xml:space="preserve">BUAT FILE — MODUL 8 TAHAP 1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make:class</w:t>
      </w:r>
      <w:r>
        <w:rPr>
          <w:rFonts w:ascii="Consolas" w:hAnsi="Consolas"/>
          <w:color w:val="262626"/>
          <w:sz w:val="16"/>
        </w:rPr>
        <w:t xml:space="preserve"> Modules/Ordering/Data/CartLine</w:t>
      </w:r>
      <w:r>
        <w:br/>
      </w:r>
      <w:r>
        <w:rPr>
          <w:rFonts w:ascii="Consolas" w:hAnsi="Consolas"/>
          <w:i/>
          <w:color w:val="808080"/>
          <w:sz w:val="16"/>
        </w:rPr>
        <w:t xml:space="preserve">:: INFO  Class [app/Modules/Ordering/Data/CartLine.php]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app\Modules\Ordering\Data\CartLine.php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app\Modules\Ordering\Data\CartLine.php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Data</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Baris keranjang HASIL REVALIDASI. Harga (unitPrice, modifier delta, lineTotal) selalu</w:t>
      </w:r>
      <w:r>
        <w:br/>
      </w:r>
      <w:r>
        <w:rPr>
          <w:rFonts w:ascii="Consolas" w:hAnsi="Consolas"/>
          <w:i/>
          <w:color w:val="808080"/>
          <w:sz w:val="16"/>
        </w:rPr>
        <w:t xml:space="preserve"> * dihitung ulang dari basis data saat menyusun tampilan — bukan dari nilai tersimpan di Redis.</w:t>
      </w:r>
      <w:r>
        <w:br/>
      </w:r>
      <w:r>
        <w:rPr>
          <w:rFonts w:ascii="Consolas" w:hAnsi="Consolas"/>
          <w:i/>
          <w:color w:val="808080"/>
          <w:sz w:val="16"/>
        </w:rPr>
        <w:t xml:space="preserve"> * priceAtAdd hanya informatif (deteksi "harga berubah"), tidak pernah dipakai sebagai otoritas.</w:t>
      </w:r>
      <w:r>
        <w:br/>
      </w:r>
      <w:r>
        <w:rPr>
          <w:rFonts w:ascii="Consolas" w:hAnsi="Consolas"/>
          <w:i/>
          <w:color w:val="808080"/>
          <w:sz w:val="16"/>
        </w:rPr>
        <w:t xml:space="preserve"> *</w:t>
      </w:r>
      <w:r>
        <w:br/>
      </w:r>
      <w:r>
        <w:rPr>
          <w:rFonts w:ascii="Consolas" w:hAnsi="Consolas"/>
          <w:i/>
          <w:color w:val="808080"/>
          <w:sz w:val="16"/>
        </w:rPr>
        <w:t xml:space="preserve"> * @phpstan-type ModifierShape array{id: int, name: string, price_delta: int}</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readonly</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CartLine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@param  list&lt;ModifierShape&gt;  $modifiers</w:t>
      </w:r>
      <w:r>
        <w:br/>
      </w:r>
      <w:r>
        <w:rPr>
          <w:rFonts w:ascii="Consolas" w:hAnsi="Consolas"/>
          <w:i/>
          <w:color w:val="808080"/>
          <w:sz w:val="16"/>
        </w:rPr>
        <w:t xml:space="preserve">     * @param  list&lt;string&gt;  $issues  mis. menu_unavailable|insufficient_stock|price_changed|modifier_unavailable</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$tenantName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$quantity</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$unitPrice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$priceAtAdd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$modifiers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$modifierTotal</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$lineTotal</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bool</w:t>
      </w:r>
      <w:r>
        <w:rPr>
          <w:rFonts w:ascii="Consolas" w:hAnsi="Consolas"/>
          <w:color w:val="262626"/>
          <w:sz w:val="16"/>
        </w:rPr>
        <w:t xml:space="preserve"> </w:t>
      </w:r>
      <w:r>
        <w:rPr>
          <w:rFonts w:ascii="Consolas" w:hAnsi="Consolas"/>
          <w:color w:val="660E7A"/>
          <w:sz w:val="16"/>
        </w:rPr>
        <w:t xml:space="preserve">$available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$issues</w:t>
      </w:r>
      <w:r>
        <w:rPr>
          <w:rFonts w:ascii="Consolas" w:hAnsi="Consolas"/>
          <w:color w:val="262626"/>
          <w:sz w:val="16"/>
        </w:rPr>
        <w:t xml:space="preserve">,</w:t>
      </w:r>
      <w:r>
        <w:br/>
      </w:r>
      <w:r>
        <w:rPr>
          <w:rFonts w:ascii="Consolas" w:hAnsi="Consolas"/>
          <w:color w:val="262626"/>
          <w:sz w:val="16"/>
        </w:rPr>
        <w:t xml:space="preserve">    )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priceChanged</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in_array</w:t>
      </w:r>
      <w:r>
        <w:rPr>
          <w:rFonts w:ascii="Consolas" w:hAnsi="Consolas"/>
          <w:color w:val="262626"/>
          <w:sz w:val="16"/>
        </w:rPr>
        <w:t xml:space="preserve">(</w:t>
      </w:r>
      <w:r>
        <w:rPr>
          <w:rFonts w:ascii="Consolas" w:hAnsi="Consolas"/>
          <w:color w:val="00733B"/>
          <w:sz w:val="16"/>
        </w:rPr>
        <w:t xml:space="preserve">'price_changed'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issues</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1.2 — Mari kita tentukan TTL sama/lebih pendek dari customer session.</w:t>
      </w:r>
    </w:p>
    <w:p>
      <w:pPr>
        <w:pStyle w:val="ListBody"/>
      </w:pPr>
      <w:r>
        <w:rPr>
          <w:rFonts w:ascii="Aptos" w:hAnsi="Aptos"/>
          <w:color w:val="1F2937"/>
          <w:sz w:val="19"/>
        </w:rPr>
        <w:t xml:space="preserve">TTL key = sisa masa hidup sesi pelanggan (4 jam), sehingga keranjang ikut kedaluwarsa bersama sesi.</w:t>
      </w:r>
    </w:p>
    <w:p>
      <w:pPr>
        <w:pStyle w:val="CodeHeader"/>
        <w:keepNext/>
        <w:pBdr>
          <w:left w:val="single" w:sz="12" w:space="8" w:color="B8DDE0"/>
        </w:pBdr>
        <w:shd w:val="clear" w:color="auto" w:fill="E4EAED"/>
      </w:pPr>
      <w:r>
        <w:rPr>
          <w:rFonts w:ascii="Consolas" w:hAnsi="Consolas"/>
          <w:b/>
          <w:color w:val="262626"/>
          <w:sz w:val="16"/>
        </w:rPr>
        <w:t xml:space="preserve">BUAT FILE — MODUL 8 TAHAP 1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make:class</w:t>
      </w:r>
      <w:r>
        <w:rPr>
          <w:rFonts w:ascii="Consolas" w:hAnsi="Consolas"/>
          <w:color w:val="262626"/>
          <w:sz w:val="16"/>
        </w:rPr>
        <w:t xml:space="preserve"> Modules/Ordering/Data/CartView</w:t>
      </w:r>
      <w:r>
        <w:br/>
      </w:r>
      <w:r>
        <w:rPr>
          <w:rFonts w:ascii="Consolas" w:hAnsi="Consolas"/>
          <w:i/>
          <w:color w:val="808080"/>
          <w:sz w:val="16"/>
        </w:rPr>
        <w:t xml:space="preserve">:: INFO  Class [app/Modules/Ordering/Data/CartView.php]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app\Modules\Ordering\Data\CartView.php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app\Modules\Ordering\Data\CartView.php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Data</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Tampilan keranjang terrevalidasi untuk satu sesi pelanggan. subtotal hanya menjumlah</w:t>
      </w:r>
      <w:r>
        <w:br/>
      </w:r>
      <w:r>
        <w:rPr>
          <w:rFonts w:ascii="Consolas" w:hAnsi="Consolas"/>
          <w:i/>
          <w:color w:val="808080"/>
          <w:sz w:val="16"/>
        </w:rPr>
        <w:t xml:space="preserve"> * baris yang masih dapat dipesan (available), sehingga tak pernah menagih item bermasalah.</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readonly</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CartView</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@param  list&lt;CartLine&gt;  $lines</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$lines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$subtotal</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$totalQuantity</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bool</w:t>
      </w:r>
      <w:r>
        <w:rPr>
          <w:rFonts w:ascii="Consolas" w:hAnsi="Consolas"/>
          <w:color w:val="262626"/>
          <w:sz w:val="16"/>
        </w:rPr>
        <w:t xml:space="preserve"> </w:t>
      </w:r>
      <w:r>
        <w:rPr>
          <w:rFonts w:ascii="Consolas" w:hAnsi="Consolas"/>
          <w:color w:val="660E7A"/>
          <w:sz w:val="16"/>
        </w:rPr>
        <w:t xml:space="preserve">$hasBlockingIssues</w:t>
      </w:r>
      <w:r>
        <w:rPr>
          <w:rFonts w:ascii="Consolas" w:hAnsi="Consolas"/>
          <w:color w:val="262626"/>
          <w:sz w:val="16"/>
        </w:rPr>
        <w:t xml:space="preserve">,</w:t>
      </w:r>
      <w:r>
        <w:br/>
      </w:r>
      <w:r>
        <w:rPr>
          <w:rFonts w:ascii="Consolas" w:hAnsi="Consolas"/>
          <w:color w:val="262626"/>
          <w:sz w:val="16"/>
        </w:rPr>
        <w:t xml:space="preserve">    )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isEmpty</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 ===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Keranjang siap checkout: ada isi dan tak ada baris bermasalah.</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isOrderable</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isEmpty</w:t>
      </w:r>
      <w:r>
        <w:rPr>
          <w:rFonts w:ascii="Consolas" w:hAnsi="Consolas"/>
          <w:color w:val="262626"/>
          <w:sz w:val="16"/>
        </w:rPr>
        <w:t xml:space="preserve">() &amp;&amp;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hasBlockingIssues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1.3 — Kita akan hindari menyimpan model serialized.</w:t>
      </w:r>
    </w:p>
    <w:p>
      <w:pPr>
        <w:pStyle w:val="ListBody"/>
      </w:pPr>
      <w:r>
        <w:rPr>
          <w:rFonts w:ascii="Aptos" w:hAnsi="Aptos"/>
          <w:color w:val="1F2937"/>
          <w:sz w:val="19"/>
        </w:rPr>
        <w:t xml:space="preserve">Redis hanya menyimpan identitas + jumlah; harga selalu dihitung ulang dari basis data saat keranjang ditampilkan (Tahap 5).</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Cart JSON dapat dibaca lintas release minor tanpa class serialization.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Migration berfungsi sebagai version control untuk struktur database. Model mewakili perilaku data, factory membuat skenario uji, dan seeder menyediakan baseline yang dapat diulang. Bagus, fondasi tahap ini sudah terbentuk.</w:t>
      </w:r>
    </w:p>
    <w:p>
      <w:pPr>
        <w:pStyle w:val="Heading3"/>
      </w:pPr>
      <w:r>
        <w:rPr>
          <w:rFonts w:ascii="Aptos Display" w:hAnsi="Aptos Display"/>
          <w:color w:val="FF2D20"/>
        </w:rPr>
        <w:t>Tahap 2 — Implementasikan operasi cart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service menjadi satu-satunya writer agar UI tidak merakit struktur sendiri. Langkah ini penting karena cart adalah niat sementara pelanggan, bukan sumber kebenaran harga dan stok.</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membuat service keranjang dan exception domain-nya. Kerjakan langkah berikut berurutan; baris berawalan :: adalah output yang diharapkan.</w:t>
      </w:r>
    </w:p>
    <w:p>
      <w:pPr>
        <w:pStyle w:val="ListBody"/>
        <w:keepNext/>
        <w:spacing w:before="160" w:after="40"/>
      </w:pPr>
      <w:r>
        <w:rPr>
          <w:rFonts w:ascii="Aptos" w:hAnsi="Aptos"/>
          <w:b/>
          <w:color w:val="111827"/>
          <w:sz w:val="20"/>
        </w:rPr>
        <w:t xml:space="preserve">Langkah 2.1 — Mari kita buat add, updateQuantity, remove, clear, get.</w:t>
      </w:r>
    </w:p>
    <w:p>
      <w:pPr>
        <w:pStyle w:val="ListBody"/>
      </w:pPr>
      <w:r>
        <w:rPr>
          <w:rFonts w:ascii="Aptos" w:hAnsi="Aptos"/>
          <w:color w:val="1F2937"/>
          <w:sz w:val="19"/>
        </w:rPr>
        <w:t xml:space="preserve">Exception keranjang berisi pesan yang aman ditampilkan ke pelanggan.</w:t>
      </w:r>
    </w:p>
    <w:p>
      <w:pPr>
        <w:pStyle w:val="CodeHeader"/>
        <w:keepNext/>
        <w:pBdr>
          <w:left w:val="single" w:sz="12" w:space="8" w:color="B8DDE0"/>
        </w:pBdr>
        <w:shd w:val="clear" w:color="auto" w:fill="E4EAED"/>
      </w:pPr>
      <w:r>
        <w:rPr>
          <w:rFonts w:ascii="Consolas" w:hAnsi="Consolas"/>
          <w:b/>
          <w:color w:val="262626"/>
          <w:sz w:val="16"/>
        </w:rPr>
        <w:t xml:space="preserve">BUAT FILE — MODUL 8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make:exception</w:t>
      </w:r>
      <w:r>
        <w:rPr>
          <w:rFonts w:ascii="Consolas" w:hAnsi="Consolas"/>
          <w:color w:val="262626"/>
          <w:sz w:val="16"/>
        </w:rPr>
        <w:t xml:space="preserve"> </w:t>
      </w:r>
      <w:r>
        <w:rPr>
          <w:rFonts w:ascii="Consolas" w:hAnsi="Consolas"/>
          <w:color w:val="00733B"/>
          <w:sz w:val="16"/>
        </w:rPr>
        <w:t xml:space="preserve">"App\Modules\Ordering\Exceptions\CartException"</w:t>
      </w:r>
      <w:r>
        <w:br/>
      </w:r>
      <w:r>
        <w:rPr>
          <w:rFonts w:ascii="Consolas" w:hAnsi="Consolas"/>
          <w:i/>
          <w:color w:val="808080"/>
          <w:sz w:val="16"/>
        </w:rPr>
        <w:t xml:space="preserve">:: INFO  Exception [app/Modules/Ordering/Exceptions/CartException.php]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app\Modules\Ordering\Exceptions\CartException.php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app\Modules\Ordering\Exceptions\CartException.php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Exceptions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RuntimeException</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Kesalahan domain keranjang (mis. menu di luar kantin sesi, stok/kuantitas tak sah).</w:t>
      </w:r>
      <w:r>
        <w:br/>
      </w:r>
      <w:r>
        <w:rPr>
          <w:rFonts w:ascii="Consolas" w:hAnsi="Consolas"/>
          <w:i/>
          <w:color w:val="808080"/>
          <w:sz w:val="16"/>
        </w:rPr>
        <w:t xml:space="preserve"> * Pesan aman untuk ditampilkan; tidak membocorkan keberadaan resource lintas-tenant.</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CartException</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RuntimeException</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static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menuNotOrderable</w:t>
      </w:r>
      <w:r>
        <w:rPr>
          <w:rFonts w:ascii="Consolas" w:hAnsi="Consolas"/>
          <w:color w:val="262626"/>
          <w:sz w:val="16"/>
        </w:rPr>
        <w:t xml:space="preserve">(): </w:t>
      </w:r>
      <w:r>
        <w:rPr>
          <w:rFonts w:ascii="Consolas" w:hAnsi="Consolas"/>
          <w:b/>
          <w:color w:val="000080"/>
          <w:sz w:val="16"/>
        </w:rPr>
        <w:t xml:space="preserve">self</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00733B"/>
          <w:sz w:val="16"/>
        </w:rPr>
        <w:t xml:space="preserve">'Menu tidak tersedia untuk dipesan di kantin ini.'</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static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invalidQuantity</w:t>
      </w:r>
      <w:r>
        <w:rPr>
          <w:rFonts w:ascii="Consolas" w:hAnsi="Consolas"/>
          <w:color w:val="262626"/>
          <w:sz w:val="16"/>
        </w:rPr>
        <w:t xml:space="preserve">(): </w:t>
      </w:r>
      <w:r>
        <w:rPr>
          <w:rFonts w:ascii="Consolas" w:hAnsi="Consolas"/>
          <w:b/>
          <w:color w:val="000080"/>
          <w:sz w:val="16"/>
        </w:rPr>
        <w:t xml:space="preserve">self</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00733B"/>
          <w:sz w:val="16"/>
        </w:rPr>
        <w:t xml:space="preserve">'Kuantitas tidak valid.'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static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tooManyLines</w:t>
      </w:r>
      <w:r>
        <w:rPr>
          <w:rFonts w:ascii="Consolas" w:hAnsi="Consolas"/>
          <w:color w:val="262626"/>
          <w:sz w:val="16"/>
        </w:rPr>
        <w:t xml:space="preserve">(): </w:t>
      </w:r>
      <w:r>
        <w:rPr>
          <w:rFonts w:ascii="Consolas" w:hAnsi="Consolas"/>
          <w:b/>
          <w:color w:val="000080"/>
          <w:sz w:val="16"/>
        </w:rPr>
        <w:t xml:space="preserve">self</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00733B"/>
          <w:sz w:val="16"/>
        </w:rPr>
        <w:t xml:space="preserve">'Keranjang penuh. Selesaikan pesanan ini terlebih dahulu.'</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static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modifierNotOrderable</w:t>
      </w:r>
      <w:r>
        <w:rPr>
          <w:rFonts w:ascii="Consolas" w:hAnsi="Consolas"/>
          <w:color w:val="262626"/>
          <w:sz w:val="16"/>
        </w:rPr>
        <w:t xml:space="preserve">(): </w:t>
      </w:r>
      <w:r>
        <w:rPr>
          <w:rFonts w:ascii="Consolas" w:hAnsi="Consolas"/>
          <w:b/>
          <w:color w:val="000080"/>
          <w:sz w:val="16"/>
        </w:rPr>
        <w:t xml:space="preserve">self</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00733B"/>
          <w:sz w:val="16"/>
        </w:rPr>
        <w:t xml:space="preserve">'Pilihan tambahan tidak tersedia.'</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8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make:class</w:t>
      </w:r>
      <w:r>
        <w:rPr>
          <w:rFonts w:ascii="Consolas" w:hAnsi="Consolas"/>
          <w:color w:val="262626"/>
          <w:sz w:val="16"/>
        </w:rPr>
        <w:t xml:space="preserve"> Modules/Ordering/Services/CartService</w:t>
      </w:r>
      <w:r>
        <w:br/>
      </w:r>
      <w:r>
        <w:rPr>
          <w:rFonts w:ascii="Consolas" w:hAnsi="Consolas"/>
          <w:i/>
          <w:color w:val="808080"/>
          <w:sz w:val="16"/>
        </w:rPr>
        <w:t xml:space="preserve">:: INFO  Class [app/Modules/Ordering/Services/CartService.php]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app\Modules\Ordering\Services\CartService.php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app\Modules\Ordering\Services\CartService.php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Data</w:t>
      </w:r>
      <w:r>
        <w:rPr>
          <w:rFonts w:ascii="Consolas" w:hAnsi="Consolas"/>
          <w:color w:val="262626"/>
          <w:sz w:val="16"/>
        </w:rPr>
        <w:t xml:space="preserve">\</w:t>
      </w:r>
      <w:r>
        <w:rPr>
          <w:rFonts w:ascii="Consolas" w:hAnsi="Consolas"/>
          <w:color w:val="267F99"/>
          <w:sz w:val="16"/>
        </w:rPr>
        <w:t xml:space="preserve">CartLine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Data</w:t>
      </w:r>
      <w:r>
        <w:rPr>
          <w:rFonts w:ascii="Consolas" w:hAnsi="Consolas"/>
          <w:color w:val="262626"/>
          <w:sz w:val="16"/>
        </w:rPr>
        <w:t xml:space="preserve">\</w:t>
      </w:r>
      <w:r>
        <w:rPr>
          <w:rFonts w:ascii="Consolas" w:hAnsi="Consolas"/>
          <w:color w:val="267F99"/>
          <w:sz w:val="16"/>
        </w:rPr>
        <w:t xml:space="preserve">CartView</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Exceptions</w:t>
      </w:r>
      <w:r>
        <w:rPr>
          <w:rFonts w:ascii="Consolas" w:hAnsi="Consolas"/>
          <w:color w:val="262626"/>
          <w:sz w:val="16"/>
        </w:rPr>
        <w:t xml:space="preserve">\</w:t>
      </w:r>
      <w:r>
        <w:rPr>
          <w:rFonts w:ascii="Consolas" w:hAnsi="Consolas"/>
          <w:color w:val="267F99"/>
          <w:sz w:val="16"/>
        </w:rPr>
        <w:t xml:space="preserve">CartException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Collection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Redis</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Keranjang pelanggan yang tersimpan di Redis, di-key per SESI pelanggan (ULID dari cookie</w:t>
      </w:r>
      <w:r>
        <w:br/>
      </w:r>
      <w:r>
        <w:rPr>
          <w:rFonts w:ascii="Consolas" w:hAnsi="Consolas"/>
          <w:i/>
          <w:color w:val="808080"/>
          <w:sz w:val="16"/>
        </w:rPr>
        <w:t xml:space="preserve"> * HttpOnly yang di-hash, bukan input klien). Prinsip keamanan inti:</w:t>
      </w:r>
      <w:r>
        <w:br/>
      </w:r>
      <w:r>
        <w:rPr>
          <w:rFonts w:ascii="Consolas" w:hAnsi="Consolas"/>
          <w:i/>
          <w:color w:val="808080"/>
          <w:sz w:val="16"/>
        </w:rPr>
        <w:t xml:space="preserve"> *</w:t>
      </w:r>
      <w:r>
        <w:br/>
      </w:r>
      <w:r>
        <w:rPr>
          <w:rFonts w:ascii="Consolas" w:hAnsi="Consolas"/>
          <w:i/>
          <w:color w:val="808080"/>
          <w:sz w:val="16"/>
        </w:rPr>
        <w:t xml:space="preserve"> *  - Redis hanya menyimpan IDENTITAS + kuantitas (menu_id, tenant_id, modifier ids). Harga</w:t>
      </w:r>
      <w:r>
        <w:br/>
      </w:r>
      <w:r>
        <w:rPr>
          <w:rFonts w:ascii="Consolas" w:hAnsi="Consolas"/>
          <w:i/>
          <w:color w:val="808080"/>
          <w:sz w:val="16"/>
        </w:rPr>
        <w:t xml:space="preserve"> *    TIDAK PERNAH dipercaya dari keranjang; selalu dihitung ulang dari basis data di view().</w:t>
      </w:r>
      <w:r>
        <w:br/>
      </w:r>
      <w:r>
        <w:rPr>
          <w:rFonts w:ascii="Consolas" w:hAnsi="Consolas"/>
          <w:i/>
          <w:color w:val="808080"/>
          <w:sz w:val="16"/>
        </w:rPr>
        <w:t xml:space="preserve"> *  - Menu wajib milik tenant AKTIF dari canteen sesi. Injeksi menu lintas-canteen/tenant</w:t>
      </w:r>
      <w:r>
        <w:br/>
      </w:r>
      <w:r>
        <w:rPr>
          <w:rFonts w:ascii="Consolas" w:hAnsi="Consolas"/>
          <w:i/>
          <w:color w:val="808080"/>
          <w:sz w:val="16"/>
        </w:rPr>
        <w:t xml:space="preserve"> *    ditolak di add() (query ter-scope canteen).</w:t>
      </w:r>
      <w:r>
        <w:br/>
      </w:r>
      <w:r>
        <w:rPr>
          <w:rFonts w:ascii="Consolas" w:hAnsi="Consolas"/>
          <w:i/>
          <w:color w:val="808080"/>
          <w:sz w:val="16"/>
        </w:rPr>
        <w:t xml:space="preserve"> *  - Hanya key milik sesi yang disentuh (SETEX/DEL satu key). Tidak ada FLUSHDB / hapus global.</w:t>
      </w:r>
      <w:r>
        <w:br/>
      </w:r>
      <w:r>
        <w:rPr>
          <w:rFonts w:ascii="Consolas" w:hAnsi="Consolas"/>
          <w:i/>
          <w:color w:val="808080"/>
          <w:sz w:val="16"/>
        </w:rPr>
        <w:t xml:space="preserve"> *</w:t>
      </w:r>
      <w:r>
        <w:br/>
      </w:r>
      <w:r>
        <w:rPr>
          <w:rFonts w:ascii="Consolas" w:hAnsi="Consolas"/>
          <w:i/>
          <w:color w:val="808080"/>
          <w:sz w:val="16"/>
        </w:rPr>
        <w:t xml:space="preserve"> * @phpstan-type CartItem array{line_key: string, menu_id: int, tenant_id: int, quantity: int, modifier_option_ids: list&lt;int&gt;, price_at_add: int, name_at_add: string, tenant_name_at_add: string}</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CartService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const</w:t>
      </w:r>
      <w:r>
        <w:rPr>
          <w:rFonts w:ascii="Consolas" w:hAnsi="Consolas"/>
          <w:color w:val="262626"/>
          <w:sz w:val="16"/>
        </w:rPr>
        <w:t xml:space="preserve"> </w:t>
      </w:r>
      <w:r>
        <w:rPr>
          <w:rFonts w:ascii="Consolas" w:hAnsi="Consolas"/>
          <w:color w:val="267F99"/>
          <w:sz w:val="16"/>
        </w:rPr>
        <w:t xml:space="preserve">KEY_PREFIX</w:t>
      </w:r>
      <w:r>
        <w:rPr>
          <w:rFonts w:ascii="Consolas" w:hAnsi="Consolas"/>
          <w:color w:val="262626"/>
          <w:sz w:val="16"/>
        </w:rPr>
        <w:t xml:space="preserve"> = </w:t>
      </w:r>
      <w:r>
        <w:rPr>
          <w:rFonts w:ascii="Consolas" w:hAnsi="Consolas"/>
          <w:color w:val="00733B"/>
          <w:sz w:val="16"/>
        </w:rPr>
        <w:t xml:space="preserve">'cart:'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const</w:t>
      </w:r>
      <w:r>
        <w:rPr>
          <w:rFonts w:ascii="Consolas" w:hAnsi="Consolas"/>
          <w:color w:val="262626"/>
          <w:sz w:val="16"/>
        </w:rPr>
        <w:t xml:space="preserve"> </w:t>
      </w:r>
      <w:r>
        <w:rPr>
          <w:rFonts w:ascii="Consolas" w:hAnsi="Consolas"/>
          <w:color w:val="267F99"/>
          <w:sz w:val="16"/>
        </w:rPr>
        <w:t xml:space="preserve">MAX_QTY_PER_LINE</w:t>
      </w:r>
      <w:r>
        <w:rPr>
          <w:rFonts w:ascii="Consolas" w:hAnsi="Consolas"/>
          <w:color w:val="262626"/>
          <w:sz w:val="16"/>
        </w:rPr>
        <w:t xml:space="preserve"> = </w:t>
      </w:r>
      <w:r>
        <w:rPr>
          <w:rFonts w:ascii="Consolas" w:hAnsi="Consolas"/>
          <w:color w:val="0073E6"/>
          <w:sz w:val="16"/>
        </w:rPr>
        <w:t xml:space="preserve">20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const</w:t>
      </w:r>
      <w:r>
        <w:rPr>
          <w:rFonts w:ascii="Consolas" w:hAnsi="Consolas"/>
          <w:color w:val="262626"/>
          <w:sz w:val="16"/>
        </w:rPr>
        <w:t xml:space="preserve"> </w:t>
      </w:r>
      <w:r>
        <w:rPr>
          <w:rFonts w:ascii="Consolas" w:hAnsi="Consolas"/>
          <w:color w:val="267F99"/>
          <w:sz w:val="16"/>
        </w:rPr>
        <w:t xml:space="preserve">MAX_LINES</w:t>
      </w:r>
      <w:r>
        <w:rPr>
          <w:rFonts w:ascii="Consolas" w:hAnsi="Consolas"/>
          <w:color w:val="262626"/>
          <w:sz w:val="16"/>
        </w:rPr>
        <w:t xml:space="preserve"> = </w:t>
      </w:r>
      <w:r>
        <w:rPr>
          <w:rFonts w:ascii="Consolas" w:hAnsi="Consolas"/>
          <w:color w:val="0073E6"/>
          <w:sz w:val="16"/>
        </w:rPr>
        <w:t xml:space="preserve">50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const</w:t>
      </w:r>
      <w:r>
        <w:rPr>
          <w:rFonts w:ascii="Consolas" w:hAnsi="Consolas"/>
          <w:color w:val="262626"/>
          <w:sz w:val="16"/>
        </w:rPr>
        <w:t xml:space="preserve"> </w:t>
      </w:r>
      <w:r>
        <w:rPr>
          <w:rFonts w:ascii="Consolas" w:hAnsi="Consolas"/>
          <w:color w:val="267F99"/>
          <w:sz w:val="16"/>
        </w:rPr>
        <w:t xml:space="preserve">FALLBACK_TTL_SECONDS</w:t>
      </w:r>
      <w:r>
        <w:rPr>
          <w:rFonts w:ascii="Consolas" w:hAnsi="Consolas"/>
          <w:color w:val="262626"/>
          <w:sz w:val="16"/>
        </w:rPr>
        <w:t xml:space="preserve"> = </w:t>
      </w:r>
      <w:r>
        <w:rPr>
          <w:rFonts w:ascii="Consolas" w:hAnsi="Consolas"/>
          <w:color w:val="0073E6"/>
          <w:sz w:val="16"/>
        </w:rPr>
        <w:t xml:space="preserve">14400</w:t>
      </w:r>
      <w:r>
        <w:rPr>
          <w:rFonts w:ascii="Consolas" w:hAnsi="Consolas"/>
          <w:color w:val="262626"/>
          <w:sz w:val="16"/>
        </w:rPr>
        <w:t xml:space="preserve">; </w:t>
      </w:r>
      <w:r>
        <w:rPr>
          <w:rFonts w:ascii="Consolas" w:hAnsi="Consolas"/>
          <w:i/>
          <w:color w:val="808080"/>
          <w:sz w:val="16"/>
        </w:rPr>
        <w:t xml:space="preserve">// 4 jam, selaras masa hidup sesi pelanggan</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Menambah menu (opsional dengan modifier) ke keranjang. Menggabungkan baris dengan</w:t>
      </w:r>
      <w:r>
        <w:br/>
      </w:r>
      <w:r>
        <w:rPr>
          <w:rFonts w:ascii="Consolas" w:hAnsi="Consolas"/>
          <w:i/>
          <w:color w:val="808080"/>
          <w:sz w:val="16"/>
        </w:rPr>
        <w:t xml:space="preserve">     * konfigurasi identik. Menolak menu/modifier yang tidak sah untuk kantin sesi ini.</w:t>
      </w:r>
      <w:r>
        <w:br/>
      </w:r>
      <w:r>
        <w:rPr>
          <w:rFonts w:ascii="Consolas" w:hAnsi="Consolas"/>
          <w:i/>
          <w:color w:val="808080"/>
          <w:sz w:val="16"/>
        </w:rPr>
        <w:t xml:space="preserve">     *</w:t>
      </w:r>
      <w:r>
        <w:br/>
      </w:r>
      <w:r>
        <w:rPr>
          <w:rFonts w:ascii="Consolas" w:hAnsi="Consolas"/>
          <w:i/>
          <w:color w:val="808080"/>
          <w:sz w:val="16"/>
        </w:rPr>
        <w:t xml:space="preserve">     * @param  list&lt;int&gt;  $modifierOptionIds</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add</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$quantity</w:t>
      </w:r>
      <w:r>
        <w:rPr>
          <w:rFonts w:ascii="Consolas" w:hAnsi="Consolas"/>
          <w:color w:val="262626"/>
          <w:sz w:val="16"/>
        </w:rPr>
        <w:t xml:space="preserve"> = </w:t>
      </w:r>
      <w:r>
        <w:rPr>
          <w:rFonts w:ascii="Consolas" w:hAnsi="Consolas"/>
          <w:color w:val="0073E6"/>
          <w:sz w:val="16"/>
        </w:rPr>
        <w:t xml:space="preserve">1</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$modifierOptionIds</w:t>
      </w:r>
      <w:r>
        <w:rPr>
          <w:rFonts w:ascii="Consolas" w:hAnsi="Consolas"/>
          <w:color w:val="262626"/>
          <w:sz w:val="16"/>
        </w:rPr>
        <w:t xml:space="preserve"> = []):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$quantity</w:t>
      </w:r>
      <w:r>
        <w:rPr>
          <w:rFonts w:ascii="Consolas" w:hAnsi="Consolas"/>
          <w:color w:val="262626"/>
          <w:sz w:val="16"/>
        </w:rPr>
        <w:t xml:space="preserve"> &lt; </w:t>
      </w:r>
      <w:r>
        <w:rPr>
          <w:rFonts w:ascii="Consolas" w:hAnsi="Consolas"/>
          <w:color w:val="0073E6"/>
          <w:sz w:val="16"/>
        </w:rPr>
        <w:t xml:space="preserve">1</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color w:val="267F99"/>
          <w:sz w:val="16"/>
        </w:rPr>
        <w:t xml:space="preserve">CartException</w:t>
      </w:r>
      <w:r>
        <w:rPr>
          <w:rFonts w:ascii="Consolas" w:hAnsi="Consolas"/>
          <w:color w:val="262626"/>
          <w:sz w:val="16"/>
        </w:rPr>
        <w:t xml:space="preserve">::</w:t>
      </w:r>
      <w:r>
        <w:rPr>
          <w:rFonts w:ascii="Consolas" w:hAnsi="Consolas"/>
          <w:color w:val="795E26"/>
          <w:sz w:val="16"/>
        </w:rPr>
        <w:t xml:space="preserve">invalidQuantity</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orderableMenu</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color w:val="267F99"/>
          <w:sz w:val="16"/>
        </w:rPr>
        <w:t xml:space="preserve">CartException</w:t>
      </w:r>
      <w:r>
        <w:rPr>
          <w:rFonts w:ascii="Consolas" w:hAnsi="Consolas"/>
          <w:color w:val="262626"/>
          <w:sz w:val="16"/>
        </w:rPr>
        <w:t xml:space="preserve">::</w:t>
      </w:r>
      <w:r>
        <w:rPr>
          <w:rFonts w:ascii="Consolas" w:hAnsi="Consolas"/>
          <w:color w:val="795E26"/>
          <w:sz w:val="16"/>
        </w:rPr>
        <w:t xml:space="preserve">menuNotOrderable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normalizeModifierIds</w:t>
      </w:r>
      <w:r>
        <w:rPr>
          <w:rFonts w:ascii="Consolas" w:hAnsi="Consolas"/>
          <w:color w:val="262626"/>
          <w:sz w:val="16"/>
        </w:rPr>
        <w:t xml:space="preserve">(</w:t>
      </w:r>
      <w:r>
        <w:rPr>
          <w:rFonts w:ascii="Consolas" w:hAnsi="Consolas"/>
          <w:color w:val="660E7A"/>
          <w:sz w:val="16"/>
        </w:rPr>
        <w:t xml:space="preserve">$modifierOptionIds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$options</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validModifierOptions</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lineKey</w:t>
      </w:r>
      <w:r>
        <w:rPr>
          <w:rFonts w:ascii="Consolas" w:hAnsi="Consolas"/>
          <w:color w:val="262626"/>
          <w:sz w:val="16"/>
        </w:rPr>
        <w:t xml:space="preserve">(</w:t>
      </w:r>
      <w:r>
        <w:rPr>
          <w:rFonts w:ascii="Consolas" w:hAnsi="Consolas"/>
          <w:color w:val="660E7A"/>
          <w:sz w:val="16"/>
        </w:rPr>
        <w:t xml:space="preserve">$menuId</w:t>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load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$existingQty</w:t>
      </w:r>
      <w:r>
        <w:rPr>
          <w:rFonts w:ascii="Consolas" w:hAnsi="Consolas"/>
          <w:color w:val="262626"/>
          <w:sz w:val="16"/>
        </w:rPr>
        <w:t xml:space="preserve"> =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$items</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 ?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w:t>
      </w:r>
      <w:r>
        <w:rPr>
          <w:rFonts w:ascii="Consolas" w:hAnsi="Consolas"/>
          <w:color w:val="00733B"/>
          <w:sz w:val="16"/>
        </w:rPr>
        <w:t xml:space="preserve">'quantity'</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$newQty</w:t>
      </w:r>
      <w:r>
        <w:rPr>
          <w:rFonts w:ascii="Consolas" w:hAnsi="Consolas"/>
          <w:color w:val="262626"/>
          <w:sz w:val="16"/>
        </w:rPr>
        <w:t xml:space="preserve"> = </w:t>
      </w:r>
      <w:r>
        <w:rPr>
          <w:rFonts w:ascii="Consolas" w:hAnsi="Consolas"/>
          <w:color w:val="795E26"/>
          <w:sz w:val="16"/>
        </w:rPr>
        <w:t xml:space="preserve">min</w:t>
      </w:r>
      <w:r>
        <w:rPr>
          <w:rFonts w:ascii="Consolas" w:hAnsi="Consolas"/>
          <w:color w:val="262626"/>
          <w:sz w:val="16"/>
        </w:rPr>
        <w:t xml:space="preserve">(</w:t>
      </w:r>
      <w:r>
        <w:rPr>
          <w:rFonts w:ascii="Consolas" w:hAnsi="Consolas"/>
          <w:color w:val="660E7A"/>
          <w:sz w:val="16"/>
        </w:rPr>
        <w:t xml:space="preserve">$existingQty</w:t>
      </w:r>
      <w:r>
        <w:rPr>
          <w:rFonts w:ascii="Consolas" w:hAnsi="Consolas"/>
          <w:color w:val="262626"/>
          <w:sz w:val="16"/>
        </w:rPr>
        <w:t xml:space="preserve"> + </w:t>
      </w:r>
      <w:r>
        <w:rPr>
          <w:rFonts w:ascii="Consolas" w:hAnsi="Consolas"/>
          <w:color w:val="660E7A"/>
          <w:sz w:val="16"/>
        </w:rPr>
        <w:t xml:space="preserve">$quantity</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MAX_QTY_PER_LINE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$items</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 &amp;&amp; </w:t>
      </w:r>
      <w:r>
        <w:rPr>
          <w:rFonts w:ascii="Consolas" w:hAnsi="Consolas"/>
          <w:color w:val="795E26"/>
          <w:sz w:val="16"/>
        </w:rPr>
        <w:t xml:space="preserve">count</w:t>
      </w:r>
      <w:r>
        <w:rPr>
          <w:rFonts w:ascii="Consolas" w:hAnsi="Consolas"/>
          <w:color w:val="262626"/>
          <w:sz w:val="16"/>
        </w:rPr>
        <w:t xml:space="preserve">(</w:t>
      </w:r>
      <w:r>
        <w:rPr>
          <w:rFonts w:ascii="Consolas" w:hAnsi="Consolas"/>
          <w:color w:val="660E7A"/>
          <w:sz w:val="16"/>
        </w:rPr>
        <w:t xml:space="preserve">$items</w:t>
      </w:r>
      <w:r>
        <w:rPr>
          <w:rFonts w:ascii="Consolas" w:hAnsi="Consolas"/>
          <w:color w:val="262626"/>
          <w:sz w:val="16"/>
        </w:rPr>
        <w:t xml:space="preserve">) &gt;=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MAX_LINES</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color w:val="267F99"/>
          <w:sz w:val="16"/>
        </w:rPr>
        <w:t xml:space="preserve">CartException</w:t>
      </w:r>
      <w:r>
        <w:rPr>
          <w:rFonts w:ascii="Consolas" w:hAnsi="Consolas"/>
          <w:color w:val="262626"/>
          <w:sz w:val="16"/>
        </w:rPr>
        <w:t xml:space="preserve">::</w:t>
      </w:r>
      <w:r>
        <w:rPr>
          <w:rFonts w:ascii="Consolas" w:hAnsi="Consolas"/>
          <w:color w:val="795E26"/>
          <w:sz w:val="16"/>
        </w:rPr>
        <w:t xml:space="preserve">tooManyLines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$modifierTotal</w:t>
      </w:r>
      <w:r>
        <w:rPr>
          <w:rFonts w:ascii="Consolas" w:hAnsi="Consolas"/>
          <w:color w:val="262626"/>
          <w:sz w:val="16"/>
        </w:rPr>
        <w:t xml:space="preserve"> = </w:t>
      </w:r>
      <w:r>
        <w:rPr>
          <w:rFonts w:ascii="Consolas" w:hAnsi="Consolas"/>
          <w:color w:val="660E7A"/>
          <w:sz w:val="16"/>
        </w:rPr>
        <w:t xml:space="preserve">$options</w:t>
      </w:r>
      <w:r>
        <w:rPr>
          <w:rFonts w:ascii="Consolas" w:hAnsi="Consolas"/>
          <w:color w:val="262626"/>
          <w:sz w:val="16"/>
        </w:rPr>
        <w:t xml:space="preserve">-&gt;</w:t>
      </w:r>
      <w:r>
        <w:rPr>
          <w:rFonts w:ascii="Consolas" w:hAnsi="Consolas"/>
          <w:color w:val="795E26"/>
          <w:sz w:val="16"/>
        </w:rPr>
        <w:t xml:space="preserve">sum</w:t>
      </w:r>
      <w:r>
        <w:rPr>
          <w:rFonts w:ascii="Consolas" w:hAnsi="Consolas"/>
          <w:color w:val="262626"/>
          <w:sz w:val="16"/>
        </w:rPr>
        <w:t xml:space="preserve">(</w:t>
      </w:r>
      <w:r>
        <w:rPr>
          <w:rFonts w:ascii="Consolas" w:hAnsi="Consolas"/>
          <w:color w:val="00733B"/>
          <w:sz w:val="16"/>
        </w:rPr>
        <w:t xml:space="preserve">'price_delta'</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 = [</w:t>
      </w:r>
      <w:r>
        <w:br/>
      </w:r>
      <w:r>
        <w:rPr>
          <w:rFonts w:ascii="Consolas" w:hAnsi="Consolas"/>
          <w:color w:val="262626"/>
          <w:sz w:val="16"/>
        </w:rPr>
        <w:t xml:space="preserve">            </w:t>
      </w:r>
      <w:r>
        <w:rPr>
          <w:rFonts w:ascii="Consolas" w:hAnsi="Consolas"/>
          <w:color w:val="00733B"/>
          <w:sz w:val="16"/>
        </w:rPr>
        <w:t xml:space="preserve">'line_key'</w:t>
      </w:r>
      <w:r>
        <w:rPr>
          <w:rFonts w:ascii="Consolas" w:hAnsi="Consolas"/>
          <w:color w:val="262626"/>
          <w:sz w:val="16"/>
        </w:rPr>
        <w:t xml:space="preserve"> =&gt; </w:t>
      </w:r>
      <w:r>
        <w:rPr>
          <w:rFonts w:ascii="Consolas" w:hAnsi="Consolas"/>
          <w:color w:val="660E7A"/>
          <w:sz w:val="16"/>
        </w:rPr>
        <w:t xml:space="preserve">$lineKey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'menu_id'</w:t>
      </w:r>
      <w:r>
        <w:rPr>
          <w:rFonts w:ascii="Consolas" w:hAnsi="Consolas"/>
          <w:color w:val="262626"/>
          <w:sz w:val="16"/>
        </w:rPr>
        <w:t xml:space="preserve"> =&gt;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'quantity'</w:t>
      </w:r>
      <w:r>
        <w:rPr>
          <w:rFonts w:ascii="Consolas" w:hAnsi="Consolas"/>
          <w:color w:val="262626"/>
          <w:sz w:val="16"/>
        </w:rPr>
        <w:t xml:space="preserve"> =&gt; </w:t>
      </w:r>
      <w:r>
        <w:rPr>
          <w:rFonts w:ascii="Consolas" w:hAnsi="Consolas"/>
          <w:color w:val="660E7A"/>
          <w:sz w:val="16"/>
        </w:rPr>
        <w:t xml:space="preserve">$newQty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'modifier_option_ids'</w:t>
      </w:r>
      <w:r>
        <w:rPr>
          <w:rFonts w:ascii="Consolas" w:hAnsi="Consolas"/>
          <w:color w:val="262626"/>
          <w:sz w:val="16"/>
        </w:rPr>
        <w:t xml:space="preserve"> =&gt; </w:t>
      </w:r>
      <w:r>
        <w:rPr>
          <w:rFonts w:ascii="Consolas" w:hAnsi="Consolas"/>
          <w:color w:val="660E7A"/>
          <w:sz w:val="16"/>
        </w:rPr>
        <w:t xml:space="preserve">$modifierIds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'price_at_add'</w:t>
      </w:r>
      <w:r>
        <w:rPr>
          <w:rFonts w:ascii="Consolas" w:hAnsi="Consolas"/>
          <w:color w:val="262626"/>
          <w:sz w:val="16"/>
        </w:rPr>
        <w:t xml:space="preserve"> =&gt;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base_price</w:t>
      </w:r>
      <w:r>
        <w:rPr>
          <w:rFonts w:ascii="Consolas" w:hAnsi="Consolas"/>
          <w:color w:val="262626"/>
          <w:sz w:val="16"/>
        </w:rPr>
        <w:t xml:space="preserve"> +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$modifierTotal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'name_at_add'</w:t>
      </w:r>
      <w:r>
        <w:rPr>
          <w:rFonts w:ascii="Consolas" w:hAnsi="Consolas"/>
          <w:color w:val="262626"/>
          <w:sz w:val="16"/>
        </w:rPr>
        <w:t xml:space="preserve"> =&gt;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'tenant_name_at_add'</w:t>
      </w:r>
      <w:r>
        <w:rPr>
          <w:rFonts w:ascii="Consolas" w:hAnsi="Consolas"/>
          <w:color w:val="262626"/>
          <w:sz w:val="16"/>
        </w:rPr>
        <w:t xml:space="preserve"> =&gt;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persist</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Menyetel kuantitas sebuah baris. 0 (atau kurang) menghapus baris.</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setQuantity</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$quantity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load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$items</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$quantity</w:t>
      </w:r>
      <w:r>
        <w:rPr>
          <w:rFonts w:ascii="Consolas" w:hAnsi="Consolas"/>
          <w:color w:val="262626"/>
          <w:sz w:val="16"/>
        </w:rPr>
        <w:t xml:space="preserve"> &lt; </w:t>
      </w:r>
      <w:r>
        <w:rPr>
          <w:rFonts w:ascii="Consolas" w:hAnsi="Consolas"/>
          <w:color w:val="0073E6"/>
          <w:sz w:val="16"/>
        </w:rPr>
        <w:t xml:space="preserve">1</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$items</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w:t>
      </w:r>
      <w:r>
        <w:br/>
      </w:r>
      <w:r>
        <w:rPr>
          <w:rFonts w:ascii="Consolas" w:hAnsi="Consolas"/>
          <w:color w:val="262626"/>
          <w:sz w:val="16"/>
        </w:rPr>
        <w:t xml:space="preserve">        } </w:t>
      </w:r>
      <w:r>
        <w:rPr>
          <w:rFonts w:ascii="Consolas" w:hAnsi="Consolas"/>
          <w:b/>
          <w:color w:val="000080"/>
          <w:sz w:val="16"/>
        </w:rPr>
        <w:t xml:space="preserve">else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w:t>
      </w:r>
      <w:r>
        <w:rPr>
          <w:rFonts w:ascii="Consolas" w:hAnsi="Consolas"/>
          <w:color w:val="00733B"/>
          <w:sz w:val="16"/>
        </w:rPr>
        <w:t xml:space="preserve">'quantity'</w:t>
      </w:r>
      <w:r>
        <w:rPr>
          <w:rFonts w:ascii="Consolas" w:hAnsi="Consolas"/>
          <w:color w:val="262626"/>
          <w:sz w:val="16"/>
        </w:rPr>
        <w:t xml:space="preserve">] = </w:t>
      </w:r>
      <w:r>
        <w:rPr>
          <w:rFonts w:ascii="Consolas" w:hAnsi="Consolas"/>
          <w:color w:val="795E26"/>
          <w:sz w:val="16"/>
        </w:rPr>
        <w:t xml:space="preserve">min</w:t>
      </w:r>
      <w:r>
        <w:rPr>
          <w:rFonts w:ascii="Consolas" w:hAnsi="Consolas"/>
          <w:color w:val="262626"/>
          <w:sz w:val="16"/>
        </w:rPr>
        <w:t xml:space="preserve">(</w:t>
      </w:r>
      <w:r>
        <w:rPr>
          <w:rFonts w:ascii="Consolas" w:hAnsi="Consolas"/>
          <w:color w:val="660E7A"/>
          <w:sz w:val="16"/>
        </w:rPr>
        <w:t xml:space="preserve">$quantity</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MAX_QTY_PER_LINE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persist</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remove</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load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$items</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$items</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persist</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clear</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Redis</w:t>
      </w:r>
      <w:r>
        <w:rPr>
          <w:rFonts w:ascii="Consolas" w:hAnsi="Consolas"/>
          <w:color w:val="262626"/>
          <w:sz w:val="16"/>
        </w:rPr>
        <w:t xml:space="preserve">::</w:t>
      </w:r>
      <w:r>
        <w:rPr>
          <w:rFonts w:ascii="Consolas" w:hAnsi="Consolas"/>
          <w:color w:val="795E26"/>
          <w:sz w:val="16"/>
        </w:rPr>
        <w:t xml:space="preserve">del</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key</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Menyusun tampilan keranjang TERREVALIDASI: harga &amp; stok dihitung ulang dari basis data,</w:t>
      </w:r>
      <w:r>
        <w:br/>
      </w:r>
      <w:r>
        <w:rPr>
          <w:rFonts w:ascii="Consolas" w:hAnsi="Consolas"/>
          <w:i/>
          <w:color w:val="808080"/>
          <w:sz w:val="16"/>
        </w:rPr>
        <w:t xml:space="preserve">     * baris yang tak lagi dapat dipesan ditandai dan dikeluarkan dari subtotal.</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view</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267F99"/>
          <w:sz w:val="16"/>
        </w:rPr>
        <w:t xml:space="preserve">CartView</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load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 === [])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CartView</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'tenant:id,display_name,status,canteen_id'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whereIn</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795E26"/>
          <w:sz w:val="16"/>
        </w:rPr>
        <w:t xml:space="preserve">array_column</w:t>
      </w:r>
      <w:r>
        <w:rPr>
          <w:rFonts w:ascii="Consolas" w:hAnsi="Consolas"/>
          <w:color w:val="262626"/>
          <w:sz w:val="16"/>
        </w:rPr>
        <w:t xml:space="preserve">(</w:t>
      </w:r>
      <w:r>
        <w:rPr>
          <w:rFonts w:ascii="Consolas" w:hAnsi="Consolas"/>
          <w:color w:val="660E7A"/>
          <w:sz w:val="16"/>
        </w:rPr>
        <w:t xml:space="preserve">$items</w:t>
      </w:r>
      <w:r>
        <w:rPr>
          <w:rFonts w:ascii="Consolas" w:hAnsi="Consolas"/>
          <w:color w:val="262626"/>
          <w:sz w:val="16"/>
        </w:rPr>
        <w:t xml:space="preserve">, </w:t>
      </w:r>
      <w:r>
        <w:rPr>
          <w:rFonts w:ascii="Consolas" w:hAnsi="Consolas"/>
          <w:color w:val="00733B"/>
          <w:sz w:val="16"/>
        </w:rPr>
        <w:t xml:space="preserve">'menu_id'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keyBy</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$lines</w:t>
      </w:r>
      <w:r>
        <w:rPr>
          <w:rFonts w:ascii="Consolas" w:hAnsi="Consolas"/>
          <w:color w:val="262626"/>
          <w:sz w:val="16"/>
        </w:rPr>
        <w:t xml:space="preserve"> = [];</w:t>
      </w:r>
      <w:r>
        <w:br/>
      </w:r>
      <w:r>
        <w:rPr>
          <w:rFonts w:ascii="Consolas" w:hAnsi="Consolas"/>
          <w:color w:val="262626"/>
          <w:sz w:val="16"/>
        </w:rPr>
        <w:t xml:space="preserve">        </w:t>
      </w:r>
      <w:r>
        <w:rPr>
          <w:rFonts w:ascii="Consolas" w:hAnsi="Consolas"/>
          <w:color w:val="660E7A"/>
          <w:sz w:val="16"/>
        </w:rPr>
        <w:t xml:space="preserve">$subtotal</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$totalQuantity</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$blocking</w:t>
      </w:r>
      <w:r>
        <w:rPr>
          <w:rFonts w:ascii="Consolas" w:hAnsi="Consolas"/>
          <w:color w:val="262626"/>
          <w:sz w:val="16"/>
        </w:rPr>
        <w:t xml:space="preserve"> = </w:t>
      </w:r>
      <w:r>
        <w:rPr>
          <w:rFonts w:ascii="Consolas" w:hAnsi="Consolas"/>
          <w:b/>
          <w:color w:val="000080"/>
          <w:sz w:val="16"/>
        </w:rPr>
        <w:t xml:space="preserve">false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revalidateLine</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'menu_id'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$lines</w:t>
      </w:r>
      <w:r>
        <w:rPr>
          <w:rFonts w:ascii="Consolas" w:hAnsi="Consolas"/>
          <w:color w:val="262626"/>
          <w:sz w:val="16"/>
        </w:rPr>
        <w:t xml:space="preserve">[] = </w:t>
      </w:r>
      <w:r>
        <w:rPr>
          <w:rFonts w:ascii="Consolas" w:hAnsi="Consolas"/>
          <w:color w:val="660E7A"/>
          <w:sz w:val="16"/>
        </w:rPr>
        <w:t xml:space="preserve">$line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$totalQuantity</w:t>
      </w:r>
      <w:r>
        <w:rPr>
          <w:rFonts w:ascii="Consolas" w:hAnsi="Consolas"/>
          <w:color w:val="262626"/>
          <w:sz w:val="16"/>
        </w:rPr>
        <w:t xml:space="preserve"> +=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quantity</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available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$subtotal</w:t>
      </w:r>
      <w:r>
        <w:rPr>
          <w:rFonts w:ascii="Consolas" w:hAnsi="Consolas"/>
          <w:color w:val="262626"/>
          <w:sz w:val="16"/>
        </w:rPr>
        <w:t xml:space="preserve"> +=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lineTotal</w:t>
      </w:r>
      <w:r>
        <w:rPr>
          <w:rFonts w:ascii="Consolas" w:hAnsi="Consolas"/>
          <w:color w:val="262626"/>
          <w:sz w:val="16"/>
        </w:rPr>
        <w:t xml:space="preserve">;</w:t>
      </w:r>
      <w:r>
        <w:br/>
      </w:r>
      <w:r>
        <w:rPr>
          <w:rFonts w:ascii="Consolas" w:hAnsi="Consolas"/>
          <w:color w:val="262626"/>
          <w:sz w:val="16"/>
        </w:rPr>
        <w:t xml:space="preserve">            } </w:t>
      </w:r>
      <w:r>
        <w:rPr>
          <w:rFonts w:ascii="Consolas" w:hAnsi="Consolas"/>
          <w:b/>
          <w:color w:val="000080"/>
          <w:sz w:val="16"/>
        </w:rPr>
        <w:t xml:space="preserve">else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$blocking</w:t>
      </w:r>
      <w:r>
        <w:rPr>
          <w:rFonts w:ascii="Consolas" w:hAnsi="Consolas"/>
          <w:color w:val="262626"/>
          <w:sz w:val="16"/>
        </w:rPr>
        <w:t xml:space="preserve"> =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CartView</w:t>
      </w:r>
      <w:r>
        <w:rPr>
          <w:rFonts w:ascii="Consolas" w:hAnsi="Consolas"/>
          <w:color w:val="262626"/>
          <w:sz w:val="16"/>
        </w:rPr>
        <w:t xml:space="preserve">(</w:t>
      </w:r>
      <w:r>
        <w:rPr>
          <w:rFonts w:ascii="Consolas" w:hAnsi="Consolas"/>
          <w:color w:val="660E7A"/>
          <w:sz w:val="16"/>
        </w:rPr>
        <w:t xml:space="preserve">$lines</w:t>
      </w:r>
      <w:r>
        <w:rPr>
          <w:rFonts w:ascii="Consolas" w:hAnsi="Consolas"/>
          <w:color w:val="262626"/>
          <w:sz w:val="16"/>
        </w:rPr>
        <w:t xml:space="preserve">, </w:t>
      </w:r>
      <w:r>
        <w:rPr>
          <w:rFonts w:ascii="Consolas" w:hAnsi="Consolas"/>
          <w:color w:val="660E7A"/>
          <w:sz w:val="16"/>
        </w:rPr>
        <w:t xml:space="preserve">$subtotal</w:t>
      </w:r>
      <w:r>
        <w:rPr>
          <w:rFonts w:ascii="Consolas" w:hAnsi="Consolas"/>
          <w:color w:val="262626"/>
          <w:sz w:val="16"/>
        </w:rPr>
        <w:t xml:space="preserve">, </w:t>
      </w:r>
      <w:r>
        <w:rPr>
          <w:rFonts w:ascii="Consolas" w:hAnsi="Consolas"/>
          <w:color w:val="660E7A"/>
          <w:sz w:val="16"/>
        </w:rPr>
        <w:t xml:space="preserve">$totalQuantity</w:t>
      </w:r>
      <w:r>
        <w:rPr>
          <w:rFonts w:ascii="Consolas" w:hAnsi="Consolas"/>
          <w:color w:val="262626"/>
          <w:sz w:val="16"/>
        </w:rPr>
        <w:t xml:space="preserve">, </w:t>
      </w:r>
      <w:r>
        <w:rPr>
          <w:rFonts w:ascii="Consolas" w:hAnsi="Consolas"/>
          <w:color w:val="660E7A"/>
          <w:sz w:val="16"/>
        </w:rPr>
        <w:t xml:space="preserve">$blocking</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@param  array&lt;string, mixed&gt;  $item  data mentah dari Redis (tak bertipe; setiap nilai di-cast eksplisit)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revalidateLine</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w:t>
      </w:r>
      <w:r>
        <w:rPr>
          <w:rFonts w:ascii="Consolas" w:hAnsi="Consolas"/>
          <w:color w:val="267F99"/>
          <w:sz w:val="16"/>
        </w:rPr>
        <w:t xml:space="preserve">CartLine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$quantity</w:t>
      </w:r>
      <w:r>
        <w:rPr>
          <w:rFonts w:ascii="Consolas" w:hAnsi="Consolas"/>
          <w:color w:val="262626"/>
          <w:sz w:val="16"/>
        </w:rPr>
        <w:t xml:space="preserve"> =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'quantity'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$issues</w:t>
      </w:r>
      <w:r>
        <w:rPr>
          <w:rFonts w:ascii="Consolas" w:hAnsi="Consolas"/>
          <w:color w:val="262626"/>
          <w:sz w:val="16"/>
        </w:rPr>
        <w:t xml:space="preserve"> = [];</w:t>
      </w:r>
      <w:r>
        <w:br/>
      </w:r>
      <w:r>
        <w:rPr>
          <w:rFonts w:ascii="Consolas" w:hAnsi="Consolas"/>
          <w:color w:val="262626"/>
          <w:sz w:val="16"/>
        </w:rPr>
        <w:t xml:space="preserve">        </w:t>
      </w:r>
      <w:r>
        <w:rPr>
          <w:rFonts w:ascii="Consolas" w:hAnsi="Consolas"/>
          <w:color w:val="660E7A"/>
          <w:sz w:val="16"/>
        </w:rPr>
        <w:t xml:space="preserve">$available</w:t>
      </w:r>
      <w:r>
        <w:rPr>
          <w:rFonts w:ascii="Consolas" w:hAnsi="Consolas"/>
          <w:color w:val="262626"/>
          <w:sz w:val="16"/>
        </w:rPr>
        <w:t xml:space="preserve"> = </w:t>
      </w:r>
      <w:r>
        <w:rPr>
          <w:rFonts w:ascii="Consolas" w:hAnsi="Consolas"/>
          <w:b/>
          <w:color w:val="000080"/>
          <w:sz w:val="16"/>
        </w:rPr>
        <w:t xml:space="preserve">true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$tenantActive</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 !== </w:t>
      </w:r>
      <w:r>
        <w:rPr>
          <w:rFonts w:ascii="Consolas" w:hAnsi="Consolas"/>
          <w:b/>
          <w:color w:val="000080"/>
          <w:sz w:val="16"/>
        </w:rPr>
        <w:t xml:space="preserve">null</w:t>
      </w:r>
      <w:r>
        <w:br/>
      </w:r>
      <w:r>
        <w:rPr>
          <w:rFonts w:ascii="Consolas" w:hAnsi="Consolas"/>
          <w:color w:val="262626"/>
          <w:sz w:val="16"/>
        </w:rPr>
        <w:t xml:space="preserve">            &amp;&amp;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 !== </w:t>
      </w:r>
      <w:r>
        <w:rPr>
          <w:rFonts w:ascii="Consolas" w:hAnsi="Consolas"/>
          <w:b/>
          <w:color w:val="000080"/>
          <w:sz w:val="16"/>
        </w:rPr>
        <w:t xml:space="preserve">null</w:t>
      </w:r>
      <w:r>
        <w:br/>
      </w:r>
      <w:r>
        <w:rPr>
          <w:rFonts w:ascii="Consolas" w:hAnsi="Consolas"/>
          <w:color w:val="262626"/>
          <w:sz w:val="16"/>
        </w:rPr>
        <w:t xml:space="preserve">            &amp;&amp;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canteen_id</w:t>
      </w:r>
      <w:r>
        <w:rPr>
          <w:rFonts w:ascii="Consolas" w:hAnsi="Consolas"/>
          <w:color w:val="262626"/>
          <w:sz w:val="16"/>
        </w:rPr>
        <w:t xml:space="preserve"> === </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canteen_id</w:t>
      </w:r>
      <w:r>
        <w:br/>
      </w:r>
      <w:r>
        <w:rPr>
          <w:rFonts w:ascii="Consolas" w:hAnsi="Consolas"/>
          <w:color w:val="262626"/>
          <w:sz w:val="16"/>
        </w:rPr>
        <w:t xml:space="preserve">            &amp;&amp;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 ! </w:t>
      </w:r>
      <w:r>
        <w:rPr>
          <w:rFonts w:ascii="Consolas" w:hAnsi="Consolas"/>
          <w:color w:val="660E7A"/>
          <w:sz w:val="16"/>
        </w:rPr>
        <w:t xml:space="preserve">$tenantActive</w:t>
      </w:r>
      <w:r>
        <w:rPr>
          <w:rFonts w:ascii="Consolas" w:hAnsi="Consolas"/>
          <w:color w:val="262626"/>
          <w:sz w:val="16"/>
        </w:rPr>
        <w:t xml:space="preserve"> ||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$issues</w:t>
      </w:r>
      <w:r>
        <w:rPr>
          <w:rFonts w:ascii="Consolas" w:hAnsi="Consolas"/>
          <w:color w:val="262626"/>
          <w:sz w:val="16"/>
        </w:rPr>
        <w:t xml:space="preserve">[] = </w:t>
      </w:r>
      <w:r>
        <w:rPr>
          <w:rFonts w:ascii="Consolas" w:hAnsi="Consolas"/>
          <w:color w:val="00733B"/>
          <w:sz w:val="16"/>
        </w:rPr>
        <w:t xml:space="preserve">'menu_unavailable'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$available</w:t>
      </w:r>
      <w:r>
        <w:rPr>
          <w:rFonts w:ascii="Consolas" w:hAnsi="Consolas"/>
          <w:color w:val="262626"/>
          <w:sz w:val="16"/>
        </w:rPr>
        <w:t xml:space="preserve"> =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Modifier saat ini (harga &amp; ketersediaan otoritatif dari DB).</w:t>
      </w:r>
      <w:r>
        <w:br/>
      </w:r>
      <w:r>
        <w:rPr>
          <w:rFonts w:ascii="Consolas" w:hAnsi="Consolas"/>
          <w:color w:val="262626"/>
          <w:sz w:val="16"/>
        </w:rPr>
        <w:t xml:space="preserve">        </w:t>
      </w:r>
      <w:r>
        <w:rPr>
          <w:rFonts w:ascii="Consolas" w:hAnsi="Consolas"/>
          <w:color w:val="660E7A"/>
          <w:sz w:val="16"/>
        </w:rPr>
        <w:t xml:space="preserve">$storedModifierIds</w:t>
      </w:r>
      <w:r>
        <w:rPr>
          <w:rFonts w:ascii="Consolas" w:hAnsi="Consolas"/>
          <w:color w:val="262626"/>
          <w:sz w:val="16"/>
        </w:rPr>
        <w:t xml:space="preserve"> = </w:t>
      </w:r>
      <w:r>
        <w:rPr>
          <w:rFonts w:ascii="Consolas" w:hAnsi="Consolas"/>
          <w:color w:val="795E26"/>
          <w:sz w:val="16"/>
        </w:rPr>
        <w:t xml:space="preserve">is_array</w:t>
      </w:r>
      <w:r>
        <w:rPr>
          <w:rFonts w:ascii="Consolas" w:hAnsi="Consolas"/>
          <w:color w:val="262626"/>
          <w:sz w:val="16"/>
        </w:rPr>
        <w:t xml:space="preserve">(</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'modifier_option_ids'</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'modifier_option_ids'</w:t>
      </w:r>
      <w:r>
        <w:rPr>
          <w:rFonts w:ascii="Consolas" w:hAnsi="Consolas"/>
          <w:color w:val="262626"/>
          <w:sz w:val="16"/>
        </w:rPr>
        <w:t xml:space="preserve">] : [];</w:t>
      </w:r>
      <w:r>
        <w:br/>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normalizeModifierIds</w:t>
      </w:r>
      <w:r>
        <w:rPr>
          <w:rFonts w:ascii="Consolas" w:hAnsi="Consolas"/>
          <w:color w:val="262626"/>
          <w:sz w:val="16"/>
        </w:rPr>
        <w:t xml:space="preserve">(</w:t>
      </w:r>
      <w:r>
        <w:rPr>
          <w:rFonts w:ascii="Consolas" w:hAnsi="Consolas"/>
          <w:color w:val="660E7A"/>
          <w:sz w:val="16"/>
        </w:rPr>
        <w:t xml:space="preserve">$storedModifierIds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$options</w:t>
      </w:r>
      <w:r>
        <w:rPr>
          <w:rFonts w:ascii="Consolas" w:hAnsi="Consolas"/>
          <w:color w:val="262626"/>
          <w:sz w:val="16"/>
        </w:rPr>
        <w:t xml:space="preserve"> = </w:t>
      </w:r>
      <w:r>
        <w:rPr>
          <w:rFonts w:ascii="Consolas" w:hAnsi="Consolas"/>
          <w:color w:val="660E7A"/>
          <w:sz w:val="16"/>
        </w:rPr>
        <w:t xml:space="preserve">$modifierIds</w:t>
      </w:r>
      <w:r>
        <w:rPr>
          <w:rFonts w:ascii="Consolas" w:hAnsi="Consolas"/>
          <w:color w:val="262626"/>
          <w:sz w:val="16"/>
        </w:rPr>
        <w:t xml:space="preserve"> === [] || </w:t>
      </w:r>
      <w:r>
        <w:rPr>
          <w:rFonts w:ascii="Consolas" w:hAnsi="Consolas"/>
          <w:color w:val="660E7A"/>
          <w:sz w:val="16"/>
        </w:rPr>
        <w:t xml:space="preserve">$menu</w:t>
      </w:r>
      <w:r>
        <w:rPr>
          <w:rFonts w:ascii="Consolas" w:hAnsi="Consolas"/>
          <w:color w:val="262626"/>
          <w:sz w:val="16"/>
        </w:rPr>
        <w:t xml:space="preserve"> === </w:t>
      </w:r>
      <w:r>
        <w:rPr>
          <w:rFonts w:ascii="Consolas" w:hAnsi="Consolas"/>
          <w:b/>
          <w:color w:val="000080"/>
          <w:sz w:val="16"/>
        </w:rPr>
        <w:t xml:space="preserve">null</w:t>
      </w:r>
      <w:r>
        <w:br/>
      </w:r>
      <w:r>
        <w:rPr>
          <w:rFonts w:ascii="Consolas" w:hAnsi="Consolas"/>
          <w:color w:val="262626"/>
          <w:sz w:val="16"/>
        </w:rPr>
        <w:t xml:space="preserve">            ? </w:t>
      </w:r>
      <w:r>
        <w:rPr>
          <w:rFonts w:ascii="Consolas" w:hAnsi="Consolas"/>
          <w:color w:val="795E26"/>
          <w:sz w:val="16"/>
        </w:rPr>
        <w:t xml:space="preserve">collect</w:t>
      </w:r>
      <w:r>
        <w:rPr>
          <w:rFonts w:ascii="Consolas" w:hAnsi="Consolas"/>
          <w:color w:val="262626"/>
          <w:sz w:val="16"/>
        </w:rPr>
        <w:t xml:space="preserve">()</w:t>
      </w:r>
      <w:r>
        <w:br/>
      </w:r>
      <w:r>
        <w:rPr>
          <w:rFonts w:ascii="Consolas" w:hAnsi="Consolas"/>
          <w:color w:val="262626"/>
          <w:sz w:val="16"/>
        </w:rPr>
        <w:t xml:space="preserve">            : </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whereIn</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get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count</w:t>
      </w:r>
      <w:r>
        <w:rPr>
          <w:rFonts w:ascii="Consolas" w:hAnsi="Consolas"/>
          <w:color w:val="262626"/>
          <w:sz w:val="16"/>
        </w:rPr>
        <w:t xml:space="preserve">(</w:t>
      </w:r>
      <w:r>
        <w:rPr>
          <w:rFonts w:ascii="Consolas" w:hAnsi="Consolas"/>
          <w:color w:val="660E7A"/>
          <w:sz w:val="16"/>
        </w:rPr>
        <w:t xml:space="preserve">$options</w:t>
      </w:r>
      <w:r>
        <w:rPr>
          <w:rFonts w:ascii="Consolas" w:hAnsi="Consolas"/>
          <w:color w:val="262626"/>
          <w:sz w:val="16"/>
        </w:rPr>
        <w:t xml:space="preserve">) !== </w:t>
      </w:r>
      <w:r>
        <w:rPr>
          <w:rFonts w:ascii="Consolas" w:hAnsi="Consolas"/>
          <w:color w:val="795E26"/>
          <w:sz w:val="16"/>
        </w:rPr>
        <w:t xml:space="preserve">count</w:t>
      </w:r>
      <w:r>
        <w:rPr>
          <w:rFonts w:ascii="Consolas" w:hAnsi="Consolas"/>
          <w:color w:val="262626"/>
          <w:sz w:val="16"/>
        </w:rPr>
        <w:t xml:space="preserve">(</w:t>
      </w:r>
      <w:r>
        <w:rPr>
          <w:rFonts w:ascii="Consolas" w:hAnsi="Consolas"/>
          <w:color w:val="660E7A"/>
          <w:sz w:val="16"/>
        </w:rPr>
        <w:t xml:space="preserve">$modifierIds</w:t>
      </w:r>
      <w:r>
        <w:rPr>
          <w:rFonts w:ascii="Consolas" w:hAnsi="Consolas"/>
          <w:color w:val="262626"/>
          <w:sz w:val="16"/>
        </w:rPr>
        <w:t xml:space="preserve">) || </w:t>
      </w:r>
      <w:r>
        <w:rPr>
          <w:rFonts w:ascii="Consolas" w:hAnsi="Consolas"/>
          <w:color w:val="660E7A"/>
          <w:sz w:val="16"/>
        </w:rPr>
        <w:t xml:space="preserve">$options</w:t>
      </w:r>
      <w:r>
        <w:rPr>
          <w:rFonts w:ascii="Consolas" w:hAnsi="Consolas"/>
          <w:color w:val="262626"/>
          <w:sz w:val="16"/>
        </w:rPr>
        <w:t xml:space="preserve">-&gt;</w:t>
      </w:r>
      <w:r>
        <w:rPr>
          <w:rFonts w:ascii="Consolas" w:hAnsi="Consolas"/>
          <w:color w:val="795E26"/>
          <w:sz w:val="16"/>
        </w:rPr>
        <w:t xml:space="preserve">contains</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w:t>
      </w:r>
      <w:r>
        <w:rPr>
          <w:rFonts w:ascii="Consolas" w:hAnsi="Consolas"/>
          <w:color w:val="267F99"/>
          <w:sz w:val="16"/>
        </w:rPr>
        <w:t xml:space="preserve">ModifierOption</w:t>
      </w:r>
      <w:r>
        <w:rPr>
          <w:rFonts w:ascii="Consolas" w:hAnsi="Consolas"/>
          <w:color w:val="262626"/>
          <w:sz w:val="16"/>
        </w:rPr>
        <w:t xml:space="preserve"> </w:t>
      </w:r>
      <w:r>
        <w:rPr>
          <w:rFonts w:ascii="Consolas" w:hAnsi="Consolas"/>
          <w:color w:val="660E7A"/>
          <w:sz w:val="16"/>
        </w:rPr>
        <w:t xml:space="preserve">$o</w:t>
      </w:r>
      <w:r>
        <w:rPr>
          <w:rFonts w:ascii="Consolas" w:hAnsi="Consolas"/>
          <w:color w:val="262626"/>
          <w:sz w:val="16"/>
        </w:rPr>
        <w:t xml:space="preserve">): </w:t>
      </w:r>
      <w:r>
        <w:rPr>
          <w:rFonts w:ascii="Consolas" w:hAnsi="Consolas"/>
          <w:b/>
          <w:color w:val="000080"/>
          <w:sz w:val="16"/>
        </w:rPr>
        <w:t xml:space="preserve">bool</w:t>
      </w:r>
      <w:r>
        <w:rPr>
          <w:rFonts w:ascii="Consolas" w:hAnsi="Consolas"/>
          <w:color w:val="262626"/>
          <w:sz w:val="16"/>
        </w:rPr>
        <w:t xml:space="preserve"> =&gt; ! </w:t>
      </w:r>
      <w:r>
        <w:rPr>
          <w:rFonts w:ascii="Consolas" w:hAnsi="Consolas"/>
          <w:color w:val="660E7A"/>
          <w:sz w:val="16"/>
        </w:rPr>
        <w:t xml:space="preserve">$o</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 !== []) {</w:t>
      </w:r>
      <w:r>
        <w:br/>
      </w:r>
      <w:r>
        <w:rPr>
          <w:rFonts w:ascii="Consolas" w:hAnsi="Consolas"/>
          <w:color w:val="262626"/>
          <w:sz w:val="16"/>
        </w:rPr>
        <w:t xml:space="preserve">                </w:t>
      </w:r>
      <w:r>
        <w:rPr>
          <w:rFonts w:ascii="Consolas" w:hAnsi="Consolas"/>
          <w:color w:val="660E7A"/>
          <w:sz w:val="16"/>
        </w:rPr>
        <w:t xml:space="preserve">$issues</w:t>
      </w:r>
      <w:r>
        <w:rPr>
          <w:rFonts w:ascii="Consolas" w:hAnsi="Consolas"/>
          <w:color w:val="262626"/>
          <w:sz w:val="16"/>
        </w:rPr>
        <w:t xml:space="preserve">[] = </w:t>
      </w:r>
      <w:r>
        <w:rPr>
          <w:rFonts w:ascii="Consolas" w:hAnsi="Consolas"/>
          <w:color w:val="00733B"/>
          <w:sz w:val="16"/>
        </w:rPr>
        <w:t xml:space="preserve">'modifier_unavailable'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$available</w:t>
      </w:r>
      <w:r>
        <w:rPr>
          <w:rFonts w:ascii="Consolas" w:hAnsi="Consolas"/>
          <w:color w:val="262626"/>
          <w:sz w:val="16"/>
        </w:rPr>
        <w:t xml:space="preserve"> =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$unitPrice</w:t>
      </w:r>
      <w:r>
        <w:rPr>
          <w:rFonts w:ascii="Consolas" w:hAnsi="Consolas"/>
          <w:color w:val="262626"/>
          <w:sz w:val="16"/>
        </w:rPr>
        <w:t xml:space="preserve"> =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base_price</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$modifierTotal</w:t>
      </w:r>
      <w:r>
        <w:rPr>
          <w:rFonts w:ascii="Consolas" w:hAnsi="Consolas"/>
          <w:color w:val="262626"/>
          <w:sz w:val="16"/>
        </w:rPr>
        <w:t xml:space="preserve"> =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$options</w:t>
      </w:r>
      <w:r>
        <w:rPr>
          <w:rFonts w:ascii="Consolas" w:hAnsi="Consolas"/>
          <w:color w:val="262626"/>
          <w:sz w:val="16"/>
        </w:rPr>
        <w:t xml:space="preserve">-&gt;</w:t>
      </w:r>
      <w:r>
        <w:rPr>
          <w:rFonts w:ascii="Consolas" w:hAnsi="Consolas"/>
          <w:color w:val="795E26"/>
          <w:sz w:val="16"/>
        </w:rPr>
        <w:t xml:space="preserve">sum</w:t>
      </w:r>
      <w:r>
        <w:rPr>
          <w:rFonts w:ascii="Consolas" w:hAnsi="Consolas"/>
          <w:color w:val="262626"/>
          <w:sz w:val="16"/>
        </w:rPr>
        <w:t xml:space="preserve">(</w:t>
      </w:r>
      <w:r>
        <w:rPr>
          <w:rFonts w:ascii="Consolas" w:hAnsi="Consolas"/>
          <w:color w:val="00733B"/>
          <w:sz w:val="16"/>
        </w:rPr>
        <w:t xml:space="preserve">'price_delta'</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$available</w:t>
      </w:r>
      <w:r>
        <w:rPr>
          <w:rFonts w:ascii="Consolas" w:hAnsi="Consolas"/>
          <w:color w:val="262626"/>
          <w:sz w:val="16"/>
        </w:rPr>
        <w:t xml:space="preserve"> &amp;&amp;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stock_qty</w:t>
      </w:r>
      <w:r>
        <w:rPr>
          <w:rFonts w:ascii="Consolas" w:hAnsi="Consolas"/>
          <w:color w:val="262626"/>
          <w:sz w:val="16"/>
        </w:rPr>
        <w:t xml:space="preserve"> &lt; </w:t>
      </w:r>
      <w:r>
        <w:rPr>
          <w:rFonts w:ascii="Consolas" w:hAnsi="Consolas"/>
          <w:color w:val="660E7A"/>
          <w:sz w:val="16"/>
        </w:rPr>
        <w:t xml:space="preserve">$quantity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$issues</w:t>
      </w:r>
      <w:r>
        <w:rPr>
          <w:rFonts w:ascii="Consolas" w:hAnsi="Consolas"/>
          <w:color w:val="262626"/>
          <w:sz w:val="16"/>
        </w:rPr>
        <w:t xml:space="preserve">[] = </w:t>
      </w:r>
      <w:r>
        <w:rPr>
          <w:rFonts w:ascii="Consolas" w:hAnsi="Consolas"/>
          <w:color w:val="00733B"/>
          <w:sz w:val="16"/>
        </w:rPr>
        <w:t xml:space="preserve">'insufficient_stock'</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$available</w:t>
      </w:r>
      <w:r>
        <w:rPr>
          <w:rFonts w:ascii="Consolas" w:hAnsi="Consolas"/>
          <w:color w:val="262626"/>
          <w:sz w:val="16"/>
        </w:rPr>
        <w:t xml:space="preserve"> =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&amp;&amp;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'price_at_add'</w:t>
      </w:r>
      <w:r>
        <w:rPr>
          <w:rFonts w:ascii="Consolas" w:hAnsi="Consolas"/>
          <w:color w:val="262626"/>
          <w:sz w:val="16"/>
        </w:rPr>
        <w:t xml:space="preserve">] !== </w:t>
      </w:r>
      <w:r>
        <w:rPr>
          <w:rFonts w:ascii="Consolas" w:hAnsi="Consolas"/>
          <w:color w:val="660E7A"/>
          <w:sz w:val="16"/>
        </w:rPr>
        <w:t xml:space="preserve">$unitPrice</w:t>
      </w:r>
      <w:r>
        <w:rPr>
          <w:rFonts w:ascii="Consolas" w:hAnsi="Consolas"/>
          <w:color w:val="262626"/>
          <w:sz w:val="16"/>
        </w:rPr>
        <w:t xml:space="preserve"> + </w:t>
      </w:r>
      <w:r>
        <w:rPr>
          <w:rFonts w:ascii="Consolas" w:hAnsi="Consolas"/>
          <w:color w:val="660E7A"/>
          <w:sz w:val="16"/>
        </w:rPr>
        <w:t xml:space="preserve">$modifierTotal</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$issues</w:t>
      </w:r>
      <w:r>
        <w:rPr>
          <w:rFonts w:ascii="Consolas" w:hAnsi="Consolas"/>
          <w:color w:val="262626"/>
          <w:sz w:val="16"/>
        </w:rPr>
        <w:t xml:space="preserve">[] = </w:t>
      </w:r>
      <w:r>
        <w:rPr>
          <w:rFonts w:ascii="Consolas" w:hAnsi="Consolas"/>
          <w:color w:val="00733B"/>
          <w:sz w:val="16"/>
        </w:rPr>
        <w:t xml:space="preserve">'price_changed'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$lineTotal</w:t>
      </w:r>
      <w:r>
        <w:rPr>
          <w:rFonts w:ascii="Consolas" w:hAnsi="Consolas"/>
          <w:color w:val="262626"/>
          <w:sz w:val="16"/>
        </w:rPr>
        <w:t xml:space="preserve"> = </w:t>
      </w:r>
      <w:r>
        <w:rPr>
          <w:rFonts w:ascii="Consolas" w:hAnsi="Consolas"/>
          <w:color w:val="660E7A"/>
          <w:sz w:val="16"/>
        </w:rPr>
        <w:t xml:space="preserve">$available</w:t>
      </w:r>
      <w:r>
        <w:rPr>
          <w:rFonts w:ascii="Consolas" w:hAnsi="Consolas"/>
          <w:color w:val="262626"/>
          <w:sz w:val="16"/>
        </w:rPr>
        <w:t xml:space="preserve"> ? (</w:t>
      </w:r>
      <w:r>
        <w:rPr>
          <w:rFonts w:ascii="Consolas" w:hAnsi="Consolas"/>
          <w:color w:val="660E7A"/>
          <w:sz w:val="16"/>
        </w:rPr>
        <w:t xml:space="preserve">$unitPrice</w:t>
      </w:r>
      <w:r>
        <w:rPr>
          <w:rFonts w:ascii="Consolas" w:hAnsi="Consolas"/>
          <w:color w:val="262626"/>
          <w:sz w:val="16"/>
        </w:rPr>
        <w:t xml:space="preserve"> + </w:t>
      </w:r>
      <w:r>
        <w:rPr>
          <w:rFonts w:ascii="Consolas" w:hAnsi="Consolas"/>
          <w:color w:val="660E7A"/>
          <w:sz w:val="16"/>
        </w:rPr>
        <w:t xml:space="preserve">$modifierTotal</w:t>
      </w:r>
      <w:r>
        <w:rPr>
          <w:rFonts w:ascii="Consolas" w:hAnsi="Consolas"/>
          <w:color w:val="262626"/>
          <w:sz w:val="16"/>
        </w:rPr>
        <w:t xml:space="preserve">) * </w:t>
      </w:r>
      <w:r>
        <w:rPr>
          <w:rFonts w:ascii="Consolas" w:hAnsi="Consolas"/>
          <w:color w:val="660E7A"/>
          <w:sz w:val="16"/>
        </w:rPr>
        <w:t xml:space="preserve">$quantity</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CartLine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'line_key'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'menu_id'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tenantName</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'tenant_name_at_add'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'name_at_add'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quantity</w:t>
      </w:r>
      <w:r>
        <w:rPr>
          <w:rFonts w:ascii="Consolas" w:hAnsi="Consolas"/>
          <w:color w:val="262626"/>
          <w:sz w:val="16"/>
        </w:rPr>
        <w:t xml:space="preserve">: </w:t>
      </w:r>
      <w:r>
        <w:rPr>
          <w:rFonts w:ascii="Consolas" w:hAnsi="Consolas"/>
          <w:color w:val="660E7A"/>
          <w:sz w:val="16"/>
        </w:rPr>
        <w:t xml:space="preserve">$quantity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unitPrice</w:t>
      </w:r>
      <w:r>
        <w:rPr>
          <w:rFonts w:ascii="Consolas" w:hAnsi="Consolas"/>
          <w:color w:val="262626"/>
          <w:sz w:val="16"/>
        </w:rPr>
        <w:t xml:space="preserve">: </w:t>
      </w:r>
      <w:r>
        <w:rPr>
          <w:rFonts w:ascii="Consolas" w:hAnsi="Consolas"/>
          <w:color w:val="660E7A"/>
          <w:sz w:val="16"/>
        </w:rPr>
        <w:t xml:space="preserve">$unitPrice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priceAtAdd</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'price_at_add'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modifiers</w:t>
      </w:r>
      <w:r>
        <w:rPr>
          <w:rFonts w:ascii="Consolas" w:hAnsi="Consolas"/>
          <w:color w:val="262626"/>
          <w:sz w:val="16"/>
        </w:rPr>
        <w:t xml:space="preserve">: </w:t>
      </w:r>
      <w:r>
        <w:rPr>
          <w:rFonts w:ascii="Consolas" w:hAnsi="Consolas"/>
          <w:color w:val="795E26"/>
          <w:sz w:val="16"/>
        </w:rPr>
        <w:t xml:space="preserve">array_values</w:t>
      </w:r>
      <w:r>
        <w:rPr>
          <w:rFonts w:ascii="Consolas" w:hAnsi="Consolas"/>
          <w:color w:val="262626"/>
          <w:sz w:val="16"/>
        </w:rPr>
        <w:t xml:space="preserve">(</w:t>
      </w:r>
      <w:r>
        <w:rPr>
          <w:rFonts w:ascii="Consolas" w:hAnsi="Consolas"/>
          <w:color w:val="660E7A"/>
          <w:sz w:val="16"/>
        </w:rPr>
        <w:t xml:space="preserve">$options</w:t>
      </w:r>
      <w:r>
        <w:rPr>
          <w:rFonts w:ascii="Consolas" w:hAnsi="Consolas"/>
          <w:color w:val="262626"/>
          <w:sz w:val="16"/>
        </w:rPr>
        <w:t xml:space="preserve">-&gt;</w:t>
      </w:r>
      <w:r>
        <w:rPr>
          <w:rFonts w:ascii="Consolas" w:hAnsi="Consolas"/>
          <w:color w:val="795E26"/>
          <w:sz w:val="16"/>
        </w:rPr>
        <w:t xml:space="preserve">map</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w:t>
      </w:r>
      <w:r>
        <w:rPr>
          <w:rFonts w:ascii="Consolas" w:hAnsi="Consolas"/>
          <w:color w:val="267F99"/>
          <w:sz w:val="16"/>
        </w:rPr>
        <w:t xml:space="preserve">ModifierOption</w:t>
      </w:r>
      <w:r>
        <w:rPr>
          <w:rFonts w:ascii="Consolas" w:hAnsi="Consolas"/>
          <w:color w:val="262626"/>
          <w:sz w:val="16"/>
        </w:rPr>
        <w:t xml:space="preserve"> </w:t>
      </w:r>
      <w:r>
        <w:rPr>
          <w:rFonts w:ascii="Consolas" w:hAnsi="Consolas"/>
          <w:color w:val="660E7A"/>
          <w:sz w:val="16"/>
        </w:rPr>
        <w:t xml:space="preserve">$o</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=&gt; [</w:t>
      </w:r>
      <w:r>
        <w:br/>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 =&gt; </w:t>
      </w:r>
      <w:r>
        <w:rPr>
          <w:rFonts w:ascii="Consolas" w:hAnsi="Consolas"/>
          <w:color w:val="660E7A"/>
          <w:sz w:val="16"/>
        </w:rPr>
        <w:t xml:space="preserve">$o</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$o</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'price_delta'</w:t>
      </w:r>
      <w:r>
        <w:rPr>
          <w:rFonts w:ascii="Consolas" w:hAnsi="Consolas"/>
          <w:color w:val="262626"/>
          <w:sz w:val="16"/>
        </w:rPr>
        <w:t xml:space="preserve"> =&gt;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$o</w:t>
      </w:r>
      <w:r>
        <w:rPr>
          <w:rFonts w:ascii="Consolas" w:hAnsi="Consolas"/>
          <w:color w:val="262626"/>
          <w:sz w:val="16"/>
        </w:rPr>
        <w:t xml:space="preserve">-&gt;</w:t>
      </w:r>
      <w:r>
        <w:rPr>
          <w:rFonts w:ascii="Consolas" w:hAnsi="Consolas"/>
          <w:color w:val="660E7A"/>
          <w:sz w:val="16"/>
        </w:rPr>
        <w:t xml:space="preserve">price_delta</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modifierTotal</w:t>
      </w:r>
      <w:r>
        <w:rPr>
          <w:rFonts w:ascii="Consolas" w:hAnsi="Consolas"/>
          <w:color w:val="262626"/>
          <w:sz w:val="16"/>
        </w:rPr>
        <w:t xml:space="preserve">: </w:t>
      </w:r>
      <w:r>
        <w:rPr>
          <w:rFonts w:ascii="Consolas" w:hAnsi="Consolas"/>
          <w:color w:val="660E7A"/>
          <w:sz w:val="16"/>
        </w:rPr>
        <w:t xml:space="preserve">$modifierTotal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lineTotal</w:t>
      </w:r>
      <w:r>
        <w:rPr>
          <w:rFonts w:ascii="Consolas" w:hAnsi="Consolas"/>
          <w:color w:val="262626"/>
          <w:sz w:val="16"/>
        </w:rPr>
        <w:t xml:space="preserve">: </w:t>
      </w:r>
      <w:r>
        <w:rPr>
          <w:rFonts w:ascii="Consolas" w:hAnsi="Consolas"/>
          <w:color w:val="660E7A"/>
          <w:sz w:val="16"/>
        </w:rPr>
        <w:t xml:space="preserve">$lineTotal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available</w:t>
      </w:r>
      <w:r>
        <w:rPr>
          <w:rFonts w:ascii="Consolas" w:hAnsi="Consolas"/>
          <w:color w:val="262626"/>
          <w:sz w:val="16"/>
        </w:rPr>
        <w:t xml:space="preserve">: </w:t>
      </w:r>
      <w:r>
        <w:rPr>
          <w:rFonts w:ascii="Consolas" w:hAnsi="Consolas"/>
          <w:color w:val="660E7A"/>
          <w:sz w:val="16"/>
        </w:rPr>
        <w:t xml:space="preserve">$available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issues</w:t>
      </w:r>
      <w:r>
        <w:rPr>
          <w:rFonts w:ascii="Consolas" w:hAnsi="Consolas"/>
          <w:color w:val="262626"/>
          <w:sz w:val="16"/>
        </w:rPr>
        <w:t xml:space="preserve">: </w:t>
      </w:r>
      <w:r>
        <w:rPr>
          <w:rFonts w:ascii="Consolas" w:hAnsi="Consolas"/>
          <w:color w:val="660E7A"/>
          <w:sz w:val="16"/>
        </w:rPr>
        <w:t xml:space="preserve">$issues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Menu yang sah untuk dipesan pelanggan ini: milik tenant AKTIF pada canteen sesi,</w:t>
      </w:r>
      <w:r>
        <w:br/>
      </w:r>
      <w:r>
        <w:rPr>
          <w:rFonts w:ascii="Consolas" w:hAnsi="Consolas"/>
          <w:i/>
          <w:color w:val="808080"/>
          <w:sz w:val="16"/>
        </w:rPr>
        <w:t xml:space="preserve">     * ditandai tersedia, dan berstok. Bypass global scope diganti filter canteen eksplisit.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orderableMenu</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color w:val="267F99"/>
          <w:sz w:val="16"/>
        </w:rPr>
        <w:t xml:space="preserve">Menu</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'tenant:id,display_name,status,canteen_id'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'stock_qty'</w:t>
      </w:r>
      <w:r>
        <w:rPr>
          <w:rFonts w:ascii="Consolas" w:hAnsi="Consolas"/>
          <w:color w:val="262626"/>
          <w:sz w:val="16"/>
        </w:rPr>
        <w:t xml:space="preserve">, </w:t>
      </w:r>
      <w:r>
        <w:rPr>
          <w:rFonts w:ascii="Consolas" w:hAnsi="Consolas"/>
          <w:color w:val="00733B"/>
          <w:sz w:val="16"/>
        </w:rPr>
        <w:t xml:space="preserve">'&gt;'</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whereHas</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canteen_id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-&gt;</w:t>
      </w:r>
      <w:r>
        <w:rPr>
          <w:rFonts w:ascii="Consolas" w:hAnsi="Consolas"/>
          <w:color w:val="795E26"/>
          <w:sz w:val="16"/>
        </w:rPr>
        <w:t xml:space="preserve">first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Opsi modifier yang sah untuk menu: milik tenant yang sama &amp; tersedia. Menolak injeksi</w:t>
      </w:r>
      <w:r>
        <w:br/>
      </w:r>
      <w:r>
        <w:rPr>
          <w:rFonts w:ascii="Consolas" w:hAnsi="Consolas"/>
          <w:i/>
          <w:color w:val="808080"/>
          <w:sz w:val="16"/>
        </w:rPr>
        <w:t xml:space="preserve">     * modifier lintas-tenant.</w:t>
      </w:r>
      <w:r>
        <w:br/>
      </w:r>
      <w:r>
        <w:rPr>
          <w:rFonts w:ascii="Consolas" w:hAnsi="Consolas"/>
          <w:i/>
          <w:color w:val="808080"/>
          <w:sz w:val="16"/>
        </w:rPr>
        <w:t xml:space="preserve">     *</w:t>
      </w:r>
      <w:r>
        <w:br/>
      </w:r>
      <w:r>
        <w:rPr>
          <w:rFonts w:ascii="Consolas" w:hAnsi="Consolas"/>
          <w:i/>
          <w:color w:val="808080"/>
          <w:sz w:val="16"/>
        </w:rPr>
        <w:t xml:space="preserve">     * @param  list&lt;int&gt;  $modifierIds</w:t>
      </w:r>
      <w:r>
        <w:br/>
      </w:r>
      <w:r>
        <w:rPr>
          <w:rFonts w:ascii="Consolas" w:hAnsi="Consolas"/>
          <w:i/>
          <w:color w:val="808080"/>
          <w:sz w:val="16"/>
        </w:rPr>
        <w:t xml:space="preserve">     * @return Collection&lt;int, ModifierOption&gt;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validModifierOptions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 </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 === []) {</w:t>
      </w:r>
      <w:r>
        <w:br/>
      </w:r>
      <w:r>
        <w:rPr>
          <w:rFonts w:ascii="Consolas" w:hAnsi="Consolas"/>
          <w:color w:val="262626"/>
          <w:sz w:val="16"/>
        </w:rPr>
        <w:t xml:space="preserve">            </w:t>
      </w:r>
      <w:r>
        <w:rPr>
          <w:rFonts w:ascii="Consolas" w:hAnsi="Consolas"/>
          <w:i/>
          <w:color w:val="808080"/>
          <w:sz w:val="16"/>
        </w:rPr>
        <w:t xml:space="preserve">/** @var Collection&lt;int, ModifierOption&gt; $empty */</w:t>
      </w:r>
      <w:r>
        <w:br/>
      </w:r>
      <w:r>
        <w:rPr>
          <w:rFonts w:ascii="Consolas" w:hAnsi="Consolas"/>
          <w:color w:val="262626"/>
          <w:sz w:val="16"/>
        </w:rPr>
        <w:t xml:space="preserve">            </w:t>
      </w:r>
      <w:r>
        <w:rPr>
          <w:rFonts w:ascii="Consolas" w:hAnsi="Consolas"/>
          <w:color w:val="660E7A"/>
          <w:sz w:val="16"/>
        </w:rPr>
        <w:t xml:space="preserve">$empty</w:t>
      </w:r>
      <w:r>
        <w:rPr>
          <w:rFonts w:ascii="Consolas" w:hAnsi="Consolas"/>
          <w:color w:val="262626"/>
          <w:sz w:val="16"/>
        </w:rPr>
        <w:t xml:space="preserve"> = </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whereRaw</w:t>
      </w:r>
      <w:r>
        <w:rPr>
          <w:rFonts w:ascii="Consolas" w:hAnsi="Consolas"/>
          <w:color w:val="262626"/>
          <w:sz w:val="16"/>
        </w:rPr>
        <w:t xml:space="preserve">(</w:t>
      </w:r>
      <w:r>
        <w:rPr>
          <w:rFonts w:ascii="Consolas" w:hAnsi="Consolas"/>
          <w:color w:val="00733B"/>
          <w:sz w:val="16"/>
        </w:rPr>
        <w:t xml:space="preserve">'1 = 0'</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$empty</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$options</w:t>
      </w:r>
      <w:r>
        <w:rPr>
          <w:rFonts w:ascii="Consolas" w:hAnsi="Consolas"/>
          <w:color w:val="262626"/>
          <w:sz w:val="16"/>
        </w:rPr>
        <w:t xml:space="preserve"> = </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whereIn</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get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count</w:t>
      </w:r>
      <w:r>
        <w:rPr>
          <w:rFonts w:ascii="Consolas" w:hAnsi="Consolas"/>
          <w:color w:val="262626"/>
          <w:sz w:val="16"/>
        </w:rPr>
        <w:t xml:space="preserve">(</w:t>
      </w:r>
      <w:r>
        <w:rPr>
          <w:rFonts w:ascii="Consolas" w:hAnsi="Consolas"/>
          <w:color w:val="660E7A"/>
          <w:sz w:val="16"/>
        </w:rPr>
        <w:t xml:space="preserve">$options</w:t>
      </w:r>
      <w:r>
        <w:rPr>
          <w:rFonts w:ascii="Consolas" w:hAnsi="Consolas"/>
          <w:color w:val="262626"/>
          <w:sz w:val="16"/>
        </w:rPr>
        <w:t xml:space="preserve">) !== </w:t>
      </w:r>
      <w:r>
        <w:rPr>
          <w:rFonts w:ascii="Consolas" w:hAnsi="Consolas"/>
          <w:color w:val="795E26"/>
          <w:sz w:val="16"/>
        </w:rPr>
        <w:t xml:space="preserve">count</w:t>
      </w:r>
      <w:r>
        <w:rPr>
          <w:rFonts w:ascii="Consolas" w:hAnsi="Consolas"/>
          <w:color w:val="262626"/>
          <w:sz w:val="16"/>
        </w:rPr>
        <w:t xml:space="preserve">(</w:t>
      </w:r>
      <w:r>
        <w:rPr>
          <w:rFonts w:ascii="Consolas" w:hAnsi="Consolas"/>
          <w:color w:val="660E7A"/>
          <w:sz w:val="16"/>
        </w:rPr>
        <w:t xml:space="preserve">$modifierIds</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color w:val="267F99"/>
          <w:sz w:val="16"/>
        </w:rPr>
        <w:t xml:space="preserve">CartException</w:t>
      </w:r>
      <w:r>
        <w:rPr>
          <w:rFonts w:ascii="Consolas" w:hAnsi="Consolas"/>
          <w:color w:val="262626"/>
          <w:sz w:val="16"/>
        </w:rPr>
        <w:t xml:space="preserve">::</w:t>
      </w:r>
      <w:r>
        <w:rPr>
          <w:rFonts w:ascii="Consolas" w:hAnsi="Consolas"/>
          <w:color w:val="795E26"/>
          <w:sz w:val="16"/>
        </w:rPr>
        <w:t xml:space="preserve">modifierNotOrderable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$options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@param  list&lt;int&gt;  $modifierIds</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lineKey</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substr</w:t>
      </w:r>
      <w:r>
        <w:rPr>
          <w:rFonts w:ascii="Consolas" w:hAnsi="Consolas"/>
          <w:color w:val="262626"/>
          <w:sz w:val="16"/>
        </w:rPr>
        <w:t xml:space="preserve">(</w:t>
      </w:r>
      <w:r>
        <w:rPr>
          <w:rFonts w:ascii="Consolas" w:hAnsi="Consolas"/>
          <w:color w:val="795E26"/>
          <w:sz w:val="16"/>
        </w:rPr>
        <w:t xml:space="preserve">hash</w:t>
      </w:r>
      <w:r>
        <w:rPr>
          <w:rFonts w:ascii="Consolas" w:hAnsi="Consolas"/>
          <w:color w:val="262626"/>
          <w:sz w:val="16"/>
        </w:rPr>
        <w:t xml:space="preserve">(</w:t>
      </w:r>
      <w:r>
        <w:rPr>
          <w:rFonts w:ascii="Consolas" w:hAnsi="Consolas"/>
          <w:color w:val="00733B"/>
          <w:sz w:val="16"/>
        </w:rPr>
        <w:t xml:space="preserve">'sha256'</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w:t>
      </w:r>
      <w:r>
        <w:rPr>
          <w:rFonts w:ascii="Consolas" w:hAnsi="Consolas"/>
          <w:color w:val="00733B"/>
          <w:sz w:val="16"/>
        </w:rPr>
        <w:t xml:space="preserve">'|'</w:t>
      </w:r>
      <w:r>
        <w:rPr>
          <w:rFonts w:ascii="Consolas" w:hAnsi="Consolas"/>
          <w:color w:val="262626"/>
          <w:sz w:val="16"/>
        </w:rPr>
        <w:t xml:space="preserve">.</w:t>
      </w:r>
      <w:r>
        <w:rPr>
          <w:rFonts w:ascii="Consolas" w:hAnsi="Consolas"/>
          <w:color w:val="795E26"/>
          <w:sz w:val="16"/>
        </w:rPr>
        <w:t xml:space="preserve">implode</w:t>
      </w:r>
      <w:r>
        <w:rPr>
          <w:rFonts w:ascii="Consolas" w:hAnsi="Consolas"/>
          <w:color w:val="262626"/>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24</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@param  array&lt;int, mixed&gt;  $ids</w:t>
      </w:r>
      <w:r>
        <w:br/>
      </w:r>
      <w:r>
        <w:rPr>
          <w:rFonts w:ascii="Consolas" w:hAnsi="Consolas"/>
          <w:i/>
          <w:color w:val="808080"/>
          <w:sz w:val="16"/>
        </w:rPr>
        <w:t xml:space="preserve">     * @return list&lt;int&gt;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normalizeModifierIds</w:t>
      </w:r>
      <w:r>
        <w:rPr>
          <w:rFonts w:ascii="Consolas" w:hAnsi="Consolas"/>
          <w:color w:val="262626"/>
          <w:sz w:val="16"/>
        </w:rPr>
        <w:t xml:space="preserve">(</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$ids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$normalized</w:t>
      </w:r>
      <w:r>
        <w:rPr>
          <w:rFonts w:ascii="Consolas" w:hAnsi="Consolas"/>
          <w:color w:val="262626"/>
          <w:sz w:val="16"/>
        </w:rPr>
        <w:t xml:space="preserve"> = </w:t>
      </w:r>
      <w:r>
        <w:rPr>
          <w:rFonts w:ascii="Consolas" w:hAnsi="Consolas"/>
          <w:color w:val="795E26"/>
          <w:sz w:val="16"/>
        </w:rPr>
        <w:t xml:space="preserve">array_values</w:t>
      </w:r>
      <w:r>
        <w:rPr>
          <w:rFonts w:ascii="Consolas" w:hAnsi="Consolas"/>
          <w:color w:val="262626"/>
          <w:sz w:val="16"/>
        </w:rPr>
        <w:t xml:space="preserve">(</w:t>
      </w:r>
      <w:r>
        <w:rPr>
          <w:rFonts w:ascii="Consolas" w:hAnsi="Consolas"/>
          <w:color w:val="795E26"/>
          <w:sz w:val="16"/>
        </w:rPr>
        <w:t xml:space="preserve">array_unique</w:t>
      </w:r>
      <w:r>
        <w:rPr>
          <w:rFonts w:ascii="Consolas" w:hAnsi="Consolas"/>
          <w:color w:val="262626"/>
          <w:sz w:val="16"/>
        </w:rPr>
        <w:t xml:space="preserve">(</w:t>
      </w:r>
      <w:r>
        <w:rPr>
          <w:rFonts w:ascii="Consolas" w:hAnsi="Consolas"/>
          <w:color w:val="795E26"/>
          <w:sz w:val="16"/>
        </w:rPr>
        <w:t xml:space="preserve">array_map</w:t>
      </w:r>
      <w:r>
        <w:rPr>
          <w:rFonts w:ascii="Consolas" w:hAnsi="Consolas"/>
          <w:color w:val="262626"/>
          <w:sz w:val="16"/>
        </w:rPr>
        <w:t xml:space="preserve">(</w:t>
      </w:r>
      <w:r>
        <w:rPr>
          <w:rFonts w:ascii="Consolas" w:hAnsi="Consolas"/>
          <w:color w:val="00733B"/>
          <w:sz w:val="16"/>
        </w:rPr>
        <w:t xml:space="preserve">'intval'</w:t>
      </w:r>
      <w:r>
        <w:rPr>
          <w:rFonts w:ascii="Consolas" w:hAnsi="Consolas"/>
          <w:color w:val="262626"/>
          <w:sz w:val="16"/>
        </w:rPr>
        <w:t xml:space="preserve">, </w:t>
      </w:r>
      <w:r>
        <w:rPr>
          <w:rFonts w:ascii="Consolas" w:hAnsi="Consolas"/>
          <w:color w:val="660E7A"/>
          <w:sz w:val="16"/>
        </w:rPr>
        <w:t xml:space="preserve">$ids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sort</w:t>
      </w:r>
      <w:r>
        <w:rPr>
          <w:rFonts w:ascii="Consolas" w:hAnsi="Consolas"/>
          <w:color w:val="262626"/>
          <w:sz w:val="16"/>
        </w:rPr>
        <w:t xml:space="preserve">(</w:t>
      </w:r>
      <w:r>
        <w:rPr>
          <w:rFonts w:ascii="Consolas" w:hAnsi="Consolas"/>
          <w:color w:val="660E7A"/>
          <w:sz w:val="16"/>
        </w:rPr>
        <w:t xml:space="preserve">$normalized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$normalized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@return array&lt;string, array&lt;string, mixed&gt;&gt;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load</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$raw</w:t>
      </w:r>
      <w:r>
        <w:rPr>
          <w:rFonts w:ascii="Consolas" w:hAnsi="Consolas"/>
          <w:color w:val="262626"/>
          <w:sz w:val="16"/>
        </w:rPr>
        <w:t xml:space="preserve"> = </w:t>
      </w:r>
      <w:r>
        <w:rPr>
          <w:rFonts w:ascii="Consolas" w:hAnsi="Consolas"/>
          <w:color w:val="267F99"/>
          <w:sz w:val="16"/>
        </w:rPr>
        <w:t xml:space="preserve">Redis</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key</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color w:val="795E26"/>
          <w:sz w:val="16"/>
        </w:rPr>
        <w:t xml:space="preserve">is_string</w:t>
      </w:r>
      <w:r>
        <w:rPr>
          <w:rFonts w:ascii="Consolas" w:hAnsi="Consolas"/>
          <w:color w:val="262626"/>
          <w:sz w:val="16"/>
        </w:rPr>
        <w:t xml:space="preserve">(</w:t>
      </w:r>
      <w:r>
        <w:rPr>
          <w:rFonts w:ascii="Consolas" w:hAnsi="Consolas"/>
          <w:color w:val="660E7A"/>
          <w:sz w:val="16"/>
        </w:rPr>
        <w:t xml:space="preserve">$raw</w:t>
      </w:r>
      <w:r>
        <w:rPr>
          <w:rFonts w:ascii="Consolas" w:hAnsi="Consolas"/>
          <w:color w:val="262626"/>
          <w:sz w:val="16"/>
        </w:rPr>
        <w:t xml:space="preserve">) || </w:t>
      </w:r>
      <w:r>
        <w:rPr>
          <w:rFonts w:ascii="Consolas" w:hAnsi="Consolas"/>
          <w:color w:val="660E7A"/>
          <w:sz w:val="16"/>
        </w:rPr>
        <w:t xml:space="preserve">$raw</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$decoded</w:t>
      </w:r>
      <w:r>
        <w:rPr>
          <w:rFonts w:ascii="Consolas" w:hAnsi="Consolas"/>
          <w:color w:val="262626"/>
          <w:sz w:val="16"/>
        </w:rPr>
        <w:t xml:space="preserve"> = </w:t>
      </w:r>
      <w:r>
        <w:rPr>
          <w:rFonts w:ascii="Consolas" w:hAnsi="Consolas"/>
          <w:color w:val="795E26"/>
          <w:sz w:val="16"/>
        </w:rPr>
        <w:t xml:space="preserve">json_decode</w:t>
      </w:r>
      <w:r>
        <w:rPr>
          <w:rFonts w:ascii="Consolas" w:hAnsi="Consolas"/>
          <w:color w:val="262626"/>
          <w:sz w:val="16"/>
        </w:rPr>
        <w:t xml:space="preserve">(</w:t>
      </w:r>
      <w:r>
        <w:rPr>
          <w:rFonts w:ascii="Consolas" w:hAnsi="Consolas"/>
          <w:color w:val="660E7A"/>
          <w:sz w:val="16"/>
        </w:rPr>
        <w:t xml:space="preserve">$raw</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color w:val="795E26"/>
          <w:sz w:val="16"/>
        </w:rPr>
        <w:t xml:space="preserve">is_array</w:t>
      </w:r>
      <w:r>
        <w:rPr>
          <w:rFonts w:ascii="Consolas" w:hAnsi="Consolas"/>
          <w:color w:val="262626"/>
          <w:sz w:val="16"/>
        </w:rPr>
        <w:t xml:space="preserve">(</w:t>
      </w:r>
      <w:r>
        <w:rPr>
          <w:rFonts w:ascii="Consolas" w:hAnsi="Consolas"/>
          <w:color w:val="660E7A"/>
          <w:sz w:val="16"/>
        </w:rPr>
        <w:t xml:space="preserve">$decoded</w:t>
      </w:r>
      <w:r>
        <w:rPr>
          <w:rFonts w:ascii="Consolas" w:hAnsi="Consolas"/>
          <w:color w:val="262626"/>
          <w:sz w:val="16"/>
        </w:rPr>
        <w:t xml:space="preserve">) || !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$decoded</w:t>
      </w:r>
      <w:r>
        <w:rPr>
          <w:rFonts w:ascii="Consolas" w:hAnsi="Consolas"/>
          <w:color w:val="262626"/>
          <w:sz w:val="16"/>
        </w:rPr>
        <w:t xml:space="preserve">[</w:t>
      </w:r>
      <w:r>
        <w:rPr>
          <w:rFonts w:ascii="Consolas" w:hAnsi="Consolas"/>
          <w:color w:val="00733B"/>
          <w:sz w:val="16"/>
        </w:rPr>
        <w:t xml:space="preserve">'items'</w:t>
      </w:r>
      <w:r>
        <w:rPr>
          <w:rFonts w:ascii="Consolas" w:hAnsi="Consolas"/>
          <w:color w:val="262626"/>
          <w:sz w:val="16"/>
        </w:rPr>
        <w:t xml:space="preserve">]) || ! </w:t>
      </w:r>
      <w:r>
        <w:rPr>
          <w:rFonts w:ascii="Consolas" w:hAnsi="Consolas"/>
          <w:color w:val="795E26"/>
          <w:sz w:val="16"/>
        </w:rPr>
        <w:t xml:space="preserve">is_array</w:t>
      </w:r>
      <w:r>
        <w:rPr>
          <w:rFonts w:ascii="Consolas" w:hAnsi="Consolas"/>
          <w:color w:val="262626"/>
          <w:sz w:val="16"/>
        </w:rPr>
        <w:t xml:space="preserve">(</w:t>
      </w:r>
      <w:r>
        <w:rPr>
          <w:rFonts w:ascii="Consolas" w:hAnsi="Consolas"/>
          <w:color w:val="660E7A"/>
          <w:sz w:val="16"/>
        </w:rPr>
        <w:t xml:space="preserve">$decoded</w:t>
      </w:r>
      <w:r>
        <w:rPr>
          <w:rFonts w:ascii="Consolas" w:hAnsi="Consolas"/>
          <w:color w:val="262626"/>
          <w:sz w:val="16"/>
        </w:rPr>
        <w:t xml:space="preserve">[</w:t>
      </w:r>
      <w:r>
        <w:rPr>
          <w:rFonts w:ascii="Consolas" w:hAnsi="Consolas"/>
          <w:color w:val="00733B"/>
          <w:sz w:val="16"/>
        </w:rPr>
        <w:t xml:space="preserve">'items'</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 = [];</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$decoded</w:t>
      </w:r>
      <w:r>
        <w:rPr>
          <w:rFonts w:ascii="Consolas" w:hAnsi="Consolas"/>
          <w:color w:val="262626"/>
          <w:sz w:val="16"/>
        </w:rPr>
        <w:t xml:space="preserve">[</w:t>
      </w:r>
      <w:r>
        <w:rPr>
          <w:rFonts w:ascii="Consolas" w:hAnsi="Consolas"/>
          <w:color w:val="00733B"/>
          <w:sz w:val="16"/>
        </w:rPr>
        <w:t xml:space="preserve">'items'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is_array</w:t>
      </w:r>
      <w:r>
        <w:rPr>
          <w:rFonts w:ascii="Consolas" w:hAnsi="Consolas"/>
          <w:color w:val="262626"/>
          <w:sz w:val="16"/>
        </w:rPr>
        <w:t xml:space="preserve">(</w:t>
      </w:r>
      <w:r>
        <w:rPr>
          <w:rFonts w:ascii="Consolas" w:hAnsi="Consolas"/>
          <w:color w:val="660E7A"/>
          <w:sz w:val="16"/>
        </w:rPr>
        <w:t xml:space="preserve">$item</w:t>
      </w:r>
      <w:r>
        <w:rPr>
          <w:rFonts w:ascii="Consolas" w:hAnsi="Consolas"/>
          <w:color w:val="262626"/>
          <w:sz w:val="16"/>
        </w:rPr>
        <w:t xml:space="preserve">) &amp;&amp;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'line_key'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'line_key'</w:t>
      </w:r>
      <w:r>
        <w:rPr>
          <w:rFonts w:ascii="Consolas" w:hAnsi="Consolas"/>
          <w:color w:val="262626"/>
          <w:sz w:val="16"/>
        </w:rPr>
        <w:t xml:space="preserve">]] = </w:t>
      </w:r>
      <w:r>
        <w:rPr>
          <w:rFonts w:ascii="Consolas" w:hAnsi="Consolas"/>
          <w:color w:val="660E7A"/>
          <w:sz w:val="16"/>
        </w:rPr>
        <w:t xml:space="preserve">$item</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@param  array&lt;string, array&lt;string, mixed&gt;&gt;  $items</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persist</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 === []) {</w:t>
      </w:r>
      <w:r>
        <w:br/>
      </w:r>
      <w:r>
        <w:rPr>
          <w:rFonts w:ascii="Consolas" w:hAnsi="Consolas"/>
          <w:color w:val="262626"/>
          <w:sz w:val="16"/>
        </w:rPr>
        <w:t xml:space="preserve">            </w:t>
      </w:r>
      <w:r>
        <w:rPr>
          <w:rFonts w:ascii="Consolas" w:hAnsi="Consolas"/>
          <w:color w:val="267F99"/>
          <w:sz w:val="16"/>
        </w:rPr>
        <w:t xml:space="preserve">Redis</w:t>
      </w:r>
      <w:r>
        <w:rPr>
          <w:rFonts w:ascii="Consolas" w:hAnsi="Consolas"/>
          <w:color w:val="262626"/>
          <w:sz w:val="16"/>
        </w:rPr>
        <w:t xml:space="preserve">::</w:t>
      </w:r>
      <w:r>
        <w:rPr>
          <w:rFonts w:ascii="Consolas" w:hAnsi="Consolas"/>
          <w:color w:val="795E26"/>
          <w:sz w:val="16"/>
        </w:rPr>
        <w:t xml:space="preserve">del</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key</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$payload</w:t>
      </w:r>
      <w:r>
        <w:rPr>
          <w:rFonts w:ascii="Consolas" w:hAnsi="Consolas"/>
          <w:color w:val="262626"/>
          <w:sz w:val="16"/>
        </w:rPr>
        <w:t xml:space="preserve"> = </w:t>
      </w:r>
      <w:r>
        <w:rPr>
          <w:rFonts w:ascii="Consolas" w:hAnsi="Consolas"/>
          <w:color w:val="795E26"/>
          <w:sz w:val="16"/>
        </w:rPr>
        <w:t xml:space="preserve">json_encode</w:t>
      </w:r>
      <w:r>
        <w:rPr>
          <w:rFonts w:ascii="Consolas" w:hAnsi="Consolas"/>
          <w:color w:val="262626"/>
          <w:sz w:val="16"/>
        </w:rPr>
        <w:t xml:space="preserve">([</w:t>
      </w:r>
      <w:r>
        <w:rPr>
          <w:rFonts w:ascii="Consolas" w:hAnsi="Consolas"/>
          <w:color w:val="00733B"/>
          <w:sz w:val="16"/>
        </w:rPr>
        <w:t xml:space="preserve">'items'</w:t>
      </w:r>
      <w:r>
        <w:rPr>
          <w:rFonts w:ascii="Consolas" w:hAnsi="Consolas"/>
          <w:color w:val="262626"/>
          <w:sz w:val="16"/>
        </w:rPr>
        <w:t xml:space="preserve"> =&gt; </w:t>
      </w:r>
      <w:r>
        <w:rPr>
          <w:rFonts w:ascii="Consolas" w:hAnsi="Consolas"/>
          <w:color w:val="795E26"/>
          <w:sz w:val="16"/>
        </w:rPr>
        <w:t xml:space="preserve">array_values</w:t>
      </w:r>
      <w:r>
        <w:rPr>
          <w:rFonts w:ascii="Consolas" w:hAnsi="Consolas"/>
          <w:color w:val="262626"/>
          <w:sz w:val="16"/>
        </w:rPr>
        <w:t xml:space="preserve">(</w:t>
      </w:r>
      <w:r>
        <w:rPr>
          <w:rFonts w:ascii="Consolas" w:hAnsi="Consolas"/>
          <w:color w:val="660E7A"/>
          <w:sz w:val="16"/>
        </w:rPr>
        <w:t xml:space="preserve">$items</w:t>
      </w:r>
      <w:r>
        <w:rPr>
          <w:rFonts w:ascii="Consolas" w:hAnsi="Consolas"/>
          <w:color w:val="262626"/>
          <w:sz w:val="16"/>
        </w:rPr>
        <w:t xml:space="preserve">)], </w:t>
      </w:r>
      <w:r>
        <w:rPr>
          <w:rFonts w:ascii="Consolas" w:hAnsi="Consolas"/>
          <w:color w:val="267F99"/>
          <w:sz w:val="16"/>
        </w:rPr>
        <w:t xml:space="preserve">JSON_THROW_ON_ERROR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Redis</w:t>
      </w:r>
      <w:r>
        <w:rPr>
          <w:rFonts w:ascii="Consolas" w:hAnsi="Consolas"/>
          <w:color w:val="262626"/>
          <w:sz w:val="16"/>
        </w:rPr>
        <w:t xml:space="preserve">::</w:t>
      </w:r>
      <w:r>
        <w:rPr>
          <w:rFonts w:ascii="Consolas" w:hAnsi="Consolas"/>
          <w:color w:val="795E26"/>
          <w:sz w:val="16"/>
        </w:rPr>
        <w:t xml:space="preserve">setex</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key</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ttlSeconds</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$payload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ttlSeconds</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int</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expires_at</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$remaining</w:t>
      </w:r>
      <w:r>
        <w:rPr>
          <w:rFonts w:ascii="Consolas" w:hAnsi="Consolas"/>
          <w:color w:val="262626"/>
          <w:sz w:val="16"/>
        </w:rPr>
        <w:t xml:space="preserve"> =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diffInSeconds</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expires_at</w:t>
      </w:r>
      <w:r>
        <w:rPr>
          <w:rFonts w:ascii="Consolas" w:hAnsi="Consolas"/>
          <w:color w:val="262626"/>
          <w:sz w:val="16"/>
        </w:rPr>
        <w:t xml:space="preserve">,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$remaining</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$remaining</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FALLBACK_TTL_SECONDS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key</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KEY_PREFIX</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795E26"/>
          <w:sz w:val="16"/>
        </w:rPr>
        <w:t xml:space="preserve">getKey</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2.2 — Mari kita validasi quantity 1–99 dan note length.</w:t>
      </w:r>
    </w:p>
    <w:p>
      <w:pPr>
        <w:pStyle w:val="ListBody"/>
      </w:pPr>
      <w:r>
        <w:rPr>
          <w:rFonts w:ascii="Aptos" w:hAnsi="Aptos"/>
          <w:color w:val="1F2937"/>
          <w:sz w:val="19"/>
        </w:rPr>
        <w:t xml:space="preserve">Jumlah per baris dibatasi 1–20 dan maksimal 50 baris (</w:t>
      </w:r>
      <w:r>
        <w:rPr>
          <w:rFonts w:ascii="Consolas" w:hAnsi="Consolas"/>
          <w:color w:val="C11B12"/>
          <w:sz w:val="17"/>
          <w:shd w:fill="ECEFF3"/>
        </w:rPr>
        <w:t xml:space="preserve">MAX_QTY_PER_LINE</w:t>
      </w:r>
      <w:r>
        <w:rPr>
          <w:rFonts w:ascii="Aptos" w:hAnsi="Aptos"/>
          <w:color w:val="1F2937"/>
          <w:sz w:val="19"/>
        </w:rPr>
        <w:t xml:space="preserve">, </w:t>
      </w:r>
      <w:r>
        <w:rPr>
          <w:rFonts w:ascii="Consolas" w:hAnsi="Consolas"/>
          <w:color w:val="C11B12"/>
          <w:sz w:val="17"/>
          <w:shd w:fill="ECEFF3"/>
        </w:rPr>
        <w:t xml:space="preserve">MAX_LINES</w:t>
      </w:r>
      <w:r>
        <w:rPr>
          <w:rFonts w:ascii="Aptos" w:hAnsi="Aptos"/>
          <w:color w:val="1F2937"/>
          <w:sz w:val="19"/>
        </w:rPr>
        <w:t xml:space="preserve">); catatan khusus ditambahkan di Tahap 8 (UC-04).</w:t>
      </w:r>
    </w:p>
    <w:p>
      <w:pPr>
        <w:pStyle w:val="ListBody"/>
        <w:keepNext/>
        <w:spacing w:before="160" w:after="40"/>
      </w:pPr>
      <w:r>
        <w:rPr>
          <w:rFonts w:ascii="Aptos" w:hAnsi="Aptos"/>
          <w:b/>
          <w:color w:val="111827"/>
          <w:sz w:val="20"/>
        </w:rPr>
        <w:t xml:space="preserve">Langkah 2.3 — Kita akan perpanjang TTL pada aktivitas valid.</w:t>
      </w:r>
    </w:p>
    <w:p>
      <w:pPr>
        <w:pStyle w:val="ListBody"/>
      </w:pPr>
      <w:r>
        <w:rPr>
          <w:rFonts w:ascii="Aptos" w:hAnsi="Aptos"/>
          <w:color w:val="1F2937"/>
          <w:sz w:val="19"/>
        </w:rPr>
        <w:t xml:space="preserve">Setiap penulisan memakai </w:t>
      </w:r>
      <w:r>
        <w:rPr>
          <w:rFonts w:ascii="Consolas" w:hAnsi="Consolas"/>
          <w:color w:val="C11B12"/>
          <w:sz w:val="17"/>
          <w:shd w:fill="ECEFF3"/>
        </w:rPr>
        <w:t xml:space="preserve">SETEX</w:t>
      </w:r>
      <w:r>
        <w:rPr>
          <w:rFonts w:ascii="Aptos" w:hAnsi="Aptos"/>
          <w:color w:val="1F2937"/>
          <w:sz w:val="19"/>
        </w:rPr>
        <w:t xml:space="preserve"> pada satu key milik sesi — tidak ada FLUSHDB atau penghapusan global.</w:t>
      </w:r>
    </w:p>
    <w:p>
      <w:pPr>
        <w:pStyle w:val="ListBody"/>
        <w:keepNext/>
        <w:spacing w:before="160" w:after="40"/>
      </w:pPr>
      <w:r>
        <w:rPr>
          <w:rFonts w:ascii="Aptos" w:hAnsi="Aptos"/>
          <w:b/>
          <w:color w:val="111827"/>
          <w:sz w:val="20"/>
        </w:rPr>
        <w:t xml:space="preserve">Langkah 2.4 — Mari kita gunakan lock Redis singkat bila dua tab menulis bersamaan.</w:t>
      </w:r>
    </w:p>
    <w:p>
      <w:pPr>
        <w:pStyle w:val="ListBody"/>
      </w:pPr>
      <w:r>
        <w:rPr>
          <w:rFonts w:ascii="Aptos" w:hAnsi="Aptos"/>
          <w:color w:val="1F2937"/>
          <w:sz w:val="19"/>
        </w:rPr>
        <w:t xml:space="preserve">Baris dengan konfigurasi sama digabung lewat line key (hash menu + modifier), sehingga dua klik cepat tidak menggandakan baris.</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Operasi berulang tidak menghilangkan line lain.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Redis menyimpan intent sementara dengan cepat, tetapi harga dan stok tetap dibaca ulang dari MariaDB. Karena itu cart boleh berubah, sedangkan order yang committed harus historis.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Gunakan redis-cli TTL untuk memastikan cart benar-benar mempunyai masa hidup sesuai desain.</w:t>
      </w:r>
    </w:p>
    <w:p>
      <w:pPr>
        <w:pStyle w:val="Heading3"/>
      </w:pPr>
      <w:r>
        <w:rPr>
          <w:rFonts w:ascii="Aptos Display" w:hAnsi="Aptos Display"/>
          <w:color w:val="FF2D20"/>
        </w:rPr>
        <w:t>Tahap 3 — Validasi modifier dan scope canteen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iD modifier dari browser harus dibaca ulang dan dibuktikan terhubung ke menu serta tenant sama. Langkah ini penting karena cart adalah niat sementara pelanggan, bukan sumber kebenaran harga dan stok.</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memastikan menu dan modifier berasal dari kantin sesi pelanggan. Kerjakan langkah berikut berurutan; baris berawalan :: adalah output yang diharapkan.</w:t>
      </w:r>
    </w:p>
    <w:p>
      <w:pPr>
        <w:pStyle w:val="ListBody"/>
        <w:keepNext/>
        <w:spacing w:before="160" w:after="40"/>
      </w:pPr>
      <w:r>
        <w:rPr>
          <w:rFonts w:ascii="Aptos" w:hAnsi="Aptos"/>
          <w:b/>
          <w:color w:val="111827"/>
          <w:sz w:val="20"/>
        </w:rPr>
        <w:t xml:space="preserve">Langkah 3.1 — Mari kita validasi min/max selection.</w:t>
      </w:r>
    </w:p>
    <w:p>
      <w:pPr>
        <w:pStyle w:val="ListBody"/>
      </w:pPr>
      <w:r>
        <w:rPr>
          <w:rFonts w:ascii="Aptos" w:hAnsi="Aptos"/>
          <w:color w:val="1F2937"/>
          <w:sz w:val="19"/>
        </w:rPr>
        <w:t xml:space="preserve">Aturan min/maks per grup dilengkapi di Tahap 8 (UC-04). Pada tahap ini opsi harus milik tenant yang sama dengan menu.</w:t>
      </w:r>
    </w:p>
    <w:p>
      <w:pPr>
        <w:pStyle w:val="ListBody"/>
        <w:keepNext/>
        <w:spacing w:before="160" w:after="40"/>
      </w:pPr>
      <w:r>
        <w:rPr>
          <w:rFonts w:ascii="Aptos" w:hAnsi="Aptos"/>
          <w:b/>
          <w:color w:val="111827"/>
          <w:sz w:val="20"/>
        </w:rPr>
        <w:t xml:space="preserve">Langkah 3.2 — Kita akan tolak option unavailable.</w:t>
      </w:r>
    </w:p>
    <w:p>
      <w:pPr>
        <w:pStyle w:val="ListBody"/>
      </w:pPr>
      <w:r>
        <w:rPr>
          <w:rFonts w:ascii="Consolas" w:hAnsi="Consolas"/>
          <w:color w:val="C11B12"/>
          <w:sz w:val="17"/>
          <w:shd w:fill="ECEFF3"/>
        </w:rPr>
        <w:t xml:space="preserve">validModifierOptions()</w:t>
      </w:r>
      <w:r>
        <w:rPr>
          <w:rFonts w:ascii="Aptos" w:hAnsi="Aptos"/>
          <w:color w:val="1F2937"/>
          <w:sz w:val="19"/>
        </w:rPr>
        <w:t xml:space="preserve"> hanya menerima opsi </w:t>
      </w:r>
      <w:r>
        <w:rPr>
          <w:rFonts w:ascii="Consolas" w:hAnsi="Consolas"/>
          <w:color w:val="C11B12"/>
          <w:sz w:val="17"/>
          <w:shd w:fill="ECEFF3"/>
        </w:rPr>
        <w:t xml:space="preserve">is_available = true</w:t>
      </w:r>
      <w:r>
        <w:rPr>
          <w:rFonts w:ascii="Aptos" w:hAnsi="Aptos"/>
          <w:color w:val="1F2937"/>
          <w:sz w:val="19"/>
        </w:rPr>
        <w:t xml:space="preserve"> milik tenant menu.</w:t>
      </w:r>
    </w:p>
    <w:p>
      <w:pPr>
        <w:pStyle w:val="ListBody"/>
        <w:keepNext/>
        <w:spacing w:before="160" w:after="40"/>
      </w:pPr>
      <w:r>
        <w:rPr>
          <w:rFonts w:ascii="Aptos" w:hAnsi="Aptos"/>
          <w:b/>
          <w:color w:val="111827"/>
          <w:sz w:val="20"/>
        </w:rPr>
        <w:t xml:space="preserve">Langkah 3.3 — Mari kita pastikan tenant menu berada pada canteen session.</w:t>
      </w:r>
    </w:p>
    <w:p>
      <w:pPr>
        <w:pStyle w:val="ListBody"/>
      </w:pPr>
      <w:r>
        <w:rPr>
          <w:rFonts w:ascii="Aptos" w:hAnsi="Aptos"/>
          <w:color w:val="1F2937"/>
          <w:sz w:val="19"/>
        </w:rPr>
        <w:t xml:space="preserve">Sesi pelanggan dibaca oleh </w:t>
      </w:r>
      <w:r>
        <w:rPr>
          <w:rFonts w:ascii="Consolas" w:hAnsi="Consolas"/>
          <w:color w:val="C11B12"/>
          <w:sz w:val="17"/>
          <w:shd w:fill="ECEFF3"/>
        </w:rPr>
        <w:t xml:space="preserve">ResolveCustomerSession</w:t>
      </w:r>
      <w:r>
        <w:rPr>
          <w:rFonts w:ascii="Aptos" w:hAnsi="Aptos"/>
          <w:color w:val="1F2937"/>
          <w:sz w:val="19"/>
        </w:rPr>
        <w:t xml:space="preserve"> yang sudah dibuat di Modul 6 (tidak perlu dibuat ulang). </w:t>
      </w:r>
      <w:r>
        <w:rPr>
          <w:rFonts w:ascii="Consolas" w:hAnsi="Consolas"/>
          <w:color w:val="C11B12"/>
          <w:sz w:val="17"/>
          <w:shd w:fill="ECEFF3"/>
        </w:rPr>
        <w:t xml:space="preserve">orderableMenu()</w:t>
      </w:r>
      <w:r>
        <w:rPr>
          <w:rFonts w:ascii="Aptos" w:hAnsi="Aptos"/>
          <w:color w:val="1F2937"/>
          <w:sz w:val="19"/>
        </w:rPr>
        <w:t xml:space="preserve"> memfilter tenant aktif pada kantin sesi.</w:t>
      </w:r>
    </w:p>
    <w:p>
      <w:pPr>
        <w:pStyle w:val="CodeHeader"/>
        <w:keepNext/>
        <w:pBdr>
          <w:left w:val="single" w:sz="12" w:space="8" w:color="B8DDE0"/>
        </w:pBdr>
        <w:shd w:val="clear" w:color="auto" w:fill="E4EAED"/>
      </w:pPr>
      <w:r>
        <w:rPr>
          <w:rFonts w:ascii="Consolas" w:hAnsi="Consolas"/>
          <w:b/>
          <w:color w:val="262626"/>
          <w:sz w:val="16"/>
        </w:rPr>
        <w:t xml:space="preserve">PERINTAH — MODUL 8 TAHAP 3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dir</w:t>
      </w:r>
      <w:r>
        <w:rPr>
          <w:rFonts w:ascii="Consolas" w:hAnsi="Consolas"/>
          <w:color w:val="262626"/>
          <w:sz w:val="16"/>
        </w:rPr>
        <w:t xml:space="preserve"> app\Modules\Ordering\Services</w:t>
      </w:r>
      <w:r>
        <w:br/>
      </w:r>
      <w:r>
        <w:rPr>
          <w:rFonts w:ascii="Consolas" w:hAnsi="Consolas"/>
          <w:i/>
          <w:color w:val="808080"/>
          <w:sz w:val="16"/>
        </w:rPr>
        <w:t xml:space="preserve">:: ResolveCustomerSession.php</w:t>
      </w:r>
    </w:p>
    <w:p>
      <w:pPr>
        <w:pStyle w:val="ListBody"/>
        <w:keepNext/>
        <w:spacing w:before="160" w:after="40"/>
      </w:pPr>
      <w:r>
        <w:rPr>
          <w:rFonts w:ascii="Aptos" w:hAnsi="Aptos"/>
          <w:b/>
          <w:color w:val="111827"/>
          <w:sz w:val="20"/>
        </w:rPr>
        <w:t xml:space="preserve">Langkah 3.4 — Kita akan hitung modifier_amount dari database.</w:t>
      </w:r>
    </w:p>
    <w:p>
      <w:pPr>
        <w:pStyle w:val="ListBody"/>
      </w:pPr>
      <w:r>
        <w:rPr>
          <w:rFonts w:ascii="Aptos" w:hAnsi="Aptos"/>
          <w:color w:val="1F2937"/>
          <w:sz w:val="19"/>
        </w:rPr>
        <w:t xml:space="preserve">Total modifier = jumlah </w:t>
      </w:r>
      <w:r>
        <w:rPr>
          <w:rFonts w:ascii="Consolas" w:hAnsi="Consolas"/>
          <w:color w:val="C11B12"/>
          <w:sz w:val="17"/>
          <w:shd w:fill="ECEFF3"/>
        </w:rPr>
        <w:t xml:space="preserve">price_delta</w:t>
      </w:r>
      <w:r>
        <w:rPr>
          <w:rFonts w:ascii="Aptos" w:hAnsi="Aptos"/>
          <w:color w:val="1F2937"/>
          <w:sz w:val="19"/>
        </w:rPr>
        <w:t xml:space="preserve"> opsi dari basis data, bukan dari peramban.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Modifier ID tenant lain menghasilkan validation error.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Keamanan tenant tidak bergantung pada satu pagar. Context menentukan tenant aktif, scope membatasi query, policy memeriksa izin, dan scoped binding mencegah model anak keluar dari induknya. Kerja bagus, hasilnya kini dapat kita uji dengan lebih percaya diri.</w:t>
      </w:r>
    </w:p>
    <w:p>
      <w:pPr>
        <w:pStyle w:val="Heading3"/>
      </w:pPr>
      <w:r>
        <w:rPr>
          <w:rFonts w:ascii="Aptos Display" w:hAnsi="Aptos Display"/>
          <w:color w:val="FF2D20"/>
        </w:rPr>
        <w:t>Tahap 4 — Hitung total dan estimasi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jumlah uang integer; pajak/fee dihitung dengan aturan pembulatan konsisten. Estimasi per tenant berasal dari antrean dan prep snapshot preview. Langkah ini penting karena cart adalah niat sementara pelanggan, bukan sumber kebenaran harga dan stok.</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menghitung total keranjang. Kerjakan langkah berikut berurutan; baris berawalan :: adalah output yang diharapkan.</w:t>
      </w:r>
    </w:p>
    <w:p>
      <w:pPr>
        <w:pStyle w:val="ListBody"/>
        <w:keepNext/>
        <w:spacing w:before="160" w:after="40"/>
      </w:pPr>
      <w:r>
        <w:rPr>
          <w:rFonts w:ascii="Aptos" w:hAnsi="Aptos"/>
          <w:b/>
          <w:color w:val="111827"/>
          <w:sz w:val="20"/>
        </w:rPr>
        <w:t xml:space="preserve">Langkah 4.1 — Mari kita buat CartTotals DTO.</w:t>
      </w:r>
    </w:p>
    <w:p>
      <w:pPr>
        <w:pStyle w:val="ListBody"/>
      </w:pPr>
      <w:r>
        <w:rPr>
          <w:rFonts w:ascii="Consolas" w:hAnsi="Consolas"/>
          <w:color w:val="C11B12"/>
          <w:sz w:val="17"/>
          <w:shd w:fill="ECEFF3"/>
        </w:rPr>
        <w:t xml:space="preserve">CartView</w:t>
      </w:r>
      <w:r>
        <w:rPr>
          <w:rFonts w:ascii="Aptos" w:hAnsi="Aptos"/>
          <w:color w:val="1F2937"/>
          <w:sz w:val="19"/>
        </w:rPr>
        <w:t xml:space="preserve"> (Tahap 1) berperan sebagai DTO total: </w:t>
      </w:r>
      <w:r>
        <w:rPr>
          <w:rFonts w:ascii="Consolas" w:hAnsi="Consolas"/>
          <w:color w:val="C11B12"/>
          <w:sz w:val="17"/>
          <w:shd w:fill="ECEFF3"/>
        </w:rPr>
        <w:t xml:space="preserve">subtotal</w:t>
      </w:r>
      <w:r>
        <w:rPr>
          <w:rFonts w:ascii="Aptos" w:hAnsi="Aptos"/>
          <w:color w:val="1F2937"/>
          <w:sz w:val="19"/>
        </w:rPr>
        <w:t xml:space="preserve">, </w:t>
      </w:r>
      <w:r>
        <w:rPr>
          <w:rFonts w:ascii="Consolas" w:hAnsi="Consolas"/>
          <w:color w:val="C11B12"/>
          <w:sz w:val="17"/>
          <w:shd w:fill="ECEFF3"/>
        </w:rPr>
        <w:t xml:space="preserve">totalQuantity</w:t>
      </w:r>
      <w:r>
        <w:rPr>
          <w:rFonts w:ascii="Aptos" w:hAnsi="Aptos"/>
          <w:color w:val="1F2937"/>
          <w:sz w:val="19"/>
        </w:rPr>
        <w:t xml:space="preserve">, </w:t>
      </w:r>
      <w:r>
        <w:rPr>
          <w:rFonts w:ascii="Consolas" w:hAnsi="Consolas"/>
          <w:color w:val="C11B12"/>
          <w:sz w:val="17"/>
          <w:shd w:fill="ECEFF3"/>
        </w:rPr>
        <w:t xml:space="preserve">hasBlockingIssues</w:t>
      </w:r>
      <w:r>
        <w:rPr>
          <w:rFonts w:ascii="Aptos" w:hAnsi="Aptos"/>
          <w:color w:val="1F2937"/>
          <w:sz w:val="19"/>
        </w:rPr>
        <w:t xml:space="preserve">.</w:t>
      </w:r>
    </w:p>
    <w:p>
      <w:pPr>
        <w:pStyle w:val="ListBody"/>
        <w:keepNext/>
        <w:spacing w:before="160" w:after="40"/>
      </w:pPr>
      <w:r>
        <w:rPr>
          <w:rFonts w:ascii="Aptos" w:hAnsi="Aptos"/>
          <w:b/>
          <w:color w:val="111827"/>
          <w:sz w:val="20"/>
        </w:rPr>
        <w:t xml:space="preserve">Langkah 4.2 — Kita akan tampilkan subtotal per tenant dan grand total.</w:t>
      </w:r>
    </w:p>
    <w:p>
      <w:pPr>
        <w:pStyle w:val="ListBody"/>
      </w:pPr>
      <w:r>
        <w:rPr>
          <w:rFonts w:ascii="Aptos" w:hAnsi="Aptos"/>
          <w:color w:val="1F2937"/>
          <w:sz w:val="19"/>
        </w:rPr>
        <w:t xml:space="preserve">Pengelompokan per tenant, pajak, dan biaya layanan ditambahkan di Tahap 8 (UC-03).</w:t>
      </w:r>
    </w:p>
    <w:p>
      <w:pPr>
        <w:pStyle w:val="ListBody"/>
        <w:keepNext/>
        <w:spacing w:before="160" w:after="40"/>
      </w:pPr>
      <w:r>
        <w:rPr>
          <w:rFonts w:ascii="Aptos" w:hAnsi="Aptos"/>
          <w:b/>
          <w:color w:val="111827"/>
          <w:sz w:val="20"/>
        </w:rPr>
        <w:t xml:space="preserve">Langkah 4.3 — Kita akan hitung estimasi konservatif sebagai maksimum waktu tenant.</w:t>
      </w:r>
    </w:p>
    <w:p>
      <w:pPr>
        <w:pStyle w:val="ListBody"/>
      </w:pPr>
      <w:r>
        <w:rPr>
          <w:rFonts w:ascii="Aptos" w:hAnsi="Aptos"/>
          <w:color w:val="1F2937"/>
          <w:sz w:val="19"/>
        </w:rPr>
        <w:t xml:space="preserve">Estimasi waktu tunggu per tenant sudah tampil di katalog (UC-11, Modul 7).</w:t>
      </w:r>
    </w:p>
    <w:p>
      <w:pPr>
        <w:pStyle w:val="ListBody"/>
        <w:keepNext/>
        <w:spacing w:before="160" w:after="40"/>
      </w:pPr>
      <w:r>
        <w:rPr>
          <w:rFonts w:ascii="Aptos" w:hAnsi="Aptos"/>
          <w:b/>
          <w:color w:val="111827"/>
          <w:sz w:val="20"/>
        </w:rPr>
        <w:t xml:space="preserve">Langkah 4.4 — Kita akan dokumentasikan formula pembulatan.</w:t>
      </w:r>
    </w:p>
    <w:p>
      <w:pPr>
        <w:pStyle w:val="ListBody"/>
      </w:pPr>
      <w:r>
        <w:rPr>
          <w:rFonts w:ascii="Aptos" w:hAnsi="Aptos"/>
          <w:color w:val="1F2937"/>
          <w:sz w:val="19"/>
        </w:rPr>
        <w:t xml:space="preserve">Semua nilai uang disimpan sebagai integer Rupiah; pembulatan hanya terjadi pada pajak/biaya layanan (Tahap 8).</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Penjumlahan per tenant sama dengan total platform.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Sip, alur ini sekarang lebih mudah ditelusuri.</w:t>
      </w:r>
    </w:p>
    <w:p>
      <w:pPr>
        <w:pStyle w:val="Heading3"/>
      </w:pPr>
      <w:r>
        <w:rPr>
          <w:rFonts w:ascii="Aptos Display" w:hAnsi="Aptos Display"/>
          <w:color w:val="FF2D20"/>
        </w:rPr>
        <w:t>Tahap 5 — Revalidasi sebelum checkout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ambil menu dan option terkini; kembalikan changed/unavailable lines tanpa langsung membuat order. Langkah ini penting karena cart adalah niat sementara pelanggan, bukan sumber kebenaran harga dan stok.</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merevalidasi keranjang setiap kali ditampilkan. Kerjakan langkah berikut berurutan; baris berawalan :: adalah output yang diharapkan.</w:t>
      </w:r>
    </w:p>
    <w:p>
      <w:pPr>
        <w:pStyle w:val="ListBody"/>
        <w:keepNext/>
        <w:spacing w:before="160" w:after="40"/>
      </w:pPr>
      <w:r>
        <w:rPr>
          <w:rFonts w:ascii="Aptos" w:hAnsi="Aptos"/>
          <w:b/>
          <w:color w:val="111827"/>
          <w:sz w:val="20"/>
        </w:rPr>
        <w:t xml:space="preserve">Langkah 5.1 — Kita akan batch query berdasarkan ID.</w:t>
      </w:r>
    </w:p>
    <w:p>
      <w:pPr>
        <w:pStyle w:val="ListBody"/>
      </w:pPr>
      <w:r>
        <w:rPr>
          <w:rFonts w:ascii="Consolas" w:hAnsi="Consolas"/>
          <w:color w:val="C11B12"/>
          <w:sz w:val="17"/>
          <w:shd w:fill="ECEFF3"/>
        </w:rPr>
        <w:t xml:space="preserve">view()</w:t>
      </w:r>
      <w:r>
        <w:rPr>
          <w:rFonts w:ascii="Aptos" w:hAnsi="Aptos"/>
          <w:color w:val="1F2937"/>
          <w:sz w:val="19"/>
        </w:rPr>
        <w:t xml:space="preserve"> memuat seluruh menu keranjang dalam satu kueri </w:t>
      </w:r>
      <w:r>
        <w:rPr>
          <w:rFonts w:ascii="Consolas" w:hAnsi="Consolas"/>
          <w:color w:val="C11B12"/>
          <w:sz w:val="17"/>
          <w:shd w:fill="ECEFF3"/>
        </w:rPr>
        <w:t xml:space="preserve">whereIn</w:t>
      </w:r>
      <w:r>
        <w:rPr>
          <w:rFonts w:ascii="Aptos" w:hAnsi="Aptos"/>
          <w:color w:val="1F2937"/>
          <w:sz w:val="19"/>
        </w:rPr>
        <w:t xml:space="preserve">.</w:t>
      </w:r>
    </w:p>
    <w:p>
      <w:pPr>
        <w:pStyle w:val="ListBody"/>
        <w:keepNext/>
        <w:spacing w:before="160" w:after="40"/>
      </w:pPr>
      <w:r>
        <w:rPr>
          <w:rFonts w:ascii="Aptos" w:hAnsi="Aptos"/>
          <w:b/>
          <w:color w:val="111827"/>
          <w:sz w:val="20"/>
        </w:rPr>
        <w:t xml:space="preserve">Langkah 5.2 — Kita akan bandingkan cached preview dengan current values.</w:t>
      </w:r>
    </w:p>
    <w:p>
      <w:pPr>
        <w:pStyle w:val="ListBody"/>
      </w:pPr>
      <w:r>
        <w:rPr>
          <w:rFonts w:ascii="Consolas" w:hAnsi="Consolas"/>
          <w:color w:val="C11B12"/>
          <w:sz w:val="17"/>
          <w:shd w:fill="ECEFF3"/>
        </w:rPr>
        <w:t xml:space="preserve">price_at_add</w:t>
      </w:r>
      <w:r>
        <w:rPr>
          <w:rFonts w:ascii="Aptos" w:hAnsi="Aptos"/>
          <w:color w:val="1F2937"/>
          <w:sz w:val="19"/>
        </w:rPr>
        <w:t xml:space="preserve"> dibandingkan dengan harga terkini → isu </w:t>
      </w:r>
      <w:r>
        <w:rPr>
          <w:rFonts w:ascii="Consolas" w:hAnsi="Consolas"/>
          <w:color w:val="C11B12"/>
          <w:sz w:val="17"/>
          <w:shd w:fill="ECEFF3"/>
        </w:rPr>
        <w:t xml:space="preserve">price_changed</w:t>
      </w:r>
      <w:r>
        <w:rPr>
          <w:rFonts w:ascii="Aptos" w:hAnsi="Aptos"/>
          <w:color w:val="1F2937"/>
          <w:sz w:val="19"/>
        </w:rPr>
        <w:t xml:space="preserve">.</w:t>
      </w:r>
    </w:p>
    <w:p>
      <w:pPr>
        <w:pStyle w:val="ListBody"/>
        <w:keepNext/>
        <w:spacing w:before="160" w:after="40"/>
      </w:pPr>
      <w:r>
        <w:rPr>
          <w:rFonts w:ascii="Aptos" w:hAnsi="Aptos"/>
          <w:b/>
          <w:color w:val="111827"/>
          <w:sz w:val="20"/>
        </w:rPr>
        <w:t xml:space="preserve">Langkah 5.3 — Kita akan update cart bila pelanggan menyetujui perubahan.</w:t>
      </w:r>
    </w:p>
    <w:p>
      <w:pPr>
        <w:pStyle w:val="ListBody"/>
      </w:pPr>
      <w:r>
        <w:rPr>
          <w:rFonts w:ascii="Aptos" w:hAnsi="Aptos"/>
          <w:color w:val="1F2937"/>
          <w:sz w:val="19"/>
        </w:rPr>
        <w:t xml:space="preserve">Baris bermasalah tetap tampil dengan pesan, tetapi tidak dijumlahkan ke subtotal.</w:t>
      </w:r>
    </w:p>
    <w:p>
      <w:pPr>
        <w:pStyle w:val="ListBody"/>
        <w:keepNext/>
        <w:spacing w:before="160" w:after="40"/>
      </w:pPr>
      <w:r>
        <w:rPr>
          <w:rFonts w:ascii="Aptos" w:hAnsi="Aptos"/>
          <w:b/>
          <w:color w:val="111827"/>
          <w:sz w:val="20"/>
        </w:rPr>
        <w:t xml:space="preserve">Langkah 5.4 — Kita akan blok checkout bila stok/tenant tutup.</w:t>
      </w:r>
    </w:p>
    <w:p>
      <w:pPr>
        <w:pStyle w:val="ListBody"/>
      </w:pPr>
      <w:r>
        <w:rPr>
          <w:rFonts w:ascii="Consolas" w:hAnsi="Consolas"/>
          <w:color w:val="C11B12"/>
          <w:sz w:val="17"/>
          <w:shd w:fill="ECEFF3"/>
        </w:rPr>
        <w:t xml:space="preserve">CartView::isOrderable()</w:t>
      </w:r>
      <w:r>
        <w:rPr>
          <w:rFonts w:ascii="Aptos" w:hAnsi="Aptos"/>
          <w:color w:val="1F2937"/>
          <w:sz w:val="19"/>
        </w:rPr>
        <w:t xml:space="preserve"> bernilai false bila ada baris bermasalah.</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Harga yang dimanipulasi pada request tidak dipakai.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Transaction menjaga prinsip semua-atau-tidak-sama-sekali. Row lock mencegah dua proses memakai stok yang sama, sedangkan snapshot membuat histori tidak berubah ketika master data diperbarui. Hebat, increment kita mulai terlihat seperti fitur yang utuh.</w:t>
      </w:r>
    </w:p>
    <w:p>
      <w:pPr>
        <w:pStyle w:val="Heading3"/>
      </w:pPr>
      <w:r>
        <w:rPr>
          <w:rFonts w:ascii="Aptos Display" w:hAnsi="Aptos Display"/>
          <w:color w:val="FF2D20"/>
        </w:rPr>
        <w:t>Tahap 6 — Bangun UI cart Livewire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uI mengelompokkan line menurut tenant dan menampilkan perubahan secara dapat ditindaklanjuti. Langkah ini penting karena cart adalah niat sementara pelanggan, bukan sumber kebenaran harga dan stok.</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membangun komponen keranjang di modul Ordering dan tombol tambah di katalog. Kerjakan langkah berikut berurutan; baris berawalan :: adalah output yang diharapkan.</w:t>
      </w:r>
    </w:p>
    <w:p>
      <w:pPr>
        <w:pStyle w:val="ListBody"/>
        <w:keepNext/>
        <w:spacing w:before="160" w:after="40"/>
      </w:pPr>
      <w:r>
        <w:rPr>
          <w:rFonts w:ascii="Aptos" w:hAnsi="Aptos"/>
          <w:b/>
          <w:color w:val="111827"/>
          <w:sz w:val="20"/>
        </w:rPr>
        <w:t xml:space="preserve">Langkah 6.1 — Mari kita buat badge, drawer/page, quantity control, remove.</w:t>
      </w:r>
    </w:p>
    <w:p>
      <w:pPr>
        <w:pStyle w:val="ListBody"/>
      </w:pPr>
      <w:r>
        <w:rPr>
          <w:rFonts w:ascii="Consolas" w:hAnsi="Consolas"/>
          <w:color w:val="C11B12"/>
          <w:sz w:val="17"/>
          <w:shd w:fill="ECEFF3"/>
        </w:rPr>
        <w:t xml:space="preserve">make:livewire</w:t>
      </w:r>
      <w:r>
        <w:rPr>
          <w:rFonts w:ascii="Aptos" w:hAnsi="Aptos"/>
          <w:color w:val="1F2937"/>
          <w:sz w:val="19"/>
        </w:rPr>
        <w:t xml:space="preserve"> dengan awalan </w:t>
      </w:r>
      <w:r>
        <w:rPr>
          <w:rFonts w:ascii="Consolas" w:hAnsi="Consolas"/>
          <w:color w:val="C11B12"/>
          <w:sz w:val="17"/>
          <w:shd w:fill="ECEFF3"/>
        </w:rPr>
        <w:t xml:space="preserve">ordering::</w:t>
      </w:r>
      <w:r>
        <w:rPr>
          <w:rFonts w:ascii="Aptos" w:hAnsi="Aptos"/>
          <w:color w:val="1F2937"/>
          <w:sz w:val="19"/>
        </w:rPr>
        <w:t xml:space="preserve"> menulis komponen ke folder modul Ordering.</w:t>
      </w:r>
    </w:p>
    <w:p>
      <w:pPr>
        <w:pStyle w:val="CodeHeader"/>
        <w:keepNext/>
        <w:pBdr>
          <w:left w:val="single" w:sz="12" w:space="8" w:color="B8DDE0"/>
        </w:pBdr>
        <w:shd w:val="clear" w:color="auto" w:fill="E4EAED"/>
      </w:pPr>
      <w:r>
        <w:rPr>
          <w:rFonts w:ascii="Consolas" w:hAnsi="Consolas"/>
          <w:b/>
          <w:color w:val="262626"/>
          <w:sz w:val="16"/>
        </w:rPr>
        <w:t xml:space="preserve">PERINTAH — MODUL 8 TAHAP 6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del</w:t>
      </w:r>
      <w:r>
        <w:rPr>
          <w:rFonts w:ascii="Consolas" w:hAnsi="Consolas"/>
          <w:color w:val="262626"/>
          <w:sz w:val="16"/>
        </w:rPr>
        <w:t xml:space="preserve"> app\Modules\Ordering\resources\views\livewire\.gitkeep</w:t>
      </w:r>
    </w:p>
    <w:p>
      <w:pPr>
        <w:pStyle w:val="CodeHeader"/>
        <w:keepNext/>
        <w:pBdr>
          <w:left w:val="single" w:sz="12" w:space="8" w:color="B8DDE0"/>
        </w:pBdr>
        <w:shd w:val="clear" w:color="auto" w:fill="E4EAED"/>
      </w:pPr>
      <w:r>
        <w:rPr>
          <w:rFonts w:ascii="Consolas" w:hAnsi="Consolas"/>
          <w:b/>
          <w:color w:val="262626"/>
          <w:sz w:val="16"/>
        </w:rPr>
        <w:t xml:space="preserve">BUAT FILE — MODUL 8 TAHAP 6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make:livewire</w:t>
      </w:r>
      <w:r>
        <w:rPr>
          <w:rFonts w:ascii="Consolas" w:hAnsi="Consolas"/>
          <w:color w:val="262626"/>
          <w:sz w:val="16"/>
        </w:rPr>
        <w:t xml:space="preserve"> </w:t>
      </w:r>
      <w:r>
        <w:rPr>
          <w:rFonts w:ascii="Consolas" w:hAnsi="Consolas"/>
          <w:color w:val="795E26"/>
          <w:sz w:val="16"/>
        </w:rPr>
        <w:t xml:space="preserve">ordering::cart</w:t>
      </w:r>
      <w:r>
        <w:br/>
      </w:r>
      <w:r>
        <w:rPr>
          <w:rFonts w:ascii="Consolas" w:hAnsi="Consolas"/>
          <w:i/>
          <w:color w:val="808080"/>
          <w:sz w:val="16"/>
        </w:rPr>
        <w:t xml:space="preserve">:: INFO  Livewire component [app/Modules/Ordering/resources/views/livewire/⚡cart.blade.php]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app\Modules\Ordering\resources\views\livewire\⚡cart.blade.php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app\Modules\Ordering\resources\views\livewire\⚡cart.blade.php   •   BLADE</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Data</w:t>
      </w:r>
      <w:r>
        <w:rPr>
          <w:rFonts w:ascii="Consolas" w:hAnsi="Consolas"/>
          <w:color w:val="262626"/>
          <w:sz w:val="16"/>
        </w:rPr>
        <w:t xml:space="preserve">\</w:t>
      </w:r>
      <w:r>
        <w:rPr>
          <w:rFonts w:ascii="Consolas" w:hAnsi="Consolas"/>
          <w:color w:val="267F99"/>
          <w:sz w:val="16"/>
        </w:rPr>
        <w:t xml:space="preserve">CartView</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Exceptions</w:t>
      </w:r>
      <w:r>
        <w:rPr>
          <w:rFonts w:ascii="Consolas" w:hAnsi="Consolas"/>
          <w:color w:val="262626"/>
          <w:sz w:val="16"/>
        </w:rPr>
        <w:t xml:space="preserve">\</w:t>
      </w:r>
      <w:r>
        <w:rPr>
          <w:rFonts w:ascii="Consolas" w:hAnsi="Consolas"/>
          <w:color w:val="267F99"/>
          <w:sz w:val="16"/>
        </w:rPr>
        <w:t xml:space="preserve">CartException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ResolveCustomerSession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Attributes</w:t>
      </w:r>
      <w:r>
        <w:rPr>
          <w:rFonts w:ascii="Consolas" w:hAnsi="Consolas"/>
          <w:color w:val="262626"/>
          <w:sz w:val="16"/>
        </w:rPr>
        <w:t xml:space="preserve">\</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Attributes</w:t>
      </w:r>
      <w:r>
        <w:rPr>
          <w:rFonts w:ascii="Consolas" w:hAnsi="Consolas"/>
          <w:color w:val="262626"/>
          <w:sz w:val="16"/>
        </w:rPr>
        <w:t xml:space="preserve">\</w:t>
      </w:r>
      <w:r>
        <w:rPr>
          <w:rFonts w:ascii="Consolas" w:hAnsi="Consolas"/>
          <w:color w:val="267F99"/>
          <w:sz w:val="16"/>
        </w:rPr>
        <w:t xml:space="preserve">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Component</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Keranjang pelanggan. Sesi diambil dari cookie tepercaya (ResolveCustomerSession), BUKAN</w:t>
      </w:r>
      <w:r>
        <w:br/>
      </w:r>
      <w:r>
        <w:rPr>
          <w:rFonts w:ascii="Consolas" w:hAnsi="Consolas"/>
          <w:i/>
          <w:color w:val="808080"/>
          <w:sz w:val="16"/>
        </w:rPr>
        <w:t xml:space="preserve"> * dari prop klien. Semua harga di tampilan berasal dari CartService::view() yang selalu</w:t>
      </w:r>
      <w:r>
        <w:br/>
      </w:r>
      <w:r>
        <w:rPr>
          <w:rFonts w:ascii="Consolas" w:hAnsi="Consolas"/>
          <w:i/>
          <w:color w:val="808080"/>
          <w:sz w:val="16"/>
        </w:rPr>
        <w:t xml:space="preserve"> * merevalidasi harga/stok dari basis data. Tanpa sesi aktif, keranjang tidak bisa diisi.</w:t>
      </w:r>
      <w:r>
        <w:br/>
      </w:r>
      <w:r>
        <w:rPr>
          <w:rFonts w:ascii="Consolas" w:hAnsi="Consolas"/>
          <w:i/>
          <w:color w:val="808080"/>
          <w:sz w:val="16"/>
        </w:rPr>
        <w:t xml:space="preserve"> */</w:t>
      </w:r>
      <w:r>
        <w:br/>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Component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$canteenSlug</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mount</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$canteenSlug</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canteenSlug</w:t>
      </w:r>
      <w:r>
        <w:rPr>
          <w:rFonts w:ascii="Consolas" w:hAnsi="Consolas"/>
          <w:color w:val="262626"/>
          <w:sz w:val="16"/>
        </w:rPr>
        <w:t xml:space="preserve"> = </w:t>
      </w:r>
      <w:r>
        <w:rPr>
          <w:rFonts w:ascii="Consolas" w:hAnsi="Consolas"/>
          <w:color w:val="660E7A"/>
          <w:sz w:val="16"/>
        </w:rPr>
        <w:t xml:space="preserve">$canteenSlug</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session</w:t>
      </w:r>
      <w:r>
        <w:rPr>
          <w:rFonts w:ascii="Consolas" w:hAnsi="Consolas"/>
          <w:color w:val="262626"/>
          <w:sz w:val="16"/>
        </w:rPr>
        <w:t xml:space="preserve">(): ?</w:t>
      </w:r>
      <w:r>
        <w:rPr>
          <w:rFonts w:ascii="Consolas" w:hAnsi="Consolas"/>
          <w:color w:val="267F99"/>
          <w:sz w:val="16"/>
        </w:rPr>
        <w:t xml:space="preserve">CustomerSession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ResolveCustomerSession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current</w:t>
      </w:r>
      <w:r>
        <w:rPr>
          <w:rFonts w:ascii="Consolas" w:hAnsi="Consolas"/>
          <w:color w:val="262626"/>
          <w:sz w:val="16"/>
        </w:rPr>
        <w:t xml:space="preserve">(</w:t>
      </w:r>
      <w:r>
        <w:rPr>
          <w:rFonts w:ascii="Consolas" w:hAnsi="Consolas"/>
          <w:color w:val="795E26"/>
          <w:sz w:val="16"/>
        </w:rPr>
        <w:t xml:space="preserve">request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cart</w:t>
      </w:r>
      <w:r>
        <w:rPr>
          <w:rFonts w:ascii="Consolas" w:hAnsi="Consolas"/>
          <w:color w:val="262626"/>
          <w:sz w:val="16"/>
        </w:rPr>
        <w:t xml:space="preserve">(): ?</w:t>
      </w:r>
      <w:r>
        <w:rPr>
          <w:rFonts w:ascii="Consolas" w:hAnsi="Consolas"/>
          <w:color w:val="267F99"/>
          <w:sz w:val="16"/>
        </w:rPr>
        <w:t xml:space="preserve">CartView</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795E26"/>
          <w:sz w:val="16"/>
        </w:rPr>
        <w:t xml:space="preserve">On</w:t>
      </w:r>
      <w:r>
        <w:rPr>
          <w:rFonts w:ascii="Consolas" w:hAnsi="Consolas"/>
          <w:color w:val="262626"/>
          <w:sz w:val="16"/>
        </w:rPr>
        <w:t xml:space="preserve">(</w:t>
      </w:r>
      <w:r>
        <w:rPr>
          <w:rFonts w:ascii="Consolas" w:hAnsi="Consolas"/>
          <w:color w:val="00733B"/>
          <w:sz w:val="16"/>
        </w:rPr>
        <w:t xml:space="preserve">'cart-add'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add</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try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w:t>
      </w:r>
      <w:r>
        <w:br/>
      </w:r>
      <w:r>
        <w:rPr>
          <w:rFonts w:ascii="Consolas" w:hAnsi="Consolas"/>
          <w:color w:val="262626"/>
          <w:sz w:val="16"/>
        </w:rPr>
        <w:t xml:space="preserve">        } </w:t>
      </w:r>
      <w:r>
        <w:rPr>
          <w:rFonts w:ascii="Consolas" w:hAnsi="Consolas"/>
          <w:b/>
          <w:color w:val="000080"/>
          <w:sz w:val="16"/>
        </w:rPr>
        <w:t xml:space="preserve">catch</w:t>
      </w:r>
      <w:r>
        <w:rPr>
          <w:rFonts w:ascii="Consolas" w:hAnsi="Consolas"/>
          <w:color w:val="262626"/>
          <w:sz w:val="16"/>
        </w:rPr>
        <w:t xml:space="preserve"> (</w:t>
      </w:r>
      <w:r>
        <w:rPr>
          <w:rFonts w:ascii="Consolas" w:hAnsi="Consolas"/>
          <w:color w:val="267F99"/>
          <w:sz w:val="16"/>
        </w:rPr>
        <w:t xml:space="preserve">CartException</w:t>
      </w:r>
      <w:r>
        <w:rPr>
          <w:rFonts w:ascii="Consolas" w:hAnsi="Consolas"/>
          <w:color w:val="262626"/>
          <w:sz w:val="16"/>
        </w:rPr>
        <w:t xml:space="preserve"> </w:t>
      </w:r>
      <w:r>
        <w:rPr>
          <w:rFonts w:ascii="Consolas" w:hAnsi="Consolas"/>
          <w:color w:val="660E7A"/>
          <w:sz w:val="16"/>
        </w:rPr>
        <w:t xml:space="preserve">$e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addError</w:t>
      </w:r>
      <w:r>
        <w:rPr>
          <w:rFonts w:ascii="Consolas" w:hAnsi="Consolas"/>
          <w:color w:val="262626"/>
          <w:sz w:val="16"/>
        </w:rPr>
        <w:t xml:space="preserve">(</w:t>
      </w:r>
      <w:r>
        <w:rPr>
          <w:rFonts w:ascii="Consolas" w:hAnsi="Consolas"/>
          <w:color w:val="00733B"/>
          <w:sz w:val="16"/>
        </w:rPr>
        <w:t xml:space="preserve">'cart'</w:t>
      </w:r>
      <w:r>
        <w:rPr>
          <w:rFonts w:ascii="Consolas" w:hAnsi="Consolas"/>
          <w:color w:val="262626"/>
          <w:sz w:val="16"/>
        </w:rPr>
        <w:t xml:space="preserve">, </w:t>
      </w:r>
      <w:r>
        <w:rPr>
          <w:rFonts w:ascii="Consolas" w:hAnsi="Consolas"/>
          <w:color w:val="660E7A"/>
          <w:sz w:val="16"/>
        </w:rPr>
        <w:t xml:space="preserve">$e</w:t>
      </w:r>
      <w:r>
        <w:rPr>
          <w:rFonts w:ascii="Consolas" w:hAnsi="Consolas"/>
          <w:color w:val="262626"/>
          <w:sz w:val="16"/>
        </w:rPr>
        <w:t xml:space="preserve">-&gt;</w:t>
      </w:r>
      <w:r>
        <w:rPr>
          <w:rFonts w:ascii="Consolas" w:hAnsi="Consolas"/>
          <w:color w:val="795E26"/>
          <w:sz w:val="16"/>
        </w:rPr>
        <w:t xml:space="preserve">getMessage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increment</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changeBy</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decrement</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changeBy</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changeBy</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$delta</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lineKey</w:t>
      </w:r>
      <w:r>
        <w:rPr>
          <w:rFonts w:ascii="Consolas" w:hAnsi="Consolas"/>
          <w:color w:val="262626"/>
          <w:sz w:val="16"/>
        </w:rPr>
        <w:t xml:space="preserve"> === </w:t>
      </w:r>
      <w:r>
        <w:rPr>
          <w:rFonts w:ascii="Consolas" w:hAnsi="Consolas"/>
          <w:color w:val="660E7A"/>
          <w:sz w:val="16"/>
        </w:rPr>
        <w:t xml:space="preserve">$lineKey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setQuantity</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quantity</w:t>
      </w:r>
      <w:r>
        <w:rPr>
          <w:rFonts w:ascii="Consolas" w:hAnsi="Consolas"/>
          <w:color w:val="262626"/>
          <w:sz w:val="16"/>
        </w:rPr>
        <w:t xml:space="preserve"> + </w:t>
      </w:r>
      <w:r>
        <w:rPr>
          <w:rFonts w:ascii="Consolas" w:hAnsi="Consolas"/>
          <w:color w:val="660E7A"/>
          <w:sz w:val="16"/>
        </w:rPr>
        <w:t xml:space="preserve">$delta</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break</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remove</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remove</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r>
        <w:br/>
      </w:r>
      <w:r>
        <w:rPr>
          <w:rFonts w:ascii="Consolas" w:hAnsi="Consolas"/>
          <w:b/>
          <w:color w:val="000080"/>
          <w:sz w:val="16"/>
        </w:rPr>
        <w:t xml:space="preserve">?&gt;</w:t>
      </w:r>
      <w:r>
        <w:br/>
      </w:r>
      <w:r>
        <w:br/>
      </w:r>
      <w:r>
        <w:rPr>
          <w:rFonts w:ascii="Consolas" w:hAnsi="Consolas"/>
          <w:color w:val="262626"/>
          <w:sz w:val="16"/>
        </w:rPr>
        <w:t xml:space="preserve">&lt;div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"rounded-2xl border border-zinc-200 p-4 dark:border-zinc-800"</w:t>
      </w:r>
      <w:r>
        <w:rPr>
          <w:rFonts w:ascii="Consolas" w:hAnsi="Consolas"/>
          <w:color w:val="262626"/>
          <w:sz w:val="16"/>
        </w:rPr>
        <w:t xml:space="preserve"> aria-label=</w:t>
      </w:r>
      <w:r>
        <w:rPr>
          <w:rFonts w:ascii="Consolas" w:hAnsi="Consolas"/>
          <w:color w:val="00733B"/>
          <w:sz w:val="16"/>
        </w:rPr>
        <w:t xml:space="preserve">"Keranjang"</w:t>
      </w:r>
      <w:r>
        <w:rPr>
          <w:rFonts w:ascii="Consolas" w:hAnsi="Consolas"/>
          <w:color w:val="262626"/>
          <w:sz w:val="16"/>
        </w:rPr>
        <w:t xml:space="preserve">&gt;</w:t>
      </w:r>
      <w:r>
        <w:br/>
      </w:r>
      <w:r>
        <w:rPr>
          <w:rFonts w:ascii="Consolas" w:hAnsi="Consolas"/>
          <w:color w:val="262626"/>
          <w:sz w:val="16"/>
        </w:rPr>
        <w:t xml:space="preserve">    &lt;h2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"mb-3 flex items-center justify-between font-semibold"</w:t>
      </w:r>
      <w:r>
        <w:rPr>
          <w:rFonts w:ascii="Consolas" w:hAnsi="Consolas"/>
          <w:color w:val="262626"/>
          <w:sz w:val="16"/>
        </w:rPr>
        <w:t xml:space="preserve">&gt;</w:t>
      </w:r>
      <w:r>
        <w:br/>
      </w:r>
      <w:r>
        <w:rPr>
          <w:rFonts w:ascii="Consolas" w:hAnsi="Consolas"/>
          <w:color w:val="262626"/>
          <w:sz w:val="16"/>
        </w:rPr>
        <w:t xml:space="preserve">        &lt;span&gt;</w:t>
      </w:r>
      <w:r>
        <w:rPr>
          <w:rFonts w:ascii="Consolas" w:hAnsi="Consolas"/>
          <w:color w:val="267F99"/>
          <w:sz w:val="16"/>
        </w:rPr>
        <w:t xml:space="preserve">Keranjang</w:t>
      </w:r>
      <w:r>
        <w:rPr>
          <w:rFonts w:ascii="Consolas" w:hAnsi="Consolas"/>
          <w:color w:val="262626"/>
          <w:sz w:val="16"/>
        </w:rPr>
        <w:t xml:space="preserve">&lt;/span&gt;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 &amp;&amp;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-&gt;</w:t>
      </w:r>
      <w:r>
        <w:rPr>
          <w:rFonts w:ascii="Consolas" w:hAnsi="Consolas"/>
          <w:color w:val="660E7A"/>
          <w:sz w:val="16"/>
        </w:rPr>
        <w:t xml:space="preserve">totalQuantity</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"rounded-full bg-zinc-900 px-2 py-0.5 text-xs text-white dark:bg-white dark:text-zinc-900"</w:t>
      </w:r>
      <w:r>
        <w:rPr>
          <w:rFonts w:ascii="Consolas" w:hAnsi="Consolas"/>
          <w:color w:val="262626"/>
          <w:sz w:val="16"/>
        </w:rPr>
        <w:t xml:space="preserve">&gt;{{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-&gt;</w:t>
      </w:r>
      <w:r>
        <w:rPr>
          <w:rFonts w:ascii="Consolas" w:hAnsi="Consolas"/>
          <w:color w:val="660E7A"/>
          <w:sz w:val="16"/>
        </w:rPr>
        <w:t xml:space="preserve">totalQuantity</w:t>
      </w:r>
      <w:r>
        <w:rPr>
          <w:rFonts w:ascii="Consolas" w:hAnsi="Consolas"/>
          <w:color w:val="262626"/>
          <w:sz w:val="16"/>
        </w:rPr>
        <w:t xml:space="preserve"> }}&lt;/span&gt;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&lt;/h2&gt;</w:t>
      </w:r>
      <w:r>
        <w:br/>
      </w:r>
      <w:r>
        <w:br/>
      </w:r>
      <w:r>
        <w:rPr>
          <w:rFonts w:ascii="Consolas" w:hAnsi="Consolas"/>
          <w:color w:val="262626"/>
          <w:sz w:val="16"/>
        </w:rPr>
        <w:t xml:space="preserve">    @</w:t>
      </w:r>
      <w:r>
        <w:rPr>
          <w:rFonts w:ascii="Consolas" w:hAnsi="Consolas"/>
          <w:color w:val="795E26"/>
          <w:sz w:val="16"/>
        </w:rPr>
        <w:t xml:space="preserve">error</w:t>
      </w:r>
      <w:r>
        <w:rPr>
          <w:rFonts w:ascii="Consolas" w:hAnsi="Consolas"/>
          <w:color w:val="262626"/>
          <w:sz w:val="16"/>
        </w:rPr>
        <w:t xml:space="preserve">(</w:t>
      </w:r>
      <w:r>
        <w:rPr>
          <w:rFonts w:ascii="Consolas" w:hAnsi="Consolas"/>
          <w:color w:val="00733B"/>
          <w:sz w:val="16"/>
        </w:rPr>
        <w:t xml:space="preserve">'cart'</w:t>
      </w:r>
      <w:r>
        <w:rPr>
          <w:rFonts w:ascii="Consolas" w:hAnsi="Consolas"/>
          <w:color w:val="262626"/>
          <w:sz w:val="16"/>
        </w:rPr>
        <w:t xml:space="preserve">)</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"mb-3 rounded-lg bg-red-100 px-3 py-2 text-sm text-red-800 dark:bg-red-900/40 dark:text-red-300"</w:t>
      </w:r>
      <w:r>
        <w:rPr>
          <w:rFonts w:ascii="Consolas" w:hAnsi="Consolas"/>
          <w:color w:val="262626"/>
          <w:sz w:val="16"/>
        </w:rPr>
        <w:t xml:space="preserve">&gt;{{ </w:t>
      </w:r>
      <w:r>
        <w:rPr>
          <w:rFonts w:ascii="Consolas" w:hAnsi="Consolas"/>
          <w:color w:val="660E7A"/>
          <w:sz w:val="16"/>
        </w:rPr>
        <w:t xml:space="preserve">$message</w:t>
      </w:r>
      <w:r>
        <w:rPr>
          <w:rFonts w:ascii="Consolas" w:hAnsi="Consolas"/>
          <w:color w:val="262626"/>
          <w:sz w:val="16"/>
        </w:rPr>
        <w:t xml:space="preserve"> }}&lt;/div&gt;</w:t>
      </w:r>
      <w:r>
        <w:br/>
      </w:r>
      <w:r>
        <w:rPr>
          <w:rFonts w:ascii="Consolas" w:hAnsi="Consolas"/>
          <w:color w:val="262626"/>
          <w:sz w:val="16"/>
        </w:rPr>
        <w:t xml:space="preserve">    @enderror</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w:t>
      </w:r>
      <w:r>
        <w:br/>
      </w:r>
      <w:r>
        <w:rPr>
          <w:rFonts w:ascii="Consolas" w:hAnsi="Consolas"/>
          <w:color w:val="262626"/>
          <w:sz w:val="16"/>
        </w:rPr>
        <w:t xml:space="preserve">        &lt;x-</w:t>
      </w:r>
      <w:r>
        <w:rPr>
          <w:rFonts w:ascii="Consolas" w:hAnsi="Consolas"/>
          <w:b/>
          <w:color w:val="000080"/>
          <w:sz w:val="16"/>
        </w:rPr>
        <w:t xml:space="preserve">empty</w:t>
      </w:r>
      <w:r>
        <w:rPr>
          <w:rFonts w:ascii="Consolas" w:hAnsi="Consolas"/>
          <w:color w:val="262626"/>
          <w:sz w:val="16"/>
        </w:rPr>
        <w:t xml:space="preserve">-state title=</w:t>
      </w:r>
      <w:r>
        <w:rPr>
          <w:rFonts w:ascii="Consolas" w:hAnsi="Consolas"/>
          <w:color w:val="00733B"/>
          <w:sz w:val="16"/>
        </w:rPr>
        <w:t xml:space="preserve">"Belum ada sesi"</w:t>
      </w:r>
      <w:r>
        <w:rPr>
          <w:rFonts w:ascii="Consolas" w:hAnsi="Consolas"/>
          <w:color w:val="262626"/>
          <w:sz w:val="16"/>
        </w:rPr>
        <w:t xml:space="preserve"> description=</w:t>
      </w:r>
      <w:r>
        <w:rPr>
          <w:rFonts w:ascii="Consolas" w:hAnsi="Consolas"/>
          <w:color w:val="00733B"/>
          <w:sz w:val="16"/>
        </w:rPr>
        <w:t xml:space="preserve">"Pindai QR di meja untuk mulai memesan."</w:t>
      </w:r>
      <w:r>
        <w:rPr>
          <w:rFonts w:ascii="Consolas" w:hAnsi="Consolas"/>
          <w:color w:val="262626"/>
          <w:sz w:val="16"/>
        </w:rPr>
        <w:t xml:space="preserve"> /&gt;</w:t>
      </w:r>
      <w:r>
        <w:br/>
      </w:r>
      <w:r>
        <w:rPr>
          <w:rFonts w:ascii="Consolas" w:hAnsi="Consolas"/>
          <w:color w:val="262626"/>
          <w:sz w:val="16"/>
        </w:rPr>
        <w:t xml:space="preserve">    @</w:t>
      </w:r>
      <w:r>
        <w:rPr>
          <w:rFonts w:ascii="Consolas" w:hAnsi="Consolas"/>
          <w:b/>
          <w:color w:val="000080"/>
          <w:sz w:val="16"/>
        </w:rPr>
        <w:t xml:space="preserve">elseif</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-&gt;</w:t>
      </w:r>
      <w:r>
        <w:rPr>
          <w:rFonts w:ascii="Consolas" w:hAnsi="Consolas"/>
          <w:color w:val="795E26"/>
          <w:sz w:val="16"/>
        </w:rPr>
        <w:t xml:space="preserve">isEmpty</w:t>
      </w:r>
      <w:r>
        <w:rPr>
          <w:rFonts w:ascii="Consolas" w:hAnsi="Consolas"/>
          <w:color w:val="262626"/>
          <w:sz w:val="16"/>
        </w:rPr>
        <w:t xml:space="preserve">())</w:t>
      </w:r>
      <w:r>
        <w:br/>
      </w:r>
      <w:r>
        <w:rPr>
          <w:rFonts w:ascii="Consolas" w:hAnsi="Consolas"/>
          <w:color w:val="262626"/>
          <w:sz w:val="16"/>
        </w:rPr>
        <w:t xml:space="preserve">        &lt;x-</w:t>
      </w:r>
      <w:r>
        <w:rPr>
          <w:rFonts w:ascii="Consolas" w:hAnsi="Consolas"/>
          <w:b/>
          <w:color w:val="000080"/>
          <w:sz w:val="16"/>
        </w:rPr>
        <w:t xml:space="preserve">empty</w:t>
      </w:r>
      <w:r>
        <w:rPr>
          <w:rFonts w:ascii="Consolas" w:hAnsi="Consolas"/>
          <w:color w:val="262626"/>
          <w:sz w:val="16"/>
        </w:rPr>
        <w:t xml:space="preserve">-state title=</w:t>
      </w:r>
      <w:r>
        <w:rPr>
          <w:rFonts w:ascii="Consolas" w:hAnsi="Consolas"/>
          <w:color w:val="00733B"/>
          <w:sz w:val="16"/>
        </w:rPr>
        <w:t xml:space="preserve">"Keranjang kosong"</w:t>
      </w:r>
      <w:r>
        <w:rPr>
          <w:rFonts w:ascii="Consolas" w:hAnsi="Consolas"/>
          <w:color w:val="262626"/>
          <w:sz w:val="16"/>
        </w:rPr>
        <w:t xml:space="preserve"> description=</w:t>
      </w:r>
      <w:r>
        <w:rPr>
          <w:rFonts w:ascii="Consolas" w:hAnsi="Consolas"/>
          <w:color w:val="00733B"/>
          <w:sz w:val="16"/>
        </w:rPr>
        <w:t xml:space="preserve">"Tambahkan menu dari katalog."</w:t>
      </w:r>
      <w:r>
        <w:rPr>
          <w:rFonts w:ascii="Consolas" w:hAnsi="Consolas"/>
          <w:color w:val="262626"/>
          <w:sz w:val="16"/>
        </w:rPr>
        <w:t xml:space="preserve"> /&gt;</w:t>
      </w:r>
      <w:r>
        <w:br/>
      </w:r>
      <w:r>
        <w:rPr>
          <w:rFonts w:ascii="Consolas" w:hAnsi="Consolas"/>
          <w:color w:val="262626"/>
          <w:sz w:val="16"/>
        </w:rPr>
        <w:t xml:space="preserve">    @</w:t>
      </w:r>
      <w:r>
        <w:rPr>
          <w:rFonts w:ascii="Consolas" w:hAnsi="Consolas"/>
          <w:b/>
          <w:color w:val="000080"/>
          <w:sz w:val="16"/>
        </w:rPr>
        <w:t xml:space="preserve">else</w:t>
      </w:r>
      <w:r>
        <w:br/>
      </w:r>
      <w:r>
        <w:rPr>
          <w:rFonts w:ascii="Consolas" w:hAnsi="Consolas"/>
          <w:color w:val="262626"/>
          <w:sz w:val="16"/>
        </w:rPr>
        <w:t xml:space="preserve">        &lt;ul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"space-y-3"</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w:t>
      </w:r>
      <w:r>
        <w:br/>
      </w:r>
      <w:r>
        <w:rPr>
          <w:rFonts w:ascii="Consolas" w:hAnsi="Consolas"/>
          <w:color w:val="262626"/>
          <w:sz w:val="16"/>
        </w:rPr>
        <w:t xml:space="preserve">                &lt;li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"line-{{ $line-&gt;lineKey }}"</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"rounded-xl border border-zinc-200 p-3 dark:border-zinc-800 {{ $line-&gt;available ? '' : 'opacity-70' }}"</w:t>
      </w:r>
      <w:r>
        <w:rPr>
          <w:rFonts w:ascii="Consolas" w:hAnsi="Consolas"/>
          <w:color w:val="262626"/>
          <w:sz w:val="16"/>
        </w:rPr>
        <w:t xml:space="preserve">&gt;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items-start justify-between gap-3"</w:t>
      </w:r>
      <w:r>
        <w:rPr>
          <w:rFonts w:ascii="Consolas" w:hAnsi="Consolas"/>
          <w:color w:val="262626"/>
          <w:sz w:val="16"/>
        </w:rPr>
        <w:t xml:space="preserve">&gt;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"min-w-0"</w:t>
      </w:r>
      <w:r>
        <w:rPr>
          <w:rFonts w:ascii="Consolas" w:hAnsi="Consolas"/>
          <w:color w:val="262626"/>
          <w:sz w:val="16"/>
        </w:rPr>
        <w:t xml:space="preserve">&gt;</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"truncate font-medium"</w:t>
      </w:r>
      <w:r>
        <w:rPr>
          <w:rFonts w:ascii="Consolas" w:hAnsi="Consolas"/>
          <w:color w:val="262626"/>
          <w:sz w:val="16"/>
        </w:rPr>
        <w:t xml:space="preserve">&gt;{{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}}&lt;/p&gt;</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"truncate text-xs text-zinc-500"</w:t>
      </w:r>
      <w:r>
        <w:rPr>
          <w:rFonts w:ascii="Consolas" w:hAnsi="Consolas"/>
          <w:color w:val="262626"/>
          <w:sz w:val="16"/>
        </w:rPr>
        <w:t xml:space="preserve">&gt;{{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tenantName</w:t>
      </w:r>
      <w:r>
        <w:rPr>
          <w:rFonts w:ascii="Consolas" w:hAnsi="Consolas"/>
          <w:color w:val="262626"/>
          <w:sz w:val="16"/>
        </w:rPr>
        <w:t xml:space="preserve"> }}&lt;/p&gt;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modifiers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$modifier</w:t>
      </w:r>
      <w:r>
        <w:rPr>
          <w:rFonts w:ascii="Consolas" w:hAnsi="Consolas"/>
          <w:color w:val="262626"/>
          <w:sz w:val="16"/>
        </w:rPr>
        <w:t xml:space="preserve">)</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"truncate text-xs text-zinc-500"</w:t>
      </w:r>
      <w:r>
        <w:rPr>
          <w:rFonts w:ascii="Consolas" w:hAnsi="Consolas"/>
          <w:color w:val="262626"/>
          <w:sz w:val="16"/>
        </w:rPr>
        <w:t xml:space="preserve">&gt;+ {{ </w:t>
      </w:r>
      <w:r>
        <w:rPr>
          <w:rFonts w:ascii="Consolas" w:hAnsi="Consolas"/>
          <w:color w:val="660E7A"/>
          <w:sz w:val="16"/>
        </w:rPr>
        <w:t xml:space="preserve">$modifier</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}}&lt;/p&gt;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&lt;/div&gt;</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"shrink-0 font-semibold"</w:t>
      </w:r>
      <w:r>
        <w:rPr>
          <w:rFonts w:ascii="Consolas" w:hAnsi="Consolas"/>
          <w:color w:val="262626"/>
          <w:sz w:val="16"/>
        </w:rPr>
        <w:t xml:space="preserve">&gt;</w:t>
      </w:r>
      <w:r>
        <w:rPr>
          <w:rFonts w:ascii="Consolas" w:hAnsi="Consolas"/>
          <w:color w:val="267F99"/>
          <w:sz w:val="16"/>
        </w:rPr>
        <w:t xml:space="preserve">Rp</w:t>
      </w:r>
      <w:r>
        <w:rPr>
          <w:rFonts w:ascii="Consolas" w:hAnsi="Consolas"/>
          <w:color w:val="262626"/>
          <w:sz w:val="16"/>
        </w:rPr>
        <w:t xml:space="preserve"> {{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lineTotal</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}}&lt;/p&gt;</w:t>
      </w:r>
      <w:r>
        <w:br/>
      </w:r>
      <w:r>
        <w:rPr>
          <w:rFonts w:ascii="Consolas" w:hAnsi="Consolas"/>
          <w:color w:val="262626"/>
          <w:sz w:val="16"/>
        </w:rPr>
        <w:t xml:space="preserve">                    &lt;/div&gt;</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available</w:t>
      </w:r>
      <w:r>
        <w:rPr>
          <w:rFonts w:ascii="Consolas" w:hAnsi="Consolas"/>
          <w:color w:val="262626"/>
          <w:sz w:val="16"/>
        </w:rPr>
        <w:t xml:space="preserve">)</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"mt-1 text-xs font-medium text-red-600"</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in_array</w:t>
      </w:r>
      <w:r>
        <w:rPr>
          <w:rFonts w:ascii="Consolas" w:hAnsi="Consolas"/>
          <w:color w:val="262626"/>
          <w:sz w:val="16"/>
        </w:rPr>
        <w:t xml:space="preserve">(</w:t>
      </w:r>
      <w:r>
        <w:rPr>
          <w:rFonts w:ascii="Consolas" w:hAnsi="Consolas"/>
          <w:color w:val="00733B"/>
          <w:sz w:val="16"/>
        </w:rPr>
        <w:t xml:space="preserve">'menu_unavailable'</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issues</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 tidak lagi tersedia. @</w:t>
      </w:r>
      <w:r>
        <w:rPr>
          <w:rFonts w:ascii="Consolas" w:hAnsi="Consolas"/>
          <w:b/>
          <w:color w:val="000080"/>
          <w:sz w:val="16"/>
        </w:rPr>
        <w:t xml:space="preserve">endif</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in_array</w:t>
      </w:r>
      <w:r>
        <w:rPr>
          <w:rFonts w:ascii="Consolas" w:hAnsi="Consolas"/>
          <w:color w:val="262626"/>
          <w:sz w:val="16"/>
        </w:rPr>
        <w:t xml:space="preserve">(</w:t>
      </w:r>
      <w:r>
        <w:rPr>
          <w:rFonts w:ascii="Consolas" w:hAnsi="Consolas"/>
          <w:color w:val="00733B"/>
          <w:sz w:val="16"/>
        </w:rPr>
        <w:t xml:space="preserve">'insufficient_stock'</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issues</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 </w:t>
      </w:r>
      <w:r>
        <w:rPr>
          <w:rFonts w:ascii="Consolas" w:hAnsi="Consolas"/>
          <w:color w:val="267F99"/>
          <w:sz w:val="16"/>
        </w:rPr>
        <w:t xml:space="preserve">Stok</w:t>
      </w:r>
      <w:r>
        <w:rPr>
          <w:rFonts w:ascii="Consolas" w:hAnsi="Consolas"/>
          <w:color w:val="262626"/>
          <w:sz w:val="16"/>
        </w:rPr>
        <w:t xml:space="preserve"> tidak mencukupi. @</w:t>
      </w:r>
      <w:r>
        <w:rPr>
          <w:rFonts w:ascii="Consolas" w:hAnsi="Consolas"/>
          <w:b/>
          <w:color w:val="000080"/>
          <w:sz w:val="16"/>
        </w:rPr>
        <w:t xml:space="preserve">endif</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in_array</w:t>
      </w:r>
      <w:r>
        <w:rPr>
          <w:rFonts w:ascii="Consolas" w:hAnsi="Consolas"/>
          <w:color w:val="262626"/>
          <w:sz w:val="16"/>
        </w:rPr>
        <w:t xml:space="preserve">(</w:t>
      </w:r>
      <w:r>
        <w:rPr>
          <w:rFonts w:ascii="Consolas" w:hAnsi="Consolas"/>
          <w:color w:val="00733B"/>
          <w:sz w:val="16"/>
        </w:rPr>
        <w:t xml:space="preserve">'modifier_unavailable'</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issues</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 </w:t>
      </w:r>
      <w:r>
        <w:rPr>
          <w:rFonts w:ascii="Consolas" w:hAnsi="Consolas"/>
          <w:color w:val="267F99"/>
          <w:sz w:val="16"/>
        </w:rPr>
        <w:t xml:space="preserve">Pilihan</w:t>
      </w:r>
      <w:r>
        <w:rPr>
          <w:rFonts w:ascii="Consolas" w:hAnsi="Consolas"/>
          <w:color w:val="262626"/>
          <w:sz w:val="16"/>
        </w:rPr>
        <w:t xml:space="preserve"> tambahan tidak tersedia. @</w:t>
      </w:r>
      <w:r>
        <w:rPr>
          <w:rFonts w:ascii="Consolas" w:hAnsi="Consolas"/>
          <w:b/>
          <w:color w:val="000080"/>
          <w:sz w:val="16"/>
        </w:rPr>
        <w:t xml:space="preserve">endif</w:t>
      </w:r>
      <w:r>
        <w:br/>
      </w:r>
      <w:r>
        <w:rPr>
          <w:rFonts w:ascii="Consolas" w:hAnsi="Consolas"/>
          <w:color w:val="262626"/>
          <w:sz w:val="16"/>
        </w:rPr>
        <w:t xml:space="preserve">                        &lt;/p&gt;</w:t>
      </w:r>
      <w:r>
        <w:br/>
      </w:r>
      <w:r>
        <w:rPr>
          <w:rFonts w:ascii="Consolas" w:hAnsi="Consolas"/>
          <w:color w:val="262626"/>
          <w:sz w:val="16"/>
        </w:rPr>
        <w:t xml:space="preserve">                    @</w:t>
      </w:r>
      <w:r>
        <w:rPr>
          <w:rFonts w:ascii="Consolas" w:hAnsi="Consolas"/>
          <w:b/>
          <w:color w:val="000080"/>
          <w:sz w:val="16"/>
        </w:rPr>
        <w:t xml:space="preserve">elseif</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795E26"/>
          <w:sz w:val="16"/>
        </w:rPr>
        <w:t xml:space="preserve">priceChanged</w:t>
      </w:r>
      <w:r>
        <w:rPr>
          <w:rFonts w:ascii="Consolas" w:hAnsi="Consolas"/>
          <w:color w:val="262626"/>
          <w:sz w:val="16"/>
        </w:rPr>
        <w:t xml:space="preserve">())</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"mt-1 text-xs font-medium text-amber-600"</w:t>
      </w:r>
      <w:r>
        <w:rPr>
          <w:rFonts w:ascii="Consolas" w:hAnsi="Consolas"/>
          <w:color w:val="262626"/>
          <w:sz w:val="16"/>
        </w:rPr>
        <w:t xml:space="preserve">&gt;</w:t>
      </w:r>
      <w:r>
        <w:rPr>
          <w:rFonts w:ascii="Consolas" w:hAnsi="Consolas"/>
          <w:color w:val="267F99"/>
          <w:sz w:val="16"/>
        </w:rPr>
        <w:t xml:space="preserve">Harga</w:t>
      </w:r>
      <w:r>
        <w:rPr>
          <w:rFonts w:ascii="Consolas" w:hAnsi="Consolas"/>
          <w:color w:val="262626"/>
          <w:sz w:val="16"/>
        </w:rPr>
        <w:t xml:space="preserve"> diperbarui menjadi </w:t>
      </w:r>
      <w:r>
        <w:rPr>
          <w:rFonts w:ascii="Consolas" w:hAnsi="Consolas"/>
          <w:color w:val="267F99"/>
          <w:sz w:val="16"/>
        </w:rPr>
        <w:t xml:space="preserve">Rp</w:t>
      </w:r>
      <w:r>
        <w:rPr>
          <w:rFonts w:ascii="Consolas" w:hAnsi="Consolas"/>
          <w:color w:val="262626"/>
          <w:sz w:val="16"/>
        </w:rPr>
        <w:t xml:space="preserve"> {{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unitPrice</w:t>
      </w:r>
      <w:r>
        <w:rPr>
          <w:rFonts w:ascii="Consolas" w:hAnsi="Consolas"/>
          <w:color w:val="262626"/>
          <w:sz w:val="16"/>
        </w:rPr>
        <w:t xml:space="preserve"> +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modifierTotal</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}}.&lt;/p&gt;</w:t>
      </w:r>
      <w:r>
        <w:br/>
      </w:r>
      <w:r>
        <w:rPr>
          <w:rFonts w:ascii="Consolas" w:hAnsi="Consolas"/>
          <w:color w:val="262626"/>
          <w:sz w:val="16"/>
        </w:rPr>
        <w:t xml:space="preserve">                    @</w:t>
      </w:r>
      <w:r>
        <w:rPr>
          <w:rFonts w:ascii="Consolas" w:hAnsi="Consolas"/>
          <w:b/>
          <w:color w:val="000080"/>
          <w:sz w:val="16"/>
        </w:rPr>
        <w:t xml:space="preserve">endif</w:t>
      </w:r>
      <w:r>
        <w:br/>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"mt-2 flex items-center gap-2"</w:t>
      </w:r>
      <w:r>
        <w:rPr>
          <w:rFonts w:ascii="Consolas" w:hAnsi="Consolas"/>
          <w:color w:val="262626"/>
          <w:sz w:val="16"/>
        </w:rPr>
        <w:t xml:space="preserve">&gt;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"decrement('{{ $line-&gt;lineKey }}')"</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"min-h-9 min-w-9 rounded-lg border border-zinc-300 dark:border-zinc-600"</w:t>
      </w:r>
      <w:r>
        <w:rPr>
          <w:rFonts w:ascii="Consolas" w:hAnsi="Consolas"/>
          <w:color w:val="262626"/>
          <w:sz w:val="16"/>
        </w:rPr>
        <w:t xml:space="preserve"> aria-label=</w:t>
      </w:r>
      <w:r>
        <w:rPr>
          <w:rFonts w:ascii="Consolas" w:hAnsi="Consolas"/>
          <w:color w:val="00733B"/>
          <w:sz w:val="16"/>
        </w:rPr>
        <w:t xml:space="preserve">"Kurangi"</w:t>
      </w:r>
      <w:r>
        <w:rPr>
          <w:rFonts w:ascii="Consolas" w:hAnsi="Consolas"/>
          <w:color w:val="262626"/>
          <w:sz w:val="16"/>
        </w:rPr>
        <w:t xml:space="preserve">&gt;−&lt;/button&gt;</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"w-8 text-center text-sm font-medium"</w:t>
      </w:r>
      <w:r>
        <w:rPr>
          <w:rFonts w:ascii="Consolas" w:hAnsi="Consolas"/>
          <w:color w:val="262626"/>
          <w:sz w:val="16"/>
        </w:rPr>
        <w:t xml:space="preserve">&gt;{{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quantity</w:t>
      </w:r>
      <w:r>
        <w:rPr>
          <w:rFonts w:ascii="Consolas" w:hAnsi="Consolas"/>
          <w:color w:val="262626"/>
          <w:sz w:val="16"/>
        </w:rPr>
        <w:t xml:space="preserve"> }}&lt;/span&gt;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"increment('{{ $line-&gt;lineKey }}')"</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"min-h-9 min-w-9 rounded-lg border border-zinc-300 dark:border-zinc-600"</w:t>
      </w:r>
      <w:r>
        <w:rPr>
          <w:rFonts w:ascii="Consolas" w:hAnsi="Consolas"/>
          <w:color w:val="262626"/>
          <w:sz w:val="16"/>
        </w:rPr>
        <w:t xml:space="preserve"> aria-label=</w:t>
      </w:r>
      <w:r>
        <w:rPr>
          <w:rFonts w:ascii="Consolas" w:hAnsi="Consolas"/>
          <w:color w:val="00733B"/>
          <w:sz w:val="16"/>
        </w:rPr>
        <w:t xml:space="preserve">"Tambah"</w:t>
      </w:r>
      <w:r>
        <w:rPr>
          <w:rFonts w:ascii="Consolas" w:hAnsi="Consolas"/>
          <w:color w:val="262626"/>
          <w:sz w:val="16"/>
        </w:rPr>
        <w:t xml:space="preserve">&gt;+&lt;/button&gt;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"remove('{{ $line-&gt;lineKey }}')"</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"ms-auto text-sm text-red-600 underline"</w:t>
      </w:r>
      <w:r>
        <w:rPr>
          <w:rFonts w:ascii="Consolas" w:hAnsi="Consolas"/>
          <w:color w:val="262626"/>
          <w:sz w:val="16"/>
        </w:rPr>
        <w:t xml:space="preserve">&gt;</w:t>
      </w:r>
      <w:r>
        <w:rPr>
          <w:rFonts w:ascii="Consolas" w:hAnsi="Consolas"/>
          <w:color w:val="267F99"/>
          <w:sz w:val="16"/>
        </w:rPr>
        <w:t xml:space="preserve">Hapus</w:t>
      </w:r>
      <w:r>
        <w:rPr>
          <w:rFonts w:ascii="Consolas" w:hAnsi="Consolas"/>
          <w:color w:val="262626"/>
          <w:sz w:val="16"/>
        </w:rPr>
        <w:t xml:space="preserve">&lt;/button&gt;</w:t>
      </w:r>
      <w:r>
        <w:br/>
      </w:r>
      <w:r>
        <w:rPr>
          <w:rFonts w:ascii="Consolas" w:hAnsi="Consolas"/>
          <w:color w:val="262626"/>
          <w:sz w:val="16"/>
        </w:rPr>
        <w:t xml:space="preserve">                    &lt;/div&gt;</w:t>
      </w:r>
      <w:r>
        <w:br/>
      </w:r>
      <w:r>
        <w:rPr>
          <w:rFonts w:ascii="Consolas" w:hAnsi="Consolas"/>
          <w:color w:val="262626"/>
          <w:sz w:val="16"/>
        </w:rPr>
        <w:t xml:space="preserve">                &lt;/li&gt;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&lt;/ul&gt;</w:t>
      </w:r>
      <w:r>
        <w:br/>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"mt-4 flex items-center justify-between border-t border-zinc-200 pt-3 dark:border-zinc-800"</w:t>
      </w:r>
      <w:r>
        <w:rPr>
          <w:rFonts w:ascii="Consolas" w:hAnsi="Consolas"/>
          <w:color w:val="262626"/>
          <w:sz w:val="16"/>
        </w:rPr>
        <w:t xml:space="preserve">&gt;</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"text-sm text-zinc-500"</w:t>
      </w:r>
      <w:r>
        <w:rPr>
          <w:rFonts w:ascii="Consolas" w:hAnsi="Consolas"/>
          <w:color w:val="262626"/>
          <w:sz w:val="16"/>
        </w:rPr>
        <w:t xml:space="preserve">&gt;</w:t>
      </w:r>
      <w:r>
        <w:rPr>
          <w:rFonts w:ascii="Consolas" w:hAnsi="Consolas"/>
          <w:color w:val="267F99"/>
          <w:sz w:val="16"/>
        </w:rPr>
        <w:t xml:space="preserve">Subtotal</w:t>
      </w:r>
      <w:r>
        <w:rPr>
          <w:rFonts w:ascii="Consolas" w:hAnsi="Consolas"/>
          <w:color w:val="262626"/>
          <w:sz w:val="16"/>
        </w:rPr>
        <w:t xml:space="preserve">&lt;/span&gt;</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"text-lg font-bold"</w:t>
      </w:r>
      <w:r>
        <w:rPr>
          <w:rFonts w:ascii="Consolas" w:hAnsi="Consolas"/>
          <w:color w:val="262626"/>
          <w:sz w:val="16"/>
        </w:rPr>
        <w:t xml:space="preserve">&gt;</w:t>
      </w:r>
      <w:r>
        <w:rPr>
          <w:rFonts w:ascii="Consolas" w:hAnsi="Consolas"/>
          <w:color w:val="267F99"/>
          <w:sz w:val="16"/>
        </w:rPr>
        <w:t xml:space="preserve">Rp</w:t>
      </w:r>
      <w:r>
        <w:rPr>
          <w:rFonts w:ascii="Consolas" w:hAnsi="Consolas"/>
          <w:color w:val="262626"/>
          <w:sz w:val="16"/>
        </w:rPr>
        <w:t xml:space="preserve"> {{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-&gt;</w:t>
      </w:r>
      <w:r>
        <w:rPr>
          <w:rFonts w:ascii="Consolas" w:hAnsi="Consolas"/>
          <w:color w:val="660E7A"/>
          <w:sz w:val="16"/>
        </w:rPr>
        <w:t xml:space="preserve">subtotal</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}}&lt;/span&gt;</w:t>
      </w:r>
      <w:r>
        <w:br/>
      </w:r>
      <w:r>
        <w:rPr>
          <w:rFonts w:ascii="Consolas" w:hAnsi="Consolas"/>
          <w:color w:val="262626"/>
          <w:sz w:val="16"/>
        </w:rPr>
        <w:t xml:space="preserve">        &lt;/div&gt;</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-&gt;</w:t>
      </w:r>
      <w:r>
        <w:rPr>
          <w:rFonts w:ascii="Consolas" w:hAnsi="Consolas"/>
          <w:color w:val="660E7A"/>
          <w:sz w:val="16"/>
        </w:rPr>
        <w:t xml:space="preserve">hasBlockingIssues</w:t>
      </w:r>
      <w:r>
        <w:rPr>
          <w:rFonts w:ascii="Consolas" w:hAnsi="Consolas"/>
          <w:color w:val="262626"/>
          <w:sz w:val="16"/>
        </w:rPr>
        <w:t xml:space="preserve">)</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"mt-2 text-xs text-red-600"</w:t>
      </w:r>
      <w:r>
        <w:rPr>
          <w:rFonts w:ascii="Consolas" w:hAnsi="Consolas"/>
          <w:color w:val="262626"/>
          <w:sz w:val="16"/>
        </w:rPr>
        <w:t xml:space="preserve">&gt;</w:t>
      </w:r>
      <w:r>
        <w:rPr>
          <w:rFonts w:ascii="Consolas" w:hAnsi="Consolas"/>
          <w:color w:val="267F99"/>
          <w:sz w:val="16"/>
        </w:rPr>
        <w:t xml:space="preserve">Perbaiki</w:t>
      </w:r>
      <w:r>
        <w:rPr>
          <w:rFonts w:ascii="Consolas" w:hAnsi="Consolas"/>
          <w:color w:val="262626"/>
          <w:sz w:val="16"/>
        </w:rPr>
        <w:t xml:space="preserve"> item bermasalah sebelum melanjutkan.&lt;/p&gt;</w:t>
      </w:r>
      <w:r>
        <w:br/>
      </w:r>
      <w:r>
        <w:rPr>
          <w:rFonts w:ascii="Consolas" w:hAnsi="Consolas"/>
          <w:color w:val="262626"/>
          <w:sz w:val="16"/>
        </w:rPr>
        <w:t xml:space="preserve">        @</w:t>
      </w:r>
      <w:r>
        <w:rPr>
          <w:rFonts w:ascii="Consolas" w:hAnsi="Consolas"/>
          <w:b/>
          <w:color w:val="000080"/>
          <w:sz w:val="16"/>
        </w:rPr>
        <w:t xml:space="preserve">endif</w:t>
      </w:r>
      <w:r>
        <w:br/>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795E26"/>
          <w:sz w:val="16"/>
        </w:rPr>
        <w:t xml:space="preserve">disabled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-&gt;</w:t>
      </w:r>
      <w:r>
        <w:rPr>
          <w:rFonts w:ascii="Consolas" w:hAnsi="Consolas"/>
          <w:color w:val="795E26"/>
          <w:sz w:val="16"/>
        </w:rPr>
        <w:t xml:space="preserve">isOrderable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"mt-3 min-h-11 w-full rounded-xl bg-zinc-900 font-medium text-white disabled:opacity-50 dark:bg-white dark:text-zinc-900"</w:t>
      </w:r>
      <w:r>
        <w:rPr>
          <w:rFonts w:ascii="Consolas" w:hAnsi="Consolas"/>
          <w:color w:val="262626"/>
          <w:sz w:val="16"/>
        </w:rPr>
        <w:t xml:space="preserve">&gt;</w:t>
      </w:r>
      <w:r>
        <w:br/>
      </w:r>
      <w:r>
        <w:rPr>
          <w:rFonts w:ascii="Consolas" w:hAnsi="Consolas"/>
          <w:color w:val="262626"/>
          <w:sz w:val="16"/>
        </w:rPr>
        <w:t xml:space="preserve">            </w:t>
      </w:r>
      <w:r>
        <w:rPr>
          <w:rFonts w:ascii="Consolas" w:hAnsi="Consolas"/>
          <w:color w:val="267F99"/>
          <w:sz w:val="16"/>
        </w:rPr>
        <w:t xml:space="preserve">Lanjut</w:t>
      </w:r>
      <w:r>
        <w:rPr>
          <w:rFonts w:ascii="Consolas" w:hAnsi="Consolas"/>
          <w:color w:val="262626"/>
          <w:sz w:val="16"/>
        </w:rPr>
        <w:t xml:space="preserve"> ke </w:t>
      </w:r>
      <w:r>
        <w:rPr>
          <w:rFonts w:ascii="Consolas" w:hAnsi="Consolas"/>
          <w:color w:val="267F99"/>
          <w:sz w:val="16"/>
        </w:rPr>
        <w:t xml:space="preserve">Pembayaran</w:t>
      </w:r>
      <w:r>
        <w:br/>
      </w:r>
      <w:r>
        <w:rPr>
          <w:rFonts w:ascii="Consolas" w:hAnsi="Consolas"/>
          <w:color w:val="262626"/>
          <w:sz w:val="16"/>
        </w:rPr>
        <w:t xml:space="preserve">        &lt;/button&gt;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&lt;/div&gt;</w:t>
      </w:r>
    </w:p>
    <w:p>
      <w:pPr>
        <w:pStyle w:val="ListBody"/>
        <w:keepNext/>
        <w:spacing w:before="160" w:after="40"/>
      </w:pPr>
      <w:r>
        <w:rPr>
          <w:rFonts w:ascii="Aptos" w:hAnsi="Aptos"/>
          <w:b/>
          <w:color w:val="111827"/>
          <w:sz w:val="20"/>
        </w:rPr>
        <w:t xml:space="preserve">Langkah 6.2 — Kita akan tampilkan modifier/note.</w:t>
      </w:r>
    </w:p>
    <w:p>
      <w:pPr>
        <w:pStyle w:val="ListBody"/>
      </w:pPr>
      <w:r>
        <w:rPr>
          <w:rFonts w:ascii="Aptos" w:hAnsi="Aptos"/>
          <w:color w:val="1F2937"/>
          <w:sz w:val="19"/>
        </w:rPr>
        <w:t xml:space="preserve">Katalog mendapat tombol “+ Tambah” (hanya untuk menu yang dapat dijual) yang mengirim event </w:t>
      </w:r>
      <w:r>
        <w:rPr>
          <w:rFonts w:ascii="Consolas" w:hAnsi="Consolas"/>
          <w:color w:val="C11B12"/>
          <w:sz w:val="17"/>
          <w:shd w:fill="ECEFF3"/>
        </w:rPr>
        <w:t xml:space="preserve">cart-add</w:t>
      </w:r>
      <w:r>
        <w:rPr>
          <w:rFonts w:ascii="Aptos" w:hAnsi="Aptos"/>
          <w:color w:val="1F2937"/>
          <w:sz w:val="19"/>
        </w:rPr>
        <w:t xml:space="preserve"> ke keranjang.</w:t>
      </w:r>
    </w:p>
    <w:p>
      <w:pPr>
        <w:pStyle w:val="ListBody"/>
      </w:pPr>
      <w:r>
        <w:rPr>
          <w:rFonts w:ascii="Aptos" w:hAnsi="Aptos"/>
          <w:color w:val="1F2937"/>
          <w:sz w:val="19"/>
        </w:rPr>
        <w:t xml:space="preserve">Buka </w:t>
      </w:r>
      <w:r>
        <w:rPr>
          <w:rFonts w:ascii="Consolas" w:hAnsi="Consolas"/>
          <w:color w:val="C11B12"/>
          <w:sz w:val="17"/>
          <w:shd w:fill="ECEFF3"/>
        </w:rPr>
        <w:t xml:space="preserve">app\Modules\Catalog\resources\views\livewire\⚡menu-catalog.blade.php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app\Modules\Catalog\resources\views\livewire\⚡menu-catalog.blade.php   •   BLADE</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TenantOpeningHours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Kitchen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WaitTimeEstimator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Attributes</w:t>
      </w:r>
      <w:r>
        <w:rPr>
          <w:rFonts w:ascii="Consolas" w:hAnsi="Consolas"/>
          <w:color w:val="262626"/>
          <w:sz w:val="16"/>
        </w:rPr>
        <w:t xml:space="preserve">\</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Attributes</w:t>
      </w:r>
      <w:r>
        <w:rPr>
          <w:rFonts w:ascii="Consolas" w:hAnsi="Consolas"/>
          <w:color w:val="262626"/>
          <w:sz w:val="16"/>
        </w:rPr>
        <w:t xml:space="preserve">\</w:t>
      </w:r>
      <w:r>
        <w:rPr>
          <w:rFonts w:ascii="Consolas" w:hAnsi="Consolas"/>
          <w:color w:val="267F99"/>
          <w:sz w:val="16"/>
        </w:rPr>
        <w:t xml:space="preserve">Url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Component</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Katalog publik lintas tenant (UC-01) dengan estimasi waktu tunggu per tenant (UC-11).</w:t>
      </w:r>
      <w:r>
        <w:br/>
      </w:r>
      <w:r>
        <w:rPr>
          <w:rFonts w:ascii="Consolas" w:hAnsi="Consolas"/>
          <w:i/>
          <w:color w:val="808080"/>
          <w:sz w:val="16"/>
        </w:rPr>
        <w:t xml:space="preserve"> * Menu habis tetap tampil nonaktif (alur 4a); tenant tutup menampilkan jam buka (alur 4b).</w:t>
      </w:r>
      <w:r>
        <w:br/>
      </w:r>
      <w:r>
        <w:rPr>
          <w:rFonts w:ascii="Consolas" w:hAnsi="Consolas"/>
          <w:i/>
          <w:color w:val="808080"/>
          <w:sz w:val="16"/>
        </w:rPr>
        <w:t xml:space="preserve"> * Komponen memuat ulang tiap 5 detik sehingga perubahan ketersediaan oleh tenant (UC-14)</w:t>
      </w:r>
      <w:r>
        <w:br/>
      </w:r>
      <w:r>
        <w:rPr>
          <w:rFonts w:ascii="Consolas" w:hAnsi="Consolas"/>
          <w:i/>
          <w:color w:val="808080"/>
          <w:sz w:val="16"/>
        </w:rPr>
        <w:t xml:space="preserve"> * tampil ≤ 5 detik tanpa memuat ulang halaman.</w:t>
      </w:r>
      <w:r>
        <w:br/>
      </w:r>
      <w:r>
        <w:rPr>
          <w:rFonts w:ascii="Consolas" w:hAnsi="Consolas"/>
          <w:i/>
          <w:color w:val="808080"/>
          <w:sz w:val="16"/>
        </w:rPr>
        <w:t xml:space="preserve"> */</w:t>
      </w:r>
      <w:r>
        <w:br/>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Component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$canteenSlug</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Url</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$search</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Url</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Url</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mount</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$canteenSlug</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canteenSlug</w:t>
      </w:r>
      <w:r>
        <w:rPr>
          <w:rFonts w:ascii="Consolas" w:hAnsi="Consolas"/>
          <w:color w:val="262626"/>
          <w:sz w:val="16"/>
        </w:rPr>
        <w:t xml:space="preserve"> = </w:t>
      </w:r>
      <w:r>
        <w:rPr>
          <w:rFonts w:ascii="Consolas" w:hAnsi="Consolas"/>
          <w:color w:val="660E7A"/>
          <w:sz w:val="16"/>
        </w:rPr>
        <w:t xml:space="preserve">$canteenSlug</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filterCategory</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Meneruskan permintaan tambah ke komponen keranjang (yang memegang sesi tepercaya).</w:t>
      </w:r>
      <w:r>
        <w:br/>
      </w:r>
      <w:r>
        <w:rPr>
          <w:rFonts w:ascii="Consolas" w:hAnsi="Consolas"/>
          <w:i/>
          <w:color w:val="808080"/>
          <w:sz w:val="16"/>
        </w:rPr>
        <w:t xml:space="preserve">     * Katalog sendiri anonim; ia tidak menyimpan/menentukan harga.</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add</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dispatch</w:t>
      </w:r>
      <w:r>
        <w:rPr>
          <w:rFonts w:ascii="Consolas" w:hAnsi="Consolas"/>
          <w:color w:val="262626"/>
          <w:sz w:val="16"/>
        </w:rPr>
        <w:t xml:space="preserve">(</w:t>
      </w:r>
      <w:r>
        <w:rPr>
          <w:rFonts w:ascii="Consolas" w:hAnsi="Consolas"/>
          <w:color w:val="00733B"/>
          <w:sz w:val="16"/>
        </w:rPr>
        <w:t xml:space="preserve">'cart-add'</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canteen</w:t>
      </w:r>
      <w:r>
        <w:rPr>
          <w:rFonts w:ascii="Consolas" w:hAnsi="Consolas"/>
          <w:color w:val="262626"/>
          <w:sz w:val="16"/>
        </w:rPr>
        <w:t xml:space="preserve">(): ?</w:t>
      </w:r>
      <w:r>
        <w:rPr>
          <w:rFonts w:ascii="Consolas" w:hAnsi="Consolas"/>
          <w:color w:val="267F99"/>
          <w:sz w:val="16"/>
        </w:rPr>
        <w:t xml:space="preserve">Canteen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'slug'</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canteenSlug</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'active'</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\Illuminate\Support\Collection&lt;int, \Illuminate\Database\Eloquent\Collection&lt;int, \App\Models\Menu&gt;&gt; */</w:t>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groups</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$canteen</w:t>
      </w:r>
      <w:r>
        <w:br/>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browseAll</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search</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795E26"/>
          <w:sz w:val="16"/>
        </w:rPr>
        <w:t xml:space="preserve">groupBy</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w:t>
      </w:r>
      <w:r>
        <w:br/>
      </w:r>
      <w:r>
        <w:rPr>
          <w:rFonts w:ascii="Consolas" w:hAnsi="Consolas"/>
          <w:color w:val="262626"/>
          <w:sz w:val="16"/>
        </w:rPr>
        <w:t xml:space="preserve">            : </w:t>
      </w:r>
      <w:r>
        <w:rPr>
          <w:rFonts w:ascii="Consolas" w:hAnsi="Consolas"/>
          <w:color w:val="795E26"/>
          <w:sz w:val="16"/>
        </w:rPr>
        <w:t xml:space="preserve">collect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tenants</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activeTenants</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795E26"/>
          <w:sz w:val="16"/>
        </w:rPr>
        <w:t xml:space="preserve">collect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categories</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categoryNames</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795E26"/>
          <w:sz w:val="16"/>
        </w:rPr>
        <w:t xml:space="preserve">collect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r>
        <w:br/>
      </w:r>
      <w:r>
        <w:rPr>
          <w:rFonts w:ascii="Consolas" w:hAnsi="Consolas"/>
          <w:b/>
          <w:color w:val="000080"/>
          <w:sz w:val="16"/>
        </w:rPr>
        <w:t xml:space="preserve">?&gt;</w:t>
      </w:r>
      <w:r>
        <w:br/>
      </w:r>
      <w:r>
        <w:br/>
      </w:r>
      <w:r>
        <w:rPr>
          <w:rFonts w:ascii="Consolas" w:hAnsi="Consolas"/>
          <w:color w:val="262626"/>
          <w:sz w:val="16"/>
        </w:rPr>
        <w:t xml:space="preserve">&lt;div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"space-y-4"</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:poll.5s&gt;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&lt;x-</w:t>
      </w:r>
      <w:r>
        <w:rPr>
          <w:rFonts w:ascii="Consolas" w:hAnsi="Consolas"/>
          <w:b/>
          <w:color w:val="000080"/>
          <w:sz w:val="16"/>
        </w:rPr>
        <w:t xml:space="preserve">empty</w:t>
      </w:r>
      <w:r>
        <w:rPr>
          <w:rFonts w:ascii="Consolas" w:hAnsi="Consolas"/>
          <w:color w:val="262626"/>
          <w:sz w:val="16"/>
        </w:rPr>
        <w:t xml:space="preserve">-state title=</w:t>
      </w:r>
      <w:r>
        <w:rPr>
          <w:rFonts w:ascii="Consolas" w:hAnsi="Consolas"/>
          <w:color w:val="00733B"/>
          <w:sz w:val="16"/>
        </w:rPr>
        <w:t xml:space="preserve">"Kantin tidak ditemukan"</w:t>
      </w:r>
      <w:r>
        <w:rPr>
          <w:rFonts w:ascii="Consolas" w:hAnsi="Consolas"/>
          <w:color w:val="262626"/>
          <w:sz w:val="16"/>
        </w:rPr>
        <w:t xml:space="preserve"> description=</w:t>
      </w:r>
      <w:r>
        <w:rPr>
          <w:rFonts w:ascii="Consolas" w:hAnsi="Consolas"/>
          <w:color w:val="00733B"/>
          <w:sz w:val="16"/>
        </w:rPr>
        <w:t xml:space="preserve">"Pindai QR meja untuk membuka katalog."</w:t>
      </w:r>
      <w:r>
        <w:rPr>
          <w:rFonts w:ascii="Consolas" w:hAnsi="Consolas"/>
          <w:color w:val="262626"/>
          <w:sz w:val="16"/>
        </w:rPr>
        <w:t xml:space="preserve"> /&gt;</w:t>
      </w:r>
      <w:r>
        <w:br/>
      </w:r>
      <w:r>
        <w:rPr>
          <w:rFonts w:ascii="Consolas" w:hAnsi="Consolas"/>
          <w:color w:val="262626"/>
          <w:sz w:val="16"/>
        </w:rPr>
        <w:t xml:space="preserve">    @</w:t>
      </w:r>
      <w:r>
        <w:rPr>
          <w:rFonts w:ascii="Consolas" w:hAnsi="Consolas"/>
          <w:b/>
          <w:color w:val="000080"/>
          <w:sz w:val="16"/>
        </w:rPr>
        <w:t xml:space="preserve">else</w:t>
      </w:r>
      <w:r>
        <w:br/>
      </w:r>
      <w:r>
        <w:rPr>
          <w:rFonts w:ascii="Consolas" w:hAnsi="Consolas"/>
          <w:color w:val="262626"/>
          <w:sz w:val="16"/>
        </w:rPr>
        <w:t xml:space="preserve">        @</w:t>
      </w:r>
      <w:r>
        <w:rPr>
          <w:rFonts w:ascii="Consolas" w:hAnsi="Consolas"/>
          <w:color w:val="795E26"/>
          <w:sz w:val="16"/>
        </w:rPr>
        <w:t xml:space="preserve">php</w:t>
      </w:r>
      <w:r>
        <w:rPr>
          <w:rFonts w:ascii="Consolas" w:hAnsi="Consolas"/>
          <w:color w:val="262626"/>
          <w:sz w:val="16"/>
        </w:rPr>
        <w:t xml:space="preserve">(</w:t>
      </w:r>
      <w:r>
        <w:rPr>
          <w:rFonts w:ascii="Consolas" w:hAnsi="Consolas"/>
          <w:color w:val="660E7A"/>
          <w:sz w:val="16"/>
        </w:rPr>
        <w:t xml:space="preserve">$hours</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TenantOpeningHours</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php</w:t>
      </w:r>
      <w:r>
        <w:rPr>
          <w:rFonts w:ascii="Consolas" w:hAnsi="Consolas"/>
          <w:color w:val="262626"/>
          <w:sz w:val="16"/>
        </w:rPr>
        <w:t xml:space="preserve">(</w:t>
      </w:r>
      <w:r>
        <w:rPr>
          <w:rFonts w:ascii="Consolas" w:hAnsi="Consolas"/>
          <w:color w:val="660E7A"/>
          <w:sz w:val="16"/>
        </w:rPr>
        <w:t xml:space="preserve">$wait</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WaitTimeEstimator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flex-col gap-2"</w:t>
      </w:r>
      <w:r>
        <w:rPr>
          <w:rFonts w:ascii="Consolas" w:hAnsi="Consolas"/>
          <w:color w:val="262626"/>
          <w:sz w:val="16"/>
        </w:rPr>
        <w:t xml:space="preserve">&gt;</w:t>
      </w:r>
      <w:r>
        <w:br/>
      </w:r>
      <w:r>
        <w:rPr>
          <w:rFonts w:ascii="Consolas" w:hAnsi="Consolas"/>
          <w:color w:val="262626"/>
          <w:sz w:val="16"/>
        </w:rPr>
        <w:t xml:space="preserve">            &lt;input type=</w:t>
      </w:r>
      <w:r>
        <w:rPr>
          <w:rFonts w:ascii="Consolas" w:hAnsi="Consolas"/>
          <w:color w:val="00733B"/>
          <w:sz w:val="16"/>
        </w:rPr>
        <w:t xml:space="preserve">"search"</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:model.live.debounce.300ms=</w:t>
      </w:r>
      <w:r>
        <w:rPr>
          <w:rFonts w:ascii="Consolas" w:hAnsi="Consolas"/>
          <w:color w:val="00733B"/>
          <w:sz w:val="16"/>
        </w:rPr>
        <w:t xml:space="preserve">"search"</w:t>
      </w:r>
      <w:r>
        <w:rPr>
          <w:rFonts w:ascii="Consolas" w:hAnsi="Consolas"/>
          <w:color w:val="262626"/>
          <w:sz w:val="16"/>
        </w:rPr>
        <w:t xml:space="preserve"> placeholder=</w:t>
      </w:r>
      <w:r>
        <w:rPr>
          <w:rFonts w:ascii="Consolas" w:hAnsi="Consolas"/>
          <w:color w:val="00733B"/>
          <w:sz w:val="16"/>
        </w:rPr>
        <w:t xml:space="preserve">"Cari menu atau tenant…"</w:t>
      </w:r>
      <w:r>
        <w:br/>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"min-h-11 rounded-lg border border-zinc-300 bg-white px-3 text-sm dark:border-zinc-600 dark:bg-zinc-800"</w:t>
      </w:r>
      <w:r>
        <w:rPr>
          <w:rFonts w:ascii="Consolas" w:hAnsi="Consolas"/>
          <w:color w:val="262626"/>
          <w:sz w:val="16"/>
        </w:rPr>
        <w:t xml:space="preserve"> /&gt;</w:t>
      </w:r>
      <w:r>
        <w:br/>
      </w:r>
      <w:r>
        <w:rPr>
          <w:rFonts w:ascii="Consolas" w:hAnsi="Consolas"/>
          <w:color w:val="262626"/>
          <w:sz w:val="16"/>
        </w:rPr>
        <w:t xml:space="preserve">            &lt;select </w:t>
      </w:r>
      <w:r>
        <w:rPr>
          <w:rFonts w:ascii="Consolas" w:hAnsi="Consolas"/>
          <w:color w:val="660E7A"/>
          <w:sz w:val="16"/>
        </w:rPr>
        <w:t xml:space="preserve">wire</w:t>
      </w:r>
      <w:r>
        <w:rPr>
          <w:rFonts w:ascii="Consolas" w:hAnsi="Consolas"/>
          <w:color w:val="262626"/>
          <w:sz w:val="16"/>
        </w:rPr>
        <w:t xml:space="preserve">:model.live=</w:t>
      </w:r>
      <w:r>
        <w:rPr>
          <w:rFonts w:ascii="Consolas" w:hAnsi="Consolas"/>
          <w:color w:val="00733B"/>
          <w:sz w:val="16"/>
        </w:rPr>
        <w:t xml:space="preserve">"tenantId"</w:t>
      </w:r>
      <w:r>
        <w:rPr>
          <w:rFonts w:ascii="Consolas" w:hAnsi="Consolas"/>
          <w:color w:val="262626"/>
          <w:sz w:val="16"/>
        </w:rPr>
        <w:t xml:space="preserve"> aria-label=</w:t>
      </w:r>
      <w:r>
        <w:rPr>
          <w:rFonts w:ascii="Consolas" w:hAnsi="Consolas"/>
          <w:color w:val="00733B"/>
          <w:sz w:val="16"/>
        </w:rPr>
        <w:t xml:space="preserve">"Saring tenant"</w:t>
      </w:r>
      <w:r>
        <w:br/>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"min-h-11 rounded-lg border border-zinc-300 bg-white px-3 text-sm dark:border-zinc-600 dark:bg-zinc-800"</w:t>
      </w:r>
      <w:r>
        <w:rPr>
          <w:rFonts w:ascii="Consolas" w:hAnsi="Consolas"/>
          <w:color w:val="262626"/>
          <w:sz w:val="16"/>
        </w:rPr>
        <w:t xml:space="preserve">&gt;</w:t>
      </w:r>
      <w:r>
        <w:br/>
      </w:r>
      <w:r>
        <w:rPr>
          <w:rFonts w:ascii="Consolas" w:hAnsi="Consolas"/>
          <w:color w:val="262626"/>
          <w:sz w:val="16"/>
        </w:rPr>
        <w:t xml:space="preserve">                &lt;option value=</w:t>
      </w:r>
      <w:r>
        <w:rPr>
          <w:rFonts w:ascii="Consolas" w:hAnsi="Consolas"/>
          <w:color w:val="00733B"/>
          <w:sz w:val="16"/>
        </w:rPr>
        <w:t xml:space="preserve">""</w:t>
      </w:r>
      <w:r>
        <w:rPr>
          <w:rFonts w:ascii="Consolas" w:hAnsi="Consolas"/>
          <w:color w:val="262626"/>
          <w:sz w:val="16"/>
        </w:rPr>
        <w:t xml:space="preserve">&gt;</w:t>
      </w:r>
      <w:r>
        <w:rPr>
          <w:rFonts w:ascii="Consolas" w:hAnsi="Consolas"/>
          <w:color w:val="267F99"/>
          <w:sz w:val="16"/>
        </w:rPr>
        <w:t xml:space="preserve">Semua</w:t>
      </w:r>
      <w:r>
        <w:rPr>
          <w:rFonts w:ascii="Consolas" w:hAnsi="Consolas"/>
          <w:color w:val="262626"/>
          <w:sz w:val="16"/>
        </w:rPr>
        <w:t xml:space="preserve"> tenant&lt;/option&gt;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&lt;option value=</w:t>
      </w:r>
      <w:r>
        <w:rPr>
          <w:rFonts w:ascii="Consolas" w:hAnsi="Consolas"/>
          <w:color w:val="00733B"/>
          <w:sz w:val="16"/>
        </w:rPr>
        <w:t xml:space="preserve">"{{ $tenant-&gt;id }}"</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"tenant-{{ $tenant-&gt;id }}"</w:t>
      </w:r>
      <w:r>
        <w:rPr>
          <w:rFonts w:ascii="Consolas" w:hAnsi="Consolas"/>
          <w:color w:val="262626"/>
          <w:sz w:val="16"/>
        </w:rPr>
        <w:t xml:space="preserve">&gt;{{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}}&lt;/option&gt;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&lt;/select&gt;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gap-2 overflow-x-auto pb-1"</w:t>
      </w:r>
      <w:r>
        <w:rPr>
          <w:rFonts w:ascii="Consolas" w:hAnsi="Consolas"/>
          <w:color w:val="262626"/>
          <w:sz w:val="16"/>
        </w:rPr>
        <w:t xml:space="preserve"> data-test=</w:t>
      </w:r>
      <w:r>
        <w:rPr>
          <w:rFonts w:ascii="Consolas" w:hAnsi="Consolas"/>
          <w:color w:val="00733B"/>
          <w:sz w:val="16"/>
        </w:rPr>
        <w:t xml:space="preserve">"category-chips"</w:t>
      </w:r>
      <w:r>
        <w:rPr>
          <w:rFonts w:ascii="Consolas" w:hAnsi="Consolas"/>
          <w:color w:val="262626"/>
          <w:sz w:val="16"/>
        </w:rPr>
        <w:t xml:space="preserve">&gt;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"filterCategory(null)"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'min-h-9 shrink-0 rounded-full border px-3 text-sm'</w:t>
      </w:r>
      <w:r>
        <w:rPr>
          <w:rFonts w:ascii="Consolas" w:hAnsi="Consolas"/>
          <w:color w:val="262626"/>
          <w:sz w:val="16"/>
        </w:rPr>
        <w:t xml:space="preserve">, </w:t>
      </w:r>
      <w:r>
        <w:rPr>
          <w:rFonts w:ascii="Consolas" w:hAnsi="Consolas"/>
          <w:color w:val="00733B"/>
          <w:sz w:val="16"/>
        </w:rPr>
        <w:t xml:space="preserve">'border-red-600 bg-red-600 text-white'</w:t>
      </w:r>
      <w:r>
        <w:rPr>
          <w:rFonts w:ascii="Consolas" w:hAnsi="Consolas"/>
          <w:color w:val="262626"/>
          <w:sz w:val="16"/>
        </w:rPr>
        <w:t xml:space="preserve"> =&gt; ! </w:t>
      </w:r>
      <w:r>
        <w:rPr>
          <w:rFonts w:ascii="Consolas" w:hAnsi="Consolas"/>
          <w:color w:val="660E7A"/>
          <w:sz w:val="16"/>
        </w:rPr>
        <w:t xml:space="preserve">$category</w:t>
      </w:r>
      <w:r>
        <w:rPr>
          <w:rFonts w:ascii="Consolas" w:hAnsi="Consolas"/>
          <w:color w:val="262626"/>
          <w:sz w:val="16"/>
        </w:rPr>
        <w:t xml:space="preserve">, </w:t>
      </w:r>
      <w:r>
        <w:rPr>
          <w:rFonts w:ascii="Consolas" w:hAnsi="Consolas"/>
          <w:color w:val="00733B"/>
          <w:sz w:val="16"/>
        </w:rPr>
        <w:t xml:space="preserve">'border-zinc-300'</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267F99"/>
          <w:sz w:val="16"/>
        </w:rPr>
        <w:t xml:space="preserve">Semua</w:t>
      </w:r>
      <w:r>
        <w:rPr>
          <w:rFonts w:ascii="Consolas" w:hAnsi="Consolas"/>
          <w:color w:val="262626"/>
          <w:sz w:val="16"/>
        </w:rPr>
        <w:t xml:space="preserve">&lt;/button&gt;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categories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"chip-{{ $name }}"</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"filterCategory(@js($name))"</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'min-h-9 shrink-0 rounded-full border px-3 text-sm'</w:t>
      </w:r>
      <w:r>
        <w:rPr>
          <w:rFonts w:ascii="Consolas" w:hAnsi="Consolas"/>
          <w:color w:val="262626"/>
          <w:sz w:val="16"/>
        </w:rPr>
        <w:t xml:space="preserve">, </w:t>
      </w:r>
      <w:r>
        <w:rPr>
          <w:rFonts w:ascii="Consolas" w:hAnsi="Consolas"/>
          <w:color w:val="00733B"/>
          <w:sz w:val="16"/>
        </w:rPr>
        <w:t xml:space="preserve">'border-red-600 bg-red-600 text-white'</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660E7A"/>
          <w:sz w:val="16"/>
        </w:rPr>
        <w:t xml:space="preserve">$name</w:t>
      </w:r>
      <w:r>
        <w:rPr>
          <w:rFonts w:ascii="Consolas" w:hAnsi="Consolas"/>
          <w:color w:val="262626"/>
          <w:sz w:val="16"/>
        </w:rPr>
        <w:t xml:space="preserve">, </w:t>
      </w:r>
      <w:r>
        <w:rPr>
          <w:rFonts w:ascii="Consolas" w:hAnsi="Consolas"/>
          <w:color w:val="00733B"/>
          <w:sz w:val="16"/>
        </w:rPr>
        <w:t xml:space="preserve">'border-zinc-300'</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660E7A"/>
          <w:sz w:val="16"/>
        </w:rPr>
        <w:t xml:space="preserve">$name</w:t>
      </w:r>
      <w:r>
        <w:rPr>
          <w:rFonts w:ascii="Consolas" w:hAnsi="Consolas"/>
          <w:color w:val="262626"/>
          <w:sz w:val="16"/>
        </w:rPr>
        <w:t xml:space="preserve">])&gt;{{ </w:t>
      </w:r>
      <w:r>
        <w:rPr>
          <w:rFonts w:ascii="Consolas" w:hAnsi="Consolas"/>
          <w:color w:val="660E7A"/>
          <w:sz w:val="16"/>
        </w:rPr>
        <w:t xml:space="preserve">$name</w:t>
      </w:r>
      <w:r>
        <w:rPr>
          <w:rFonts w:ascii="Consolas" w:hAnsi="Consolas"/>
          <w:color w:val="262626"/>
          <w:sz w:val="16"/>
        </w:rPr>
        <w:t xml:space="preserve"> }}&lt;/button&gt;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&lt;/div&gt;</w:t>
      </w:r>
      <w:r>
        <w:br/>
      </w:r>
      <w:r>
        <w:rPr>
          <w:rFonts w:ascii="Consolas" w:hAnsi="Consolas"/>
          <w:color w:val="262626"/>
          <w:sz w:val="16"/>
        </w:rPr>
        <w:t xml:space="preserve">        &lt;/div&gt;</w:t>
      </w:r>
      <w:r>
        <w:br/>
      </w:r>
      <w:r>
        <w:br/>
      </w:r>
      <w:r>
        <w:rPr>
          <w:rFonts w:ascii="Consolas" w:hAnsi="Consolas"/>
          <w:color w:val="262626"/>
          <w:sz w:val="16"/>
        </w:rPr>
        <w:t xml:space="preserve">        @forelse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groups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php</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660E7A"/>
          <w:sz w:val="16"/>
        </w:rPr>
        <w:t xml:space="preserve">$menus</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php</w:t>
      </w:r>
      <w:r>
        <w:rPr>
          <w:rFonts w:ascii="Consolas" w:hAnsi="Consolas"/>
          <w:color w:val="262626"/>
          <w:sz w:val="16"/>
        </w:rPr>
        <w:t xml:space="preserve">(</w:t>
      </w:r>
      <w:r>
        <w:rPr>
          <w:rFonts w:ascii="Consolas" w:hAnsi="Consolas"/>
          <w:color w:val="660E7A"/>
          <w:sz w:val="16"/>
        </w:rPr>
        <w:t xml:space="preserve">$open</w:t>
      </w:r>
      <w:r>
        <w:rPr>
          <w:rFonts w:ascii="Consolas" w:hAnsi="Consolas"/>
          <w:color w:val="262626"/>
          <w:sz w:val="16"/>
        </w:rPr>
        <w:t xml:space="preserve"> = </w:t>
      </w:r>
      <w:r>
        <w:rPr>
          <w:rFonts w:ascii="Consolas" w:hAnsi="Consolas"/>
          <w:color w:val="660E7A"/>
          <w:sz w:val="16"/>
        </w:rPr>
        <w:t xml:space="preserve">$hours</w:t>
      </w:r>
      <w:r>
        <w:rPr>
          <w:rFonts w:ascii="Consolas" w:hAnsi="Consolas"/>
          <w:color w:val="262626"/>
          <w:sz w:val="16"/>
        </w:rPr>
        <w:t xml:space="preserve">-&gt;</w:t>
      </w:r>
      <w:r>
        <w:rPr>
          <w:rFonts w:ascii="Consolas" w:hAnsi="Consolas"/>
          <w:color w:val="795E26"/>
          <w:sz w:val="16"/>
        </w:rPr>
        <w:t xml:space="preserve">isOpen</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&lt;section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"group-{{ $tenant-&gt;id }}"</w:t>
      </w:r>
      <w:r>
        <w:rPr>
          <w:rFonts w:ascii="Consolas" w:hAnsi="Consolas"/>
          <w:color w:val="262626"/>
          <w:sz w:val="16"/>
        </w:rPr>
        <w:t xml:space="preserve"> data-test=</w:t>
      </w:r>
      <w:r>
        <w:rPr>
          <w:rFonts w:ascii="Consolas" w:hAnsi="Consolas"/>
          <w:color w:val="00733B"/>
          <w:sz w:val="16"/>
        </w:rPr>
        <w:t xml:space="preserve">"tenant-group"</w:t>
      </w:r>
      <w:r>
        <w:rPr>
          <w:rFonts w:ascii="Consolas" w:hAnsi="Consolas"/>
          <w:color w:val="262626"/>
          <w:sz w:val="16"/>
        </w:rPr>
        <w:t xml:space="preserve">&gt;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items-baseline justify-between border-b-2 border-zinc-900 pb-1 dark:border-zinc-100"</w:t>
      </w:r>
      <w:r>
        <w:rPr>
          <w:rFonts w:ascii="Consolas" w:hAnsi="Consolas"/>
          <w:color w:val="262626"/>
          <w:sz w:val="16"/>
        </w:rPr>
        <w:t xml:space="preserve">&gt;</w:t>
      </w:r>
      <w:r>
        <w:br/>
      </w:r>
      <w:r>
        <w:rPr>
          <w:rFonts w:ascii="Consolas" w:hAnsi="Consolas"/>
          <w:color w:val="262626"/>
          <w:sz w:val="16"/>
        </w:rPr>
        <w:t xml:space="preserve">                    &lt;h2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"text-sm font-extrabold uppercase tracking-wide"</w:t>
      </w:r>
      <w:r>
        <w:rPr>
          <w:rFonts w:ascii="Consolas" w:hAnsi="Consolas"/>
          <w:color w:val="262626"/>
          <w:sz w:val="16"/>
        </w:rPr>
        <w:t xml:space="preserve">&gt;{{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}}&lt;/h2&gt;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$open</w:t>
      </w:r>
      <w:r>
        <w:rPr>
          <w:rFonts w:ascii="Consolas" w:hAnsi="Consolas"/>
          <w:color w:val="262626"/>
          <w:sz w:val="16"/>
        </w:rPr>
        <w:t xml:space="preserve">)</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"text-xs font-semibold text-red-600"</w:t>
      </w:r>
      <w:r>
        <w:rPr>
          <w:rFonts w:ascii="Consolas" w:hAnsi="Consolas"/>
          <w:color w:val="262626"/>
          <w:sz w:val="16"/>
        </w:rPr>
        <w:t xml:space="preserve">&gt;</w:t>
      </w:r>
      <w:r>
        <w:rPr>
          <w:rFonts w:ascii="Consolas" w:hAnsi="Consolas"/>
          <w:color w:val="267F99"/>
          <w:sz w:val="16"/>
        </w:rPr>
        <w:t xml:space="preserve">Antrean</w:t>
      </w:r>
      <w:r>
        <w:rPr>
          <w:rFonts w:ascii="Consolas" w:hAnsi="Consolas"/>
          <w:color w:val="262626"/>
          <w:sz w:val="16"/>
        </w:rPr>
        <w:t xml:space="preserve"> {{ </w:t>
      </w:r>
      <w:r>
        <w:rPr>
          <w:rFonts w:ascii="Consolas" w:hAnsi="Consolas"/>
          <w:color w:val="660E7A"/>
          <w:sz w:val="16"/>
        </w:rPr>
        <w:t xml:space="preserve">$wait</w:t>
      </w:r>
      <w:r>
        <w:rPr>
          <w:rFonts w:ascii="Consolas" w:hAnsi="Consolas"/>
          <w:color w:val="262626"/>
          <w:sz w:val="16"/>
        </w:rPr>
        <w:t xml:space="preserve">-&gt;</w:t>
      </w:r>
      <w:r>
        <w:rPr>
          <w:rFonts w:ascii="Consolas" w:hAnsi="Consolas"/>
          <w:color w:val="795E26"/>
          <w:sz w:val="16"/>
        </w:rPr>
        <w:t xml:space="preserve">label</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}}&lt;/span&gt;</w:t>
      </w:r>
      <w:r>
        <w:br/>
      </w:r>
      <w:r>
        <w:rPr>
          <w:rFonts w:ascii="Consolas" w:hAnsi="Consolas"/>
          <w:color w:val="262626"/>
          <w:sz w:val="16"/>
        </w:rPr>
        <w:t xml:space="preserve">                    @</w:t>
      </w:r>
      <w:r>
        <w:rPr>
          <w:rFonts w:ascii="Consolas" w:hAnsi="Consolas"/>
          <w:b/>
          <w:color w:val="000080"/>
          <w:sz w:val="16"/>
        </w:rPr>
        <w:t xml:space="preserve">else</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"text-xs font-semibold text-zinc-500"</w:t>
      </w:r>
      <w:r>
        <w:rPr>
          <w:rFonts w:ascii="Consolas" w:hAnsi="Consolas"/>
          <w:color w:val="262626"/>
          <w:sz w:val="16"/>
        </w:rPr>
        <w:t xml:space="preserve">&gt;</w:t>
      </w:r>
      <w:r>
        <w:rPr>
          <w:rFonts w:ascii="Consolas" w:hAnsi="Consolas"/>
          <w:color w:val="267F99"/>
          <w:sz w:val="16"/>
        </w:rPr>
        <w:t xml:space="preserve">Tutup</w:t>
      </w:r>
      <w:r>
        <w:rPr>
          <w:rFonts w:ascii="Consolas" w:hAnsi="Consolas"/>
          <w:color w:val="262626"/>
          <w:sz w:val="16"/>
        </w:rPr>
        <w:t xml:space="preserve"> · </w:t>
      </w:r>
      <w:r>
        <w:rPr>
          <w:rFonts w:ascii="Consolas" w:hAnsi="Consolas"/>
          <w:color w:val="267F99"/>
          <w:sz w:val="16"/>
        </w:rPr>
        <w:t xml:space="preserve">Buka</w:t>
      </w:r>
      <w:r>
        <w:rPr>
          <w:rFonts w:ascii="Consolas" w:hAnsi="Consolas"/>
          <w:color w:val="262626"/>
          <w:sz w:val="16"/>
        </w:rPr>
        <w:t xml:space="preserve"> pukul {{ </w:t>
      </w:r>
      <w:r>
        <w:rPr>
          <w:rFonts w:ascii="Consolas" w:hAnsi="Consolas"/>
          <w:color w:val="660E7A"/>
          <w:sz w:val="16"/>
        </w:rPr>
        <w:t xml:space="preserve">$hours</w:t>
      </w:r>
      <w:r>
        <w:rPr>
          <w:rFonts w:ascii="Consolas" w:hAnsi="Consolas"/>
          <w:color w:val="262626"/>
          <w:sz w:val="16"/>
        </w:rPr>
        <w:t xml:space="preserve">-&gt;</w:t>
      </w:r>
      <w:r>
        <w:rPr>
          <w:rFonts w:ascii="Consolas" w:hAnsi="Consolas"/>
          <w:color w:val="795E26"/>
          <w:sz w:val="16"/>
        </w:rPr>
        <w:t xml:space="preserve">opensAtToday</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}}&lt;/span&gt;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&lt;/div&gt;</w:t>
      </w:r>
      <w:r>
        <w:br/>
      </w:r>
      <w:r>
        <w:rPr>
          <w:rFonts w:ascii="Consolas" w:hAnsi="Consolas"/>
          <w:color w:val="262626"/>
          <w:sz w:val="16"/>
        </w:rPr>
        <w:t xml:space="preserve">                &lt;ul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"divide-y divide-zinc-200 dark:divide-zinc-800"</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php</w:t>
      </w:r>
      <w:r>
        <w:rPr>
          <w:rFonts w:ascii="Consolas" w:hAnsi="Consolas"/>
          <w:color w:val="262626"/>
          <w:sz w:val="16"/>
        </w:rPr>
        <w:t xml:space="preserve">(</w:t>
      </w:r>
      <w:r>
        <w:rPr>
          <w:rFonts w:ascii="Consolas" w:hAnsi="Consolas"/>
          <w:color w:val="660E7A"/>
          <w:sz w:val="16"/>
        </w:rPr>
        <w:t xml:space="preserve">$sellable</w:t>
      </w:r>
      <w:r>
        <w:rPr>
          <w:rFonts w:ascii="Consolas" w:hAnsi="Consolas"/>
          <w:color w:val="262626"/>
          <w:sz w:val="16"/>
        </w:rPr>
        <w:t xml:space="preserve"> = </w:t>
      </w:r>
      <w:r>
        <w:rPr>
          <w:rFonts w:ascii="Consolas" w:hAnsi="Consolas"/>
          <w:color w:val="660E7A"/>
          <w:sz w:val="16"/>
        </w:rPr>
        <w:t xml:space="preserve">$open</w:t>
      </w:r>
      <w:r>
        <w:rPr>
          <w:rFonts w:ascii="Consolas" w:hAnsi="Consolas"/>
          <w:color w:val="262626"/>
          <w:sz w:val="16"/>
        </w:rPr>
        <w:t xml:space="preserve"> &amp;&amp;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 &amp;&amp;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stock_qty</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&lt;li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"menu-{{ $menu-&gt;id }}"</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items-center gap-3 py-3'</w:t>
      </w:r>
      <w:r>
        <w:rPr>
          <w:rFonts w:ascii="Consolas" w:hAnsi="Consolas"/>
          <w:color w:val="262626"/>
          <w:sz w:val="16"/>
        </w:rPr>
        <w:t xml:space="preserve">, </w:t>
      </w:r>
      <w:r>
        <w:rPr>
          <w:rFonts w:ascii="Consolas" w:hAnsi="Consolas"/>
          <w:color w:val="00733B"/>
          <w:sz w:val="16"/>
        </w:rPr>
        <w:t xml:space="preserve">'opacity-50'</w:t>
      </w:r>
      <w:r>
        <w:rPr>
          <w:rFonts w:ascii="Consolas" w:hAnsi="Consolas"/>
          <w:color w:val="262626"/>
          <w:sz w:val="16"/>
        </w:rPr>
        <w:t xml:space="preserve"> =&gt; ! </w:t>
      </w:r>
      <w:r>
        <w:rPr>
          <w:rFonts w:ascii="Consolas" w:hAnsi="Consolas"/>
          <w:color w:val="660E7A"/>
          <w:sz w:val="16"/>
        </w:rPr>
        <w:t xml:space="preserve">$sellable</w:t>
      </w:r>
      <w:r>
        <w:rPr>
          <w:rFonts w:ascii="Consolas" w:hAnsi="Consolas"/>
          <w:color w:val="262626"/>
          <w:sz w:val="16"/>
        </w:rPr>
        <w:t xml:space="preserve">]) data-sellable=</w:t>
      </w:r>
      <w:r>
        <w:rPr>
          <w:rFonts w:ascii="Consolas" w:hAnsi="Consolas"/>
          <w:color w:val="00733B"/>
          <w:sz w:val="16"/>
        </w:rPr>
        <w:t xml:space="preserve">"{{ $sellable ? '1' : '0' }}"</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photoUrl</w:t>
      </w:r>
      <w:r>
        <w:rPr>
          <w:rFonts w:ascii="Consolas" w:hAnsi="Consolas"/>
          <w:color w:val="262626"/>
          <w:sz w:val="16"/>
        </w:rPr>
        <w:t xml:space="preserve">())</w:t>
      </w:r>
      <w:r>
        <w:br/>
      </w:r>
      <w:r>
        <w:rPr>
          <w:rFonts w:ascii="Consolas" w:hAnsi="Consolas"/>
          <w:color w:val="262626"/>
          <w:sz w:val="16"/>
        </w:rPr>
        <w:t xml:space="preserve">                                &lt;img src=</w:t>
      </w:r>
      <w:r>
        <w:rPr>
          <w:rFonts w:ascii="Consolas" w:hAnsi="Consolas"/>
          <w:color w:val="00733B"/>
          <w:sz w:val="16"/>
        </w:rPr>
        <w:t xml:space="preserve">"{{ $menu-&gt;photoUrl() }}"</w:t>
      </w:r>
      <w:r>
        <w:rPr>
          <w:rFonts w:ascii="Consolas" w:hAnsi="Consolas"/>
          <w:color w:val="262626"/>
          <w:sz w:val="16"/>
        </w:rPr>
        <w:t xml:space="preserve"> alt=</w:t>
      </w:r>
      <w:r>
        <w:rPr>
          <w:rFonts w:ascii="Consolas" w:hAnsi="Consolas"/>
          <w:color w:val="00733B"/>
          <w:sz w:val="16"/>
        </w:rPr>
        <w:t xml:space="preserve">""</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"size-14 shrink-0 rounded object-cover"</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else</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size-14 shrink-0 items-center justify-center rounded bg-zinc-200 text-sm font-bold text-zinc-600 dark:bg-zinc-700 dark:text-zinc-300"</w:t>
      </w:r>
      <w:r>
        <w:rPr>
          <w:rFonts w:ascii="Consolas" w:hAnsi="Consolas"/>
          <w:color w:val="262626"/>
          <w:sz w:val="16"/>
        </w:rPr>
        <w:t xml:space="preserve">&gt;{{ </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upper</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substr</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 }}&lt;/span&gt;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"min-w-0 flex-1"</w:t>
      </w:r>
      <w:r>
        <w:rPr>
          <w:rFonts w:ascii="Consolas" w:hAnsi="Consolas"/>
          <w:color w:val="262626"/>
          <w:sz w:val="16"/>
        </w:rPr>
        <w:t xml:space="preserve">&gt;</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"truncate font-semibold"</w:t>
      </w:r>
      <w:r>
        <w:rPr>
          <w:rFonts w:ascii="Consolas" w:hAnsi="Consolas"/>
          <w:color w:val="262626"/>
          <w:sz w:val="16"/>
        </w:rPr>
        <w:t xml:space="preserve">&gt;{{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}}&lt;/p&gt;</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"truncate text-xs text-zinc-500"</w:t>
      </w:r>
      <w:r>
        <w:rPr>
          <w:rFonts w:ascii="Consolas" w:hAnsi="Consolas"/>
          <w:color w:val="262626"/>
          <w:sz w:val="16"/>
        </w:rPr>
        <w:t xml:space="preserve">&gt;{{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description</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description</w:t>
      </w:r>
      <w:r>
        <w:rPr>
          <w:rFonts w:ascii="Consolas" w:hAnsi="Consolas"/>
          <w:color w:val="262626"/>
          <w:sz w:val="16"/>
        </w:rPr>
        <w:t xml:space="preserve">.</w:t>
      </w:r>
      <w:r>
        <w:rPr>
          <w:rFonts w:ascii="Consolas" w:hAnsi="Consolas"/>
          <w:color w:val="00733B"/>
          <w:sz w:val="16"/>
        </w:rPr>
        <w:t xml:space="preserve">' · '</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prep_minutes</w:t>
      </w:r>
      <w:r>
        <w:rPr>
          <w:rFonts w:ascii="Consolas" w:hAnsi="Consolas"/>
          <w:color w:val="262626"/>
          <w:sz w:val="16"/>
        </w:rPr>
        <w:t xml:space="preserve"> }} mnt&lt;/p&gt;</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"text-sm font-semibold"</w:t>
      </w:r>
      <w:r>
        <w:rPr>
          <w:rFonts w:ascii="Consolas" w:hAnsi="Consolas"/>
          <w:color w:val="262626"/>
          <w:sz w:val="16"/>
        </w:rPr>
        <w:t xml:space="preserve">&gt;</w:t>
      </w:r>
      <w:r>
        <w:rPr>
          <w:rFonts w:ascii="Consolas" w:hAnsi="Consolas"/>
          <w:color w:val="267F99"/>
          <w:sz w:val="16"/>
        </w:rPr>
        <w:t xml:space="preserve">Rp</w:t>
      </w:r>
      <w:r>
        <w:rPr>
          <w:rFonts w:ascii="Consolas" w:hAnsi="Consolas"/>
          <w:color w:val="262626"/>
          <w:sz w:val="16"/>
        </w:rPr>
        <w:t xml:space="preserve">{{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base_price</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}}&lt;/p&gt;</w:t>
      </w:r>
      <w:r>
        <w:br/>
      </w:r>
      <w:r>
        <w:rPr>
          <w:rFonts w:ascii="Consolas" w:hAnsi="Consolas"/>
          <w:color w:val="262626"/>
          <w:sz w:val="16"/>
        </w:rPr>
        <w:t xml:space="preserve">                            &lt;/div&gt;</w:t>
      </w:r>
      <w:r>
        <w:br/>
      </w:r>
      <w:r>
        <w:rPr>
          <w:rFonts w:ascii="Consolas" w:hAnsi="Consolas"/>
          <w:color w:val="262626"/>
          <w:sz w:val="16"/>
        </w:rPr>
        <w:t xml:space="preserve">                            @unless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 &amp;&amp;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stock_qty</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"shrink-0 rounded border border-zinc-300 px-2 py-0.5 text-[10px] font-bold text-zinc-600"</w:t>
      </w:r>
      <w:r>
        <w:rPr>
          <w:rFonts w:ascii="Consolas" w:hAnsi="Consolas"/>
          <w:color w:val="262626"/>
          <w:sz w:val="16"/>
        </w:rPr>
        <w:t xml:space="preserve">&gt;</w:t>
      </w:r>
      <w:r>
        <w:rPr>
          <w:rFonts w:ascii="Consolas" w:hAnsi="Consolas"/>
          <w:color w:val="267F99"/>
          <w:sz w:val="16"/>
        </w:rPr>
        <w:t xml:space="preserve">HABIS</w:t>
      </w:r>
      <w:r>
        <w:rPr>
          <w:rFonts w:ascii="Consolas" w:hAnsi="Consolas"/>
          <w:color w:val="262626"/>
          <w:sz w:val="16"/>
        </w:rPr>
        <w:t xml:space="preserve">&lt;/span&gt;</w:t>
      </w:r>
      <w:r>
        <w:br/>
      </w:r>
      <w:r>
        <w:rPr>
          <w:rFonts w:ascii="Consolas" w:hAnsi="Consolas"/>
          <w:color w:val="262626"/>
          <w:sz w:val="16"/>
        </w:rPr>
        <w:t xml:space="preserve">                            @endunless</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$sellable</w:t>
      </w:r>
      <w:r>
        <w:rPr>
          <w:rFonts w:ascii="Consolas" w:hAnsi="Consolas"/>
          <w:color w:val="262626"/>
          <w:sz w:val="16"/>
        </w:rPr>
        <w:t xml:space="preserve">)</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"add({{ $menu-&gt;id }})"</w:t>
      </w:r>
      <w:r>
        <w:br/>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"min-h-9 shrink-0 rounded-lg border border-zinc-300 px-3 text-sm font-medium dark:border-zinc-600"</w:t>
      </w:r>
      <w:r>
        <w:rPr>
          <w:rFonts w:ascii="Consolas" w:hAnsi="Consolas"/>
          <w:color w:val="262626"/>
          <w:sz w:val="16"/>
        </w:rPr>
        <w:t xml:space="preserve">&gt;</w:t>
      </w:r>
      <w:r>
        <w:br/>
      </w:r>
      <w:r>
        <w:rPr>
          <w:rFonts w:ascii="Consolas" w:hAnsi="Consolas"/>
          <w:color w:val="262626"/>
          <w:sz w:val="16"/>
        </w:rPr>
        <w:t xml:space="preserve">                                    + </w:t>
      </w:r>
      <w:r>
        <w:rPr>
          <w:rFonts w:ascii="Consolas" w:hAnsi="Consolas"/>
          <w:color w:val="267F99"/>
          <w:sz w:val="16"/>
        </w:rPr>
        <w:t xml:space="preserve">Tambah</w:t>
      </w:r>
      <w:r>
        <w:br/>
      </w:r>
      <w:r>
        <w:rPr>
          <w:rFonts w:ascii="Consolas" w:hAnsi="Consolas"/>
          <w:color w:val="262626"/>
          <w:sz w:val="16"/>
        </w:rPr>
        <w:t xml:space="preserve">                                &lt;/button&gt;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&lt;/li&gt;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&lt;/ul&gt;</w:t>
      </w:r>
      <w:r>
        <w:br/>
      </w:r>
      <w:r>
        <w:rPr>
          <w:rFonts w:ascii="Consolas" w:hAnsi="Consolas"/>
          <w:color w:val="262626"/>
          <w:sz w:val="16"/>
        </w:rPr>
        <w:t xml:space="preserve">            &lt;/section&gt;</w:t>
      </w:r>
      <w:r>
        <w:br/>
      </w:r>
      <w:r>
        <w:rPr>
          <w:rFonts w:ascii="Consolas" w:hAnsi="Consolas"/>
          <w:color w:val="262626"/>
          <w:sz w:val="16"/>
        </w:rPr>
        <w:t xml:space="preserve">        @</w:t>
      </w:r>
      <w:r>
        <w:rPr>
          <w:rFonts w:ascii="Consolas" w:hAnsi="Consolas"/>
          <w:b/>
          <w:color w:val="000080"/>
          <w:sz w:val="16"/>
        </w:rPr>
        <w:t xml:space="preserve">empty</w:t>
      </w:r>
      <w:r>
        <w:br/>
      </w:r>
      <w:r>
        <w:rPr>
          <w:rFonts w:ascii="Consolas" w:hAnsi="Consolas"/>
          <w:color w:val="262626"/>
          <w:sz w:val="16"/>
        </w:rPr>
        <w:t xml:space="preserve">            &lt;x-</w:t>
      </w:r>
      <w:r>
        <w:rPr>
          <w:rFonts w:ascii="Consolas" w:hAnsi="Consolas"/>
          <w:b/>
          <w:color w:val="000080"/>
          <w:sz w:val="16"/>
        </w:rPr>
        <w:t xml:space="preserve">empty</w:t>
      </w:r>
      <w:r>
        <w:rPr>
          <w:rFonts w:ascii="Consolas" w:hAnsi="Consolas"/>
          <w:color w:val="262626"/>
          <w:sz w:val="16"/>
        </w:rPr>
        <w:t xml:space="preserve">-state title=</w:t>
      </w:r>
      <w:r>
        <w:rPr>
          <w:rFonts w:ascii="Consolas" w:hAnsi="Consolas"/>
          <w:color w:val="00733B"/>
          <w:sz w:val="16"/>
        </w:rPr>
        <w:t xml:space="preserve">"Menu tidak ditemukan"</w:t>
      </w:r>
      <w:r>
        <w:rPr>
          <w:rFonts w:ascii="Consolas" w:hAnsi="Consolas"/>
          <w:color w:val="262626"/>
          <w:sz w:val="16"/>
        </w:rPr>
        <w:t xml:space="preserve"> description=</w:t>
      </w:r>
      <w:r>
        <w:rPr>
          <w:rFonts w:ascii="Consolas" w:hAnsi="Consolas"/>
          <w:color w:val="00733B"/>
          <w:sz w:val="16"/>
        </w:rPr>
        <w:t xml:space="preserve">"Coba kata kunci atau kategori lain."</w:t>
      </w:r>
      <w:r>
        <w:rPr>
          <w:rFonts w:ascii="Consolas" w:hAnsi="Consolas"/>
          <w:color w:val="262626"/>
          <w:sz w:val="16"/>
        </w:rPr>
        <w:t xml:space="preserve"> /&gt;</w:t>
      </w:r>
      <w:r>
        <w:br/>
      </w:r>
      <w:r>
        <w:rPr>
          <w:rFonts w:ascii="Consolas" w:hAnsi="Consolas"/>
          <w:color w:val="262626"/>
          <w:sz w:val="16"/>
        </w:rPr>
        <w:t xml:space="preserve">        @endforelse</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&lt;/div&gt;</w:t>
      </w:r>
    </w:p>
    <w:p>
      <w:pPr>
        <w:pStyle w:val="ListBody"/>
        <w:keepNext/>
        <w:spacing w:before="160" w:after="40"/>
      </w:pPr>
      <w:r>
        <w:rPr>
          <w:rFonts w:ascii="Aptos" w:hAnsi="Aptos"/>
          <w:b/>
          <w:color w:val="111827"/>
          <w:sz w:val="20"/>
        </w:rPr>
        <w:t xml:space="preserve">Langkah 6.3 — Kita akan tampilkan banner price/stock change.</w:t>
      </w:r>
    </w:p>
    <w:p>
      <w:pPr>
        <w:pStyle w:val="ListBody"/>
      </w:pPr>
      <w:r>
        <w:rPr>
          <w:rFonts w:ascii="Aptos" w:hAnsi="Aptos"/>
          <w:color w:val="1F2937"/>
          <w:sz w:val="19"/>
        </w:rPr>
        <w:t xml:space="preserve">Beranda pelanggan memuat katalog dan keranjang.</w:t>
      </w:r>
    </w:p>
    <w:p>
      <w:pPr>
        <w:pStyle w:val="ListBody"/>
      </w:pPr>
      <w:r>
        <w:rPr>
          <w:rFonts w:ascii="Aptos" w:hAnsi="Aptos"/>
          <w:color w:val="1F2937"/>
          <w:sz w:val="19"/>
        </w:rPr>
        <w:t xml:space="preserve">Buka </w:t>
      </w:r>
      <w:r>
        <w:rPr>
          <w:rFonts w:ascii="Consolas" w:hAnsi="Consolas"/>
          <w:color w:val="C11B12"/>
          <w:sz w:val="17"/>
          <w:shd w:fill="ECEFF3"/>
        </w:rPr>
        <w:t xml:space="preserve">resources\views\customer\home.blade.php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resources\views\customer\home.blade.php   •   BLADE</w:t>
      </w:r>
    </w:p>
    <w:p>
      <w:pPr>
        <w:pStyle w:val="CodeBlock"/>
        <w:pBdr>
          <w:left w:val="single" w:sz="12" w:space="8" w:color="B8DDE0"/>
        </w:pBdr>
        <w:shd w:val="clear" w:color="auto" w:fill="F2F3F7"/>
      </w:pPr>
      <w:r>
        <w:rPr>
          <w:rFonts w:ascii="Consolas" w:hAnsi="Consolas"/>
          <w:b/>
          <w:color w:val="000080"/>
          <w:sz w:val="16"/>
        </w:rPr>
        <w:t xml:space="preserve">&lt;x-layouts.customer</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"'Katalog'"</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"grid grid-cols-1 gap-6 lg:grid-cols-3"</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"lg:col-span-2"</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&lt;livewire:catalog::menu-catalog</w:t>
      </w:r>
      <w:r>
        <w:rPr>
          <w:rFonts w:ascii="Consolas" w:hAnsi="Consolas"/>
          <w:color w:val="262626"/>
          <w:sz w:val="16"/>
        </w:rPr>
        <w:t xml:space="preserve"> </w:t>
      </w:r>
      <w:r>
        <w:rPr>
          <w:rFonts w:ascii="Consolas" w:hAnsi="Consolas"/>
          <w:color w:val="0073E6"/>
          <w:sz w:val="16"/>
        </w:rPr>
        <w:t xml:space="preserve">:canteen-slug</w:t>
      </w:r>
      <w:r>
        <w:rPr>
          <w:rFonts w:ascii="Consolas" w:hAnsi="Consolas"/>
          <w:color w:val="262626"/>
          <w:sz w:val="16"/>
        </w:rPr>
        <w:t xml:space="preserve">=</w:t>
      </w:r>
      <w:r>
        <w:rPr>
          <w:rFonts w:ascii="Consolas" w:hAnsi="Consolas"/>
          <w:color w:val="00733B"/>
          <w:sz w:val="16"/>
        </w:rPr>
        <w:t xml:space="preserve">"$canteen"</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"lg:sticky lg:top-4 lg:self-start"</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&lt;livewire:ordering::cart</w:t>
      </w:r>
      <w:r>
        <w:rPr>
          <w:rFonts w:ascii="Consolas" w:hAnsi="Consolas"/>
          <w:color w:val="262626"/>
          <w:sz w:val="16"/>
        </w:rPr>
        <w:t xml:space="preserve"> </w:t>
      </w:r>
      <w:r>
        <w:rPr>
          <w:rFonts w:ascii="Consolas" w:hAnsi="Consolas"/>
          <w:color w:val="0073E6"/>
          <w:sz w:val="16"/>
        </w:rPr>
        <w:t xml:space="preserve">:canteen-slug</w:t>
      </w:r>
      <w:r>
        <w:rPr>
          <w:rFonts w:ascii="Consolas" w:hAnsi="Consolas"/>
          <w:color w:val="262626"/>
          <w:sz w:val="16"/>
        </w:rPr>
        <w:t xml:space="preserve">=</w:t>
      </w:r>
      <w:r>
        <w:rPr>
          <w:rFonts w:ascii="Consolas" w:hAnsi="Consolas"/>
          <w:color w:val="00733B"/>
          <w:sz w:val="16"/>
        </w:rPr>
        <w:t xml:space="preserve">"$canteen"</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b/>
          <w:color w:val="000080"/>
          <w:sz w:val="16"/>
        </w:rPr>
        <w:t xml:space="preserve">&lt;/x-layouts.customer&gt;</w:t>
      </w:r>
    </w:p>
    <w:p>
      <w:pPr>
        <w:pStyle w:val="ListBody"/>
        <w:keepNext/>
        <w:spacing w:before="160" w:after="40"/>
      </w:pPr>
      <w:r>
        <w:rPr>
          <w:rFonts w:ascii="Aptos" w:hAnsi="Aptos"/>
          <w:b/>
          <w:color w:val="111827"/>
          <w:sz w:val="20"/>
        </w:rPr>
        <w:t xml:space="preserve">Langkah 6.4 — Kita akan disable checkout ketika revalidation gagal.</w:t>
      </w:r>
    </w:p>
    <w:p>
      <w:pPr>
        <w:pStyle w:val="ListBody"/>
      </w:pPr>
      <w:r>
        <w:rPr>
          <w:rFonts w:ascii="Aptos" w:hAnsi="Aptos"/>
          <w:color w:val="1F2937"/>
          <w:sz w:val="19"/>
        </w:rPr>
        <w:t xml:space="preserve">Tombol lanjut memakai </w:t>
      </w:r>
      <w:r>
        <w:rPr>
          <w:rFonts w:ascii="Consolas" w:hAnsi="Consolas"/>
          <w:color w:val="C11B12"/>
          <w:sz w:val="17"/>
          <w:shd w:fill="ECEFF3"/>
        </w:rPr>
        <w:t xml:space="preserve">@disabled(! $this-&gt;cart-&gt;isOrderable())</w:t>
      </w:r>
      <w:r>
        <w:rPr>
          <w:rFonts w:ascii="Aptos" w:hAnsi="Aptos"/>
          <w:color w:val="1F2937"/>
          <w:sz w:val="19"/>
        </w:rPr>
        <w:t xml:space="preserv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Cart dua tenant tetap terbaca jelas pada mobile.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Redis menyimpan intent sementara dengan cepat, tetapi harga dan stok tetap dibaca ulang dari MariaDB. Karena itu cart boleh berubah, sedangkan order yang committed harus historis. Hampir selesai—quality gate akan membantu kita memastikan semuanya tetap sehat.</w:t>
      </w:r>
    </w:p>
    <w:p>
      <w:pPr>
        <w:pStyle w:val="Heading3"/>
      </w:pPr>
      <w:r>
        <w:rPr>
          <w:rFonts w:ascii="Aptos Display" w:hAnsi="Aptos Display"/>
          <w:color w:val="FF2D20"/>
        </w:rPr>
        <w:t>Tahap 7 — Test dan commit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uji TTL, dua tab, modifier palsu, canteen lain, stok turun, dan harga berubah. Langkah ini penting karena cart adalah niat sementara pelanggan, bukan sumber kebenaran harga dan stok.</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menguji keranjang lalu membuat commit. Kerjakan langkah berikut berurutan; baris berawalan :: adalah output yang diharapkan.</w:t>
      </w:r>
    </w:p>
    <w:p>
      <w:pPr>
        <w:pStyle w:val="ListBody"/>
        <w:keepNext/>
        <w:spacing w:before="160" w:after="40"/>
      </w:pPr>
      <w:r>
        <w:rPr>
          <w:rFonts w:ascii="Aptos" w:hAnsi="Aptos"/>
          <w:b/>
          <w:color w:val="111827"/>
          <w:sz w:val="20"/>
        </w:rPr>
        <w:t xml:space="preserve">Langkah 7.1 — Mari kita gunakan Redis fake hanya untuk unit kecil; integration test memakai Redis terisolasi.</w:t>
      </w:r>
    </w:p>
    <w:p>
      <w:pPr>
        <w:pStyle w:val="ListBody"/>
      </w:pPr>
      <w:r>
        <w:rPr>
          <w:rFonts w:ascii="Aptos" w:hAnsi="Aptos"/>
          <w:color w:val="1F2937"/>
          <w:sz w:val="19"/>
        </w:rPr>
        <w:t xml:space="preserve">Tiga kelas test memakai Redis dan MariaDB nyata.</w:t>
      </w:r>
    </w:p>
    <w:p>
      <w:pPr>
        <w:pStyle w:val="CodeHeader"/>
        <w:keepNext/>
        <w:pBdr>
          <w:left w:val="single" w:sz="12" w:space="8" w:color="B8DDE0"/>
        </w:pBdr>
        <w:shd w:val="clear" w:color="auto" w:fill="E4EAED"/>
      </w:pPr>
      <w:r>
        <w:rPr>
          <w:rFonts w:ascii="Consolas" w:hAnsi="Consolas"/>
          <w:b/>
          <w:color w:val="262626"/>
          <w:sz w:val="16"/>
        </w:rPr>
        <w:t xml:space="preserve">BUAT FILE — MODUL 8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CartServiceTest </w:t>
      </w:r>
      <w:r>
        <w:rPr>
          <w:rFonts w:ascii="Consolas" w:hAnsi="Consolas"/>
          <w:color w:val="0073E6"/>
          <w:sz w:val="16"/>
        </w:rPr>
        <w:t xml:space="preserve">--phpunit</w:t>
      </w:r>
      <w:r>
        <w:br/>
      </w:r>
      <w:r>
        <w:rPr>
          <w:rFonts w:ascii="Consolas" w:hAnsi="Consolas"/>
          <w:i/>
          <w:color w:val="808080"/>
          <w:sz w:val="16"/>
        </w:rPr>
        <w:t xml:space="preserve">:: INFO  Test [tests/Feature/CartServiceTest.php]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tests\Feature\CartServiceTest.php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tests\Feature\CartServiceTest.php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Exceptions</w:t>
      </w:r>
      <w:r>
        <w:rPr>
          <w:rFonts w:ascii="Consolas" w:hAnsi="Consolas"/>
          <w:color w:val="262626"/>
          <w:sz w:val="16"/>
        </w:rPr>
        <w:t xml:space="preserve">\</w:t>
      </w:r>
      <w:r>
        <w:rPr>
          <w:rFonts w:ascii="Consolas" w:hAnsi="Consolas"/>
          <w:color w:val="267F99"/>
          <w:sz w:val="16"/>
        </w:rPr>
        <w:t xml:space="preserve">CartException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Tokens</w:t>
      </w:r>
      <w:r>
        <w:rPr>
          <w:rFonts w:ascii="Consolas" w:hAnsi="Consolas"/>
          <w:color w:val="262626"/>
          <w:sz w:val="16"/>
        </w:rPr>
        <w:t xml:space="preserve">\</w:t>
      </w:r>
      <w:r>
        <w:rPr>
          <w:rFonts w:ascii="Consolas" w:hAnsi="Consolas"/>
          <w:color w:val="267F99"/>
          <w:sz w:val="16"/>
        </w:rPr>
        <w:t xml:space="preserve">OpaqueToken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Redis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CartServiceTest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cart</w:t>
      </w:r>
      <w:r>
        <w:rPr>
          <w:rFonts w:ascii="Consolas" w:hAnsi="Consolas"/>
          <w:color w:val="262626"/>
          <w:sz w:val="16"/>
        </w:rPr>
        <w:t xml:space="preserve">(): </w:t>
      </w:r>
      <w:r>
        <w:rPr>
          <w:rFonts w:ascii="Consolas" w:hAnsi="Consolas"/>
          <w:color w:val="267F99"/>
          <w:sz w:val="16"/>
        </w:rPr>
        <w:t xml:space="preserve">CartService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267F99"/>
          <w:sz w:val="16"/>
        </w:rPr>
        <w:t xml:space="preserve">CustomerSession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CustomerSession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'dining_table_id'</w:t>
      </w:r>
      <w:r>
        <w:rPr>
          <w:rFonts w:ascii="Consolas" w:hAnsi="Consolas"/>
          <w:color w:val="262626"/>
          <w:sz w:val="16"/>
        </w:rPr>
        <w:t xml:space="preserve"> =&gt;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'session_token_hash'</w:t>
      </w:r>
      <w:r>
        <w:rPr>
          <w:rFonts w:ascii="Consolas" w:hAnsi="Consolas"/>
          <w:color w:val="262626"/>
          <w:sz w:val="16"/>
        </w:rPr>
        <w:t xml:space="preserve"> =&gt; </w:t>
      </w:r>
      <w:r>
        <w:rPr>
          <w:rFonts w:ascii="Consolas" w:hAnsi="Consolas"/>
          <w:color w:val="267F99"/>
          <w:sz w:val="16"/>
        </w:rPr>
        <w:t xml:space="preserve">OpaqueToken</w:t>
      </w:r>
      <w:r>
        <w:rPr>
          <w:rFonts w:ascii="Consolas" w:hAnsi="Consolas"/>
          <w:color w:val="262626"/>
          <w:sz w:val="16"/>
        </w:rPr>
        <w:t xml:space="preserve">::</w:t>
      </w:r>
      <w:r>
        <w:rPr>
          <w:rFonts w:ascii="Consolas" w:hAnsi="Consolas"/>
          <w:color w:val="795E26"/>
          <w:sz w:val="16"/>
        </w:rPr>
        <w:t xml:space="preserve">issue</w:t>
      </w:r>
      <w:r>
        <w:rPr>
          <w:rFonts w:ascii="Consolas" w:hAnsi="Consolas"/>
          <w:color w:val="262626"/>
          <w:sz w:val="16"/>
        </w:rPr>
        <w:t xml:space="preserve">(</w:t>
      </w:r>
      <w:r>
        <w:rPr>
          <w:rFonts w:ascii="Consolas" w:hAnsi="Consolas"/>
          <w:color w:val="0073E6"/>
          <w:sz w:val="16"/>
        </w:rPr>
        <w:t xml:space="preserve">32</w:t>
      </w:r>
      <w:r>
        <w:rPr>
          <w:rFonts w:ascii="Consolas" w:hAnsi="Consolas"/>
          <w:color w:val="262626"/>
          <w:sz w:val="16"/>
        </w:rPr>
        <w:t xml:space="preserve">)[</w:t>
      </w:r>
      <w:r>
        <w:rPr>
          <w:rFonts w:ascii="Consolas" w:hAnsi="Consolas"/>
          <w:color w:val="00733B"/>
          <w:sz w:val="16"/>
        </w:rPr>
        <w:t xml:space="preserve">'hash'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'expires_at'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addHours</w:t>
      </w:r>
      <w:r>
        <w:rPr>
          <w:rFonts w:ascii="Consolas" w:hAnsi="Consolas"/>
          <w:color w:val="262626"/>
          <w:sz w:val="16"/>
        </w:rPr>
        <w:t xml:space="preserve">(</w:t>
      </w:r>
      <w:r>
        <w:rPr>
          <w:rFonts w:ascii="Consolas" w:hAnsi="Consolas"/>
          <w:color w:val="0073E6"/>
          <w:sz w:val="16"/>
        </w:rPr>
        <w:t xml:space="preserve">4</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array{0: Canteen, 1: Tenant, 2: Menu}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canteenWithMenu</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$price</w:t>
      </w:r>
      <w:r>
        <w:rPr>
          <w:rFonts w:ascii="Consolas" w:hAnsi="Consolas"/>
          <w:color w:val="262626"/>
          <w:sz w:val="16"/>
        </w:rPr>
        <w:t xml:space="preserve"> = </w:t>
      </w:r>
      <w:r>
        <w:rPr>
          <w:rFonts w:ascii="Consolas" w:hAnsi="Consolas"/>
          <w:color w:val="0073E6"/>
          <w:sz w:val="16"/>
        </w:rPr>
        <w:t xml:space="preserve">10000</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$stock</w:t>
      </w:r>
      <w:r>
        <w:rPr>
          <w:rFonts w:ascii="Consolas" w:hAnsi="Consolas"/>
          <w:color w:val="262626"/>
          <w:sz w:val="16"/>
        </w:rPr>
        <w:t xml:space="preserve"> = </w:t>
      </w:r>
      <w:r>
        <w:rPr>
          <w:rFonts w:ascii="Consolas" w:hAnsi="Consolas"/>
          <w:color w:val="0073E6"/>
          <w:sz w:val="16"/>
        </w:rPr>
        <w:t xml:space="preserve">50</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=&gt; </w:t>
      </w:r>
      <w:r>
        <w:rPr>
          <w:rFonts w:ascii="Consolas" w:hAnsi="Consolas"/>
          <w:color w:val="660E7A"/>
          <w:sz w:val="16"/>
        </w:rPr>
        <w:t xml:space="preserve">$price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660E7A"/>
          <w:sz w:val="16"/>
        </w:rPr>
        <w:t xml:space="preserve">$stock</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tearDown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 Bersihkan hanya key milik sesi uji (tak pernah FLUSHDB pada Redis bersama).</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267F99"/>
          <w:sz w:val="16"/>
        </w:rPr>
        <w:t xml:space="preserve">CustomerSession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pluck</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Redis</w:t>
      </w:r>
      <w:r>
        <w:rPr>
          <w:rFonts w:ascii="Consolas" w:hAnsi="Consolas"/>
          <w:color w:val="262626"/>
          <w:sz w:val="16"/>
        </w:rPr>
        <w:t xml:space="preserve">::</w:t>
      </w:r>
      <w:r>
        <w:rPr>
          <w:rFonts w:ascii="Consolas" w:hAnsi="Consolas"/>
          <w:color w:val="795E26"/>
          <w:sz w:val="16"/>
        </w:rPr>
        <w:t xml:space="preserve">del</w:t>
      </w:r>
      <w:r>
        <w:rPr>
          <w:rFonts w:ascii="Consolas" w:hAnsi="Consolas"/>
          <w:color w:val="262626"/>
          <w:sz w:val="16"/>
        </w:rPr>
        <w:t xml:space="preserve">(</w:t>
      </w:r>
      <w:r>
        <w:rPr>
          <w:rFonts w:ascii="Consolas" w:hAnsi="Consolas"/>
          <w:color w:val="00733B"/>
          <w:sz w:val="16"/>
        </w:rPr>
        <w:t xml:space="preserve">'cart:'</w:t>
      </w:r>
      <w:r>
        <w:rPr>
          <w:rFonts w:ascii="Consolas" w:hAnsi="Consolas"/>
          <w:color w:val="262626"/>
          <w:sz w:val="16"/>
        </w:rPr>
        <w:t xml:space="preserve">.</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parent</w:t>
      </w:r>
      <w:r>
        <w:rPr>
          <w:rFonts w:ascii="Consolas" w:hAnsi="Consolas"/>
          <w:color w:val="262626"/>
          <w:sz w:val="16"/>
        </w:rPr>
        <w:t xml:space="preserve">::</w:t>
      </w:r>
      <w:r>
        <w:rPr>
          <w:rFonts w:ascii="Consolas" w:hAnsi="Consolas"/>
          <w:color w:val="795E26"/>
          <w:sz w:val="16"/>
        </w:rPr>
        <w:t xml:space="preserve">tearDown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test_add_stores_line_in_redis_and_merges_identical_config</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canteenWithMenu</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3</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Bukti benar-benar tersimpan di Redis dengan key ter-scope sesi.</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267F99"/>
          <w:sz w:val="16"/>
        </w:rPr>
        <w:t xml:space="preserve">Redis</w:t>
      </w:r>
      <w:r>
        <w:rPr>
          <w:rFonts w:ascii="Consolas" w:hAnsi="Consolas"/>
          <w:color w:val="262626"/>
          <w:sz w:val="16"/>
        </w:rPr>
        <w:t xml:space="preserve">::</w:t>
      </w:r>
      <w:r>
        <w:rPr>
          <w:rFonts w:ascii="Consolas" w:hAnsi="Consolas"/>
          <w:color w:val="795E26"/>
          <w:sz w:val="16"/>
        </w:rPr>
        <w:t xml:space="preserve">exists</w:t>
      </w:r>
      <w:r>
        <w:rPr>
          <w:rFonts w:ascii="Consolas" w:hAnsi="Consolas"/>
          <w:color w:val="262626"/>
          <w:sz w:val="16"/>
        </w:rPr>
        <w:t xml:space="preserve">(</w:t>
      </w:r>
      <w:r>
        <w:rPr>
          <w:rFonts w:ascii="Consolas" w:hAnsi="Consolas"/>
          <w:color w:val="00733B"/>
          <w:sz w:val="16"/>
        </w:rPr>
        <w:t xml:space="preserve">'cart:'</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assertCount</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 </w:t>
      </w:r>
      <w:r>
        <w:rPr>
          <w:rFonts w:ascii="Consolas" w:hAnsi="Consolas"/>
          <w:color w:val="00733B"/>
          <w:sz w:val="16"/>
        </w:rPr>
        <w:t xml:space="preserve">'konfigurasi identik harus digabung menjadi satu baris'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5</w:t>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]-&gt;</w:t>
      </w:r>
      <w:r>
        <w:rPr>
          <w:rFonts w:ascii="Consolas" w:hAnsi="Consolas"/>
          <w:color w:val="660E7A"/>
          <w:sz w:val="16"/>
        </w:rPr>
        <w:t xml:space="preserve">quantity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50000</w:t>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-&gt;</w:t>
      </w:r>
      <w:r>
        <w:rPr>
          <w:rFonts w:ascii="Consolas" w:hAnsi="Consolas"/>
          <w:color w:val="660E7A"/>
          <w:sz w:val="16"/>
        </w:rPr>
        <w:t xml:space="preserve">subtotal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test_add_rejects_menu_from_another_canteen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 , </w:t>
      </w:r>
      <w:r>
        <w:rPr>
          <w:rFonts w:ascii="Consolas" w:hAnsi="Consolas"/>
          <w:color w:val="660E7A"/>
          <w:sz w:val="16"/>
        </w:rPr>
        <w:t xml:space="preserve">$menuA</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canteenWithMenu</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$otherCanteen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$sessionOther</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660E7A"/>
          <w:sz w:val="16"/>
        </w:rPr>
        <w:t xml:space="preserve">$otherCanteen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expectException</w:t>
      </w:r>
      <w:r>
        <w:rPr>
          <w:rFonts w:ascii="Consolas" w:hAnsi="Consolas"/>
          <w:color w:val="262626"/>
          <w:sz w:val="16"/>
        </w:rPr>
        <w:t xml:space="preserve">(</w:t>
      </w:r>
      <w:r>
        <w:rPr>
          <w:rFonts w:ascii="Consolas" w:hAnsi="Consolas"/>
          <w:color w:val="267F99"/>
          <w:sz w:val="16"/>
        </w:rPr>
        <w:t xml:space="preserve">CartException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$sessionOther</w:t>
      </w:r>
      <w:r>
        <w:rPr>
          <w:rFonts w:ascii="Consolas" w:hAnsi="Consolas"/>
          <w:color w:val="262626"/>
          <w:sz w:val="16"/>
        </w:rPr>
        <w:t xml:space="preserve">, </w:t>
      </w:r>
      <w:r>
        <w:rPr>
          <w:rFonts w:ascii="Consolas" w:hAnsi="Consolas"/>
          <w:color w:val="660E7A"/>
          <w:sz w:val="16"/>
        </w:rPr>
        <w:t xml:space="preserve">$menuA</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test_add_rejects_unavailable_or_out_of_stock_menu</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canteenWithMenu</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update</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try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fail</w:t>
      </w:r>
      <w:r>
        <w:rPr>
          <w:rFonts w:ascii="Consolas" w:hAnsi="Consolas"/>
          <w:color w:val="262626"/>
          <w:sz w:val="16"/>
        </w:rPr>
        <w:t xml:space="preserve">(</w:t>
      </w:r>
      <w:r>
        <w:rPr>
          <w:rFonts w:ascii="Consolas" w:hAnsi="Consolas"/>
          <w:color w:val="00733B"/>
          <w:sz w:val="16"/>
        </w:rPr>
        <w:t xml:space="preserve">'menu tidak tersedia seharusnya ditolak'</w:t>
      </w:r>
      <w:r>
        <w:rPr>
          <w:rFonts w:ascii="Consolas" w:hAnsi="Consolas"/>
          <w:color w:val="262626"/>
          <w:sz w:val="16"/>
        </w:rPr>
        <w:t xml:space="preserve">);</w:t>
      </w:r>
      <w:r>
        <w:br/>
      </w:r>
      <w:r>
        <w:rPr>
          <w:rFonts w:ascii="Consolas" w:hAnsi="Consolas"/>
          <w:color w:val="262626"/>
          <w:sz w:val="16"/>
        </w:rPr>
        <w:t xml:space="preserve">        } </w:t>
      </w:r>
      <w:r>
        <w:rPr>
          <w:rFonts w:ascii="Consolas" w:hAnsi="Consolas"/>
          <w:b/>
          <w:color w:val="000080"/>
          <w:sz w:val="16"/>
        </w:rPr>
        <w:t xml:space="preserve">catch</w:t>
      </w:r>
      <w:r>
        <w:rPr>
          <w:rFonts w:ascii="Consolas" w:hAnsi="Consolas"/>
          <w:color w:val="262626"/>
          <w:sz w:val="16"/>
        </w:rPr>
        <w:t xml:space="preserve"> (</w:t>
      </w:r>
      <w:r>
        <w:rPr>
          <w:rFonts w:ascii="Consolas" w:hAnsi="Consolas"/>
          <w:color w:val="267F99"/>
          <w:sz w:val="16"/>
        </w:rPr>
        <w:t xml:space="preserve">CartException</w:t>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 diharapkan</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update</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expectException</w:t>
      </w:r>
      <w:r>
        <w:rPr>
          <w:rFonts w:ascii="Consolas" w:hAnsi="Consolas"/>
          <w:color w:val="262626"/>
          <w:sz w:val="16"/>
        </w:rPr>
        <w:t xml:space="preserve">(</w:t>
      </w:r>
      <w:r>
        <w:rPr>
          <w:rFonts w:ascii="Consolas" w:hAnsi="Consolas"/>
          <w:color w:val="267F99"/>
          <w:sz w:val="16"/>
        </w:rPr>
        <w:t xml:space="preserve">CartException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test_view_recomputes_price_from_database_and_flags_change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canteenWithMenu</w:t>
      </w:r>
      <w:r>
        <w:rPr>
          <w:rFonts w:ascii="Consolas" w:hAnsi="Consolas"/>
          <w:color w:val="262626"/>
          <w:sz w:val="16"/>
        </w:rPr>
        <w:t xml:space="preserve">(</w:t>
      </w:r>
      <w:r>
        <w:rPr>
          <w:rFonts w:ascii="Consolas" w:hAnsi="Consolas"/>
          <w:color w:val="660E7A"/>
          <w:sz w:val="16"/>
        </w:rPr>
        <w:t xml:space="preserve">price</w:t>
      </w:r>
      <w:r>
        <w:rPr>
          <w:rFonts w:ascii="Consolas" w:hAnsi="Consolas"/>
          <w:color w:val="262626"/>
          <w:sz w:val="16"/>
        </w:rPr>
        <w:t xml:space="preserve">: </w:t>
      </w:r>
      <w:r>
        <w:rPr>
          <w:rFonts w:ascii="Consolas" w:hAnsi="Consolas"/>
          <w:color w:val="0073E6"/>
          <w:sz w:val="16"/>
        </w:rPr>
        <w:t xml:space="preserve">10000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Harga dinaikkan di DB SETELAH masuk keranjang.</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update</w:t>
      </w:r>
      <w:r>
        <w:rPr>
          <w:rFonts w:ascii="Consolas" w:hAnsi="Consolas"/>
          <w:color w:val="262626"/>
          <w:sz w:val="16"/>
        </w:rPr>
        <w:t xml:space="preserve">([</w:t>
      </w:r>
      <w:r>
        <w:rPr>
          <w:rFonts w:ascii="Consolas" w:hAnsi="Consolas"/>
          <w:color w:val="00733B"/>
          <w:sz w:val="16"/>
        </w:rPr>
        <w:t xml:space="preserve">'base_price'</w:t>
      </w:r>
      <w:r>
        <w:rPr>
          <w:rFonts w:ascii="Consolas" w:hAnsi="Consolas"/>
          <w:color w:val="262626"/>
          <w:sz w:val="16"/>
        </w:rPr>
        <w:t xml:space="preserve"> =&gt; </w:t>
      </w:r>
      <w:r>
        <w:rPr>
          <w:rFonts w:ascii="Consolas" w:hAnsi="Consolas"/>
          <w:color w:val="0073E6"/>
          <w:sz w:val="16"/>
        </w:rPr>
        <w:t xml:space="preserve">15000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 = </w:t>
      </w:r>
      <w:r>
        <w:rPr>
          <w:rFonts w:ascii="Consolas" w:hAnsi="Consolas"/>
          <w:color w:val="660E7A"/>
          <w:sz w:val="16"/>
        </w:rPr>
        <w:t xml:space="preserve">$view</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available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660E7A"/>
          <w:sz w:val="16"/>
        </w:rPr>
        <w:t xml:space="preserve">$line</w:t>
      </w:r>
      <w:r>
        <w:rPr>
          <w:rFonts w:ascii="Consolas" w:hAnsi="Consolas"/>
          <w:color w:val="262626"/>
          <w:sz w:val="16"/>
        </w:rPr>
        <w:t xml:space="preserve">-&gt;</w:t>
      </w:r>
      <w:r>
        <w:rPr>
          <w:rFonts w:ascii="Consolas" w:hAnsi="Consolas"/>
          <w:color w:val="795E26"/>
          <w:sz w:val="16"/>
        </w:rPr>
        <w:t xml:space="preserve">priceChanged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15000</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unitPrice</w:t>
      </w:r>
      <w:r>
        <w:rPr>
          <w:rFonts w:ascii="Consolas" w:hAnsi="Consolas"/>
          <w:color w:val="262626"/>
          <w:sz w:val="16"/>
        </w:rPr>
        <w:t xml:space="preserve">, </w:t>
      </w:r>
      <w:r>
        <w:rPr>
          <w:rFonts w:ascii="Consolas" w:hAnsi="Consolas"/>
          <w:color w:val="00733B"/>
          <w:sz w:val="16"/>
        </w:rPr>
        <w:t xml:space="preserve">'harga otoritatif harus dari DB, bukan keranjang'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30000</w:t>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-&gt;</w:t>
      </w:r>
      <w:r>
        <w:rPr>
          <w:rFonts w:ascii="Consolas" w:hAnsi="Consolas"/>
          <w:color w:val="660E7A"/>
          <w:sz w:val="16"/>
        </w:rPr>
        <w:t xml:space="preserve">subtotal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test_view_flags_insufficient_stock_and_excludes_from_subtotal</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canteenWithMenu</w:t>
      </w:r>
      <w:r>
        <w:rPr>
          <w:rFonts w:ascii="Consolas" w:hAnsi="Consolas"/>
          <w:color w:val="262626"/>
          <w:sz w:val="16"/>
        </w:rPr>
        <w:t xml:space="preserve">(</w:t>
      </w:r>
      <w:r>
        <w:rPr>
          <w:rFonts w:ascii="Consolas" w:hAnsi="Consolas"/>
          <w:color w:val="660E7A"/>
          <w:sz w:val="16"/>
        </w:rPr>
        <w:t xml:space="preserve">stock</w:t>
      </w:r>
      <w:r>
        <w:rPr>
          <w:rFonts w:ascii="Consolas" w:hAnsi="Consolas"/>
          <w:color w:val="262626"/>
          <w:sz w:val="16"/>
        </w:rPr>
        <w:t xml:space="preserve">: </w:t>
      </w:r>
      <w:r>
        <w:rPr>
          <w:rFonts w:ascii="Consolas" w:hAnsi="Consolas"/>
          <w:color w:val="0073E6"/>
          <w:sz w:val="16"/>
        </w:rPr>
        <w:t xml:space="preserve">10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3</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update</w:t>
      </w:r>
      <w:r>
        <w:rPr>
          <w:rFonts w:ascii="Consolas" w:hAnsi="Consolas"/>
          <w:color w:val="262626"/>
          <w:sz w:val="16"/>
        </w:rPr>
        <w:t xml:space="preserve">([</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660E7A"/>
          <w:sz w:val="16"/>
        </w:rPr>
        <w:t xml:space="preserve">$view</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]-&gt;</w:t>
      </w:r>
      <w:r>
        <w:rPr>
          <w:rFonts w:ascii="Consolas" w:hAnsi="Consolas"/>
          <w:color w:val="660E7A"/>
          <w:sz w:val="16"/>
        </w:rPr>
        <w:t xml:space="preserve">available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assertContains</w:t>
      </w:r>
      <w:r>
        <w:rPr>
          <w:rFonts w:ascii="Consolas" w:hAnsi="Consolas"/>
          <w:color w:val="262626"/>
          <w:sz w:val="16"/>
        </w:rPr>
        <w:t xml:space="preserve">(</w:t>
      </w:r>
      <w:r>
        <w:rPr>
          <w:rFonts w:ascii="Consolas" w:hAnsi="Consolas"/>
          <w:color w:val="00733B"/>
          <w:sz w:val="16"/>
        </w:rPr>
        <w:t xml:space="preserve">'insufficient_stock'</w:t>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]-&gt;</w:t>
      </w:r>
      <w:r>
        <w:rPr>
          <w:rFonts w:ascii="Consolas" w:hAnsi="Consolas"/>
          <w:color w:val="660E7A"/>
          <w:sz w:val="16"/>
        </w:rPr>
        <w:t xml:space="preserve">issues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-&gt;</w:t>
      </w:r>
      <w:r>
        <w:rPr>
          <w:rFonts w:ascii="Consolas" w:hAnsi="Consolas"/>
          <w:color w:val="660E7A"/>
          <w:sz w:val="16"/>
        </w:rPr>
        <w:t xml:space="preserve">subtotal</w:t>
      </w:r>
      <w:r>
        <w:rPr>
          <w:rFonts w:ascii="Consolas" w:hAnsi="Consolas"/>
          <w:color w:val="262626"/>
          <w:sz w:val="16"/>
        </w:rPr>
        <w:t xml:space="preserve">, </w:t>
      </w:r>
      <w:r>
        <w:rPr>
          <w:rFonts w:ascii="Consolas" w:hAnsi="Consolas"/>
          <w:color w:val="00733B"/>
          <w:sz w:val="16"/>
        </w:rPr>
        <w:t xml:space="preserve">'baris bermasalah tak boleh ditagih'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660E7A"/>
          <w:sz w:val="16"/>
        </w:rPr>
        <w:t xml:space="preserve">$view</w:t>
      </w:r>
      <w:r>
        <w:rPr>
          <w:rFonts w:ascii="Consolas" w:hAnsi="Consolas"/>
          <w:color w:val="262626"/>
          <w:sz w:val="16"/>
        </w:rPr>
        <w:t xml:space="preserve">-&gt;</w:t>
      </w:r>
      <w:r>
        <w:rPr>
          <w:rFonts w:ascii="Consolas" w:hAnsi="Consolas"/>
          <w:color w:val="660E7A"/>
          <w:sz w:val="16"/>
        </w:rPr>
        <w:t xml:space="preserve">hasBlockingIssues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660E7A"/>
          <w:sz w:val="16"/>
        </w:rPr>
        <w:t xml:space="preserve">$view</w:t>
      </w:r>
      <w:r>
        <w:rPr>
          <w:rFonts w:ascii="Consolas" w:hAnsi="Consolas"/>
          <w:color w:val="262626"/>
          <w:sz w:val="16"/>
        </w:rPr>
        <w:t xml:space="preserve">-&gt;</w:t>
      </w:r>
      <w:r>
        <w:rPr>
          <w:rFonts w:ascii="Consolas" w:hAnsi="Consolas"/>
          <w:color w:val="795E26"/>
          <w:sz w:val="16"/>
        </w:rPr>
        <w:t xml:space="preserve">isOrderable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test_view_flags_menu_unavailable_when_tenant_suspended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canteenWithMenu</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update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'suspended'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660E7A"/>
          <w:sz w:val="16"/>
        </w:rPr>
        <w:t xml:space="preserve">$view</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]-&gt;</w:t>
      </w:r>
      <w:r>
        <w:rPr>
          <w:rFonts w:ascii="Consolas" w:hAnsi="Consolas"/>
          <w:color w:val="660E7A"/>
          <w:sz w:val="16"/>
        </w:rPr>
        <w:t xml:space="preserve">available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assertContains</w:t>
      </w:r>
      <w:r>
        <w:rPr>
          <w:rFonts w:ascii="Consolas" w:hAnsi="Consolas"/>
          <w:color w:val="262626"/>
          <w:sz w:val="16"/>
        </w:rPr>
        <w:t xml:space="preserve">(</w:t>
      </w:r>
      <w:r>
        <w:rPr>
          <w:rFonts w:ascii="Consolas" w:hAnsi="Consolas"/>
          <w:color w:val="00733B"/>
          <w:sz w:val="16"/>
        </w:rPr>
        <w:t xml:space="preserve">'menu_unavailable'</w:t>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]-&gt;</w:t>
      </w:r>
      <w:r>
        <w:rPr>
          <w:rFonts w:ascii="Consolas" w:hAnsi="Consolas"/>
          <w:color w:val="660E7A"/>
          <w:sz w:val="16"/>
        </w:rPr>
        <w:t xml:space="preserve">issues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test_set_quantity_zero_removes_and_clear_empties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canteenWithMenu</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]-&gt;</w:t>
      </w:r>
      <w:r>
        <w:rPr>
          <w:rFonts w:ascii="Consolas" w:hAnsi="Consolas"/>
          <w:color w:val="660E7A"/>
          <w:sz w:val="16"/>
        </w:rPr>
        <w:t xml:space="preserve">lineKey</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setQuantity</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795E26"/>
          <w:sz w:val="16"/>
        </w:rPr>
        <w:t xml:space="preserve">isEmpty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 </w:t>
      </w:r>
      <w:r>
        <w:rPr>
          <w:rFonts w:ascii="Consolas" w:hAnsi="Consolas"/>
          <w:color w:val="267F99"/>
          <w:sz w:val="16"/>
        </w:rPr>
        <w:t xml:space="preserve">Redis</w:t>
      </w:r>
      <w:r>
        <w:rPr>
          <w:rFonts w:ascii="Consolas" w:hAnsi="Consolas"/>
          <w:color w:val="262626"/>
          <w:sz w:val="16"/>
        </w:rPr>
        <w:t xml:space="preserve">::</w:t>
      </w:r>
      <w:r>
        <w:rPr>
          <w:rFonts w:ascii="Consolas" w:hAnsi="Consolas"/>
          <w:color w:val="795E26"/>
          <w:sz w:val="16"/>
        </w:rPr>
        <w:t xml:space="preserve">exists</w:t>
      </w:r>
      <w:r>
        <w:rPr>
          <w:rFonts w:ascii="Consolas" w:hAnsi="Consolas"/>
          <w:color w:val="262626"/>
          <w:sz w:val="16"/>
        </w:rPr>
        <w:t xml:space="preserve">(</w:t>
      </w:r>
      <w:r>
        <w:rPr>
          <w:rFonts w:ascii="Consolas" w:hAnsi="Consolas"/>
          <w:color w:val="00733B"/>
          <w:sz w:val="16"/>
        </w:rPr>
        <w:t xml:space="preserve">'cart:'</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'key kosong harus dihapus'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clear</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795E26"/>
          <w:sz w:val="16"/>
        </w:rPr>
        <w:t xml:space="preserve">isEmpty</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test_cart_is_isolated_per_session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canteenWithMenu</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$sessionA</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$sessionB</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$sessionA</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assertCount</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$sessionA</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$sessionB</w:t>
      </w:r>
      <w:r>
        <w:rPr>
          <w:rFonts w:ascii="Consolas" w:hAnsi="Consolas"/>
          <w:color w:val="262626"/>
          <w:sz w:val="16"/>
        </w:rPr>
        <w:t xml:space="preserve">)-&gt;</w:t>
      </w:r>
      <w:r>
        <w:rPr>
          <w:rFonts w:ascii="Consolas" w:hAnsi="Consolas"/>
          <w:color w:val="795E26"/>
          <w:sz w:val="16"/>
        </w:rPr>
        <w:t xml:space="preserve">isEmpty</w:t>
      </w:r>
      <w:r>
        <w:rPr>
          <w:rFonts w:ascii="Consolas" w:hAnsi="Consolas"/>
          <w:color w:val="262626"/>
          <w:sz w:val="16"/>
        </w:rPr>
        <w:t xml:space="preserve">(), </w:t>
      </w:r>
      <w:r>
        <w:rPr>
          <w:rFonts w:ascii="Consolas" w:hAnsi="Consolas"/>
          <w:color w:val="00733B"/>
          <w:sz w:val="16"/>
        </w:rPr>
        <w:t xml:space="preserve">'keranjang sesi lain tidak bocor'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test_valid_modifier_prices_line_and_cross_tenant_modifier_rejected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canteenWithMenu</w:t>
      </w:r>
      <w:r>
        <w:rPr>
          <w:rFonts w:ascii="Consolas" w:hAnsi="Consolas"/>
          <w:color w:val="262626"/>
          <w:sz w:val="16"/>
        </w:rPr>
        <w:t xml:space="preserve">(</w:t>
      </w:r>
      <w:r>
        <w:rPr>
          <w:rFonts w:ascii="Consolas" w:hAnsi="Consolas"/>
          <w:color w:val="660E7A"/>
          <w:sz w:val="16"/>
        </w:rPr>
        <w:t xml:space="preserve">price</w:t>
      </w:r>
      <w:r>
        <w:rPr>
          <w:rFonts w:ascii="Consolas" w:hAnsi="Consolas"/>
          <w:color w:val="262626"/>
          <w:sz w:val="16"/>
        </w:rPr>
        <w:t xml:space="preserve">: </w:t>
      </w:r>
      <w:r>
        <w:rPr>
          <w:rFonts w:ascii="Consolas" w:hAnsi="Consolas"/>
          <w:color w:val="0073E6"/>
          <w:sz w:val="16"/>
        </w:rPr>
        <w:t xml:space="preserve">12000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 = </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$option</w:t>
      </w:r>
      <w:r>
        <w:rPr>
          <w:rFonts w:ascii="Consolas" w:hAnsi="Consolas"/>
          <w:color w:val="262626"/>
          <w:sz w:val="16"/>
        </w:rPr>
        <w:t xml:space="preserve"> = </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'group_id'</w:t>
      </w:r>
      <w:r>
        <w:rPr>
          <w:rFonts w:ascii="Consolas" w:hAnsi="Consolas"/>
          <w:color w:val="262626"/>
          <w:sz w:val="16"/>
        </w:rPr>
        <w:t xml:space="preserve"> =&gt;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'price_delta'</w:t>
      </w:r>
      <w:r>
        <w:rPr>
          <w:rFonts w:ascii="Consolas" w:hAnsi="Consolas"/>
          <w:color w:val="262626"/>
          <w:sz w:val="16"/>
        </w:rPr>
        <w:t xml:space="preserve"> =&gt; </w:t>
      </w:r>
      <w:r>
        <w:rPr>
          <w:rFonts w:ascii="Consolas" w:hAnsi="Consolas"/>
          <w:color w:val="0073E6"/>
          <w:sz w:val="16"/>
        </w:rPr>
        <w:t xml:space="preserve">3000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3000</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modifierTotal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15000</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lineTotal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Modifier milik tenant lain harus ditolak.</w:t>
      </w:r>
      <w:r>
        <w:br/>
      </w:r>
      <w:r>
        <w:rPr>
          <w:rFonts w:ascii="Consolas" w:hAnsi="Consolas"/>
          <w:color w:val="262626"/>
          <w:sz w:val="16"/>
        </w:rPr>
        <w:t xml:space="preserve">        </w:t>
      </w:r>
      <w:r>
        <w:rPr>
          <w:rFonts w:ascii="Consolas" w:hAnsi="Consolas"/>
          <w:color w:val="660E7A"/>
          <w:sz w:val="16"/>
        </w:rPr>
        <w:t xml:space="preserve">$otherTenant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$foreignOption</w:t>
      </w:r>
      <w:r>
        <w:rPr>
          <w:rFonts w:ascii="Consolas" w:hAnsi="Consolas"/>
          <w:color w:val="262626"/>
          <w:sz w:val="16"/>
        </w:rPr>
        <w:t xml:space="preserve"> = </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$otherTenant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expectException</w:t>
      </w:r>
      <w:r>
        <w:rPr>
          <w:rFonts w:ascii="Consolas" w:hAnsi="Consolas"/>
          <w:color w:val="262626"/>
          <w:sz w:val="16"/>
        </w:rPr>
        <w:t xml:space="preserve">(</w:t>
      </w:r>
      <w:r>
        <w:rPr>
          <w:rFonts w:ascii="Consolas" w:hAnsi="Consolas"/>
          <w:color w:val="267F99"/>
          <w:sz w:val="16"/>
        </w:rPr>
        <w:t xml:space="preserve">CartException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cart</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660E7A"/>
          <w:sz w:val="16"/>
        </w:rPr>
        <w:t xml:space="preserve">$foreignOption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8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CartLivewireTest </w:t>
      </w:r>
      <w:r>
        <w:rPr>
          <w:rFonts w:ascii="Consolas" w:hAnsi="Consolas"/>
          <w:color w:val="0073E6"/>
          <w:sz w:val="16"/>
        </w:rPr>
        <w:t xml:space="preserve">--phpunit</w:t>
      </w:r>
      <w:r>
        <w:br/>
      </w:r>
      <w:r>
        <w:rPr>
          <w:rFonts w:ascii="Consolas" w:hAnsi="Consolas"/>
          <w:i/>
          <w:color w:val="808080"/>
          <w:sz w:val="16"/>
        </w:rPr>
        <w:t xml:space="preserve">:: INFO  Test [tests/Feature/CartLivewireTest.php]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tests\Feature\CartLivewireTest.php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tests\Feature\CartLivewireTest.php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ResolveCustomerSession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Tokens</w:t>
      </w:r>
      <w:r>
        <w:rPr>
          <w:rFonts w:ascii="Consolas" w:hAnsi="Consolas"/>
          <w:color w:val="262626"/>
          <w:sz w:val="16"/>
        </w:rPr>
        <w:t xml:space="preserve">\</w:t>
      </w:r>
      <w:r>
        <w:rPr>
          <w:rFonts w:ascii="Consolas" w:hAnsi="Consolas"/>
          <w:color w:val="267F99"/>
          <w:sz w:val="16"/>
        </w:rPr>
        <w:t xml:space="preserve">OpaqueToken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Redis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Livewire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CartLivewireTest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267F99"/>
          <w:sz w:val="16"/>
        </w:rPr>
        <w:t xml:space="preserve">CustomerSession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CustomerSession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'session_token_hash'</w:t>
      </w:r>
      <w:r>
        <w:rPr>
          <w:rFonts w:ascii="Consolas" w:hAnsi="Consolas"/>
          <w:color w:val="262626"/>
          <w:sz w:val="16"/>
        </w:rPr>
        <w:t xml:space="preserve"> =&gt; </w:t>
      </w:r>
      <w:r>
        <w:rPr>
          <w:rFonts w:ascii="Consolas" w:hAnsi="Consolas"/>
          <w:color w:val="267F99"/>
          <w:sz w:val="16"/>
        </w:rPr>
        <w:t xml:space="preserve">OpaqueToken</w:t>
      </w:r>
      <w:r>
        <w:rPr>
          <w:rFonts w:ascii="Consolas" w:hAnsi="Consolas"/>
          <w:color w:val="262626"/>
          <w:sz w:val="16"/>
        </w:rPr>
        <w:t xml:space="preserve">::</w:t>
      </w:r>
      <w:r>
        <w:rPr>
          <w:rFonts w:ascii="Consolas" w:hAnsi="Consolas"/>
          <w:color w:val="795E26"/>
          <w:sz w:val="16"/>
        </w:rPr>
        <w:t xml:space="preserve">issue</w:t>
      </w:r>
      <w:r>
        <w:rPr>
          <w:rFonts w:ascii="Consolas" w:hAnsi="Consolas"/>
          <w:color w:val="262626"/>
          <w:sz w:val="16"/>
        </w:rPr>
        <w:t xml:space="preserve">(</w:t>
      </w:r>
      <w:r>
        <w:rPr>
          <w:rFonts w:ascii="Consolas" w:hAnsi="Consolas"/>
          <w:color w:val="0073E6"/>
          <w:sz w:val="16"/>
        </w:rPr>
        <w:t xml:space="preserve">32</w:t>
      </w:r>
      <w:r>
        <w:rPr>
          <w:rFonts w:ascii="Consolas" w:hAnsi="Consolas"/>
          <w:color w:val="262626"/>
          <w:sz w:val="16"/>
        </w:rPr>
        <w:t xml:space="preserve">)[</w:t>
      </w:r>
      <w:r>
        <w:rPr>
          <w:rFonts w:ascii="Consolas" w:hAnsi="Consolas"/>
          <w:color w:val="00733B"/>
          <w:sz w:val="16"/>
        </w:rPr>
        <w:t xml:space="preserve">'hash'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'expires_at'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addHours</w:t>
      </w:r>
      <w:r>
        <w:rPr>
          <w:rFonts w:ascii="Consolas" w:hAnsi="Consolas"/>
          <w:color w:val="262626"/>
          <w:sz w:val="16"/>
        </w:rPr>
        <w:t xml:space="preserve">(</w:t>
      </w:r>
      <w:r>
        <w:rPr>
          <w:rFonts w:ascii="Consolas" w:hAnsi="Consolas"/>
          <w:color w:val="0073E6"/>
          <w:sz w:val="16"/>
        </w:rPr>
        <w:t xml:space="preserve">4</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Mengikat resolver agar mengembalikan sesi tertentu (menstubkan cookie tepercaya),</w:t>
      </w:r>
      <w:r>
        <w:br/>
      </w:r>
      <w:r>
        <w:rPr>
          <w:rFonts w:ascii="Consolas" w:hAnsi="Consolas"/>
          <w:i/>
          <w:color w:val="808080"/>
          <w:sz w:val="16"/>
        </w:rPr>
        <w:t xml:space="preserve">     * sehingga uji komponen fokus pada perilaku keranjang.</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bindSession</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app</w:t>
      </w:r>
      <w:r>
        <w:rPr>
          <w:rFonts w:ascii="Consolas" w:hAnsi="Consolas"/>
          <w:color w:val="262626"/>
          <w:sz w:val="16"/>
        </w:rPr>
        <w:t xml:space="preserve">-&gt;</w:t>
      </w:r>
      <w:r>
        <w:rPr>
          <w:rFonts w:ascii="Consolas" w:hAnsi="Consolas"/>
          <w:color w:val="795E26"/>
          <w:sz w:val="16"/>
        </w:rPr>
        <w:t xml:space="preserve">instance</w:t>
      </w:r>
      <w:r>
        <w:rPr>
          <w:rFonts w:ascii="Consolas" w:hAnsi="Consolas"/>
          <w:color w:val="262626"/>
          <w:sz w:val="16"/>
        </w:rPr>
        <w:t xml:space="preserve">(</w:t>
      </w:r>
      <w:r>
        <w:rPr>
          <w:rFonts w:ascii="Consolas" w:hAnsi="Consolas"/>
          <w:color w:val="267F99"/>
          <w:sz w:val="16"/>
        </w:rPr>
        <w:t xml:space="preserve">ResolveCustomerSession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ResolveCustomerSession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$stub</w:t>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current</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CustomerSession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stub</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tearDown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267F99"/>
          <w:sz w:val="16"/>
        </w:rPr>
        <w:t xml:space="preserve">CustomerSession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pluck</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Redis</w:t>
      </w:r>
      <w:r>
        <w:rPr>
          <w:rFonts w:ascii="Consolas" w:hAnsi="Consolas"/>
          <w:color w:val="262626"/>
          <w:sz w:val="16"/>
        </w:rPr>
        <w:t xml:space="preserve">::</w:t>
      </w:r>
      <w:r>
        <w:rPr>
          <w:rFonts w:ascii="Consolas" w:hAnsi="Consolas"/>
          <w:color w:val="795E26"/>
          <w:sz w:val="16"/>
        </w:rPr>
        <w:t xml:space="preserve">del</w:t>
      </w:r>
      <w:r>
        <w:rPr>
          <w:rFonts w:ascii="Consolas" w:hAnsi="Consolas"/>
          <w:color w:val="262626"/>
          <w:sz w:val="16"/>
        </w:rPr>
        <w:t xml:space="preserve">(</w:t>
      </w:r>
      <w:r>
        <w:rPr>
          <w:rFonts w:ascii="Consolas" w:hAnsi="Consolas"/>
          <w:color w:val="00733B"/>
          <w:sz w:val="16"/>
        </w:rPr>
        <w:t xml:space="preserve">'cart:'</w:t>
      </w:r>
      <w:r>
        <w:rPr>
          <w:rFonts w:ascii="Consolas" w:hAnsi="Consolas"/>
          <w:color w:val="262626"/>
          <w:sz w:val="16"/>
        </w:rPr>
        <w:t xml:space="preserve">.</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parent</w:t>
      </w:r>
      <w:r>
        <w:rPr>
          <w:rFonts w:ascii="Consolas" w:hAnsi="Consolas"/>
          <w:color w:val="262626"/>
          <w:sz w:val="16"/>
        </w:rPr>
        <w:t xml:space="preserve">::</w:t>
      </w:r>
      <w:r>
        <w:rPr>
          <w:rFonts w:ascii="Consolas" w:hAnsi="Consolas"/>
          <w:color w:val="795E26"/>
          <w:sz w:val="16"/>
        </w:rPr>
        <w:t xml:space="preserve">tearDown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test_customer_landing_renders_catalog_and_cart_module_components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'customer.home'</w:t>
      </w:r>
      <w:r>
        <w:rPr>
          <w:rFonts w:ascii="Consolas" w:hAnsi="Consolas"/>
          <w:color w:val="262626"/>
          <w:sz w:val="16"/>
        </w:rPr>
        <w:t xml:space="preserve">, [</w:t>
      </w:r>
      <w:r>
        <w:rPr>
          <w:rFonts w:ascii="Consolas" w:hAnsi="Consolas"/>
          <w:color w:val="00733B"/>
          <w:sz w:val="16"/>
        </w:rPr>
        <w:t xml:space="preserve">'canteen'</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assertOk</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assertSeeLivewire</w:t>
      </w:r>
      <w:r>
        <w:rPr>
          <w:rFonts w:ascii="Consolas" w:hAnsi="Consolas"/>
          <w:color w:val="262626"/>
          <w:sz w:val="16"/>
        </w:rPr>
        <w:t xml:space="preserve">(</w:t>
      </w:r>
      <w:r>
        <w:rPr>
          <w:rFonts w:ascii="Consolas" w:hAnsi="Consolas"/>
          <w:color w:val="00733B"/>
          <w:sz w:val="16"/>
        </w:rPr>
        <w:t xml:space="preserve">'catalog::menu-catalog'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assertSeeLivewire</w:t>
      </w:r>
      <w:r>
        <w:rPr>
          <w:rFonts w:ascii="Consolas" w:hAnsi="Consolas"/>
          <w:color w:val="262626"/>
          <w:sz w:val="16"/>
        </w:rPr>
        <w:t xml:space="preserve">(</w:t>
      </w:r>
      <w:r>
        <w:rPr>
          <w:rFonts w:ascii="Consolas" w:hAnsi="Consolas"/>
          <w:color w:val="00733B"/>
          <w:sz w:val="16"/>
        </w:rPr>
        <w:t xml:space="preserve">'ordering::cart'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test_cart_without_session_shows_empty_state_and_add_is_noop</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bindSession</w:t>
      </w:r>
      <w:r>
        <w:rPr>
          <w:rFonts w:ascii="Consolas" w:hAnsi="Consolas"/>
          <w:color w:val="262626"/>
          <w:sz w:val="16"/>
        </w:rPr>
        <w:t xml:space="preserve">(</w:t>
      </w:r>
      <w:r>
        <w:rPr>
          <w:rFonts w:ascii="Consolas" w:hAnsi="Consolas"/>
          <w:b/>
          <w:color w:val="000080"/>
          <w:sz w:val="16"/>
        </w:rPr>
        <w:t xml:space="preserve">null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'ordering::cart'</w:t>
      </w:r>
      <w:r>
        <w:rPr>
          <w:rFonts w:ascii="Consolas" w:hAnsi="Consolas"/>
          <w:color w:val="262626"/>
          <w:sz w:val="16"/>
        </w:rPr>
        <w:t xml:space="preserve">, [</w:t>
      </w:r>
      <w:r>
        <w:rPr>
          <w:rFonts w:ascii="Consolas" w:hAnsi="Consolas"/>
          <w:color w:val="00733B"/>
          <w:sz w:val="16"/>
        </w:rPr>
        <w:t xml:space="preserve">'canteenSlug'</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'add'</w:t>
      </w:r>
      <w:r>
        <w:rPr>
          <w:rFonts w:ascii="Consolas" w:hAnsi="Consolas"/>
          <w:color w:val="262626"/>
          <w:sz w:val="16"/>
        </w:rPr>
        <w:t xml:space="preserve">, </w:t>
      </w:r>
      <w:r>
        <w:rPr>
          <w:rFonts w:ascii="Consolas" w:hAnsi="Consolas"/>
          <w:color w:val="0073E6"/>
          <w:sz w:val="16"/>
        </w:rPr>
        <w:t xml:space="preserve">999</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'Belum ada sesi'</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test_add_event_adds_line_and_renders_subtotal</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=&gt; </w:t>
      </w:r>
      <w:r>
        <w:rPr>
          <w:rFonts w:ascii="Consolas" w:hAnsi="Consolas"/>
          <w:color w:val="0073E6"/>
          <w:sz w:val="16"/>
        </w:rPr>
        <w:t xml:space="preserve">12000</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5</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bindSession</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'ordering::cart'</w:t>
      </w:r>
      <w:r>
        <w:rPr>
          <w:rFonts w:ascii="Consolas" w:hAnsi="Consolas"/>
          <w:color w:val="262626"/>
          <w:sz w:val="16"/>
        </w:rPr>
        <w:t xml:space="preserve">, [</w:t>
      </w:r>
      <w:r>
        <w:rPr>
          <w:rFonts w:ascii="Consolas" w:hAnsi="Consolas"/>
          <w:color w:val="00733B"/>
          <w:sz w:val="16"/>
        </w:rPr>
        <w:t xml:space="preserve">'canteenSlug'</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'add'</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'12.000'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267F99"/>
          <w:sz w:val="16"/>
        </w:rPr>
        <w:t xml:space="preserve">Redis</w:t>
      </w:r>
      <w:r>
        <w:rPr>
          <w:rFonts w:ascii="Consolas" w:hAnsi="Consolas"/>
          <w:color w:val="262626"/>
          <w:sz w:val="16"/>
        </w:rPr>
        <w:t xml:space="preserve">::</w:t>
      </w:r>
      <w:r>
        <w:rPr>
          <w:rFonts w:ascii="Consolas" w:hAnsi="Consolas"/>
          <w:color w:val="795E26"/>
          <w:sz w:val="16"/>
        </w:rPr>
        <w:t xml:space="preserve">exists</w:t>
      </w:r>
      <w:r>
        <w:rPr>
          <w:rFonts w:ascii="Consolas" w:hAnsi="Consolas"/>
          <w:color w:val="262626"/>
          <w:sz w:val="16"/>
        </w:rPr>
        <w:t xml:space="preserve">(</w:t>
      </w:r>
      <w:r>
        <w:rPr>
          <w:rFonts w:ascii="Consolas" w:hAnsi="Consolas"/>
          <w:color w:val="00733B"/>
          <w:sz w:val="16"/>
        </w:rPr>
        <w:t xml:space="preserve">'cart:'</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test_increment_and_remove_update_cart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=&gt; </w:t>
      </w:r>
      <w:r>
        <w:rPr>
          <w:rFonts w:ascii="Consolas" w:hAnsi="Consolas"/>
          <w:color w:val="0073E6"/>
          <w:sz w:val="16"/>
        </w:rPr>
        <w:t xml:space="preserve">10000</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]-&gt;</w:t>
      </w:r>
      <w:r>
        <w:rPr>
          <w:rFonts w:ascii="Consolas" w:hAnsi="Consolas"/>
          <w:color w:val="660E7A"/>
          <w:sz w:val="16"/>
        </w:rPr>
        <w:t xml:space="preserve">lineKey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bindSession</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'ordering::cart'</w:t>
      </w:r>
      <w:r>
        <w:rPr>
          <w:rFonts w:ascii="Consolas" w:hAnsi="Consolas"/>
          <w:color w:val="262626"/>
          <w:sz w:val="16"/>
        </w:rPr>
        <w:t xml:space="preserve">, [</w:t>
      </w:r>
      <w:r>
        <w:rPr>
          <w:rFonts w:ascii="Consolas" w:hAnsi="Consolas"/>
          <w:color w:val="00733B"/>
          <w:sz w:val="16"/>
        </w:rPr>
        <w:t xml:space="preserve">'canteenSlug'</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'increment'</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'20.000'</w:t>
      </w:r>
      <w:r>
        <w:rPr>
          <w:rFonts w:ascii="Consolas" w:hAnsi="Consolas"/>
          <w:color w:val="262626"/>
          <w:sz w:val="16"/>
        </w:rPr>
        <w:t xml:space="preserve">) </w:t>
      </w:r>
      <w:r>
        <w:rPr>
          <w:rFonts w:ascii="Consolas" w:hAnsi="Consolas"/>
          <w:i/>
          <w:color w:val="808080"/>
          <w:sz w:val="16"/>
        </w:rPr>
        <w:t xml:space="preserve">// 2 x 10.000</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'remove'</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'Keranjang kosong'</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test_catalog_add_button_dispatches_cart_event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'catalog::menu-catalog'</w:t>
      </w:r>
      <w:r>
        <w:rPr>
          <w:rFonts w:ascii="Consolas" w:hAnsi="Consolas"/>
          <w:color w:val="262626"/>
          <w:sz w:val="16"/>
        </w:rPr>
        <w:t xml:space="preserve">, [</w:t>
      </w:r>
      <w:r>
        <w:rPr>
          <w:rFonts w:ascii="Consolas" w:hAnsi="Consolas"/>
          <w:color w:val="00733B"/>
          <w:sz w:val="16"/>
        </w:rPr>
        <w:t xml:space="preserve">'canteenSlug'</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'add'</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assertDispatched</w:t>
      </w:r>
      <w:r>
        <w:rPr>
          <w:rFonts w:ascii="Consolas" w:hAnsi="Consolas"/>
          <w:color w:val="262626"/>
          <w:sz w:val="16"/>
        </w:rPr>
        <w:t xml:space="preserve">(</w:t>
      </w:r>
      <w:r>
        <w:rPr>
          <w:rFonts w:ascii="Consolas" w:hAnsi="Consolas"/>
          <w:color w:val="00733B"/>
          <w:sz w:val="16"/>
        </w:rPr>
        <w:t xml:space="preserve">'cart-add'</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8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ResolveCustomerSessionTest </w:t>
      </w:r>
      <w:r>
        <w:rPr>
          <w:rFonts w:ascii="Consolas" w:hAnsi="Consolas"/>
          <w:color w:val="0073E6"/>
          <w:sz w:val="16"/>
        </w:rPr>
        <w:t xml:space="preserve">--phpunit</w:t>
      </w:r>
      <w:r>
        <w:br/>
      </w:r>
      <w:r>
        <w:rPr>
          <w:rFonts w:ascii="Consolas" w:hAnsi="Consolas"/>
          <w:i/>
          <w:color w:val="808080"/>
          <w:sz w:val="16"/>
        </w:rPr>
        <w:t xml:space="preserve">:: INFO  Test [tests/Feature/ResolveCustomerSessionTest.php]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tests\Feature\ResolveCustomerSessionTest.php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tests\Feature\ResolveCustomerSessionTest.php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ResolveCustomerSession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Tokens</w:t>
      </w:r>
      <w:r>
        <w:rPr>
          <w:rFonts w:ascii="Consolas" w:hAnsi="Consolas"/>
          <w:color w:val="262626"/>
          <w:sz w:val="16"/>
        </w:rPr>
        <w:t xml:space="preserve">\</w:t>
      </w:r>
      <w:r>
        <w:rPr>
          <w:rFonts w:ascii="Consolas" w:hAnsi="Consolas"/>
          <w:color w:val="267F99"/>
          <w:sz w:val="16"/>
        </w:rPr>
        <w:t xml:space="preserve">OpaqueToken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ResolveCustomerSessionTest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@return array{0: CustomerSession, 1: string}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makeSession</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 </w:t>
      </w:r>
      <w:r>
        <w:rPr>
          <w:rFonts w:ascii="Consolas" w:hAnsi="Consolas"/>
          <w:b/>
          <w:color w:val="000080"/>
          <w:sz w:val="16"/>
        </w:rPr>
        <w:t xml:space="preserve">bool</w:t>
      </w:r>
      <w:r>
        <w:rPr>
          <w:rFonts w:ascii="Consolas" w:hAnsi="Consolas"/>
          <w:color w:val="262626"/>
          <w:sz w:val="16"/>
        </w:rPr>
        <w:t xml:space="preserve"> </w:t>
      </w:r>
      <w:r>
        <w:rPr>
          <w:rFonts w:ascii="Consolas" w:hAnsi="Consolas"/>
          <w:color w:val="660E7A"/>
          <w:sz w:val="16"/>
        </w:rPr>
        <w:t xml:space="preserve">$expired</w:t>
      </w:r>
      <w:r>
        <w:rPr>
          <w:rFonts w:ascii="Consolas" w:hAnsi="Consolas"/>
          <w:color w:val="262626"/>
          <w:sz w:val="16"/>
        </w:rPr>
        <w:t xml:space="preserve"> = </w:t>
      </w:r>
      <w:r>
        <w:rPr>
          <w:rFonts w:ascii="Consolas" w:hAnsi="Consolas"/>
          <w:b/>
          <w:color w:val="000080"/>
          <w:sz w:val="16"/>
        </w:rPr>
        <w:t xml:space="preserve">false</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$token</w:t>
      </w:r>
      <w:r>
        <w:rPr>
          <w:rFonts w:ascii="Consolas" w:hAnsi="Consolas"/>
          <w:color w:val="262626"/>
          <w:sz w:val="16"/>
        </w:rPr>
        <w:t xml:space="preserve"> = </w:t>
      </w:r>
      <w:r>
        <w:rPr>
          <w:rFonts w:ascii="Consolas" w:hAnsi="Consolas"/>
          <w:color w:val="267F99"/>
          <w:sz w:val="16"/>
        </w:rPr>
        <w:t xml:space="preserve">OpaqueToken</w:t>
      </w:r>
      <w:r>
        <w:rPr>
          <w:rFonts w:ascii="Consolas" w:hAnsi="Consolas"/>
          <w:color w:val="262626"/>
          <w:sz w:val="16"/>
        </w:rPr>
        <w:t xml:space="preserve">::</w:t>
      </w:r>
      <w:r>
        <w:rPr>
          <w:rFonts w:ascii="Consolas" w:hAnsi="Consolas"/>
          <w:color w:val="795E26"/>
          <w:sz w:val="16"/>
        </w:rPr>
        <w:t xml:space="preserve">issue</w:t>
      </w:r>
      <w:r>
        <w:rPr>
          <w:rFonts w:ascii="Consolas" w:hAnsi="Consolas"/>
          <w:color w:val="262626"/>
          <w:sz w:val="16"/>
        </w:rPr>
        <w:t xml:space="preserve">(</w:t>
      </w:r>
      <w:r>
        <w:rPr>
          <w:rFonts w:ascii="Consolas" w:hAnsi="Consolas"/>
          <w:color w:val="0073E6"/>
          <w:sz w:val="16"/>
        </w:rPr>
        <w:t xml:space="preserve">32</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CustomerSession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'session_token_hash'</w:t>
      </w:r>
      <w:r>
        <w:rPr>
          <w:rFonts w:ascii="Consolas" w:hAnsi="Consolas"/>
          <w:color w:val="262626"/>
          <w:sz w:val="16"/>
        </w:rPr>
        <w:t xml:space="preserve"> =&gt; </w:t>
      </w:r>
      <w:r>
        <w:rPr>
          <w:rFonts w:ascii="Consolas" w:hAnsi="Consolas"/>
          <w:color w:val="660E7A"/>
          <w:sz w:val="16"/>
        </w:rPr>
        <w:t xml:space="preserve">$token</w:t>
      </w:r>
      <w:r>
        <w:rPr>
          <w:rFonts w:ascii="Consolas" w:hAnsi="Consolas"/>
          <w:color w:val="262626"/>
          <w:sz w:val="16"/>
        </w:rPr>
        <w:t xml:space="preserve">[</w:t>
      </w:r>
      <w:r>
        <w:rPr>
          <w:rFonts w:ascii="Consolas" w:hAnsi="Consolas"/>
          <w:color w:val="00733B"/>
          <w:sz w:val="16"/>
        </w:rPr>
        <w:t xml:space="preserve">'hash'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660E7A"/>
          <w:sz w:val="16"/>
        </w:rPr>
        <w:t xml:space="preserve">$status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'expires_at'</w:t>
      </w:r>
      <w:r>
        <w:rPr>
          <w:rFonts w:ascii="Consolas" w:hAnsi="Consolas"/>
          <w:color w:val="262626"/>
          <w:sz w:val="16"/>
        </w:rPr>
        <w:t xml:space="preserve"> =&gt; </w:t>
      </w:r>
      <w:r>
        <w:rPr>
          <w:rFonts w:ascii="Consolas" w:hAnsi="Consolas"/>
          <w:color w:val="660E7A"/>
          <w:sz w:val="16"/>
        </w:rPr>
        <w:t xml:space="preserve">$expired</w:t>
      </w:r>
      <w:r>
        <w:rPr>
          <w:rFonts w:ascii="Consolas" w:hAnsi="Consolas"/>
          <w:color w:val="262626"/>
          <w:sz w:val="16"/>
        </w:rPr>
        <w:t xml:space="preserve"> ?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subMinute</w:t>
      </w:r>
      <w:r>
        <w:rPr>
          <w:rFonts w:ascii="Consolas" w:hAnsi="Consolas"/>
          <w:color w:val="262626"/>
          <w:sz w:val="16"/>
        </w:rPr>
        <w:t xml:space="preserve">() :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addHours</w:t>
      </w:r>
      <w:r>
        <w:rPr>
          <w:rFonts w:ascii="Consolas" w:hAnsi="Consolas"/>
          <w:color w:val="262626"/>
          <w:sz w:val="16"/>
        </w:rPr>
        <w:t xml:space="preserve">(</w:t>
      </w:r>
      <w:r>
        <w:rPr>
          <w:rFonts w:ascii="Consolas" w:hAnsi="Consolas"/>
          <w:color w:val="0073E6"/>
          <w:sz w:val="16"/>
        </w:rPr>
        <w:t xml:space="preserve">4</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$token</w:t>
      </w:r>
      <w:r>
        <w:rPr>
          <w:rFonts w:ascii="Consolas" w:hAnsi="Consolas"/>
          <w:color w:val="262626"/>
          <w:sz w:val="16"/>
        </w:rPr>
        <w:t xml:space="preserve">[</w:t>
      </w:r>
      <w:r>
        <w:rPr>
          <w:rFonts w:ascii="Consolas" w:hAnsi="Consolas"/>
          <w:color w:val="00733B"/>
          <w:sz w:val="16"/>
        </w:rPr>
        <w:t xml:space="preserve">'plain'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test_resolves_active_session_from_plain_token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$plain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makeSession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$resolved</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ResolveCustomerSession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fromToken</w:t>
      </w:r>
      <w:r>
        <w:rPr>
          <w:rFonts w:ascii="Consolas" w:hAnsi="Consolas"/>
          <w:color w:val="262626"/>
          <w:sz w:val="16"/>
        </w:rPr>
        <w:t xml:space="preserve">(</w:t>
      </w:r>
      <w:r>
        <w:rPr>
          <w:rFonts w:ascii="Consolas" w:hAnsi="Consolas"/>
          <w:color w:val="660E7A"/>
          <w:sz w:val="16"/>
        </w:rPr>
        <w:t xml:space="preserve">$plain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assertNotNull</w:t>
      </w:r>
      <w:r>
        <w:rPr>
          <w:rFonts w:ascii="Consolas" w:hAnsi="Consolas"/>
          <w:color w:val="262626"/>
          <w:sz w:val="16"/>
        </w:rPr>
        <w:t xml:space="preserve">(</w:t>
      </w:r>
      <w:r>
        <w:rPr>
          <w:rFonts w:ascii="Consolas" w:hAnsi="Consolas"/>
          <w:color w:val="660E7A"/>
          <w:sz w:val="16"/>
        </w:rPr>
        <w:t xml:space="preserve">$resolved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660E7A"/>
          <w:sz w:val="16"/>
        </w:rPr>
        <w:t xml:space="preserve">$resolved</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test_rejects_wrong_expired_or_closed_token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$resolver</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ResolveCustomerSession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assertNull</w:t>
      </w:r>
      <w:r>
        <w:rPr>
          <w:rFonts w:ascii="Consolas" w:hAnsi="Consolas"/>
          <w:color w:val="262626"/>
          <w:sz w:val="16"/>
        </w:rPr>
        <w:t xml:space="preserve">(</w:t>
      </w:r>
      <w:r>
        <w:rPr>
          <w:rFonts w:ascii="Consolas" w:hAnsi="Consolas"/>
          <w:color w:val="660E7A"/>
          <w:sz w:val="16"/>
        </w:rPr>
        <w:t xml:space="preserve">$resolver</w:t>
      </w:r>
      <w:r>
        <w:rPr>
          <w:rFonts w:ascii="Consolas" w:hAnsi="Consolas"/>
          <w:color w:val="262626"/>
          <w:sz w:val="16"/>
        </w:rPr>
        <w:t xml:space="preserve">-&gt;</w:t>
      </w:r>
      <w:r>
        <w:rPr>
          <w:rFonts w:ascii="Consolas" w:hAnsi="Consolas"/>
          <w:color w:val="795E26"/>
          <w:sz w:val="16"/>
        </w:rPr>
        <w:t xml:space="preserve">fromToken</w:t>
      </w:r>
      <w:r>
        <w:rPr>
          <w:rFonts w:ascii="Consolas" w:hAnsi="Consolas"/>
          <w:color w:val="262626"/>
          <w:sz w:val="16"/>
        </w:rPr>
        <w:t xml:space="preserve">(</w:t>
      </w:r>
      <w:r>
        <w:rPr>
          <w:rFonts w:ascii="Consolas" w:hAnsi="Consolas"/>
          <w:color w:val="00733B"/>
          <w:sz w:val="16"/>
        </w:rPr>
        <w:t xml:space="preserve">'token-tidak-ada'</w:t>
      </w:r>
      <w:r>
        <w:rPr>
          <w:rFonts w:ascii="Consolas" w:hAnsi="Consolas"/>
          <w:color w:val="262626"/>
          <w:sz w:val="16"/>
        </w:rPr>
        <w:t xml:space="preserve">));</w:t>
      </w:r>
      <w:r>
        <w:br/>
      </w:r>
      <w:r>
        <w:br/>
      </w:r>
      <w:r>
        <w:rPr>
          <w:rFonts w:ascii="Consolas" w:hAnsi="Consolas"/>
          <w:color w:val="262626"/>
          <w:sz w:val="16"/>
        </w:rPr>
        <w:t xml:space="preserve">        [, </w:t>
      </w:r>
      <w:r>
        <w:rPr>
          <w:rFonts w:ascii="Consolas" w:hAnsi="Consolas"/>
          <w:color w:val="660E7A"/>
          <w:sz w:val="16"/>
        </w:rPr>
        <w:t xml:space="preserve">$expiredPlain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makeSession</w:t>
      </w:r>
      <w:r>
        <w:rPr>
          <w:rFonts w:ascii="Consolas" w:hAnsi="Consolas"/>
          <w:color w:val="262626"/>
          <w:sz w:val="16"/>
        </w:rPr>
        <w:t xml:space="preserve">(</w:t>
      </w:r>
      <w:r>
        <w:rPr>
          <w:rFonts w:ascii="Consolas" w:hAnsi="Consolas"/>
          <w:color w:val="660E7A"/>
          <w:sz w:val="16"/>
        </w:rPr>
        <w:t xml:space="preserve">expired</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assertNull</w:t>
      </w:r>
      <w:r>
        <w:rPr>
          <w:rFonts w:ascii="Consolas" w:hAnsi="Consolas"/>
          <w:color w:val="262626"/>
          <w:sz w:val="16"/>
        </w:rPr>
        <w:t xml:space="preserve">(</w:t>
      </w:r>
      <w:r>
        <w:rPr>
          <w:rFonts w:ascii="Consolas" w:hAnsi="Consolas"/>
          <w:color w:val="660E7A"/>
          <w:sz w:val="16"/>
        </w:rPr>
        <w:t xml:space="preserve">$resolver</w:t>
      </w:r>
      <w:r>
        <w:rPr>
          <w:rFonts w:ascii="Consolas" w:hAnsi="Consolas"/>
          <w:color w:val="262626"/>
          <w:sz w:val="16"/>
        </w:rPr>
        <w:t xml:space="preserve">-&gt;</w:t>
      </w:r>
      <w:r>
        <w:rPr>
          <w:rFonts w:ascii="Consolas" w:hAnsi="Consolas"/>
          <w:color w:val="795E26"/>
          <w:sz w:val="16"/>
        </w:rPr>
        <w:t xml:space="preserve">fromToken</w:t>
      </w:r>
      <w:r>
        <w:rPr>
          <w:rFonts w:ascii="Consolas" w:hAnsi="Consolas"/>
          <w:color w:val="262626"/>
          <w:sz w:val="16"/>
        </w:rPr>
        <w:t xml:space="preserve">(</w:t>
      </w:r>
      <w:r>
        <w:rPr>
          <w:rFonts w:ascii="Consolas" w:hAnsi="Consolas"/>
          <w:color w:val="660E7A"/>
          <w:sz w:val="16"/>
        </w:rPr>
        <w:t xml:space="preserve">$expiredPlain</w:t>
      </w:r>
      <w:r>
        <w:rPr>
          <w:rFonts w:ascii="Consolas" w:hAnsi="Consolas"/>
          <w:color w:val="262626"/>
          <w:sz w:val="16"/>
        </w:rPr>
        <w:t xml:space="preserve">));</w:t>
      </w:r>
      <w:r>
        <w:br/>
      </w:r>
      <w:r>
        <w:br/>
      </w:r>
      <w:r>
        <w:rPr>
          <w:rFonts w:ascii="Consolas" w:hAnsi="Consolas"/>
          <w:color w:val="262626"/>
          <w:sz w:val="16"/>
        </w:rPr>
        <w:t xml:space="preserve">        [, </w:t>
      </w:r>
      <w:r>
        <w:rPr>
          <w:rFonts w:ascii="Consolas" w:hAnsi="Consolas"/>
          <w:color w:val="660E7A"/>
          <w:sz w:val="16"/>
        </w:rPr>
        <w:t xml:space="preserve">$closedPlain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makeSession</w:t>
      </w:r>
      <w:r>
        <w:rPr>
          <w:rFonts w:ascii="Consolas" w:hAnsi="Consolas"/>
          <w:color w:val="262626"/>
          <w:sz w:val="16"/>
        </w:rPr>
        <w:t xml:space="preserve">(</w:t>
      </w:r>
      <w:r>
        <w:rPr>
          <w:rFonts w:ascii="Consolas" w:hAnsi="Consolas"/>
          <w:color w:val="660E7A"/>
          <w:sz w:val="16"/>
        </w:rPr>
        <w:t xml:space="preserve">status</w:t>
      </w:r>
      <w:r>
        <w:rPr>
          <w:rFonts w:ascii="Consolas" w:hAnsi="Consolas"/>
          <w:color w:val="262626"/>
          <w:sz w:val="16"/>
        </w:rPr>
        <w:t xml:space="preserve">: </w:t>
      </w:r>
      <w:r>
        <w:rPr>
          <w:rFonts w:ascii="Consolas" w:hAnsi="Consolas"/>
          <w:color w:val="00733B"/>
          <w:sz w:val="16"/>
        </w:rPr>
        <w:t xml:space="preserve">'closed'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assertNull</w:t>
      </w:r>
      <w:r>
        <w:rPr>
          <w:rFonts w:ascii="Consolas" w:hAnsi="Consolas"/>
          <w:color w:val="262626"/>
          <w:sz w:val="16"/>
        </w:rPr>
        <w:t xml:space="preserve">(</w:t>
      </w:r>
      <w:r>
        <w:rPr>
          <w:rFonts w:ascii="Consolas" w:hAnsi="Consolas"/>
          <w:color w:val="660E7A"/>
          <w:sz w:val="16"/>
        </w:rPr>
        <w:t xml:space="preserve">$resolver</w:t>
      </w:r>
      <w:r>
        <w:rPr>
          <w:rFonts w:ascii="Consolas" w:hAnsi="Consolas"/>
          <w:color w:val="262626"/>
          <w:sz w:val="16"/>
        </w:rPr>
        <w:t xml:space="preserve">-&gt;</w:t>
      </w:r>
      <w:r>
        <w:rPr>
          <w:rFonts w:ascii="Consolas" w:hAnsi="Consolas"/>
          <w:color w:val="795E26"/>
          <w:sz w:val="16"/>
        </w:rPr>
        <w:t xml:space="preserve">fromToken</w:t>
      </w:r>
      <w:r>
        <w:rPr>
          <w:rFonts w:ascii="Consolas" w:hAnsi="Consolas"/>
          <w:color w:val="262626"/>
          <w:sz w:val="16"/>
        </w:rPr>
        <w:t xml:space="preserve">(</w:t>
      </w:r>
      <w:r>
        <w:rPr>
          <w:rFonts w:ascii="Consolas" w:hAnsi="Consolas"/>
          <w:color w:val="660E7A"/>
          <w:sz w:val="16"/>
        </w:rPr>
        <w:t xml:space="preserve">$closedPlain</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7.2 — Mari kita pastikan key dibersihkan setelah checkout/cancel.</w:t>
      </w:r>
    </w:p>
    <w:p>
      <w:pPr>
        <w:pStyle w:val="ListBody"/>
      </w:pPr>
      <w:r>
        <w:rPr>
          <w:rFonts w:ascii="Aptos" w:hAnsi="Aptos"/>
          <w:color w:val="1F2937"/>
          <w:sz w:val="19"/>
        </w:rPr>
        <w:t xml:space="preserve">Setiap test menghapus key </w:t>
      </w:r>
      <w:r>
        <w:rPr>
          <w:rFonts w:ascii="Consolas" w:hAnsi="Consolas"/>
          <w:color w:val="C11B12"/>
          <w:sz w:val="17"/>
          <w:shd w:fill="ECEFF3"/>
        </w:rPr>
        <w:t xml:space="preserve">cart:{id}</w:t>
      </w:r>
      <w:r>
        <w:rPr>
          <w:rFonts w:ascii="Aptos" w:hAnsi="Aptos"/>
          <w:color w:val="1F2937"/>
          <w:sz w:val="19"/>
        </w:rPr>
        <w:t xml:space="preserve"> miliknya di </w:t>
      </w:r>
      <w:r>
        <w:rPr>
          <w:rFonts w:ascii="Consolas" w:hAnsi="Consolas"/>
          <w:color w:val="C11B12"/>
          <w:sz w:val="17"/>
          <w:shd w:fill="ECEFF3"/>
        </w:rPr>
        <w:t xml:space="preserve">tearDown()</w:t>
      </w:r>
      <w:r>
        <w:rPr>
          <w:rFonts w:ascii="Aptos" w:hAnsi="Aptos"/>
          <w:color w:val="1F2937"/>
          <w:sz w:val="19"/>
        </w:rPr>
        <w:t xml:space="preserve"> — tanpa FLUSHDB.</w:t>
      </w:r>
    </w:p>
    <w:p>
      <w:pPr>
        <w:pStyle w:val="CodeHeader"/>
        <w:keepNext/>
        <w:pBdr>
          <w:left w:val="single" w:sz="12" w:space="8" w:color="B8DDE0"/>
        </w:pBdr>
        <w:shd w:val="clear" w:color="auto" w:fill="E4EAED"/>
      </w:pPr>
      <w:r>
        <w:rPr>
          <w:rFonts w:ascii="Consolas" w:hAnsi="Consolas"/>
          <w:b/>
          <w:color w:val="262626"/>
          <w:sz w:val="16"/>
        </w:rPr>
        <w:t xml:space="preserve">PERINTAH — MODUL 8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rPr>
          <w:rFonts w:ascii="Consolas" w:hAnsi="Consolas"/>
          <w:color w:val="262626"/>
          <w:sz w:val="16"/>
        </w:rPr>
        <w:t xml:space="preserve"> tests\Feature\CartServiceTest.php tests\Feature\CartLivewireTest.php tests\Feature\ResolveCustomerSessionTest.php</w:t>
      </w:r>
      <w:r>
        <w:br/>
      </w:r>
      <w:r>
        <w:rPr>
          <w:rFonts w:ascii="Consolas" w:hAnsi="Consolas"/>
          <w:i/>
          <w:color w:val="808080"/>
          <w:sz w:val="16"/>
        </w:rPr>
        <w:t xml:space="preserve">:: Tests:    16 passed (40 assertions)</w:t>
      </w:r>
    </w:p>
    <w:p>
      <w:pPr>
        <w:pStyle w:val="ListBody"/>
        <w:keepNext/>
        <w:spacing w:before="160" w:after="40"/>
      </w:pPr>
      <w:r>
        <w:rPr>
          <w:rFonts w:ascii="Aptos" w:hAnsi="Aptos"/>
          <w:b/>
          <w:color w:val="111827"/>
          <w:sz w:val="20"/>
        </w:rPr>
        <w:t xml:space="preserve">Langkah 7.3 — Kita akan commit feat(ordering): add Redis multi-tenant cart validation.</w:t>
      </w:r>
    </w:p>
    <w:p>
      <w:pPr>
        <w:pStyle w:val="ListBody"/>
      </w:pPr>
      <w:r>
        <w:rPr>
          <w:rFonts w:ascii="Aptos" w:hAnsi="Aptos"/>
          <w:color w:val="1F2937"/>
          <w:sz w:val="19"/>
        </w:rPr>
        <w:t xml:space="preserve">Simpan hasil lalu commit.</w:t>
      </w:r>
    </w:p>
    <w:p>
      <w:pPr>
        <w:pStyle w:val="CodeHeader"/>
        <w:keepNext/>
        <w:pBdr>
          <w:left w:val="single" w:sz="12" w:space="8" w:color="B8DDE0"/>
        </w:pBdr>
        <w:shd w:val="clear" w:color="auto" w:fill="E4EAED"/>
      </w:pPr>
      <w:r>
        <w:rPr>
          <w:rFonts w:ascii="Consolas" w:hAnsi="Consolas"/>
          <w:b/>
          <w:color w:val="262626"/>
          <w:sz w:val="16"/>
        </w:rPr>
        <w:t xml:space="preserve">PERINTAH — MODUL 8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git</w:t>
      </w:r>
      <w:r>
        <w:rPr>
          <w:rFonts w:ascii="Consolas" w:hAnsi="Consolas"/>
          <w:color w:val="262626"/>
          <w:sz w:val="16"/>
        </w:rPr>
        <w:t xml:space="preserve"> add .</w:t>
      </w:r>
      <w:r>
        <w:br/>
      </w:r>
      <w:r>
        <w:rPr>
          <w:rFonts w:ascii="Consolas" w:hAnsi="Consolas"/>
          <w:b/>
          <w:color w:val="000080"/>
          <w:sz w:val="16"/>
        </w:rPr>
        <w:t xml:space="preserve">git</w:t>
      </w:r>
      <w:r>
        <w:rPr>
          <w:rFonts w:ascii="Consolas" w:hAnsi="Consolas"/>
          <w:color w:val="262626"/>
          <w:sz w:val="16"/>
        </w:rPr>
        <w:t xml:space="preserve"> commit </w:t>
      </w:r>
      <w:r>
        <w:rPr>
          <w:rFonts w:ascii="Consolas" w:hAnsi="Consolas"/>
          <w:color w:val="0073E6"/>
          <w:sz w:val="16"/>
        </w:rPr>
        <w:t xml:space="preserve">-m</w:t>
      </w:r>
      <w:r>
        <w:rPr>
          <w:rFonts w:ascii="Consolas" w:hAnsi="Consolas"/>
          <w:color w:val="262626"/>
          <w:sz w:val="16"/>
        </w:rPr>
        <w:t xml:space="preserve"> </w:t>
      </w:r>
      <w:r>
        <w:rPr>
          <w:rFonts w:ascii="Consolas" w:hAnsi="Consolas"/>
          <w:color w:val="00733B"/>
          <w:sz w:val="16"/>
        </w:rPr>
        <w:t xml:space="preserve">"feat(ordering): add Redis multi-tenant cart validation"</w:t>
      </w:r>
      <w:r>
        <w:br/>
      </w:r>
      <w:r>
        <w:rPr>
          <w:rFonts w:ascii="Consolas" w:hAnsi="Consolas"/>
          <w:i/>
          <w:color w:val="808080"/>
          <w:sz w:val="16"/>
        </w:rPr>
        <w:t xml:space="preserve">:: [main 1a2b3c4] feat(ordering): add Redis multi-tenant cart validation   (hash commit Anda berbeda)</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Seluruh kasus manipulasi gagal aman.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Selamat! Increment minggu ini sudah siap dibuktikan dan di-commit.</w:t>
      </w:r>
    </w:p>
    <w:p>
      <w:pPr>
        <w:pStyle w:val="Heading3"/>
      </w:pPr>
      <w:r>
        <w:rPr>
          <w:rFonts w:ascii="Aptos Display" w:hAnsi="Aptos Display"/>
          <w:color w:val="FF2D20"/>
        </w:rPr>
        <w:t xml:space="preserve">Tahap 8 — Menuntaskan UC-03 dan UC-04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 xml:space="preserve">Tahap 1–7 membangun keranjang Redis dengan revalidasi harga/stok. SRS masih menuntut pengelompokan per tenant dengan pajak dan biaya layanan, pesan “Menu telah habis”, tombol checkout nonaktif saat kosong, formulir kustomisasi dengan aturan min/maks dan catatan khusus, serta halaman tenant untuk mengatur modifier.</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menuntaskan UC-03 dan UC-04. Berkas yang sudah ada diganti seluruh isinya agar mudah diikuti. Kerjakan langkah berikut berurutan; baris berawalan :: adalah output yang diharapkan.</w:t>
      </w:r>
    </w:p>
    <w:p>
      <w:pPr>
        <w:pStyle w:val="ListBody"/>
        <w:keepNext/>
        <w:spacing w:before="160" w:after="40"/>
      </w:pPr>
      <w:r>
        <w:rPr>
          <w:rFonts w:ascii="Aptos" w:hAnsi="Aptos"/>
          <w:b/>
          <w:color w:val="111827"/>
          <w:sz w:val="20"/>
        </w:rPr>
        <w:t xml:space="preserve">Langkah 8.1 — Mari kita lengkapi keranjang: kelompok per tenant, pajak, biaya layanan, dan “Menu telah habis” (UC-03).</w:t>
      </w:r>
    </w:p>
    <w:p>
      <w:pPr>
        <w:pStyle w:val="ListBody"/>
      </w:pPr>
      <w:r>
        <w:rPr>
          <w:rFonts w:ascii="Aptos" w:hAnsi="Aptos"/>
          <w:color w:val="1F2937"/>
          <w:sz w:val="19"/>
        </w:rPr>
        <w:t xml:space="preserve">Pajak dan biaya layanan dihitung per tenant dari tarif kantin — rumus yang sama dipakai checkout di Pertemuan 9.</w:t>
      </w:r>
    </w:p>
    <w:p>
      <w:pPr>
        <w:pStyle w:val="ListBody"/>
      </w:pPr>
      <w:r>
        <w:rPr>
          <w:rFonts w:ascii="Aptos" w:hAnsi="Aptos"/>
          <w:color w:val="1F2937"/>
          <w:sz w:val="19"/>
        </w:rPr>
        <w:t xml:space="preserve">Buka </w:t>
      </w:r>
      <w:r>
        <w:rPr>
          <w:rFonts w:ascii="Consolas" w:hAnsi="Consolas"/>
          <w:color w:val="C11B12"/>
          <w:sz w:val="17"/>
          <w:shd w:fill="ECEFF3"/>
        </w:rPr>
        <w:t xml:space="preserve">app\Modules\Ordering\Data\CartLine.php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app\Modules\Ordering\Data\CartLine.php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Data</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Baris keranjang HASIL REVALIDASI. Harga (unitPrice, modifier delta, lineTotal) selalu</w:t>
      </w:r>
      <w:r>
        <w:br/>
      </w:r>
      <w:r>
        <w:rPr>
          <w:rFonts w:ascii="Consolas" w:hAnsi="Consolas"/>
          <w:i/>
          <w:color w:val="808080"/>
          <w:sz w:val="16"/>
        </w:rPr>
        <w:t xml:space="preserve"> * dihitung ulang dari basis data saat menyusun tampilan — bukan dari nilai tersimpan di Redis.</w:t>
      </w:r>
      <w:r>
        <w:br/>
      </w:r>
      <w:r>
        <w:rPr>
          <w:rFonts w:ascii="Consolas" w:hAnsi="Consolas"/>
          <w:i/>
          <w:color w:val="808080"/>
          <w:sz w:val="16"/>
        </w:rPr>
        <w:t xml:space="preserve"> * priceAtAdd hanya informatif (deteksi "harga berubah"), tidak pernah dipakai sebagai otoritas.</w:t>
      </w:r>
      <w:r>
        <w:br/>
      </w:r>
      <w:r>
        <w:rPr>
          <w:rFonts w:ascii="Consolas" w:hAnsi="Consolas"/>
          <w:i/>
          <w:color w:val="808080"/>
          <w:sz w:val="16"/>
        </w:rPr>
        <w:t xml:space="preserve"> *</w:t>
      </w:r>
      <w:r>
        <w:br/>
      </w:r>
      <w:r>
        <w:rPr>
          <w:rFonts w:ascii="Consolas" w:hAnsi="Consolas"/>
          <w:i/>
          <w:color w:val="808080"/>
          <w:sz w:val="16"/>
        </w:rPr>
        <w:t xml:space="preserve"> * @phpstan-type ModifierShape array{id: int, name: string, price_delta: int}</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readonly</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CartLine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@param  list&lt;ModifierShape&gt;  $modifiers</w:t>
      </w:r>
      <w:r>
        <w:br/>
      </w:r>
      <w:r>
        <w:rPr>
          <w:rFonts w:ascii="Consolas" w:hAnsi="Consolas"/>
          <w:i/>
          <w:color w:val="808080"/>
          <w:sz w:val="16"/>
        </w:rPr>
        <w:t xml:space="preserve">     * @param  list&lt;string&gt;  $issues  mis. menu_unavailable|insufficient_stock|price_changed|modifier_unavailable</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$tenantName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$quantity</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$unitPrice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$priceAtAdd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$modifiers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$modifierTotal</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$lineTotal</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bool</w:t>
      </w:r>
      <w:r>
        <w:rPr>
          <w:rFonts w:ascii="Consolas" w:hAnsi="Consolas"/>
          <w:color w:val="262626"/>
          <w:sz w:val="16"/>
        </w:rPr>
        <w:t xml:space="preserve"> </w:t>
      </w:r>
      <w:r>
        <w:rPr>
          <w:rFonts w:ascii="Consolas" w:hAnsi="Consolas"/>
          <w:color w:val="660E7A"/>
          <w:sz w:val="16"/>
        </w:rPr>
        <w:t xml:space="preserve">$available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$issues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$note</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priceChanged</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in_array</w:t>
      </w:r>
      <w:r>
        <w:rPr>
          <w:rFonts w:ascii="Consolas" w:hAnsi="Consolas"/>
          <w:color w:val="262626"/>
          <w:sz w:val="16"/>
        </w:rPr>
        <w:t xml:space="preserve">(</w:t>
      </w:r>
      <w:r>
        <w:rPr>
          <w:rFonts w:ascii="Consolas" w:hAnsi="Consolas"/>
          <w:color w:val="00733B"/>
          <w:sz w:val="16"/>
        </w:rPr>
        <w:t xml:space="preserve">'price_changed'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issues</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app\Modules\Ordering\Data\CartView.php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app\Modules\Ordering\Data\CartView.php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Data</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Tampilan keranjang terrevalidasi untuk satu sesi pelanggan. subtotal hanya menjumlah</w:t>
      </w:r>
      <w:r>
        <w:br/>
      </w:r>
      <w:r>
        <w:rPr>
          <w:rFonts w:ascii="Consolas" w:hAnsi="Consolas"/>
          <w:i/>
          <w:color w:val="808080"/>
          <w:sz w:val="16"/>
        </w:rPr>
        <w:t xml:space="preserve"> * baris yang masih dapat dipesan (available), sehingga tak pernah menagih item bermasalah.</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readonly</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CartView</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@param  list&lt;CartLine&gt;  $lines</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$lines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$subtotal</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$totalQuantity</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bool</w:t>
      </w:r>
      <w:r>
        <w:rPr>
          <w:rFonts w:ascii="Consolas" w:hAnsi="Consolas"/>
          <w:color w:val="262626"/>
          <w:sz w:val="16"/>
        </w:rPr>
        <w:t xml:space="preserve"> </w:t>
      </w:r>
      <w:r>
        <w:rPr>
          <w:rFonts w:ascii="Consolas" w:hAnsi="Consolas"/>
          <w:color w:val="660E7A"/>
          <w:sz w:val="16"/>
        </w:rPr>
        <w:t xml:space="preserve">$hasBlockingIssues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$taxAmount</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$serviceFeeAmount</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 {}</w:t>
      </w:r>
      <w:r>
        <w:br/>
      </w:r>
      <w:r>
        <w:br/>
      </w:r>
      <w:r>
        <w:rPr>
          <w:rFonts w:ascii="Consolas" w:hAnsi="Consolas"/>
          <w:color w:val="262626"/>
          <w:sz w:val="16"/>
        </w:rPr>
        <w:t xml:space="preserve">    </w:t>
      </w:r>
      <w:r>
        <w:rPr>
          <w:rFonts w:ascii="Consolas" w:hAnsi="Consolas"/>
          <w:i/>
          <w:color w:val="808080"/>
          <w:sz w:val="16"/>
        </w:rPr>
        <w:t xml:space="preserve">/** UC-03 langkah 5: total keseluruhan termasuk pajak dan biaya layanan.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grandTotal</w:t>
      </w:r>
      <w:r>
        <w:rPr>
          <w:rFonts w:ascii="Consolas" w:hAnsi="Consolas"/>
          <w:color w:val="262626"/>
          <w:sz w:val="16"/>
        </w:rPr>
        <w:t xml:space="preserve">(): </w:t>
      </w:r>
      <w:r>
        <w:rPr>
          <w:rFonts w:ascii="Consolas" w:hAnsi="Consolas"/>
          <w:b/>
          <w:color w:val="000080"/>
          <w:sz w:val="16"/>
        </w:rPr>
        <w:t xml:space="preserve">int</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subtotal</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taxAmount</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serviceFeeAmount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UC-03 langkah 4: baris dikelompokkan per tenant beserta subtotal tenant tersebut.</w:t>
      </w:r>
      <w:r>
        <w:br/>
      </w:r>
      <w:r>
        <w:rPr>
          <w:rFonts w:ascii="Consolas" w:hAnsi="Consolas"/>
          <w:i/>
          <w:color w:val="808080"/>
          <w:sz w:val="16"/>
        </w:rPr>
        <w:t xml:space="preserve">     *</w:t>
      </w:r>
      <w:r>
        <w:br/>
      </w:r>
      <w:r>
        <w:rPr>
          <w:rFonts w:ascii="Consolas" w:hAnsi="Consolas"/>
          <w:i/>
          <w:color w:val="808080"/>
          <w:sz w:val="16"/>
        </w:rPr>
        <w:t xml:space="preserve">     * @return list&lt;array{tenant_id: int, tenant_name: string, subtotal: int, lines: list&lt;CartLine&gt;}&gt;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tenantGroups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$groups</w:t>
      </w:r>
      <w:r>
        <w:rPr>
          <w:rFonts w:ascii="Consolas" w:hAnsi="Consolas"/>
          <w:color w:val="262626"/>
          <w:sz w:val="16"/>
        </w:rPr>
        <w:t xml:space="preserve"> = [];</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$groups</w:t>
      </w:r>
      <w:r>
        <w:rPr>
          <w:rFonts w:ascii="Consolas" w:hAnsi="Consolas"/>
          <w:color w:val="262626"/>
          <w:sz w:val="16"/>
        </w:rPr>
        <w:t xml:space="preserve">[</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 ??=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 </w:t>
      </w:r>
      <w:r>
        <w:rPr>
          <w:rFonts w:ascii="Consolas" w:hAnsi="Consolas"/>
          <w:color w:val="00733B"/>
          <w:sz w:val="16"/>
        </w:rPr>
        <w:t xml:space="preserve">'tenant_name'</w:t>
      </w:r>
      <w:r>
        <w:rPr>
          <w:rFonts w:ascii="Consolas" w:hAnsi="Consolas"/>
          <w:color w:val="262626"/>
          <w:sz w:val="16"/>
        </w:rPr>
        <w:t xml:space="preserve"> =&gt;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tenantName</w:t>
      </w:r>
      <w:r>
        <w:rPr>
          <w:rFonts w:ascii="Consolas" w:hAnsi="Consolas"/>
          <w:color w:val="262626"/>
          <w:sz w:val="16"/>
        </w:rPr>
        <w:t xml:space="preserve">, </w:t>
      </w:r>
      <w:r>
        <w:rPr>
          <w:rFonts w:ascii="Consolas" w:hAnsi="Consolas"/>
          <w:color w:val="00733B"/>
          <w:sz w:val="16"/>
        </w:rPr>
        <w:t xml:space="preserve">'subtotal'</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'lines'</w:t>
      </w:r>
      <w:r>
        <w:rPr>
          <w:rFonts w:ascii="Consolas" w:hAnsi="Consolas"/>
          <w:color w:val="262626"/>
          <w:sz w:val="16"/>
        </w:rPr>
        <w:t xml:space="preserve"> =&gt; []];</w:t>
      </w:r>
      <w:r>
        <w:br/>
      </w:r>
      <w:r>
        <w:rPr>
          <w:rFonts w:ascii="Consolas" w:hAnsi="Consolas"/>
          <w:color w:val="262626"/>
          <w:sz w:val="16"/>
        </w:rPr>
        <w:t xml:space="preserve">            </w:t>
      </w:r>
      <w:r>
        <w:rPr>
          <w:rFonts w:ascii="Consolas" w:hAnsi="Consolas"/>
          <w:color w:val="660E7A"/>
          <w:sz w:val="16"/>
        </w:rPr>
        <w:t xml:space="preserve">$groups</w:t>
      </w:r>
      <w:r>
        <w:rPr>
          <w:rFonts w:ascii="Consolas" w:hAnsi="Consolas"/>
          <w:color w:val="262626"/>
          <w:sz w:val="16"/>
        </w:rPr>
        <w:t xml:space="preserve">[</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w:t>
      </w:r>
      <w:r>
        <w:rPr>
          <w:rFonts w:ascii="Consolas" w:hAnsi="Consolas"/>
          <w:color w:val="00733B"/>
          <w:sz w:val="16"/>
        </w:rPr>
        <w:t xml:space="preserve">'lines'</w:t>
      </w:r>
      <w:r>
        <w:rPr>
          <w:rFonts w:ascii="Consolas" w:hAnsi="Consolas"/>
          <w:color w:val="262626"/>
          <w:sz w:val="16"/>
        </w:rPr>
        <w:t xml:space="preserve">][] = </w:t>
      </w:r>
      <w:r>
        <w:rPr>
          <w:rFonts w:ascii="Consolas" w:hAnsi="Consolas"/>
          <w:color w:val="660E7A"/>
          <w:sz w:val="16"/>
        </w:rPr>
        <w:t xml:space="preserve">$line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$groups</w:t>
      </w:r>
      <w:r>
        <w:rPr>
          <w:rFonts w:ascii="Consolas" w:hAnsi="Consolas"/>
          <w:color w:val="262626"/>
          <w:sz w:val="16"/>
        </w:rPr>
        <w:t xml:space="preserve">[</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w:t>
      </w:r>
      <w:r>
        <w:rPr>
          <w:rFonts w:ascii="Consolas" w:hAnsi="Consolas"/>
          <w:color w:val="00733B"/>
          <w:sz w:val="16"/>
        </w:rPr>
        <w:t xml:space="preserve">'subtotal'</w:t>
      </w:r>
      <w:r>
        <w:rPr>
          <w:rFonts w:ascii="Consolas" w:hAnsi="Consolas"/>
          <w:color w:val="262626"/>
          <w:sz w:val="16"/>
        </w:rPr>
        <w:t xml:space="preserve">] +=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available</w:t>
      </w:r>
      <w:r>
        <w:rPr>
          <w:rFonts w:ascii="Consolas" w:hAnsi="Consolas"/>
          <w:color w:val="262626"/>
          <w:sz w:val="16"/>
        </w:rPr>
        <w:t xml:space="preserve"> ?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lineTotal</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array_values</w:t>
      </w:r>
      <w:r>
        <w:rPr>
          <w:rFonts w:ascii="Consolas" w:hAnsi="Consolas"/>
          <w:color w:val="262626"/>
          <w:sz w:val="16"/>
        </w:rPr>
        <w:t xml:space="preserve">(</w:t>
      </w:r>
      <w:r>
        <w:rPr>
          <w:rFonts w:ascii="Consolas" w:hAnsi="Consolas"/>
          <w:color w:val="660E7A"/>
          <w:sz w:val="16"/>
        </w:rPr>
        <w:t xml:space="preserve">$groups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isEmpty</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 ===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Keranjang siap checkout: ada isi dan tak ada baris bermasalah.</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isOrderable</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isEmpty</w:t>
      </w:r>
      <w:r>
        <w:rPr>
          <w:rFonts w:ascii="Consolas" w:hAnsi="Consolas"/>
          <w:color w:val="262626"/>
          <w:sz w:val="16"/>
        </w:rPr>
        <w:t xml:space="preserve">() &amp;&amp;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hasBlockingIssues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app\Modules\Ordering\Exceptions\CartException.php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app\Modules\Ordering\Exceptions\CartException.php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Exceptions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RuntimeException</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Kesalahan domain keranjang (mis. menu di luar kantin sesi, stok/kuantitas tak sah).</w:t>
      </w:r>
      <w:r>
        <w:br/>
      </w:r>
      <w:r>
        <w:rPr>
          <w:rFonts w:ascii="Consolas" w:hAnsi="Consolas"/>
          <w:i/>
          <w:color w:val="808080"/>
          <w:sz w:val="16"/>
        </w:rPr>
        <w:t xml:space="preserve"> * Pesan aman untuk ditampilkan; tidak membocorkan keberadaan resource lintas-tenant.</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CartException</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RuntimeException</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static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menuNotOrderable</w:t>
      </w:r>
      <w:r>
        <w:rPr>
          <w:rFonts w:ascii="Consolas" w:hAnsi="Consolas"/>
          <w:color w:val="262626"/>
          <w:sz w:val="16"/>
        </w:rPr>
        <w:t xml:space="preserve">(): </w:t>
      </w:r>
      <w:r>
        <w:rPr>
          <w:rFonts w:ascii="Consolas" w:hAnsi="Consolas"/>
          <w:b/>
          <w:color w:val="000080"/>
          <w:sz w:val="16"/>
        </w:rPr>
        <w:t xml:space="preserve">self</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00733B"/>
          <w:sz w:val="16"/>
        </w:rPr>
        <w:t xml:space="preserve">'Menu tidak tersedia untuk dipesan di kantin ini.'</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static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invalidQuantity</w:t>
      </w:r>
      <w:r>
        <w:rPr>
          <w:rFonts w:ascii="Consolas" w:hAnsi="Consolas"/>
          <w:color w:val="262626"/>
          <w:sz w:val="16"/>
        </w:rPr>
        <w:t xml:space="preserve">(): </w:t>
      </w:r>
      <w:r>
        <w:rPr>
          <w:rFonts w:ascii="Consolas" w:hAnsi="Consolas"/>
          <w:b/>
          <w:color w:val="000080"/>
          <w:sz w:val="16"/>
        </w:rPr>
        <w:t xml:space="preserve">self</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00733B"/>
          <w:sz w:val="16"/>
        </w:rPr>
        <w:t xml:space="preserve">'Kuantitas tidak valid.'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static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tooManyLines</w:t>
      </w:r>
      <w:r>
        <w:rPr>
          <w:rFonts w:ascii="Consolas" w:hAnsi="Consolas"/>
          <w:color w:val="262626"/>
          <w:sz w:val="16"/>
        </w:rPr>
        <w:t xml:space="preserve">(): </w:t>
      </w:r>
      <w:r>
        <w:rPr>
          <w:rFonts w:ascii="Consolas" w:hAnsi="Consolas"/>
          <w:b/>
          <w:color w:val="000080"/>
          <w:sz w:val="16"/>
        </w:rPr>
        <w:t xml:space="preserve">self</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00733B"/>
          <w:sz w:val="16"/>
        </w:rPr>
        <w:t xml:space="preserve">'Keranjang penuh. Selesaikan pesanan ini terlebih dahulu.'</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static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modifierNotOrderable</w:t>
      </w:r>
      <w:r>
        <w:rPr>
          <w:rFonts w:ascii="Consolas" w:hAnsi="Consolas"/>
          <w:color w:val="262626"/>
          <w:sz w:val="16"/>
        </w:rPr>
        <w:t xml:space="preserve">(): </w:t>
      </w:r>
      <w:r>
        <w:rPr>
          <w:rFonts w:ascii="Consolas" w:hAnsi="Consolas"/>
          <w:b/>
          <w:color w:val="000080"/>
          <w:sz w:val="16"/>
        </w:rPr>
        <w:t xml:space="preserve">self</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00733B"/>
          <w:sz w:val="16"/>
        </w:rPr>
        <w:t xml:space="preserve">'Pilihan tambahan tidak tersedia.'</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static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soldOut</w:t>
      </w:r>
      <w:r>
        <w:rPr>
          <w:rFonts w:ascii="Consolas" w:hAnsi="Consolas"/>
          <w:color w:val="262626"/>
          <w:sz w:val="16"/>
        </w:rPr>
        <w:t xml:space="preserve">(): </w:t>
      </w:r>
      <w:r>
        <w:rPr>
          <w:rFonts w:ascii="Consolas" w:hAnsi="Consolas"/>
          <w:b/>
          <w:color w:val="000080"/>
          <w:sz w:val="16"/>
        </w:rPr>
        <w:t xml:space="preserve">self</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00733B"/>
          <w:sz w:val="16"/>
        </w:rPr>
        <w:t xml:space="preserve">'Menu telah habis.'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static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modifierRequired</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$min</w:t>
      </w:r>
      <w:r>
        <w:rPr>
          <w:rFonts w:ascii="Consolas" w:hAnsi="Consolas"/>
          <w:color w:val="262626"/>
          <w:sz w:val="16"/>
        </w:rPr>
        <w:t xml:space="preserve">): </w:t>
      </w:r>
      <w:r>
        <w:rPr>
          <w:rFonts w:ascii="Consolas" w:hAnsi="Consolas"/>
          <w:b/>
          <w:color w:val="000080"/>
          <w:sz w:val="16"/>
        </w:rPr>
        <w:t xml:space="preserve">self</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00733B"/>
          <w:sz w:val="16"/>
        </w:rPr>
        <w:t xml:space="preserve">"Pilih minimal {$min} opsi {$group}."</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static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modifierTooMany</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$max</w:t>
      </w:r>
      <w:r>
        <w:rPr>
          <w:rFonts w:ascii="Consolas" w:hAnsi="Consolas"/>
          <w:color w:val="262626"/>
          <w:sz w:val="16"/>
        </w:rPr>
        <w:t xml:space="preserve">): </w:t>
      </w:r>
      <w:r>
        <w:rPr>
          <w:rFonts w:ascii="Consolas" w:hAnsi="Consolas"/>
          <w:b/>
          <w:color w:val="000080"/>
          <w:sz w:val="16"/>
        </w:rPr>
        <w:t xml:space="preserve">self</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00733B"/>
          <w:sz w:val="16"/>
        </w:rPr>
        <w:t xml:space="preserve">"Pilih maksimal {$max} opsi {$group}."</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static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noteTooLong</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$max</w:t>
      </w:r>
      <w:r>
        <w:rPr>
          <w:rFonts w:ascii="Consolas" w:hAnsi="Consolas"/>
          <w:color w:val="262626"/>
          <w:sz w:val="16"/>
        </w:rPr>
        <w:t xml:space="preserve">): </w:t>
      </w:r>
      <w:r>
        <w:rPr>
          <w:rFonts w:ascii="Consolas" w:hAnsi="Consolas"/>
          <w:b/>
          <w:color w:val="000080"/>
          <w:sz w:val="16"/>
        </w:rPr>
        <w:t xml:space="preserve">self</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00733B"/>
          <w:sz w:val="16"/>
        </w:rPr>
        <w:t xml:space="preserve">"Catatan khusus maksimal {$max} karakter."</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8.2 — Mari kita validasi aturan grup modifier dan catatan khusus di server (UC-04).</w:t>
      </w:r>
    </w:p>
    <w:p>
      <w:pPr>
        <w:pStyle w:val="ListBody"/>
      </w:pPr>
      <w:r>
        <w:rPr>
          <w:rFonts w:ascii="Aptos" w:hAnsi="Aptos"/>
          <w:color w:val="1F2937"/>
          <w:sz w:val="19"/>
        </w:rPr>
        <w:t xml:space="preserve">Opsi harus berasal dari grup aktif yang terpasang pada menu, jumlah pilihan per grup di antara min dan maks, catatan dibuang tag HTML-nya dan maksimal 200 karakter.</w:t>
      </w:r>
    </w:p>
    <w:p>
      <w:pPr>
        <w:pStyle w:val="ListBody"/>
      </w:pPr>
      <w:r>
        <w:rPr>
          <w:rFonts w:ascii="Aptos" w:hAnsi="Aptos"/>
          <w:color w:val="1F2937"/>
          <w:sz w:val="19"/>
        </w:rPr>
        <w:t xml:space="preserve">Buka </w:t>
      </w:r>
      <w:r>
        <w:rPr>
          <w:rFonts w:ascii="Consolas" w:hAnsi="Consolas"/>
          <w:color w:val="C11B12"/>
          <w:sz w:val="17"/>
          <w:shd w:fill="ECEFF3"/>
        </w:rPr>
        <w:t xml:space="preserve">app\Modules\Ordering\Services\CartService.php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app\Modules\Ordering\Services\CartService.php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Data</w:t>
      </w:r>
      <w:r>
        <w:rPr>
          <w:rFonts w:ascii="Consolas" w:hAnsi="Consolas"/>
          <w:color w:val="262626"/>
          <w:sz w:val="16"/>
        </w:rPr>
        <w:t xml:space="preserve">\</w:t>
      </w:r>
      <w:r>
        <w:rPr>
          <w:rFonts w:ascii="Consolas" w:hAnsi="Consolas"/>
          <w:color w:val="267F99"/>
          <w:sz w:val="16"/>
        </w:rPr>
        <w:t xml:space="preserve">CartLine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Data</w:t>
      </w:r>
      <w:r>
        <w:rPr>
          <w:rFonts w:ascii="Consolas" w:hAnsi="Consolas"/>
          <w:color w:val="262626"/>
          <w:sz w:val="16"/>
        </w:rPr>
        <w:t xml:space="preserve">\</w:t>
      </w:r>
      <w:r>
        <w:rPr>
          <w:rFonts w:ascii="Consolas" w:hAnsi="Consolas"/>
          <w:color w:val="267F99"/>
          <w:sz w:val="16"/>
        </w:rPr>
        <w:t xml:space="preserve">CartView</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Exceptions</w:t>
      </w:r>
      <w:r>
        <w:rPr>
          <w:rFonts w:ascii="Consolas" w:hAnsi="Consolas"/>
          <w:color w:val="262626"/>
          <w:sz w:val="16"/>
        </w:rPr>
        <w:t xml:space="preserve">\</w:t>
      </w:r>
      <w:r>
        <w:rPr>
          <w:rFonts w:ascii="Consolas" w:hAnsi="Consolas"/>
          <w:color w:val="267F99"/>
          <w:sz w:val="16"/>
        </w:rPr>
        <w:t xml:space="preserve">CartException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Collection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Redis</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Keranjang pelanggan yang tersimpan di Redis, di-key per SESI pelanggan (ULID dari cookie</w:t>
      </w:r>
      <w:r>
        <w:br/>
      </w:r>
      <w:r>
        <w:rPr>
          <w:rFonts w:ascii="Consolas" w:hAnsi="Consolas"/>
          <w:i/>
          <w:color w:val="808080"/>
          <w:sz w:val="16"/>
        </w:rPr>
        <w:t xml:space="preserve"> * HttpOnly yang di-hash, bukan input klien). Prinsip keamanan inti:</w:t>
      </w:r>
      <w:r>
        <w:br/>
      </w:r>
      <w:r>
        <w:rPr>
          <w:rFonts w:ascii="Consolas" w:hAnsi="Consolas"/>
          <w:i/>
          <w:color w:val="808080"/>
          <w:sz w:val="16"/>
        </w:rPr>
        <w:t xml:space="preserve"> *</w:t>
      </w:r>
      <w:r>
        <w:br/>
      </w:r>
      <w:r>
        <w:rPr>
          <w:rFonts w:ascii="Consolas" w:hAnsi="Consolas"/>
          <w:i/>
          <w:color w:val="808080"/>
          <w:sz w:val="16"/>
        </w:rPr>
        <w:t xml:space="preserve"> *  - Redis hanya menyimpan IDENTITAS + kuantitas (menu_id, tenant_id, modifier ids). Harga</w:t>
      </w:r>
      <w:r>
        <w:br/>
      </w:r>
      <w:r>
        <w:rPr>
          <w:rFonts w:ascii="Consolas" w:hAnsi="Consolas"/>
          <w:i/>
          <w:color w:val="808080"/>
          <w:sz w:val="16"/>
        </w:rPr>
        <w:t xml:space="preserve"> *    TIDAK PERNAH dipercaya dari keranjang; selalu dihitung ulang dari basis data di view().</w:t>
      </w:r>
      <w:r>
        <w:br/>
      </w:r>
      <w:r>
        <w:rPr>
          <w:rFonts w:ascii="Consolas" w:hAnsi="Consolas"/>
          <w:i/>
          <w:color w:val="808080"/>
          <w:sz w:val="16"/>
        </w:rPr>
        <w:t xml:space="preserve"> *  - Menu wajib milik tenant AKTIF dari canteen sesi. Injeksi menu lintas-canteen/tenant</w:t>
      </w:r>
      <w:r>
        <w:br/>
      </w:r>
      <w:r>
        <w:rPr>
          <w:rFonts w:ascii="Consolas" w:hAnsi="Consolas"/>
          <w:i/>
          <w:color w:val="808080"/>
          <w:sz w:val="16"/>
        </w:rPr>
        <w:t xml:space="preserve"> *    ditolak di add() (query ter-scope canteen).</w:t>
      </w:r>
      <w:r>
        <w:br/>
      </w:r>
      <w:r>
        <w:rPr>
          <w:rFonts w:ascii="Consolas" w:hAnsi="Consolas"/>
          <w:i/>
          <w:color w:val="808080"/>
          <w:sz w:val="16"/>
        </w:rPr>
        <w:t xml:space="preserve"> *  - Hanya key milik sesi yang disentuh (SETEX/DEL satu key). Tidak ada FLUSHDB / hapus global.</w:t>
      </w:r>
      <w:r>
        <w:br/>
      </w:r>
      <w:r>
        <w:rPr>
          <w:rFonts w:ascii="Consolas" w:hAnsi="Consolas"/>
          <w:i/>
          <w:color w:val="808080"/>
          <w:sz w:val="16"/>
        </w:rPr>
        <w:t xml:space="preserve"> *  - UC-04: pilihan modifier divalidasi terhadap grup AKTIF yang terpasang pada menu (min/maks</w:t>
      </w:r>
      <w:r>
        <w:br/>
      </w:r>
      <w:r>
        <w:rPr>
          <w:rFonts w:ascii="Consolas" w:hAnsi="Consolas"/>
          <w:i/>
          <w:color w:val="808080"/>
          <w:sz w:val="16"/>
        </w:rPr>
        <w:t xml:space="preserve"> *    per grup); catatan khusus disaring dari tag HTML dan dibatasi 200 karakter.</w:t>
      </w:r>
      <w:r>
        <w:br/>
      </w:r>
      <w:r>
        <w:rPr>
          <w:rFonts w:ascii="Consolas" w:hAnsi="Consolas"/>
          <w:i/>
          <w:color w:val="808080"/>
          <w:sz w:val="16"/>
        </w:rPr>
        <w:t xml:space="preserve"> *</w:t>
      </w:r>
      <w:r>
        <w:br/>
      </w:r>
      <w:r>
        <w:rPr>
          <w:rFonts w:ascii="Consolas" w:hAnsi="Consolas"/>
          <w:i/>
          <w:color w:val="808080"/>
          <w:sz w:val="16"/>
        </w:rPr>
        <w:t xml:space="preserve"> * @phpstan-type CartItem array{line_key: string, menu_id: int, tenant_id: int, quantity: int, modifier_option_ids: list&lt;int&gt;, note: ?string, price_at_add: int, name_at_add: string, tenant_name_at_add: string}</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CartService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const</w:t>
      </w:r>
      <w:r>
        <w:rPr>
          <w:rFonts w:ascii="Consolas" w:hAnsi="Consolas"/>
          <w:color w:val="262626"/>
          <w:sz w:val="16"/>
        </w:rPr>
        <w:t xml:space="preserve"> </w:t>
      </w:r>
      <w:r>
        <w:rPr>
          <w:rFonts w:ascii="Consolas" w:hAnsi="Consolas"/>
          <w:color w:val="267F99"/>
          <w:sz w:val="16"/>
        </w:rPr>
        <w:t xml:space="preserve">KEY_PREFIX</w:t>
      </w:r>
      <w:r>
        <w:rPr>
          <w:rFonts w:ascii="Consolas" w:hAnsi="Consolas"/>
          <w:color w:val="262626"/>
          <w:sz w:val="16"/>
        </w:rPr>
        <w:t xml:space="preserve"> = </w:t>
      </w:r>
      <w:r>
        <w:rPr>
          <w:rFonts w:ascii="Consolas" w:hAnsi="Consolas"/>
          <w:color w:val="00733B"/>
          <w:sz w:val="16"/>
        </w:rPr>
        <w:t xml:space="preserve">'cart:'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const</w:t>
      </w:r>
      <w:r>
        <w:rPr>
          <w:rFonts w:ascii="Consolas" w:hAnsi="Consolas"/>
          <w:color w:val="262626"/>
          <w:sz w:val="16"/>
        </w:rPr>
        <w:t xml:space="preserve"> </w:t>
      </w:r>
      <w:r>
        <w:rPr>
          <w:rFonts w:ascii="Consolas" w:hAnsi="Consolas"/>
          <w:color w:val="267F99"/>
          <w:sz w:val="16"/>
        </w:rPr>
        <w:t xml:space="preserve">MAX_QTY_PER_LINE</w:t>
      </w:r>
      <w:r>
        <w:rPr>
          <w:rFonts w:ascii="Consolas" w:hAnsi="Consolas"/>
          <w:color w:val="262626"/>
          <w:sz w:val="16"/>
        </w:rPr>
        <w:t xml:space="preserve"> = </w:t>
      </w:r>
      <w:r>
        <w:rPr>
          <w:rFonts w:ascii="Consolas" w:hAnsi="Consolas"/>
          <w:color w:val="0073E6"/>
          <w:sz w:val="16"/>
        </w:rPr>
        <w:t xml:space="preserve">20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const</w:t>
      </w:r>
      <w:r>
        <w:rPr>
          <w:rFonts w:ascii="Consolas" w:hAnsi="Consolas"/>
          <w:color w:val="262626"/>
          <w:sz w:val="16"/>
        </w:rPr>
        <w:t xml:space="preserve"> </w:t>
      </w:r>
      <w:r>
        <w:rPr>
          <w:rFonts w:ascii="Consolas" w:hAnsi="Consolas"/>
          <w:color w:val="267F99"/>
          <w:sz w:val="16"/>
        </w:rPr>
        <w:t xml:space="preserve">MAX_LINES</w:t>
      </w:r>
      <w:r>
        <w:rPr>
          <w:rFonts w:ascii="Consolas" w:hAnsi="Consolas"/>
          <w:color w:val="262626"/>
          <w:sz w:val="16"/>
        </w:rPr>
        <w:t xml:space="preserve"> = </w:t>
      </w:r>
      <w:r>
        <w:rPr>
          <w:rFonts w:ascii="Consolas" w:hAnsi="Consolas"/>
          <w:color w:val="0073E6"/>
          <w:sz w:val="16"/>
        </w:rPr>
        <w:t xml:space="preserve">50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const</w:t>
      </w:r>
      <w:r>
        <w:rPr>
          <w:rFonts w:ascii="Consolas" w:hAnsi="Consolas"/>
          <w:color w:val="262626"/>
          <w:sz w:val="16"/>
        </w:rPr>
        <w:t xml:space="preserve"> </w:t>
      </w:r>
      <w:r>
        <w:rPr>
          <w:rFonts w:ascii="Consolas" w:hAnsi="Consolas"/>
          <w:color w:val="267F99"/>
          <w:sz w:val="16"/>
        </w:rPr>
        <w:t xml:space="preserve">FALLBACK_TTL_SECONDS</w:t>
      </w:r>
      <w:r>
        <w:rPr>
          <w:rFonts w:ascii="Consolas" w:hAnsi="Consolas"/>
          <w:color w:val="262626"/>
          <w:sz w:val="16"/>
        </w:rPr>
        <w:t xml:space="preserve"> = </w:t>
      </w:r>
      <w:r>
        <w:rPr>
          <w:rFonts w:ascii="Consolas" w:hAnsi="Consolas"/>
          <w:color w:val="0073E6"/>
          <w:sz w:val="16"/>
        </w:rPr>
        <w:t xml:space="preserve">14400</w:t>
      </w:r>
      <w:r>
        <w:rPr>
          <w:rFonts w:ascii="Consolas" w:hAnsi="Consolas"/>
          <w:color w:val="262626"/>
          <w:sz w:val="16"/>
        </w:rPr>
        <w:t xml:space="preserve">; </w:t>
      </w:r>
      <w:r>
        <w:rPr>
          <w:rFonts w:ascii="Consolas" w:hAnsi="Consolas"/>
          <w:i/>
          <w:color w:val="808080"/>
          <w:sz w:val="16"/>
        </w:rPr>
        <w:t xml:space="preserve">// 4 jam, selaras masa hidup sesi pelanggan</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const</w:t>
      </w:r>
      <w:r>
        <w:rPr>
          <w:rFonts w:ascii="Consolas" w:hAnsi="Consolas"/>
          <w:color w:val="262626"/>
          <w:sz w:val="16"/>
        </w:rPr>
        <w:t xml:space="preserve"> </w:t>
      </w:r>
      <w:r>
        <w:rPr>
          <w:rFonts w:ascii="Consolas" w:hAnsi="Consolas"/>
          <w:color w:val="267F99"/>
          <w:sz w:val="16"/>
        </w:rPr>
        <w:t xml:space="preserve">NOTE_MAX_LENGTH</w:t>
      </w:r>
      <w:r>
        <w:rPr>
          <w:rFonts w:ascii="Consolas" w:hAnsi="Consolas"/>
          <w:color w:val="262626"/>
          <w:sz w:val="16"/>
        </w:rPr>
        <w:t xml:space="preserve"> = </w:t>
      </w:r>
      <w:r>
        <w:rPr>
          <w:rFonts w:ascii="Consolas" w:hAnsi="Consolas"/>
          <w:color w:val="0073E6"/>
          <w:sz w:val="16"/>
        </w:rPr>
        <w:t xml:space="preserve">200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Menambah menu (opsional dengan modifier dan catatan) ke keranjang. Menggabungkan baris</w:t>
      </w:r>
      <w:r>
        <w:br/>
      </w:r>
      <w:r>
        <w:rPr>
          <w:rFonts w:ascii="Consolas" w:hAnsi="Consolas"/>
          <w:i/>
          <w:color w:val="808080"/>
          <w:sz w:val="16"/>
        </w:rPr>
        <w:t xml:space="preserve">     * dengan konfigurasi identik. Menolak menu/modifier yang tidak sah untuk kantin sesi ini.</w:t>
      </w:r>
      <w:r>
        <w:br/>
      </w:r>
      <w:r>
        <w:rPr>
          <w:rFonts w:ascii="Consolas" w:hAnsi="Consolas"/>
          <w:i/>
          <w:color w:val="808080"/>
          <w:sz w:val="16"/>
        </w:rPr>
        <w:t xml:space="preserve">     *</w:t>
      </w:r>
      <w:r>
        <w:br/>
      </w:r>
      <w:r>
        <w:rPr>
          <w:rFonts w:ascii="Consolas" w:hAnsi="Consolas"/>
          <w:i/>
          <w:color w:val="808080"/>
          <w:sz w:val="16"/>
        </w:rPr>
        <w:t xml:space="preserve">     * @param  list&lt;int&gt;  $modifierOptionIds</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add</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$quantity</w:t>
      </w:r>
      <w:r>
        <w:rPr>
          <w:rFonts w:ascii="Consolas" w:hAnsi="Consolas"/>
          <w:color w:val="262626"/>
          <w:sz w:val="16"/>
        </w:rPr>
        <w:t xml:space="preserve"> = </w:t>
      </w:r>
      <w:r>
        <w:rPr>
          <w:rFonts w:ascii="Consolas" w:hAnsi="Consolas"/>
          <w:color w:val="0073E6"/>
          <w:sz w:val="16"/>
        </w:rPr>
        <w:t xml:space="preserve">1</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$modifierOptionIds</w:t>
      </w:r>
      <w:r>
        <w:rPr>
          <w:rFonts w:ascii="Consolas" w:hAnsi="Consolas"/>
          <w:color w:val="262626"/>
          <w:sz w:val="16"/>
        </w:rPr>
        <w:t xml:space="preserve"> = [],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$note</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$quantity</w:t>
      </w:r>
      <w:r>
        <w:rPr>
          <w:rFonts w:ascii="Consolas" w:hAnsi="Consolas"/>
          <w:color w:val="262626"/>
          <w:sz w:val="16"/>
        </w:rPr>
        <w:t xml:space="preserve"> &lt; </w:t>
      </w:r>
      <w:r>
        <w:rPr>
          <w:rFonts w:ascii="Consolas" w:hAnsi="Consolas"/>
          <w:color w:val="0073E6"/>
          <w:sz w:val="16"/>
        </w:rPr>
        <w:t xml:space="preserve">1</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color w:val="267F99"/>
          <w:sz w:val="16"/>
        </w:rPr>
        <w:t xml:space="preserve">CartException</w:t>
      </w:r>
      <w:r>
        <w:rPr>
          <w:rFonts w:ascii="Consolas" w:hAnsi="Consolas"/>
          <w:color w:val="262626"/>
          <w:sz w:val="16"/>
        </w:rPr>
        <w:t xml:space="preserve">::</w:t>
      </w:r>
      <w:r>
        <w:rPr>
          <w:rFonts w:ascii="Consolas" w:hAnsi="Consolas"/>
          <w:color w:val="795E26"/>
          <w:sz w:val="16"/>
        </w:rPr>
        <w:t xml:space="preserve">invalidQuantity</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orderableMenu</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menuExistsInCanteen</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w:t>
      </w:r>
      <w:r>
        <w:br/>
      </w:r>
      <w:r>
        <w:rPr>
          <w:rFonts w:ascii="Consolas" w:hAnsi="Consolas"/>
          <w:color w:val="262626"/>
          <w:sz w:val="16"/>
        </w:rPr>
        <w:t xml:space="preserve">                ? </w:t>
      </w:r>
      <w:r>
        <w:rPr>
          <w:rFonts w:ascii="Consolas" w:hAnsi="Consolas"/>
          <w:color w:val="267F99"/>
          <w:sz w:val="16"/>
        </w:rPr>
        <w:t xml:space="preserve">CartException</w:t>
      </w:r>
      <w:r>
        <w:rPr>
          <w:rFonts w:ascii="Consolas" w:hAnsi="Consolas"/>
          <w:color w:val="262626"/>
          <w:sz w:val="16"/>
        </w:rPr>
        <w:t xml:space="preserve">::</w:t>
      </w:r>
      <w:r>
        <w:rPr>
          <w:rFonts w:ascii="Consolas" w:hAnsi="Consolas"/>
          <w:color w:val="795E26"/>
          <w:sz w:val="16"/>
        </w:rPr>
        <w:t xml:space="preserve">soldOut</w:t>
      </w:r>
      <w:r>
        <w:rPr>
          <w:rFonts w:ascii="Consolas" w:hAnsi="Consolas"/>
          <w:color w:val="262626"/>
          <w:sz w:val="16"/>
        </w:rPr>
        <w:t xml:space="preserve">()</w:t>
      </w:r>
      <w:r>
        <w:br/>
      </w:r>
      <w:r>
        <w:rPr>
          <w:rFonts w:ascii="Consolas" w:hAnsi="Consolas"/>
          <w:color w:val="262626"/>
          <w:sz w:val="16"/>
        </w:rPr>
        <w:t xml:space="preserve">                : </w:t>
      </w:r>
      <w:r>
        <w:rPr>
          <w:rFonts w:ascii="Consolas" w:hAnsi="Consolas"/>
          <w:color w:val="267F99"/>
          <w:sz w:val="16"/>
        </w:rPr>
        <w:t xml:space="preserve">CartException</w:t>
      </w:r>
      <w:r>
        <w:rPr>
          <w:rFonts w:ascii="Consolas" w:hAnsi="Consolas"/>
          <w:color w:val="262626"/>
          <w:sz w:val="16"/>
        </w:rPr>
        <w:t xml:space="preserve">::</w:t>
      </w:r>
      <w:r>
        <w:rPr>
          <w:rFonts w:ascii="Consolas" w:hAnsi="Consolas"/>
          <w:color w:val="795E26"/>
          <w:sz w:val="16"/>
        </w:rPr>
        <w:t xml:space="preserve">menuNotOrderable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normalizeModifierIds</w:t>
      </w:r>
      <w:r>
        <w:rPr>
          <w:rFonts w:ascii="Consolas" w:hAnsi="Consolas"/>
          <w:color w:val="262626"/>
          <w:sz w:val="16"/>
        </w:rPr>
        <w:t xml:space="preserve">(</w:t>
      </w:r>
      <w:r>
        <w:rPr>
          <w:rFonts w:ascii="Consolas" w:hAnsi="Consolas"/>
          <w:color w:val="660E7A"/>
          <w:sz w:val="16"/>
        </w:rPr>
        <w:t xml:space="preserve">$modifierOptionIds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$options</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validModifierOptions</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assertSelectionRules</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 </w:t>
      </w:r>
      <w:r>
        <w:rPr>
          <w:rFonts w:ascii="Consolas" w:hAnsi="Consolas"/>
          <w:color w:val="660E7A"/>
          <w:sz w:val="16"/>
        </w:rPr>
        <w:t xml:space="preserve">$options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$note</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sanitizeNote</w:t>
      </w:r>
      <w:r>
        <w:rPr>
          <w:rFonts w:ascii="Consolas" w:hAnsi="Consolas"/>
          <w:color w:val="262626"/>
          <w:sz w:val="16"/>
        </w:rPr>
        <w:t xml:space="preserve">(</w:t>
      </w:r>
      <w:r>
        <w:rPr>
          <w:rFonts w:ascii="Consolas" w:hAnsi="Consolas"/>
          <w:color w:val="660E7A"/>
          <w:sz w:val="16"/>
        </w:rPr>
        <w:t xml:space="preserve">$note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lineKey</w:t>
      </w:r>
      <w:r>
        <w:rPr>
          <w:rFonts w:ascii="Consolas" w:hAnsi="Consolas"/>
          <w:color w:val="262626"/>
          <w:sz w:val="16"/>
        </w:rPr>
        <w:t xml:space="preserve">(</w:t>
      </w:r>
      <w:r>
        <w:rPr>
          <w:rFonts w:ascii="Consolas" w:hAnsi="Consolas"/>
          <w:color w:val="660E7A"/>
          <w:sz w:val="16"/>
        </w:rPr>
        <w:t xml:space="preserve">$menuId</w:t>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 </w:t>
      </w:r>
      <w:r>
        <w:rPr>
          <w:rFonts w:ascii="Consolas" w:hAnsi="Consolas"/>
          <w:color w:val="660E7A"/>
          <w:sz w:val="16"/>
        </w:rPr>
        <w:t xml:space="preserve">$note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load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$existingQty</w:t>
      </w:r>
      <w:r>
        <w:rPr>
          <w:rFonts w:ascii="Consolas" w:hAnsi="Consolas"/>
          <w:color w:val="262626"/>
          <w:sz w:val="16"/>
        </w:rPr>
        <w:t xml:space="preserve"> =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$items</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 ?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w:t>
      </w:r>
      <w:r>
        <w:rPr>
          <w:rFonts w:ascii="Consolas" w:hAnsi="Consolas"/>
          <w:color w:val="00733B"/>
          <w:sz w:val="16"/>
        </w:rPr>
        <w:t xml:space="preserve">'quantity'</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$newQty</w:t>
      </w:r>
      <w:r>
        <w:rPr>
          <w:rFonts w:ascii="Consolas" w:hAnsi="Consolas"/>
          <w:color w:val="262626"/>
          <w:sz w:val="16"/>
        </w:rPr>
        <w:t xml:space="preserve"> = </w:t>
      </w:r>
      <w:r>
        <w:rPr>
          <w:rFonts w:ascii="Consolas" w:hAnsi="Consolas"/>
          <w:color w:val="795E26"/>
          <w:sz w:val="16"/>
        </w:rPr>
        <w:t xml:space="preserve">min</w:t>
      </w:r>
      <w:r>
        <w:rPr>
          <w:rFonts w:ascii="Consolas" w:hAnsi="Consolas"/>
          <w:color w:val="262626"/>
          <w:sz w:val="16"/>
        </w:rPr>
        <w:t xml:space="preserve">(</w:t>
      </w:r>
      <w:r>
        <w:rPr>
          <w:rFonts w:ascii="Consolas" w:hAnsi="Consolas"/>
          <w:color w:val="660E7A"/>
          <w:sz w:val="16"/>
        </w:rPr>
        <w:t xml:space="preserve">$existingQty</w:t>
      </w:r>
      <w:r>
        <w:rPr>
          <w:rFonts w:ascii="Consolas" w:hAnsi="Consolas"/>
          <w:color w:val="262626"/>
          <w:sz w:val="16"/>
        </w:rPr>
        <w:t xml:space="preserve"> + </w:t>
      </w:r>
      <w:r>
        <w:rPr>
          <w:rFonts w:ascii="Consolas" w:hAnsi="Consolas"/>
          <w:color w:val="660E7A"/>
          <w:sz w:val="16"/>
        </w:rPr>
        <w:t xml:space="preserve">$quantity</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MAX_QTY_PER_LINE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$items</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 &amp;&amp; </w:t>
      </w:r>
      <w:r>
        <w:rPr>
          <w:rFonts w:ascii="Consolas" w:hAnsi="Consolas"/>
          <w:color w:val="795E26"/>
          <w:sz w:val="16"/>
        </w:rPr>
        <w:t xml:space="preserve">count</w:t>
      </w:r>
      <w:r>
        <w:rPr>
          <w:rFonts w:ascii="Consolas" w:hAnsi="Consolas"/>
          <w:color w:val="262626"/>
          <w:sz w:val="16"/>
        </w:rPr>
        <w:t xml:space="preserve">(</w:t>
      </w:r>
      <w:r>
        <w:rPr>
          <w:rFonts w:ascii="Consolas" w:hAnsi="Consolas"/>
          <w:color w:val="660E7A"/>
          <w:sz w:val="16"/>
        </w:rPr>
        <w:t xml:space="preserve">$items</w:t>
      </w:r>
      <w:r>
        <w:rPr>
          <w:rFonts w:ascii="Consolas" w:hAnsi="Consolas"/>
          <w:color w:val="262626"/>
          <w:sz w:val="16"/>
        </w:rPr>
        <w:t xml:space="preserve">) &gt;=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MAX_LINES</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color w:val="267F99"/>
          <w:sz w:val="16"/>
        </w:rPr>
        <w:t xml:space="preserve">CartException</w:t>
      </w:r>
      <w:r>
        <w:rPr>
          <w:rFonts w:ascii="Consolas" w:hAnsi="Consolas"/>
          <w:color w:val="262626"/>
          <w:sz w:val="16"/>
        </w:rPr>
        <w:t xml:space="preserve">::</w:t>
      </w:r>
      <w:r>
        <w:rPr>
          <w:rFonts w:ascii="Consolas" w:hAnsi="Consolas"/>
          <w:color w:val="795E26"/>
          <w:sz w:val="16"/>
        </w:rPr>
        <w:t xml:space="preserve">tooManyLines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$modifierTotal</w:t>
      </w:r>
      <w:r>
        <w:rPr>
          <w:rFonts w:ascii="Consolas" w:hAnsi="Consolas"/>
          <w:color w:val="262626"/>
          <w:sz w:val="16"/>
        </w:rPr>
        <w:t xml:space="preserve"> = </w:t>
      </w:r>
      <w:r>
        <w:rPr>
          <w:rFonts w:ascii="Consolas" w:hAnsi="Consolas"/>
          <w:color w:val="660E7A"/>
          <w:sz w:val="16"/>
        </w:rPr>
        <w:t xml:space="preserve">$options</w:t>
      </w:r>
      <w:r>
        <w:rPr>
          <w:rFonts w:ascii="Consolas" w:hAnsi="Consolas"/>
          <w:color w:val="262626"/>
          <w:sz w:val="16"/>
        </w:rPr>
        <w:t xml:space="preserve">-&gt;</w:t>
      </w:r>
      <w:r>
        <w:rPr>
          <w:rFonts w:ascii="Consolas" w:hAnsi="Consolas"/>
          <w:color w:val="795E26"/>
          <w:sz w:val="16"/>
        </w:rPr>
        <w:t xml:space="preserve">sum</w:t>
      </w:r>
      <w:r>
        <w:rPr>
          <w:rFonts w:ascii="Consolas" w:hAnsi="Consolas"/>
          <w:color w:val="262626"/>
          <w:sz w:val="16"/>
        </w:rPr>
        <w:t xml:space="preserve">(</w:t>
      </w:r>
      <w:r>
        <w:rPr>
          <w:rFonts w:ascii="Consolas" w:hAnsi="Consolas"/>
          <w:color w:val="00733B"/>
          <w:sz w:val="16"/>
        </w:rPr>
        <w:t xml:space="preserve">'price_delta'</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 = [</w:t>
      </w:r>
      <w:r>
        <w:br/>
      </w:r>
      <w:r>
        <w:rPr>
          <w:rFonts w:ascii="Consolas" w:hAnsi="Consolas"/>
          <w:color w:val="262626"/>
          <w:sz w:val="16"/>
        </w:rPr>
        <w:t xml:space="preserve">            </w:t>
      </w:r>
      <w:r>
        <w:rPr>
          <w:rFonts w:ascii="Consolas" w:hAnsi="Consolas"/>
          <w:color w:val="00733B"/>
          <w:sz w:val="16"/>
        </w:rPr>
        <w:t xml:space="preserve">'line_key'</w:t>
      </w:r>
      <w:r>
        <w:rPr>
          <w:rFonts w:ascii="Consolas" w:hAnsi="Consolas"/>
          <w:color w:val="262626"/>
          <w:sz w:val="16"/>
        </w:rPr>
        <w:t xml:space="preserve"> =&gt; </w:t>
      </w:r>
      <w:r>
        <w:rPr>
          <w:rFonts w:ascii="Consolas" w:hAnsi="Consolas"/>
          <w:color w:val="660E7A"/>
          <w:sz w:val="16"/>
        </w:rPr>
        <w:t xml:space="preserve">$lineKey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'menu_id'</w:t>
      </w:r>
      <w:r>
        <w:rPr>
          <w:rFonts w:ascii="Consolas" w:hAnsi="Consolas"/>
          <w:color w:val="262626"/>
          <w:sz w:val="16"/>
        </w:rPr>
        <w:t xml:space="preserve"> =&gt;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'quantity'</w:t>
      </w:r>
      <w:r>
        <w:rPr>
          <w:rFonts w:ascii="Consolas" w:hAnsi="Consolas"/>
          <w:color w:val="262626"/>
          <w:sz w:val="16"/>
        </w:rPr>
        <w:t xml:space="preserve"> =&gt; </w:t>
      </w:r>
      <w:r>
        <w:rPr>
          <w:rFonts w:ascii="Consolas" w:hAnsi="Consolas"/>
          <w:color w:val="660E7A"/>
          <w:sz w:val="16"/>
        </w:rPr>
        <w:t xml:space="preserve">$newQty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'modifier_option_ids'</w:t>
      </w:r>
      <w:r>
        <w:rPr>
          <w:rFonts w:ascii="Consolas" w:hAnsi="Consolas"/>
          <w:color w:val="262626"/>
          <w:sz w:val="16"/>
        </w:rPr>
        <w:t xml:space="preserve"> =&gt; </w:t>
      </w:r>
      <w:r>
        <w:rPr>
          <w:rFonts w:ascii="Consolas" w:hAnsi="Consolas"/>
          <w:color w:val="660E7A"/>
          <w:sz w:val="16"/>
        </w:rPr>
        <w:t xml:space="preserve">$modifierIds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'note'</w:t>
      </w:r>
      <w:r>
        <w:rPr>
          <w:rFonts w:ascii="Consolas" w:hAnsi="Consolas"/>
          <w:color w:val="262626"/>
          <w:sz w:val="16"/>
        </w:rPr>
        <w:t xml:space="preserve"> =&gt; </w:t>
      </w:r>
      <w:r>
        <w:rPr>
          <w:rFonts w:ascii="Consolas" w:hAnsi="Consolas"/>
          <w:color w:val="660E7A"/>
          <w:sz w:val="16"/>
        </w:rPr>
        <w:t xml:space="preserve">$note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'price_at_add'</w:t>
      </w:r>
      <w:r>
        <w:rPr>
          <w:rFonts w:ascii="Consolas" w:hAnsi="Consolas"/>
          <w:color w:val="262626"/>
          <w:sz w:val="16"/>
        </w:rPr>
        <w:t xml:space="preserve"> =&gt;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base_price</w:t>
      </w:r>
      <w:r>
        <w:rPr>
          <w:rFonts w:ascii="Consolas" w:hAnsi="Consolas"/>
          <w:color w:val="262626"/>
          <w:sz w:val="16"/>
        </w:rPr>
        <w:t xml:space="preserve"> +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$modifierTotal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'name_at_add'</w:t>
      </w:r>
      <w:r>
        <w:rPr>
          <w:rFonts w:ascii="Consolas" w:hAnsi="Consolas"/>
          <w:color w:val="262626"/>
          <w:sz w:val="16"/>
        </w:rPr>
        <w:t xml:space="preserve"> =&gt;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'tenant_name_at_add'</w:t>
      </w:r>
      <w:r>
        <w:rPr>
          <w:rFonts w:ascii="Consolas" w:hAnsi="Consolas"/>
          <w:color w:val="262626"/>
          <w:sz w:val="16"/>
        </w:rPr>
        <w:t xml:space="preserve"> =&gt;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persist</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UC-04 langkah 1: grup modifier AKTIF yang terpasang pada menu yang dapat dipesan sesi ini,</w:t>
      </w:r>
      <w:r>
        <w:br/>
      </w:r>
      <w:r>
        <w:rPr>
          <w:rFonts w:ascii="Consolas" w:hAnsi="Consolas"/>
          <w:i/>
          <w:color w:val="808080"/>
          <w:sz w:val="16"/>
        </w:rPr>
        <w:t xml:space="preserve">     * lengkap dengan opsinya (opsi habis tetap disertakan agar tampil nonaktif — alur 2a).</w:t>
      </w:r>
      <w:r>
        <w:br/>
      </w:r>
      <w:r>
        <w:rPr>
          <w:rFonts w:ascii="Consolas" w:hAnsi="Consolas"/>
          <w:i/>
          <w:color w:val="808080"/>
          <w:sz w:val="16"/>
        </w:rPr>
        <w:t xml:space="preserve">     * Koleksi kosong berarti menu dapat langsung ditambahkan tanpa formulir kustomisasi.</w:t>
      </w:r>
      <w:r>
        <w:br/>
      </w:r>
      <w:r>
        <w:rPr>
          <w:rFonts w:ascii="Consolas" w:hAnsi="Consolas"/>
          <w:i/>
          <w:color w:val="808080"/>
          <w:sz w:val="16"/>
        </w:rPr>
        <w:t xml:space="preserve">     *</w:t>
      </w:r>
      <w:r>
        <w:br/>
      </w:r>
      <w:r>
        <w:rPr>
          <w:rFonts w:ascii="Consolas" w:hAnsi="Consolas"/>
          <w:i/>
          <w:color w:val="808080"/>
          <w:sz w:val="16"/>
        </w:rPr>
        <w:t xml:space="preserve">     * @return Collection&lt;int, ModifierGroup&gt;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modifierGroupsFor</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orderableMenu</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@var Collection&lt;int, ModifierGroup&gt; $groups */</w:t>
      </w:r>
      <w:r>
        <w:br/>
      </w:r>
      <w:r>
        <w:rPr>
          <w:rFonts w:ascii="Consolas" w:hAnsi="Consolas"/>
          <w:color w:val="262626"/>
          <w:sz w:val="16"/>
        </w:rPr>
        <w:t xml:space="preserve">        </w:t>
      </w:r>
      <w:r>
        <w:rPr>
          <w:rFonts w:ascii="Consolas" w:hAnsi="Consolas"/>
          <w:color w:val="660E7A"/>
          <w:sz w:val="16"/>
        </w:rPr>
        <w:t xml:space="preserve">$groups</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 === </w:t>
      </w:r>
      <w:r>
        <w:rPr>
          <w:rFonts w:ascii="Consolas" w:hAnsi="Consolas"/>
          <w:b/>
          <w:color w:val="000080"/>
          <w:sz w:val="16"/>
        </w:rPr>
        <w:t xml:space="preserve">null</w:t>
      </w:r>
      <w:r>
        <w:br/>
      </w:r>
      <w:r>
        <w:rPr>
          <w:rFonts w:ascii="Consolas" w:hAnsi="Consolas"/>
          <w:color w:val="262626"/>
          <w:sz w:val="16"/>
        </w:rPr>
        <w:t xml:space="preserve">            ? </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whereRaw</w:t>
      </w:r>
      <w:r>
        <w:rPr>
          <w:rFonts w:ascii="Consolas" w:hAnsi="Consolas"/>
          <w:color w:val="262626"/>
          <w:sz w:val="16"/>
        </w:rPr>
        <w:t xml:space="preserve">(</w:t>
      </w:r>
      <w:r>
        <w:rPr>
          <w:rFonts w:ascii="Consolas" w:hAnsi="Consolas"/>
          <w:color w:val="00733B"/>
          <w:sz w:val="16"/>
        </w:rPr>
        <w:t xml:space="preserve">'1 = 0'</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modifierGroups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'modifier_groups.tenant_id'</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'modifier_groups.is_active'</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'options'</w:t>
      </w:r>
      <w:r>
        <w:rPr>
          <w:rFonts w:ascii="Consolas" w:hAnsi="Consolas"/>
          <w:color w:val="262626"/>
          <w:sz w:val="16"/>
        </w:rPr>
        <w:t xml:space="preserve"> =&gt;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=&gt;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'price_delta'</w:t>
      </w:r>
      <w:r>
        <w:rPr>
          <w:rFonts w:ascii="Consolas" w:hAnsi="Consolas"/>
          <w:color w:val="262626"/>
          <w:sz w:val="16"/>
        </w:rPr>
        <w:t xml:space="preserve">)-&gt;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get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$groups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Menyetel kuantitas sebuah baris. 0 (atau kurang) menghapus baris.</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setQuantity</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$quantity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load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$items</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$quantity</w:t>
      </w:r>
      <w:r>
        <w:rPr>
          <w:rFonts w:ascii="Consolas" w:hAnsi="Consolas"/>
          <w:color w:val="262626"/>
          <w:sz w:val="16"/>
        </w:rPr>
        <w:t xml:space="preserve"> &lt; </w:t>
      </w:r>
      <w:r>
        <w:rPr>
          <w:rFonts w:ascii="Consolas" w:hAnsi="Consolas"/>
          <w:color w:val="0073E6"/>
          <w:sz w:val="16"/>
        </w:rPr>
        <w:t xml:space="preserve">1</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$items</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w:t>
      </w:r>
      <w:r>
        <w:br/>
      </w:r>
      <w:r>
        <w:rPr>
          <w:rFonts w:ascii="Consolas" w:hAnsi="Consolas"/>
          <w:color w:val="262626"/>
          <w:sz w:val="16"/>
        </w:rPr>
        <w:t xml:space="preserve">        } </w:t>
      </w:r>
      <w:r>
        <w:rPr>
          <w:rFonts w:ascii="Consolas" w:hAnsi="Consolas"/>
          <w:b/>
          <w:color w:val="000080"/>
          <w:sz w:val="16"/>
        </w:rPr>
        <w:t xml:space="preserve">else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w:t>
      </w:r>
      <w:r>
        <w:rPr>
          <w:rFonts w:ascii="Consolas" w:hAnsi="Consolas"/>
          <w:color w:val="00733B"/>
          <w:sz w:val="16"/>
        </w:rPr>
        <w:t xml:space="preserve">'quantity'</w:t>
      </w:r>
      <w:r>
        <w:rPr>
          <w:rFonts w:ascii="Consolas" w:hAnsi="Consolas"/>
          <w:color w:val="262626"/>
          <w:sz w:val="16"/>
        </w:rPr>
        <w:t xml:space="preserve">] = </w:t>
      </w:r>
      <w:r>
        <w:rPr>
          <w:rFonts w:ascii="Consolas" w:hAnsi="Consolas"/>
          <w:color w:val="795E26"/>
          <w:sz w:val="16"/>
        </w:rPr>
        <w:t xml:space="preserve">min</w:t>
      </w:r>
      <w:r>
        <w:rPr>
          <w:rFonts w:ascii="Consolas" w:hAnsi="Consolas"/>
          <w:color w:val="262626"/>
          <w:sz w:val="16"/>
        </w:rPr>
        <w:t xml:space="preserve">(</w:t>
      </w:r>
      <w:r>
        <w:rPr>
          <w:rFonts w:ascii="Consolas" w:hAnsi="Consolas"/>
          <w:color w:val="660E7A"/>
          <w:sz w:val="16"/>
        </w:rPr>
        <w:t xml:space="preserve">$quantity</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MAX_QTY_PER_LINE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persist</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remove</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load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$items</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$items</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persist</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clear</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Redis</w:t>
      </w:r>
      <w:r>
        <w:rPr>
          <w:rFonts w:ascii="Consolas" w:hAnsi="Consolas"/>
          <w:color w:val="262626"/>
          <w:sz w:val="16"/>
        </w:rPr>
        <w:t xml:space="preserve">::</w:t>
      </w:r>
      <w:r>
        <w:rPr>
          <w:rFonts w:ascii="Consolas" w:hAnsi="Consolas"/>
          <w:color w:val="795E26"/>
          <w:sz w:val="16"/>
        </w:rPr>
        <w:t xml:space="preserve">del</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key</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Menyusun tampilan keranjang TERREVALIDASI: harga &amp; stok dihitung ulang dari basis data,</w:t>
      </w:r>
      <w:r>
        <w:br/>
      </w:r>
      <w:r>
        <w:rPr>
          <w:rFonts w:ascii="Consolas" w:hAnsi="Consolas"/>
          <w:i/>
          <w:color w:val="808080"/>
          <w:sz w:val="16"/>
        </w:rPr>
        <w:t xml:space="preserve">     * baris yang tak lagi dapat dipesan ditandai dan dikeluarkan dari subtotal.</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view</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267F99"/>
          <w:sz w:val="16"/>
        </w:rPr>
        <w:t xml:space="preserve">CartView</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load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 === [])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CartView</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canteen_id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'tenant:id,display_name,status,canteen_id'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whereIn</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795E26"/>
          <w:sz w:val="16"/>
        </w:rPr>
        <w:t xml:space="preserve">array_column</w:t>
      </w:r>
      <w:r>
        <w:rPr>
          <w:rFonts w:ascii="Consolas" w:hAnsi="Consolas"/>
          <w:color w:val="262626"/>
          <w:sz w:val="16"/>
        </w:rPr>
        <w:t xml:space="preserve">(</w:t>
      </w:r>
      <w:r>
        <w:rPr>
          <w:rFonts w:ascii="Consolas" w:hAnsi="Consolas"/>
          <w:color w:val="660E7A"/>
          <w:sz w:val="16"/>
        </w:rPr>
        <w:t xml:space="preserve">$items</w:t>
      </w:r>
      <w:r>
        <w:rPr>
          <w:rFonts w:ascii="Consolas" w:hAnsi="Consolas"/>
          <w:color w:val="262626"/>
          <w:sz w:val="16"/>
        </w:rPr>
        <w:t xml:space="preserve">, </w:t>
      </w:r>
      <w:r>
        <w:rPr>
          <w:rFonts w:ascii="Consolas" w:hAnsi="Consolas"/>
          <w:color w:val="00733B"/>
          <w:sz w:val="16"/>
        </w:rPr>
        <w:t xml:space="preserve">'menu_id'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keyBy</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$lines</w:t>
      </w:r>
      <w:r>
        <w:rPr>
          <w:rFonts w:ascii="Consolas" w:hAnsi="Consolas"/>
          <w:color w:val="262626"/>
          <w:sz w:val="16"/>
        </w:rPr>
        <w:t xml:space="preserve"> = [];</w:t>
      </w:r>
      <w:r>
        <w:br/>
      </w:r>
      <w:r>
        <w:rPr>
          <w:rFonts w:ascii="Consolas" w:hAnsi="Consolas"/>
          <w:color w:val="262626"/>
          <w:sz w:val="16"/>
        </w:rPr>
        <w:t xml:space="preserve">        </w:t>
      </w:r>
      <w:r>
        <w:rPr>
          <w:rFonts w:ascii="Consolas" w:hAnsi="Consolas"/>
          <w:color w:val="660E7A"/>
          <w:sz w:val="16"/>
        </w:rPr>
        <w:t xml:space="preserve">$subtotal</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$totalQuantity</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$blocking</w:t>
      </w:r>
      <w:r>
        <w:rPr>
          <w:rFonts w:ascii="Consolas" w:hAnsi="Consolas"/>
          <w:color w:val="262626"/>
          <w:sz w:val="16"/>
        </w:rPr>
        <w:t xml:space="preserve"> = </w:t>
      </w:r>
      <w:r>
        <w:rPr>
          <w:rFonts w:ascii="Consolas" w:hAnsi="Consolas"/>
          <w:b/>
          <w:color w:val="000080"/>
          <w:sz w:val="16"/>
        </w:rPr>
        <w:t xml:space="preserve">false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revalidateLine</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'menu_id'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$lines</w:t>
      </w:r>
      <w:r>
        <w:rPr>
          <w:rFonts w:ascii="Consolas" w:hAnsi="Consolas"/>
          <w:color w:val="262626"/>
          <w:sz w:val="16"/>
        </w:rPr>
        <w:t xml:space="preserve">[] = </w:t>
      </w:r>
      <w:r>
        <w:rPr>
          <w:rFonts w:ascii="Consolas" w:hAnsi="Consolas"/>
          <w:color w:val="660E7A"/>
          <w:sz w:val="16"/>
        </w:rPr>
        <w:t xml:space="preserve">$line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$totalQuantity</w:t>
      </w:r>
      <w:r>
        <w:rPr>
          <w:rFonts w:ascii="Consolas" w:hAnsi="Consolas"/>
          <w:color w:val="262626"/>
          <w:sz w:val="16"/>
        </w:rPr>
        <w:t xml:space="preserve"> +=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quantity</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available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$subtotal</w:t>
      </w:r>
      <w:r>
        <w:rPr>
          <w:rFonts w:ascii="Consolas" w:hAnsi="Consolas"/>
          <w:color w:val="262626"/>
          <w:sz w:val="16"/>
        </w:rPr>
        <w:t xml:space="preserve"> +=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lineTotal</w:t>
      </w:r>
      <w:r>
        <w:rPr>
          <w:rFonts w:ascii="Consolas" w:hAnsi="Consolas"/>
          <w:color w:val="262626"/>
          <w:sz w:val="16"/>
        </w:rPr>
        <w:t xml:space="preserve">;</w:t>
      </w:r>
      <w:r>
        <w:br/>
      </w:r>
      <w:r>
        <w:rPr>
          <w:rFonts w:ascii="Consolas" w:hAnsi="Consolas"/>
          <w:color w:val="262626"/>
          <w:sz w:val="16"/>
        </w:rPr>
        <w:t xml:space="preserve">            } </w:t>
      </w:r>
      <w:r>
        <w:rPr>
          <w:rFonts w:ascii="Consolas" w:hAnsi="Consolas"/>
          <w:b/>
          <w:color w:val="000080"/>
          <w:sz w:val="16"/>
        </w:rPr>
        <w:t xml:space="preserve">else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$blocking</w:t>
      </w:r>
      <w:r>
        <w:rPr>
          <w:rFonts w:ascii="Consolas" w:hAnsi="Consolas"/>
          <w:color w:val="262626"/>
          <w:sz w:val="16"/>
        </w:rPr>
        <w:t xml:space="preserve"> =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$taxAmount</w:t>
      </w:r>
      <w:r>
        <w:rPr>
          <w:rFonts w:ascii="Consolas" w:hAnsi="Consolas"/>
          <w:color w:val="262626"/>
          <w:sz w:val="16"/>
        </w:rPr>
        <w:t xml:space="preserve">, </w:t>
      </w:r>
      <w:r>
        <w:rPr>
          <w:rFonts w:ascii="Consolas" w:hAnsi="Consolas"/>
          <w:color w:val="660E7A"/>
          <w:sz w:val="16"/>
        </w:rPr>
        <w:t xml:space="preserve">$serviceFeeAmount</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chargesFor</w:t>
      </w:r>
      <w:r>
        <w:rPr>
          <w:rFonts w:ascii="Consolas" w:hAnsi="Consolas"/>
          <w:color w:val="262626"/>
          <w:sz w:val="16"/>
        </w:rPr>
        <w:t xml:space="preserve">(</w:t>
      </w:r>
      <w:r>
        <w:rPr>
          <w:rFonts w:ascii="Consolas" w:hAnsi="Consolas"/>
          <w:color w:val="660E7A"/>
          <w:sz w:val="16"/>
        </w:rPr>
        <w:t xml:space="preserve">$lines</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CartView</w:t>
      </w:r>
      <w:r>
        <w:rPr>
          <w:rFonts w:ascii="Consolas" w:hAnsi="Consolas"/>
          <w:color w:val="262626"/>
          <w:sz w:val="16"/>
        </w:rPr>
        <w:t xml:space="preserve">(</w:t>
      </w:r>
      <w:r>
        <w:rPr>
          <w:rFonts w:ascii="Consolas" w:hAnsi="Consolas"/>
          <w:color w:val="660E7A"/>
          <w:sz w:val="16"/>
        </w:rPr>
        <w:t xml:space="preserve">$lines</w:t>
      </w:r>
      <w:r>
        <w:rPr>
          <w:rFonts w:ascii="Consolas" w:hAnsi="Consolas"/>
          <w:color w:val="262626"/>
          <w:sz w:val="16"/>
        </w:rPr>
        <w:t xml:space="preserve">, </w:t>
      </w:r>
      <w:r>
        <w:rPr>
          <w:rFonts w:ascii="Consolas" w:hAnsi="Consolas"/>
          <w:color w:val="660E7A"/>
          <w:sz w:val="16"/>
        </w:rPr>
        <w:t xml:space="preserve">$subtotal</w:t>
      </w:r>
      <w:r>
        <w:rPr>
          <w:rFonts w:ascii="Consolas" w:hAnsi="Consolas"/>
          <w:color w:val="262626"/>
          <w:sz w:val="16"/>
        </w:rPr>
        <w:t xml:space="preserve">, </w:t>
      </w:r>
      <w:r>
        <w:rPr>
          <w:rFonts w:ascii="Consolas" w:hAnsi="Consolas"/>
          <w:color w:val="660E7A"/>
          <w:sz w:val="16"/>
        </w:rPr>
        <w:t xml:space="preserve">$totalQuantity</w:t>
      </w:r>
      <w:r>
        <w:rPr>
          <w:rFonts w:ascii="Consolas" w:hAnsi="Consolas"/>
          <w:color w:val="262626"/>
          <w:sz w:val="16"/>
        </w:rPr>
        <w:t xml:space="preserve">, </w:t>
      </w:r>
      <w:r>
        <w:rPr>
          <w:rFonts w:ascii="Consolas" w:hAnsi="Consolas"/>
          <w:color w:val="660E7A"/>
          <w:sz w:val="16"/>
        </w:rPr>
        <w:t xml:space="preserve">$blocking</w:t>
      </w:r>
      <w:r>
        <w:rPr>
          <w:rFonts w:ascii="Consolas" w:hAnsi="Consolas"/>
          <w:color w:val="262626"/>
          <w:sz w:val="16"/>
        </w:rPr>
        <w:t xml:space="preserve">, </w:t>
      </w:r>
      <w:r>
        <w:rPr>
          <w:rFonts w:ascii="Consolas" w:hAnsi="Consolas"/>
          <w:color w:val="660E7A"/>
          <w:sz w:val="16"/>
        </w:rPr>
        <w:t xml:space="preserve">$taxAmount</w:t>
      </w:r>
      <w:r>
        <w:rPr>
          <w:rFonts w:ascii="Consolas" w:hAnsi="Consolas"/>
          <w:color w:val="262626"/>
          <w:sz w:val="16"/>
        </w:rPr>
        <w:t xml:space="preserve">, </w:t>
      </w:r>
      <w:r>
        <w:rPr>
          <w:rFonts w:ascii="Consolas" w:hAnsi="Consolas"/>
          <w:color w:val="660E7A"/>
          <w:sz w:val="16"/>
        </w:rPr>
        <w:t xml:space="preserve">$serviceFeeAmount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Pajak dan biaya layanan dihitung PER TENANT dari tarif kantin lalu dijumlahkan — rumus</w:t>
      </w:r>
      <w:r>
        <w:br/>
      </w:r>
      <w:r>
        <w:rPr>
          <w:rFonts w:ascii="Consolas" w:hAnsi="Consolas"/>
          <w:i/>
          <w:color w:val="808080"/>
          <w:sz w:val="16"/>
        </w:rPr>
        <w:t xml:space="preserve">     * yang sama dengan checkout, sehingga total di keranjang = total pesanan.</w:t>
      </w:r>
      <w:r>
        <w:br/>
      </w:r>
      <w:r>
        <w:rPr>
          <w:rFonts w:ascii="Consolas" w:hAnsi="Consolas"/>
          <w:i/>
          <w:color w:val="808080"/>
          <w:sz w:val="16"/>
        </w:rPr>
        <w:t xml:space="preserve">     *</w:t>
      </w:r>
      <w:r>
        <w:br/>
      </w:r>
      <w:r>
        <w:rPr>
          <w:rFonts w:ascii="Consolas" w:hAnsi="Consolas"/>
          <w:i/>
          <w:color w:val="808080"/>
          <w:sz w:val="16"/>
        </w:rPr>
        <w:t xml:space="preserve">     * @param  list&lt;CartLine&gt;  $lines</w:t>
      </w:r>
      <w:r>
        <w:br/>
      </w:r>
      <w:r>
        <w:rPr>
          <w:rFonts w:ascii="Consolas" w:hAnsi="Consolas"/>
          <w:i/>
          <w:color w:val="808080"/>
          <w:sz w:val="16"/>
        </w:rPr>
        <w:t xml:space="preserve">     * @return array{0: int, 1: int}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chargesFor</w:t>
      </w:r>
      <w:r>
        <w:rPr>
          <w:rFonts w:ascii="Consolas" w:hAnsi="Consolas"/>
          <w:color w:val="262626"/>
          <w:sz w:val="16"/>
        </w:rPr>
        <w:t xml:space="preserve">(</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$lines</w:t>
      </w:r>
      <w:r>
        <w:rPr>
          <w:rFonts w:ascii="Consolas" w:hAnsi="Consolas"/>
          <w:color w:val="262626"/>
          <w:sz w:val="16"/>
        </w:rPr>
        <w:t xml:space="preserve">, ?</w:t>
      </w:r>
      <w:r>
        <w:rPr>
          <w:rFonts w:ascii="Consolas" w:hAnsi="Consolas"/>
          <w:color w:val="267F99"/>
          <w:sz w:val="16"/>
        </w:rPr>
        <w:t xml:space="preserve">Canteen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$subtotals</w:t>
      </w:r>
      <w:r>
        <w:rPr>
          <w:rFonts w:ascii="Consolas" w:hAnsi="Consolas"/>
          <w:color w:val="262626"/>
          <w:sz w:val="16"/>
        </w:rPr>
        <w:t xml:space="preserve"> = [];</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$lines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available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$subtotals</w:t>
      </w:r>
      <w:r>
        <w:rPr>
          <w:rFonts w:ascii="Consolas" w:hAnsi="Consolas"/>
          <w:color w:val="262626"/>
          <w:sz w:val="16"/>
        </w:rPr>
        <w:t xml:space="preserve">[</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 = (</w:t>
      </w:r>
      <w:r>
        <w:rPr>
          <w:rFonts w:ascii="Consolas" w:hAnsi="Consolas"/>
          <w:color w:val="660E7A"/>
          <w:sz w:val="16"/>
        </w:rPr>
        <w:t xml:space="preserve">$subtotals</w:t>
      </w:r>
      <w:r>
        <w:rPr>
          <w:rFonts w:ascii="Consolas" w:hAnsi="Consolas"/>
          <w:color w:val="262626"/>
          <w:sz w:val="16"/>
        </w:rPr>
        <w:t xml:space="preserve">[</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 +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lineTotal</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$tax</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$fee</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$subtotals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$tenantSubtotal</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$tax</w:t>
      </w:r>
      <w:r>
        <w:rPr>
          <w:rFonts w:ascii="Consolas" w:hAnsi="Consolas"/>
          <w:color w:val="262626"/>
          <w:sz w:val="16"/>
        </w:rPr>
        <w:t xml:space="preserve"> +=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795E26"/>
          <w:sz w:val="16"/>
        </w:rPr>
        <w:t xml:space="preserve">round</w:t>
      </w:r>
      <w:r>
        <w:rPr>
          <w:rFonts w:ascii="Consolas" w:hAnsi="Consolas"/>
          <w:color w:val="262626"/>
          <w:sz w:val="16"/>
        </w:rPr>
        <w:t xml:space="preserve">(</w:t>
      </w:r>
      <w:r>
        <w:rPr>
          <w:rFonts w:ascii="Consolas" w:hAnsi="Consolas"/>
          <w:color w:val="660E7A"/>
          <w:sz w:val="16"/>
        </w:rPr>
        <w:t xml:space="preserve">$tenantSubtotal</w:t>
      </w:r>
      <w:r>
        <w:rPr>
          <w:rFonts w:ascii="Consolas" w:hAnsi="Consolas"/>
          <w:color w:val="262626"/>
          <w:sz w:val="16"/>
        </w:rPr>
        <w:t xml:space="preserve"> * (</w:t>
      </w:r>
      <w:r>
        <w:rPr>
          <w:rFonts w:ascii="Consolas" w:hAnsi="Consolas"/>
          <w:b/>
          <w:color w:val="000080"/>
          <w:sz w:val="16"/>
        </w:rPr>
        <w:t xml:space="preserve">float</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tax_rate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$fee</w:t>
      </w:r>
      <w:r>
        <w:rPr>
          <w:rFonts w:ascii="Consolas" w:hAnsi="Consolas"/>
          <w:color w:val="262626"/>
          <w:sz w:val="16"/>
        </w:rPr>
        <w:t xml:space="preserve"> +=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795E26"/>
          <w:sz w:val="16"/>
        </w:rPr>
        <w:t xml:space="preserve">round</w:t>
      </w:r>
      <w:r>
        <w:rPr>
          <w:rFonts w:ascii="Consolas" w:hAnsi="Consolas"/>
          <w:color w:val="262626"/>
          <w:sz w:val="16"/>
        </w:rPr>
        <w:t xml:space="preserve">(</w:t>
      </w:r>
      <w:r>
        <w:rPr>
          <w:rFonts w:ascii="Consolas" w:hAnsi="Consolas"/>
          <w:color w:val="660E7A"/>
          <w:sz w:val="16"/>
        </w:rPr>
        <w:t xml:space="preserve">$tenantSubtotal</w:t>
      </w:r>
      <w:r>
        <w:rPr>
          <w:rFonts w:ascii="Consolas" w:hAnsi="Consolas"/>
          <w:color w:val="262626"/>
          <w:sz w:val="16"/>
        </w:rPr>
        <w:t xml:space="preserve"> * (</w:t>
      </w:r>
      <w:r>
        <w:rPr>
          <w:rFonts w:ascii="Consolas" w:hAnsi="Consolas"/>
          <w:b/>
          <w:color w:val="000080"/>
          <w:sz w:val="16"/>
        </w:rPr>
        <w:t xml:space="preserve">float</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service_fee_rate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$tax</w:t>
      </w:r>
      <w:r>
        <w:rPr>
          <w:rFonts w:ascii="Consolas" w:hAnsi="Consolas"/>
          <w:color w:val="262626"/>
          <w:sz w:val="16"/>
        </w:rPr>
        <w:t xml:space="preserve">, </w:t>
      </w:r>
      <w:r>
        <w:rPr>
          <w:rFonts w:ascii="Consolas" w:hAnsi="Consolas"/>
          <w:color w:val="660E7A"/>
          <w:sz w:val="16"/>
        </w:rPr>
        <w:t xml:space="preserve">$fee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@param  array&lt;string, mixed&gt;  $item  data mentah dari Redis (tak bertipe; setiap nilai di-cast eksplisit)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revalidateLine</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w:t>
      </w:r>
      <w:r>
        <w:rPr>
          <w:rFonts w:ascii="Consolas" w:hAnsi="Consolas"/>
          <w:color w:val="267F99"/>
          <w:sz w:val="16"/>
        </w:rPr>
        <w:t xml:space="preserve">CartLine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$quantity</w:t>
      </w:r>
      <w:r>
        <w:rPr>
          <w:rFonts w:ascii="Consolas" w:hAnsi="Consolas"/>
          <w:color w:val="262626"/>
          <w:sz w:val="16"/>
        </w:rPr>
        <w:t xml:space="preserve"> =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'quantity'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$issues</w:t>
      </w:r>
      <w:r>
        <w:rPr>
          <w:rFonts w:ascii="Consolas" w:hAnsi="Consolas"/>
          <w:color w:val="262626"/>
          <w:sz w:val="16"/>
        </w:rPr>
        <w:t xml:space="preserve"> = [];</w:t>
      </w:r>
      <w:r>
        <w:br/>
      </w:r>
      <w:r>
        <w:rPr>
          <w:rFonts w:ascii="Consolas" w:hAnsi="Consolas"/>
          <w:color w:val="262626"/>
          <w:sz w:val="16"/>
        </w:rPr>
        <w:t xml:space="preserve">        </w:t>
      </w:r>
      <w:r>
        <w:rPr>
          <w:rFonts w:ascii="Consolas" w:hAnsi="Consolas"/>
          <w:color w:val="660E7A"/>
          <w:sz w:val="16"/>
        </w:rPr>
        <w:t xml:space="preserve">$available</w:t>
      </w:r>
      <w:r>
        <w:rPr>
          <w:rFonts w:ascii="Consolas" w:hAnsi="Consolas"/>
          <w:color w:val="262626"/>
          <w:sz w:val="16"/>
        </w:rPr>
        <w:t xml:space="preserve"> = </w:t>
      </w:r>
      <w:r>
        <w:rPr>
          <w:rFonts w:ascii="Consolas" w:hAnsi="Consolas"/>
          <w:b/>
          <w:color w:val="000080"/>
          <w:sz w:val="16"/>
        </w:rPr>
        <w:t xml:space="preserve">true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$tenantActive</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 !== </w:t>
      </w:r>
      <w:r>
        <w:rPr>
          <w:rFonts w:ascii="Consolas" w:hAnsi="Consolas"/>
          <w:b/>
          <w:color w:val="000080"/>
          <w:sz w:val="16"/>
        </w:rPr>
        <w:t xml:space="preserve">null</w:t>
      </w:r>
      <w:r>
        <w:br/>
      </w:r>
      <w:r>
        <w:rPr>
          <w:rFonts w:ascii="Consolas" w:hAnsi="Consolas"/>
          <w:color w:val="262626"/>
          <w:sz w:val="16"/>
        </w:rPr>
        <w:t xml:space="preserve">            &amp;&amp;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 !== </w:t>
      </w:r>
      <w:r>
        <w:rPr>
          <w:rFonts w:ascii="Consolas" w:hAnsi="Consolas"/>
          <w:b/>
          <w:color w:val="000080"/>
          <w:sz w:val="16"/>
        </w:rPr>
        <w:t xml:space="preserve">null</w:t>
      </w:r>
      <w:r>
        <w:br/>
      </w:r>
      <w:r>
        <w:rPr>
          <w:rFonts w:ascii="Consolas" w:hAnsi="Consolas"/>
          <w:color w:val="262626"/>
          <w:sz w:val="16"/>
        </w:rPr>
        <w:t xml:space="preserve">            &amp;&amp;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canteen_id</w:t>
      </w:r>
      <w:r>
        <w:rPr>
          <w:rFonts w:ascii="Consolas" w:hAnsi="Consolas"/>
          <w:color w:val="262626"/>
          <w:sz w:val="16"/>
        </w:rPr>
        <w:t xml:space="preserve"> === </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canteen_id</w:t>
      </w:r>
      <w:r>
        <w:br/>
      </w:r>
      <w:r>
        <w:rPr>
          <w:rFonts w:ascii="Consolas" w:hAnsi="Consolas"/>
          <w:color w:val="262626"/>
          <w:sz w:val="16"/>
        </w:rPr>
        <w:t xml:space="preserve">            &amp;&amp;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 ! </w:t>
      </w:r>
      <w:r>
        <w:rPr>
          <w:rFonts w:ascii="Consolas" w:hAnsi="Consolas"/>
          <w:color w:val="660E7A"/>
          <w:sz w:val="16"/>
        </w:rPr>
        <w:t xml:space="preserve">$tenantActive</w:t>
      </w:r>
      <w:r>
        <w:rPr>
          <w:rFonts w:ascii="Consolas" w:hAnsi="Consolas"/>
          <w:color w:val="262626"/>
          <w:sz w:val="16"/>
        </w:rPr>
        <w:t xml:space="preserve"> ||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$issues</w:t>
      </w:r>
      <w:r>
        <w:rPr>
          <w:rFonts w:ascii="Consolas" w:hAnsi="Consolas"/>
          <w:color w:val="262626"/>
          <w:sz w:val="16"/>
        </w:rPr>
        <w:t xml:space="preserve">[] = </w:t>
      </w:r>
      <w:r>
        <w:rPr>
          <w:rFonts w:ascii="Consolas" w:hAnsi="Consolas"/>
          <w:color w:val="00733B"/>
          <w:sz w:val="16"/>
        </w:rPr>
        <w:t xml:space="preserve">'menu_unavailable'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$available</w:t>
      </w:r>
      <w:r>
        <w:rPr>
          <w:rFonts w:ascii="Consolas" w:hAnsi="Consolas"/>
          <w:color w:val="262626"/>
          <w:sz w:val="16"/>
        </w:rPr>
        <w:t xml:space="preserve"> =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Modifier saat ini (harga &amp; ketersediaan otoritatif dari DB).</w:t>
      </w:r>
      <w:r>
        <w:br/>
      </w:r>
      <w:r>
        <w:rPr>
          <w:rFonts w:ascii="Consolas" w:hAnsi="Consolas"/>
          <w:color w:val="262626"/>
          <w:sz w:val="16"/>
        </w:rPr>
        <w:t xml:space="preserve">        </w:t>
      </w:r>
      <w:r>
        <w:rPr>
          <w:rFonts w:ascii="Consolas" w:hAnsi="Consolas"/>
          <w:color w:val="660E7A"/>
          <w:sz w:val="16"/>
        </w:rPr>
        <w:t xml:space="preserve">$storedModifierIds</w:t>
      </w:r>
      <w:r>
        <w:rPr>
          <w:rFonts w:ascii="Consolas" w:hAnsi="Consolas"/>
          <w:color w:val="262626"/>
          <w:sz w:val="16"/>
        </w:rPr>
        <w:t xml:space="preserve"> = </w:t>
      </w:r>
      <w:r>
        <w:rPr>
          <w:rFonts w:ascii="Consolas" w:hAnsi="Consolas"/>
          <w:color w:val="795E26"/>
          <w:sz w:val="16"/>
        </w:rPr>
        <w:t xml:space="preserve">is_array</w:t>
      </w:r>
      <w:r>
        <w:rPr>
          <w:rFonts w:ascii="Consolas" w:hAnsi="Consolas"/>
          <w:color w:val="262626"/>
          <w:sz w:val="16"/>
        </w:rPr>
        <w:t xml:space="preserve">(</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'modifier_option_ids'</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'modifier_option_ids'</w:t>
      </w:r>
      <w:r>
        <w:rPr>
          <w:rFonts w:ascii="Consolas" w:hAnsi="Consolas"/>
          <w:color w:val="262626"/>
          <w:sz w:val="16"/>
        </w:rPr>
        <w:t xml:space="preserve">] : [];</w:t>
      </w:r>
      <w:r>
        <w:br/>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normalizeModifierIds</w:t>
      </w:r>
      <w:r>
        <w:rPr>
          <w:rFonts w:ascii="Consolas" w:hAnsi="Consolas"/>
          <w:color w:val="262626"/>
          <w:sz w:val="16"/>
        </w:rPr>
        <w:t xml:space="preserve">(</w:t>
      </w:r>
      <w:r>
        <w:rPr>
          <w:rFonts w:ascii="Consolas" w:hAnsi="Consolas"/>
          <w:color w:val="660E7A"/>
          <w:sz w:val="16"/>
        </w:rPr>
        <w:t xml:space="preserve">$storedModifierIds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$options</w:t>
      </w:r>
      <w:r>
        <w:rPr>
          <w:rFonts w:ascii="Consolas" w:hAnsi="Consolas"/>
          <w:color w:val="262626"/>
          <w:sz w:val="16"/>
        </w:rPr>
        <w:t xml:space="preserve"> = </w:t>
      </w:r>
      <w:r>
        <w:rPr>
          <w:rFonts w:ascii="Consolas" w:hAnsi="Consolas"/>
          <w:color w:val="660E7A"/>
          <w:sz w:val="16"/>
        </w:rPr>
        <w:t xml:space="preserve">$modifierIds</w:t>
      </w:r>
      <w:r>
        <w:rPr>
          <w:rFonts w:ascii="Consolas" w:hAnsi="Consolas"/>
          <w:color w:val="262626"/>
          <w:sz w:val="16"/>
        </w:rPr>
        <w:t xml:space="preserve"> === [] || </w:t>
      </w:r>
      <w:r>
        <w:rPr>
          <w:rFonts w:ascii="Consolas" w:hAnsi="Consolas"/>
          <w:color w:val="660E7A"/>
          <w:sz w:val="16"/>
        </w:rPr>
        <w:t xml:space="preserve">$menu</w:t>
      </w:r>
      <w:r>
        <w:rPr>
          <w:rFonts w:ascii="Consolas" w:hAnsi="Consolas"/>
          <w:color w:val="262626"/>
          <w:sz w:val="16"/>
        </w:rPr>
        <w:t xml:space="preserve"> === </w:t>
      </w:r>
      <w:r>
        <w:rPr>
          <w:rFonts w:ascii="Consolas" w:hAnsi="Consolas"/>
          <w:b/>
          <w:color w:val="000080"/>
          <w:sz w:val="16"/>
        </w:rPr>
        <w:t xml:space="preserve">null</w:t>
      </w:r>
      <w:r>
        <w:br/>
      </w:r>
      <w:r>
        <w:rPr>
          <w:rFonts w:ascii="Consolas" w:hAnsi="Consolas"/>
          <w:color w:val="262626"/>
          <w:sz w:val="16"/>
        </w:rPr>
        <w:t xml:space="preserve">            ? </w:t>
      </w:r>
      <w:r>
        <w:rPr>
          <w:rFonts w:ascii="Consolas" w:hAnsi="Consolas"/>
          <w:color w:val="795E26"/>
          <w:sz w:val="16"/>
        </w:rPr>
        <w:t xml:space="preserve">collect</w:t>
      </w:r>
      <w:r>
        <w:rPr>
          <w:rFonts w:ascii="Consolas" w:hAnsi="Consolas"/>
          <w:color w:val="262626"/>
          <w:sz w:val="16"/>
        </w:rPr>
        <w:t xml:space="preserve">()</w:t>
      </w:r>
      <w:r>
        <w:br/>
      </w:r>
      <w:r>
        <w:rPr>
          <w:rFonts w:ascii="Consolas" w:hAnsi="Consolas"/>
          <w:color w:val="262626"/>
          <w:sz w:val="16"/>
        </w:rPr>
        <w:t xml:space="preserve">            : </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whereIn</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get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count</w:t>
      </w:r>
      <w:r>
        <w:rPr>
          <w:rFonts w:ascii="Consolas" w:hAnsi="Consolas"/>
          <w:color w:val="262626"/>
          <w:sz w:val="16"/>
        </w:rPr>
        <w:t xml:space="preserve">(</w:t>
      </w:r>
      <w:r>
        <w:rPr>
          <w:rFonts w:ascii="Consolas" w:hAnsi="Consolas"/>
          <w:color w:val="660E7A"/>
          <w:sz w:val="16"/>
        </w:rPr>
        <w:t xml:space="preserve">$options</w:t>
      </w:r>
      <w:r>
        <w:rPr>
          <w:rFonts w:ascii="Consolas" w:hAnsi="Consolas"/>
          <w:color w:val="262626"/>
          <w:sz w:val="16"/>
        </w:rPr>
        <w:t xml:space="preserve">) !== </w:t>
      </w:r>
      <w:r>
        <w:rPr>
          <w:rFonts w:ascii="Consolas" w:hAnsi="Consolas"/>
          <w:color w:val="795E26"/>
          <w:sz w:val="16"/>
        </w:rPr>
        <w:t xml:space="preserve">count</w:t>
      </w:r>
      <w:r>
        <w:rPr>
          <w:rFonts w:ascii="Consolas" w:hAnsi="Consolas"/>
          <w:color w:val="262626"/>
          <w:sz w:val="16"/>
        </w:rPr>
        <w:t xml:space="preserve">(</w:t>
      </w:r>
      <w:r>
        <w:rPr>
          <w:rFonts w:ascii="Consolas" w:hAnsi="Consolas"/>
          <w:color w:val="660E7A"/>
          <w:sz w:val="16"/>
        </w:rPr>
        <w:t xml:space="preserve">$modifierIds</w:t>
      </w:r>
      <w:r>
        <w:rPr>
          <w:rFonts w:ascii="Consolas" w:hAnsi="Consolas"/>
          <w:color w:val="262626"/>
          <w:sz w:val="16"/>
        </w:rPr>
        <w:t xml:space="preserve">) || </w:t>
      </w:r>
      <w:r>
        <w:rPr>
          <w:rFonts w:ascii="Consolas" w:hAnsi="Consolas"/>
          <w:color w:val="660E7A"/>
          <w:sz w:val="16"/>
        </w:rPr>
        <w:t xml:space="preserve">$options</w:t>
      </w:r>
      <w:r>
        <w:rPr>
          <w:rFonts w:ascii="Consolas" w:hAnsi="Consolas"/>
          <w:color w:val="262626"/>
          <w:sz w:val="16"/>
        </w:rPr>
        <w:t xml:space="preserve">-&gt;</w:t>
      </w:r>
      <w:r>
        <w:rPr>
          <w:rFonts w:ascii="Consolas" w:hAnsi="Consolas"/>
          <w:color w:val="795E26"/>
          <w:sz w:val="16"/>
        </w:rPr>
        <w:t xml:space="preserve">contains</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w:t>
      </w:r>
      <w:r>
        <w:rPr>
          <w:rFonts w:ascii="Consolas" w:hAnsi="Consolas"/>
          <w:color w:val="267F99"/>
          <w:sz w:val="16"/>
        </w:rPr>
        <w:t xml:space="preserve">ModifierOption</w:t>
      </w:r>
      <w:r>
        <w:rPr>
          <w:rFonts w:ascii="Consolas" w:hAnsi="Consolas"/>
          <w:color w:val="262626"/>
          <w:sz w:val="16"/>
        </w:rPr>
        <w:t xml:space="preserve"> </w:t>
      </w:r>
      <w:r>
        <w:rPr>
          <w:rFonts w:ascii="Consolas" w:hAnsi="Consolas"/>
          <w:color w:val="660E7A"/>
          <w:sz w:val="16"/>
        </w:rPr>
        <w:t xml:space="preserve">$o</w:t>
      </w:r>
      <w:r>
        <w:rPr>
          <w:rFonts w:ascii="Consolas" w:hAnsi="Consolas"/>
          <w:color w:val="262626"/>
          <w:sz w:val="16"/>
        </w:rPr>
        <w:t xml:space="preserve">): </w:t>
      </w:r>
      <w:r>
        <w:rPr>
          <w:rFonts w:ascii="Consolas" w:hAnsi="Consolas"/>
          <w:b/>
          <w:color w:val="000080"/>
          <w:sz w:val="16"/>
        </w:rPr>
        <w:t xml:space="preserve">bool</w:t>
      </w:r>
      <w:r>
        <w:rPr>
          <w:rFonts w:ascii="Consolas" w:hAnsi="Consolas"/>
          <w:color w:val="262626"/>
          <w:sz w:val="16"/>
        </w:rPr>
        <w:t xml:space="preserve"> =&gt; ! </w:t>
      </w:r>
      <w:r>
        <w:rPr>
          <w:rFonts w:ascii="Consolas" w:hAnsi="Consolas"/>
          <w:color w:val="660E7A"/>
          <w:sz w:val="16"/>
        </w:rPr>
        <w:t xml:space="preserve">$o</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 !== []) {</w:t>
      </w:r>
      <w:r>
        <w:br/>
      </w:r>
      <w:r>
        <w:rPr>
          <w:rFonts w:ascii="Consolas" w:hAnsi="Consolas"/>
          <w:color w:val="262626"/>
          <w:sz w:val="16"/>
        </w:rPr>
        <w:t xml:space="preserve">                </w:t>
      </w:r>
      <w:r>
        <w:rPr>
          <w:rFonts w:ascii="Consolas" w:hAnsi="Consolas"/>
          <w:color w:val="660E7A"/>
          <w:sz w:val="16"/>
        </w:rPr>
        <w:t xml:space="preserve">$issues</w:t>
      </w:r>
      <w:r>
        <w:rPr>
          <w:rFonts w:ascii="Consolas" w:hAnsi="Consolas"/>
          <w:color w:val="262626"/>
          <w:sz w:val="16"/>
        </w:rPr>
        <w:t xml:space="preserve">[] = </w:t>
      </w:r>
      <w:r>
        <w:rPr>
          <w:rFonts w:ascii="Consolas" w:hAnsi="Consolas"/>
          <w:color w:val="00733B"/>
          <w:sz w:val="16"/>
        </w:rPr>
        <w:t xml:space="preserve">'modifier_unavailable'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$available</w:t>
      </w:r>
      <w:r>
        <w:rPr>
          <w:rFonts w:ascii="Consolas" w:hAnsi="Consolas"/>
          <w:color w:val="262626"/>
          <w:sz w:val="16"/>
        </w:rPr>
        <w:t xml:space="preserve"> =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$unitPrice</w:t>
      </w:r>
      <w:r>
        <w:rPr>
          <w:rFonts w:ascii="Consolas" w:hAnsi="Consolas"/>
          <w:color w:val="262626"/>
          <w:sz w:val="16"/>
        </w:rPr>
        <w:t xml:space="preserve"> =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base_price</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$modifierTotal</w:t>
      </w:r>
      <w:r>
        <w:rPr>
          <w:rFonts w:ascii="Consolas" w:hAnsi="Consolas"/>
          <w:color w:val="262626"/>
          <w:sz w:val="16"/>
        </w:rPr>
        <w:t xml:space="preserve"> =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$options</w:t>
      </w:r>
      <w:r>
        <w:rPr>
          <w:rFonts w:ascii="Consolas" w:hAnsi="Consolas"/>
          <w:color w:val="262626"/>
          <w:sz w:val="16"/>
        </w:rPr>
        <w:t xml:space="preserve">-&gt;</w:t>
      </w:r>
      <w:r>
        <w:rPr>
          <w:rFonts w:ascii="Consolas" w:hAnsi="Consolas"/>
          <w:color w:val="795E26"/>
          <w:sz w:val="16"/>
        </w:rPr>
        <w:t xml:space="preserve">sum</w:t>
      </w:r>
      <w:r>
        <w:rPr>
          <w:rFonts w:ascii="Consolas" w:hAnsi="Consolas"/>
          <w:color w:val="262626"/>
          <w:sz w:val="16"/>
        </w:rPr>
        <w:t xml:space="preserve">(</w:t>
      </w:r>
      <w:r>
        <w:rPr>
          <w:rFonts w:ascii="Consolas" w:hAnsi="Consolas"/>
          <w:color w:val="00733B"/>
          <w:sz w:val="16"/>
        </w:rPr>
        <w:t xml:space="preserve">'price_delta'</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$available</w:t>
      </w:r>
      <w:r>
        <w:rPr>
          <w:rFonts w:ascii="Consolas" w:hAnsi="Consolas"/>
          <w:color w:val="262626"/>
          <w:sz w:val="16"/>
        </w:rPr>
        <w:t xml:space="preserve"> &amp;&amp;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stock_qty</w:t>
      </w:r>
      <w:r>
        <w:rPr>
          <w:rFonts w:ascii="Consolas" w:hAnsi="Consolas"/>
          <w:color w:val="262626"/>
          <w:sz w:val="16"/>
        </w:rPr>
        <w:t xml:space="preserve"> &lt; </w:t>
      </w:r>
      <w:r>
        <w:rPr>
          <w:rFonts w:ascii="Consolas" w:hAnsi="Consolas"/>
          <w:color w:val="660E7A"/>
          <w:sz w:val="16"/>
        </w:rPr>
        <w:t xml:space="preserve">$quantity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$issues</w:t>
      </w:r>
      <w:r>
        <w:rPr>
          <w:rFonts w:ascii="Consolas" w:hAnsi="Consolas"/>
          <w:color w:val="262626"/>
          <w:sz w:val="16"/>
        </w:rPr>
        <w:t xml:space="preserve">[] = </w:t>
      </w:r>
      <w:r>
        <w:rPr>
          <w:rFonts w:ascii="Consolas" w:hAnsi="Consolas"/>
          <w:color w:val="00733B"/>
          <w:sz w:val="16"/>
        </w:rPr>
        <w:t xml:space="preserve">'insufficient_stock'</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$available</w:t>
      </w:r>
      <w:r>
        <w:rPr>
          <w:rFonts w:ascii="Consolas" w:hAnsi="Consolas"/>
          <w:color w:val="262626"/>
          <w:sz w:val="16"/>
        </w:rPr>
        <w:t xml:space="preserve"> =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&amp;&amp;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'price_at_add'</w:t>
      </w:r>
      <w:r>
        <w:rPr>
          <w:rFonts w:ascii="Consolas" w:hAnsi="Consolas"/>
          <w:color w:val="262626"/>
          <w:sz w:val="16"/>
        </w:rPr>
        <w:t xml:space="preserve">] !== </w:t>
      </w:r>
      <w:r>
        <w:rPr>
          <w:rFonts w:ascii="Consolas" w:hAnsi="Consolas"/>
          <w:color w:val="660E7A"/>
          <w:sz w:val="16"/>
        </w:rPr>
        <w:t xml:space="preserve">$unitPrice</w:t>
      </w:r>
      <w:r>
        <w:rPr>
          <w:rFonts w:ascii="Consolas" w:hAnsi="Consolas"/>
          <w:color w:val="262626"/>
          <w:sz w:val="16"/>
        </w:rPr>
        <w:t xml:space="preserve"> + </w:t>
      </w:r>
      <w:r>
        <w:rPr>
          <w:rFonts w:ascii="Consolas" w:hAnsi="Consolas"/>
          <w:color w:val="660E7A"/>
          <w:sz w:val="16"/>
        </w:rPr>
        <w:t xml:space="preserve">$modifierTotal</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$issues</w:t>
      </w:r>
      <w:r>
        <w:rPr>
          <w:rFonts w:ascii="Consolas" w:hAnsi="Consolas"/>
          <w:color w:val="262626"/>
          <w:sz w:val="16"/>
        </w:rPr>
        <w:t xml:space="preserve">[] = </w:t>
      </w:r>
      <w:r>
        <w:rPr>
          <w:rFonts w:ascii="Consolas" w:hAnsi="Consolas"/>
          <w:color w:val="00733B"/>
          <w:sz w:val="16"/>
        </w:rPr>
        <w:t xml:space="preserve">'price_changed'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$lineTotal</w:t>
      </w:r>
      <w:r>
        <w:rPr>
          <w:rFonts w:ascii="Consolas" w:hAnsi="Consolas"/>
          <w:color w:val="262626"/>
          <w:sz w:val="16"/>
        </w:rPr>
        <w:t xml:space="preserve"> = </w:t>
      </w:r>
      <w:r>
        <w:rPr>
          <w:rFonts w:ascii="Consolas" w:hAnsi="Consolas"/>
          <w:color w:val="660E7A"/>
          <w:sz w:val="16"/>
        </w:rPr>
        <w:t xml:space="preserve">$available</w:t>
      </w:r>
      <w:r>
        <w:rPr>
          <w:rFonts w:ascii="Consolas" w:hAnsi="Consolas"/>
          <w:color w:val="262626"/>
          <w:sz w:val="16"/>
        </w:rPr>
        <w:t xml:space="preserve"> ? (</w:t>
      </w:r>
      <w:r>
        <w:rPr>
          <w:rFonts w:ascii="Consolas" w:hAnsi="Consolas"/>
          <w:color w:val="660E7A"/>
          <w:sz w:val="16"/>
        </w:rPr>
        <w:t xml:space="preserve">$unitPrice</w:t>
      </w:r>
      <w:r>
        <w:rPr>
          <w:rFonts w:ascii="Consolas" w:hAnsi="Consolas"/>
          <w:color w:val="262626"/>
          <w:sz w:val="16"/>
        </w:rPr>
        <w:t xml:space="preserve"> + </w:t>
      </w:r>
      <w:r>
        <w:rPr>
          <w:rFonts w:ascii="Consolas" w:hAnsi="Consolas"/>
          <w:color w:val="660E7A"/>
          <w:sz w:val="16"/>
        </w:rPr>
        <w:t xml:space="preserve">$modifierTotal</w:t>
      </w:r>
      <w:r>
        <w:rPr>
          <w:rFonts w:ascii="Consolas" w:hAnsi="Consolas"/>
          <w:color w:val="262626"/>
          <w:sz w:val="16"/>
        </w:rPr>
        <w:t xml:space="preserve">) * </w:t>
      </w:r>
      <w:r>
        <w:rPr>
          <w:rFonts w:ascii="Consolas" w:hAnsi="Consolas"/>
          <w:color w:val="660E7A"/>
          <w:sz w:val="16"/>
        </w:rPr>
        <w:t xml:space="preserve">$quantity</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CartLine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'line_key'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'menu_id'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tenantName</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'tenant_name_at_add'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'name_at_add'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quantity</w:t>
      </w:r>
      <w:r>
        <w:rPr>
          <w:rFonts w:ascii="Consolas" w:hAnsi="Consolas"/>
          <w:color w:val="262626"/>
          <w:sz w:val="16"/>
        </w:rPr>
        <w:t xml:space="preserve">: </w:t>
      </w:r>
      <w:r>
        <w:rPr>
          <w:rFonts w:ascii="Consolas" w:hAnsi="Consolas"/>
          <w:color w:val="660E7A"/>
          <w:sz w:val="16"/>
        </w:rPr>
        <w:t xml:space="preserve">$quantity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unitPrice</w:t>
      </w:r>
      <w:r>
        <w:rPr>
          <w:rFonts w:ascii="Consolas" w:hAnsi="Consolas"/>
          <w:color w:val="262626"/>
          <w:sz w:val="16"/>
        </w:rPr>
        <w:t xml:space="preserve">: </w:t>
      </w:r>
      <w:r>
        <w:rPr>
          <w:rFonts w:ascii="Consolas" w:hAnsi="Consolas"/>
          <w:color w:val="660E7A"/>
          <w:sz w:val="16"/>
        </w:rPr>
        <w:t xml:space="preserve">$unitPrice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priceAtAdd</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'price_at_add'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modifiers</w:t>
      </w:r>
      <w:r>
        <w:rPr>
          <w:rFonts w:ascii="Consolas" w:hAnsi="Consolas"/>
          <w:color w:val="262626"/>
          <w:sz w:val="16"/>
        </w:rPr>
        <w:t xml:space="preserve">: </w:t>
      </w:r>
      <w:r>
        <w:rPr>
          <w:rFonts w:ascii="Consolas" w:hAnsi="Consolas"/>
          <w:color w:val="795E26"/>
          <w:sz w:val="16"/>
        </w:rPr>
        <w:t xml:space="preserve">array_values</w:t>
      </w:r>
      <w:r>
        <w:rPr>
          <w:rFonts w:ascii="Consolas" w:hAnsi="Consolas"/>
          <w:color w:val="262626"/>
          <w:sz w:val="16"/>
        </w:rPr>
        <w:t xml:space="preserve">(</w:t>
      </w:r>
      <w:r>
        <w:rPr>
          <w:rFonts w:ascii="Consolas" w:hAnsi="Consolas"/>
          <w:color w:val="660E7A"/>
          <w:sz w:val="16"/>
        </w:rPr>
        <w:t xml:space="preserve">$options</w:t>
      </w:r>
      <w:r>
        <w:rPr>
          <w:rFonts w:ascii="Consolas" w:hAnsi="Consolas"/>
          <w:color w:val="262626"/>
          <w:sz w:val="16"/>
        </w:rPr>
        <w:t xml:space="preserve">-&gt;</w:t>
      </w:r>
      <w:r>
        <w:rPr>
          <w:rFonts w:ascii="Consolas" w:hAnsi="Consolas"/>
          <w:color w:val="795E26"/>
          <w:sz w:val="16"/>
        </w:rPr>
        <w:t xml:space="preserve">map</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w:t>
      </w:r>
      <w:r>
        <w:rPr>
          <w:rFonts w:ascii="Consolas" w:hAnsi="Consolas"/>
          <w:color w:val="267F99"/>
          <w:sz w:val="16"/>
        </w:rPr>
        <w:t xml:space="preserve">ModifierOption</w:t>
      </w:r>
      <w:r>
        <w:rPr>
          <w:rFonts w:ascii="Consolas" w:hAnsi="Consolas"/>
          <w:color w:val="262626"/>
          <w:sz w:val="16"/>
        </w:rPr>
        <w:t xml:space="preserve"> </w:t>
      </w:r>
      <w:r>
        <w:rPr>
          <w:rFonts w:ascii="Consolas" w:hAnsi="Consolas"/>
          <w:color w:val="660E7A"/>
          <w:sz w:val="16"/>
        </w:rPr>
        <w:t xml:space="preserve">$o</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=&gt; [</w:t>
      </w:r>
      <w:r>
        <w:br/>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 =&gt; </w:t>
      </w:r>
      <w:r>
        <w:rPr>
          <w:rFonts w:ascii="Consolas" w:hAnsi="Consolas"/>
          <w:color w:val="660E7A"/>
          <w:sz w:val="16"/>
        </w:rPr>
        <w:t xml:space="preserve">$o</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$o</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'price_delta'</w:t>
      </w:r>
      <w:r>
        <w:rPr>
          <w:rFonts w:ascii="Consolas" w:hAnsi="Consolas"/>
          <w:color w:val="262626"/>
          <w:sz w:val="16"/>
        </w:rPr>
        <w:t xml:space="preserve"> =&gt;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$o</w:t>
      </w:r>
      <w:r>
        <w:rPr>
          <w:rFonts w:ascii="Consolas" w:hAnsi="Consolas"/>
          <w:color w:val="262626"/>
          <w:sz w:val="16"/>
        </w:rPr>
        <w:t xml:space="preserve">-&gt;</w:t>
      </w:r>
      <w:r>
        <w:rPr>
          <w:rFonts w:ascii="Consolas" w:hAnsi="Consolas"/>
          <w:color w:val="660E7A"/>
          <w:sz w:val="16"/>
        </w:rPr>
        <w:t xml:space="preserve">price_delta</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modifierTotal</w:t>
      </w:r>
      <w:r>
        <w:rPr>
          <w:rFonts w:ascii="Consolas" w:hAnsi="Consolas"/>
          <w:color w:val="262626"/>
          <w:sz w:val="16"/>
        </w:rPr>
        <w:t xml:space="preserve">: </w:t>
      </w:r>
      <w:r>
        <w:rPr>
          <w:rFonts w:ascii="Consolas" w:hAnsi="Consolas"/>
          <w:color w:val="660E7A"/>
          <w:sz w:val="16"/>
        </w:rPr>
        <w:t xml:space="preserve">$modifierTotal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lineTotal</w:t>
      </w:r>
      <w:r>
        <w:rPr>
          <w:rFonts w:ascii="Consolas" w:hAnsi="Consolas"/>
          <w:color w:val="262626"/>
          <w:sz w:val="16"/>
        </w:rPr>
        <w:t xml:space="preserve">: </w:t>
      </w:r>
      <w:r>
        <w:rPr>
          <w:rFonts w:ascii="Consolas" w:hAnsi="Consolas"/>
          <w:color w:val="660E7A"/>
          <w:sz w:val="16"/>
        </w:rPr>
        <w:t xml:space="preserve">$lineTotal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available</w:t>
      </w:r>
      <w:r>
        <w:rPr>
          <w:rFonts w:ascii="Consolas" w:hAnsi="Consolas"/>
          <w:color w:val="262626"/>
          <w:sz w:val="16"/>
        </w:rPr>
        <w:t xml:space="preserve">: </w:t>
      </w:r>
      <w:r>
        <w:rPr>
          <w:rFonts w:ascii="Consolas" w:hAnsi="Consolas"/>
          <w:color w:val="660E7A"/>
          <w:sz w:val="16"/>
        </w:rPr>
        <w:t xml:space="preserve">$available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issues</w:t>
      </w:r>
      <w:r>
        <w:rPr>
          <w:rFonts w:ascii="Consolas" w:hAnsi="Consolas"/>
          <w:color w:val="262626"/>
          <w:sz w:val="16"/>
        </w:rPr>
        <w:t xml:space="preserve">: </w:t>
      </w:r>
      <w:r>
        <w:rPr>
          <w:rFonts w:ascii="Consolas" w:hAnsi="Consolas"/>
          <w:color w:val="660E7A"/>
          <w:sz w:val="16"/>
        </w:rPr>
        <w:t xml:space="preserve">$issues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note</w:t>
      </w:r>
      <w:r>
        <w:rPr>
          <w:rFonts w:ascii="Consolas" w:hAnsi="Consolas"/>
          <w:color w:val="262626"/>
          <w:sz w:val="16"/>
        </w:rPr>
        <w:t xml:space="preserve">: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'note'</w:t>
      </w:r>
      <w:r>
        <w:rPr>
          <w:rFonts w:ascii="Consolas" w:hAnsi="Consolas"/>
          <w:color w:val="262626"/>
          <w:sz w:val="16"/>
        </w:rPr>
        <w:t xml:space="preserve">]) &amp;&amp; </w:t>
      </w:r>
      <w:r>
        <w:rPr>
          <w:rFonts w:ascii="Consolas" w:hAnsi="Consolas"/>
          <w:color w:val="795E26"/>
          <w:sz w:val="16"/>
        </w:rPr>
        <w:t xml:space="preserve">is_string</w:t>
      </w:r>
      <w:r>
        <w:rPr>
          <w:rFonts w:ascii="Consolas" w:hAnsi="Consolas"/>
          <w:color w:val="262626"/>
          <w:sz w:val="16"/>
        </w:rPr>
        <w:t xml:space="preserve">(</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'note'</w:t>
      </w:r>
      <w:r>
        <w:rPr>
          <w:rFonts w:ascii="Consolas" w:hAnsi="Consolas"/>
          <w:color w:val="262626"/>
          <w:sz w:val="16"/>
        </w:rPr>
        <w:t xml:space="preserve">]) ?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'note'</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Menu yang sah untuk dipesan pelanggan ini: milik tenant AKTIF pada canteen sesi,</w:t>
      </w:r>
      <w:r>
        <w:br/>
      </w:r>
      <w:r>
        <w:rPr>
          <w:rFonts w:ascii="Consolas" w:hAnsi="Consolas"/>
          <w:i/>
          <w:color w:val="808080"/>
          <w:sz w:val="16"/>
        </w:rPr>
        <w:t xml:space="preserve">     * ditandai tersedia, dan berstok. Bypass global scope diganti filter canteen eksplisit.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orderableMenu</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color w:val="267F99"/>
          <w:sz w:val="16"/>
        </w:rPr>
        <w:t xml:space="preserve">Menu</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'tenant:id,display_name,status,canteen_id'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'stock_qty'</w:t>
      </w:r>
      <w:r>
        <w:rPr>
          <w:rFonts w:ascii="Consolas" w:hAnsi="Consolas"/>
          <w:color w:val="262626"/>
          <w:sz w:val="16"/>
        </w:rPr>
        <w:t xml:space="preserve">, </w:t>
      </w:r>
      <w:r>
        <w:rPr>
          <w:rFonts w:ascii="Consolas" w:hAnsi="Consolas"/>
          <w:color w:val="00733B"/>
          <w:sz w:val="16"/>
        </w:rPr>
        <w:t xml:space="preserve">'&gt;'</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whereHas</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canteen_id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-&gt;</w:t>
      </w:r>
      <w:r>
        <w:rPr>
          <w:rFonts w:ascii="Consolas" w:hAnsi="Consolas"/>
          <w:color w:val="795E26"/>
          <w:sz w:val="16"/>
        </w:rPr>
        <w:t xml:space="preserve">first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Membedakan menu habis (SRS UC-03 alur 2a) dari menu yang memang bukan milik kantin sesi.</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menuExistsInCanteen</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whereHas</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canteen_id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-&gt;</w:t>
      </w:r>
      <w:r>
        <w:rPr>
          <w:rFonts w:ascii="Consolas" w:hAnsi="Consolas"/>
          <w:color w:val="795E26"/>
          <w:sz w:val="16"/>
        </w:rPr>
        <w:t xml:space="preserve">exists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UC-04 langkah 3: setiap opsi terpilih harus berasal dari grup aktif yang terpasang pada</w:t>
      </w:r>
      <w:r>
        <w:br/>
      </w:r>
      <w:r>
        <w:rPr>
          <w:rFonts w:ascii="Consolas" w:hAnsi="Consolas"/>
          <w:i/>
          <w:color w:val="808080"/>
          <w:sz w:val="16"/>
        </w:rPr>
        <w:t xml:space="preserve">     * menu, dan jumlah pilihan per grup berada di antara min_select dan max_select (alur 3a).</w:t>
      </w:r>
      <w:r>
        <w:br/>
      </w:r>
      <w:r>
        <w:rPr>
          <w:rFonts w:ascii="Consolas" w:hAnsi="Consolas"/>
          <w:i/>
          <w:color w:val="808080"/>
          <w:sz w:val="16"/>
        </w:rPr>
        <w:t xml:space="preserve">     *</w:t>
      </w:r>
      <w:r>
        <w:br/>
      </w:r>
      <w:r>
        <w:rPr>
          <w:rFonts w:ascii="Consolas" w:hAnsi="Consolas"/>
          <w:i/>
          <w:color w:val="808080"/>
          <w:sz w:val="16"/>
        </w:rPr>
        <w:t xml:space="preserve">     * @param  Collection&lt;int, ModifierOption&gt;  $options</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assertSelectionRules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w:t>
      </w:r>
      <w:r>
        <w:rPr>
          <w:rFonts w:ascii="Consolas" w:hAnsi="Consolas"/>
          <w:color w:val="267F99"/>
          <w:sz w:val="16"/>
        </w:rPr>
        <w:t xml:space="preserve">Collection</w:t>
      </w:r>
      <w:r>
        <w:rPr>
          <w:rFonts w:ascii="Consolas" w:hAnsi="Consolas"/>
          <w:color w:val="262626"/>
          <w:sz w:val="16"/>
        </w:rPr>
        <w:t xml:space="preserve"> </w:t>
      </w:r>
      <w:r>
        <w:rPr>
          <w:rFonts w:ascii="Consolas" w:hAnsi="Consolas"/>
          <w:color w:val="660E7A"/>
          <w:sz w:val="16"/>
        </w:rPr>
        <w:t xml:space="preserve">$options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$groups</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modifierGroups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'modifier_groups.tenant_id'</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'modifier_groups.is_active'</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keyBy</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$options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$option</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color w:val="660E7A"/>
          <w:sz w:val="16"/>
        </w:rPr>
        <w:t xml:space="preserve">$groups</w:t>
      </w:r>
      <w:r>
        <w:rPr>
          <w:rFonts w:ascii="Consolas" w:hAnsi="Consolas"/>
          <w:color w:val="262626"/>
          <w:sz w:val="16"/>
        </w:rPr>
        <w:t xml:space="preserve">-&gt;</w:t>
      </w:r>
      <w:r>
        <w:rPr>
          <w:rFonts w:ascii="Consolas" w:hAnsi="Consolas"/>
          <w:color w:val="795E26"/>
          <w:sz w:val="16"/>
        </w:rPr>
        <w:t xml:space="preserve">has</w:t>
      </w:r>
      <w:r>
        <w:rPr>
          <w:rFonts w:ascii="Consolas" w:hAnsi="Consolas"/>
          <w:color w:val="262626"/>
          <w:sz w:val="16"/>
        </w:rPr>
        <w:t xml:space="preserve">(</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group_id</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color w:val="267F99"/>
          <w:sz w:val="16"/>
        </w:rPr>
        <w:t xml:space="preserve">CartException</w:t>
      </w:r>
      <w:r>
        <w:rPr>
          <w:rFonts w:ascii="Consolas" w:hAnsi="Consolas"/>
          <w:color w:val="262626"/>
          <w:sz w:val="16"/>
        </w:rPr>
        <w:t xml:space="preserve">::</w:t>
      </w:r>
      <w:r>
        <w:rPr>
          <w:rFonts w:ascii="Consolas" w:hAnsi="Consolas"/>
          <w:color w:val="795E26"/>
          <w:sz w:val="16"/>
        </w:rPr>
        <w:t xml:space="preserve">modifierNotOrderable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$counts</w:t>
      </w:r>
      <w:r>
        <w:rPr>
          <w:rFonts w:ascii="Consolas" w:hAnsi="Consolas"/>
          <w:color w:val="262626"/>
          <w:sz w:val="16"/>
        </w:rPr>
        <w:t xml:space="preserve"> = </w:t>
      </w:r>
      <w:r>
        <w:rPr>
          <w:rFonts w:ascii="Consolas" w:hAnsi="Consolas"/>
          <w:color w:val="660E7A"/>
          <w:sz w:val="16"/>
        </w:rPr>
        <w:t xml:space="preserve">$options</w:t>
      </w:r>
      <w:r>
        <w:rPr>
          <w:rFonts w:ascii="Consolas" w:hAnsi="Consolas"/>
          <w:color w:val="262626"/>
          <w:sz w:val="16"/>
        </w:rPr>
        <w:t xml:space="preserve">-&gt;</w:t>
      </w:r>
      <w:r>
        <w:rPr>
          <w:rFonts w:ascii="Consolas" w:hAnsi="Consolas"/>
          <w:color w:val="795E26"/>
          <w:sz w:val="16"/>
        </w:rPr>
        <w:t xml:space="preserve">countBy</w:t>
      </w:r>
      <w:r>
        <w:rPr>
          <w:rFonts w:ascii="Consolas" w:hAnsi="Consolas"/>
          <w:color w:val="262626"/>
          <w:sz w:val="16"/>
        </w:rPr>
        <w:t xml:space="preserve">(</w:t>
      </w:r>
      <w:r>
        <w:rPr>
          <w:rFonts w:ascii="Consolas" w:hAnsi="Consolas"/>
          <w:color w:val="00733B"/>
          <w:sz w:val="16"/>
        </w:rPr>
        <w:t xml:space="preserve">'group_id'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$groups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$count</w:t>
      </w:r>
      <w:r>
        <w:rPr>
          <w:rFonts w:ascii="Consolas" w:hAnsi="Consolas"/>
          <w:color w:val="262626"/>
          <w:sz w:val="16"/>
        </w:rPr>
        <w:t xml:space="preserve"> =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$counts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$count</w:t>
      </w:r>
      <w:r>
        <w:rPr>
          <w:rFonts w:ascii="Consolas" w:hAnsi="Consolas"/>
          <w:color w:val="262626"/>
          <w:sz w:val="16"/>
        </w:rPr>
        <w:t xml:space="preserve"> &lt;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min_select</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color w:val="267F99"/>
          <w:sz w:val="16"/>
        </w:rPr>
        <w:t xml:space="preserve">CartException</w:t>
      </w:r>
      <w:r>
        <w:rPr>
          <w:rFonts w:ascii="Consolas" w:hAnsi="Consolas"/>
          <w:color w:val="262626"/>
          <w:sz w:val="16"/>
        </w:rPr>
        <w:t xml:space="preserve">::</w:t>
      </w:r>
      <w:r>
        <w:rPr>
          <w:rFonts w:ascii="Consolas" w:hAnsi="Consolas"/>
          <w:color w:val="795E26"/>
          <w:sz w:val="16"/>
        </w:rPr>
        <w:t xml:space="preserve">modifierRequired</w:t>
      </w:r>
      <w:r>
        <w:rPr>
          <w:rFonts w:ascii="Consolas" w:hAnsi="Consolas"/>
          <w:color w:val="262626"/>
          <w:sz w:val="16"/>
        </w:rPr>
        <w:t xml:space="preserve">(</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min_select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$count</w:t>
      </w:r>
      <w:r>
        <w:rPr>
          <w:rFonts w:ascii="Consolas" w:hAnsi="Consolas"/>
          <w:color w:val="262626"/>
          <w:sz w:val="16"/>
        </w:rPr>
        <w:t xml:space="preserve"> &gt;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max_select</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color w:val="267F99"/>
          <w:sz w:val="16"/>
        </w:rPr>
        <w:t xml:space="preserve">CartException</w:t>
      </w:r>
      <w:r>
        <w:rPr>
          <w:rFonts w:ascii="Consolas" w:hAnsi="Consolas"/>
          <w:color w:val="262626"/>
          <w:sz w:val="16"/>
        </w:rPr>
        <w:t xml:space="preserve">::</w:t>
      </w:r>
      <w:r>
        <w:rPr>
          <w:rFonts w:ascii="Consolas" w:hAnsi="Consolas"/>
          <w:color w:val="795E26"/>
          <w:sz w:val="16"/>
        </w:rPr>
        <w:t xml:space="preserve">modifierTooMany</w:t>
      </w:r>
      <w:r>
        <w:rPr>
          <w:rFonts w:ascii="Consolas" w:hAnsi="Consolas"/>
          <w:color w:val="262626"/>
          <w:sz w:val="16"/>
        </w:rPr>
        <w:t xml:space="preserve">(</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max_select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Catatan khusus: tag HTML dibuang (defense-in-depth; Blade tetap meng-escape saat tampil),</w:t>
      </w:r>
      <w:r>
        <w:br/>
      </w:r>
      <w:r>
        <w:rPr>
          <w:rFonts w:ascii="Consolas" w:hAnsi="Consolas"/>
          <w:i/>
          <w:color w:val="808080"/>
          <w:sz w:val="16"/>
        </w:rPr>
        <w:t xml:space="preserve">     * spasi dirapikan, maksimal 200 karakter. String kosong menjadi null.</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sanitizeNote</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$note</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$note</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$clean</w:t>
      </w:r>
      <w:r>
        <w:rPr>
          <w:rFonts w:ascii="Consolas" w:hAnsi="Consolas"/>
          <w:color w:val="262626"/>
          <w:sz w:val="16"/>
        </w:rPr>
        <w:t xml:space="preserve"> = </w:t>
      </w:r>
      <w:r>
        <w:rPr>
          <w:rFonts w:ascii="Consolas" w:hAnsi="Consolas"/>
          <w:color w:val="795E26"/>
          <w:sz w:val="16"/>
        </w:rPr>
        <w:t xml:space="preserve">trim</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795E26"/>
          <w:sz w:val="16"/>
        </w:rPr>
        <w:t xml:space="preserve">preg_replace</w:t>
      </w:r>
      <w:r>
        <w:rPr>
          <w:rFonts w:ascii="Consolas" w:hAnsi="Consolas"/>
          <w:color w:val="262626"/>
          <w:sz w:val="16"/>
        </w:rPr>
        <w:t xml:space="preserve">(</w:t>
      </w:r>
      <w:r>
        <w:rPr>
          <w:rFonts w:ascii="Consolas" w:hAnsi="Consolas"/>
          <w:color w:val="00733B"/>
          <w:sz w:val="16"/>
        </w:rPr>
        <w:t xml:space="preserve">'/\s+/u'</w:t>
      </w:r>
      <w:r>
        <w:rPr>
          <w:rFonts w:ascii="Consolas" w:hAnsi="Consolas"/>
          <w:color w:val="262626"/>
          <w:sz w:val="16"/>
        </w:rPr>
        <w:t xml:space="preserve">, </w:t>
      </w:r>
      <w:r>
        <w:rPr>
          <w:rFonts w:ascii="Consolas" w:hAnsi="Consolas"/>
          <w:color w:val="00733B"/>
          <w:sz w:val="16"/>
        </w:rPr>
        <w:t xml:space="preserve">' '</w:t>
      </w:r>
      <w:r>
        <w:rPr>
          <w:rFonts w:ascii="Consolas" w:hAnsi="Consolas"/>
          <w:color w:val="262626"/>
          <w:sz w:val="16"/>
        </w:rPr>
        <w:t xml:space="preserve">, </w:t>
      </w:r>
      <w:r>
        <w:rPr>
          <w:rFonts w:ascii="Consolas" w:hAnsi="Consolas"/>
          <w:color w:val="795E26"/>
          <w:sz w:val="16"/>
        </w:rPr>
        <w:t xml:space="preserve">strip_tags</w:t>
      </w:r>
      <w:r>
        <w:rPr>
          <w:rFonts w:ascii="Consolas" w:hAnsi="Consolas"/>
          <w:color w:val="262626"/>
          <w:sz w:val="16"/>
        </w:rPr>
        <w:t xml:space="preserve">(</w:t>
      </w:r>
      <w:r>
        <w:rPr>
          <w:rFonts w:ascii="Consolas" w:hAnsi="Consolas"/>
          <w:color w:val="660E7A"/>
          <w:sz w:val="16"/>
        </w:rPr>
        <w:t xml:space="preserve">$note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mb_strlen</w:t>
      </w:r>
      <w:r>
        <w:rPr>
          <w:rFonts w:ascii="Consolas" w:hAnsi="Consolas"/>
          <w:color w:val="262626"/>
          <w:sz w:val="16"/>
        </w:rPr>
        <w:t xml:space="preserve">(</w:t>
      </w:r>
      <w:r>
        <w:rPr>
          <w:rFonts w:ascii="Consolas" w:hAnsi="Consolas"/>
          <w:color w:val="660E7A"/>
          <w:sz w:val="16"/>
        </w:rPr>
        <w:t xml:space="preserve">$clean</w:t>
      </w:r>
      <w:r>
        <w:rPr>
          <w:rFonts w:ascii="Consolas" w:hAnsi="Consolas"/>
          <w:color w:val="262626"/>
          <w:sz w:val="16"/>
        </w:rPr>
        <w:t xml:space="preserve">) &gt;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NOTE_MAX_LENGTH</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color w:val="267F99"/>
          <w:sz w:val="16"/>
        </w:rPr>
        <w:t xml:space="preserve">CartException</w:t>
      </w:r>
      <w:r>
        <w:rPr>
          <w:rFonts w:ascii="Consolas" w:hAnsi="Consolas"/>
          <w:color w:val="262626"/>
          <w:sz w:val="16"/>
        </w:rPr>
        <w:t xml:space="preserve">::</w:t>
      </w:r>
      <w:r>
        <w:rPr>
          <w:rFonts w:ascii="Consolas" w:hAnsi="Consolas"/>
          <w:color w:val="795E26"/>
          <w:sz w:val="16"/>
        </w:rPr>
        <w:t xml:space="preserve">noteTooLong</w:t>
      </w:r>
      <w:r>
        <w:rPr>
          <w:rFonts w:ascii="Consolas" w:hAnsi="Consolas"/>
          <w:color w:val="262626"/>
          <w:sz w:val="16"/>
        </w:rPr>
        <w:t xml:space="preserve">(</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NOTE_MAX_LENGTH</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$clean</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 </w:t>
      </w:r>
      <w:r>
        <w:rPr>
          <w:rFonts w:ascii="Consolas" w:hAnsi="Consolas"/>
          <w:color w:val="660E7A"/>
          <w:sz w:val="16"/>
        </w:rPr>
        <w:t xml:space="preserve">$clean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Opsi modifier yang sah untuk menu: milik tenant yang sama &amp; tersedia. Menolak injeksi</w:t>
      </w:r>
      <w:r>
        <w:br/>
      </w:r>
      <w:r>
        <w:rPr>
          <w:rFonts w:ascii="Consolas" w:hAnsi="Consolas"/>
          <w:i/>
          <w:color w:val="808080"/>
          <w:sz w:val="16"/>
        </w:rPr>
        <w:t xml:space="preserve">     * modifier lintas-tenant.</w:t>
      </w:r>
      <w:r>
        <w:br/>
      </w:r>
      <w:r>
        <w:rPr>
          <w:rFonts w:ascii="Consolas" w:hAnsi="Consolas"/>
          <w:i/>
          <w:color w:val="808080"/>
          <w:sz w:val="16"/>
        </w:rPr>
        <w:t xml:space="preserve">     *</w:t>
      </w:r>
      <w:r>
        <w:br/>
      </w:r>
      <w:r>
        <w:rPr>
          <w:rFonts w:ascii="Consolas" w:hAnsi="Consolas"/>
          <w:i/>
          <w:color w:val="808080"/>
          <w:sz w:val="16"/>
        </w:rPr>
        <w:t xml:space="preserve">     * @param  list&lt;int&gt;  $modifierIds</w:t>
      </w:r>
      <w:r>
        <w:br/>
      </w:r>
      <w:r>
        <w:rPr>
          <w:rFonts w:ascii="Consolas" w:hAnsi="Consolas"/>
          <w:i/>
          <w:color w:val="808080"/>
          <w:sz w:val="16"/>
        </w:rPr>
        <w:t xml:space="preserve">     * @return Collection&lt;int, ModifierOption&gt;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validModifierOptions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 </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 === []) {</w:t>
      </w:r>
      <w:r>
        <w:br/>
      </w:r>
      <w:r>
        <w:rPr>
          <w:rFonts w:ascii="Consolas" w:hAnsi="Consolas"/>
          <w:color w:val="262626"/>
          <w:sz w:val="16"/>
        </w:rPr>
        <w:t xml:space="preserve">            </w:t>
      </w:r>
      <w:r>
        <w:rPr>
          <w:rFonts w:ascii="Consolas" w:hAnsi="Consolas"/>
          <w:i/>
          <w:color w:val="808080"/>
          <w:sz w:val="16"/>
        </w:rPr>
        <w:t xml:space="preserve">/** @var Collection&lt;int, ModifierOption&gt; $empty */</w:t>
      </w:r>
      <w:r>
        <w:br/>
      </w:r>
      <w:r>
        <w:rPr>
          <w:rFonts w:ascii="Consolas" w:hAnsi="Consolas"/>
          <w:color w:val="262626"/>
          <w:sz w:val="16"/>
        </w:rPr>
        <w:t xml:space="preserve">            </w:t>
      </w:r>
      <w:r>
        <w:rPr>
          <w:rFonts w:ascii="Consolas" w:hAnsi="Consolas"/>
          <w:color w:val="660E7A"/>
          <w:sz w:val="16"/>
        </w:rPr>
        <w:t xml:space="preserve">$empty</w:t>
      </w:r>
      <w:r>
        <w:rPr>
          <w:rFonts w:ascii="Consolas" w:hAnsi="Consolas"/>
          <w:color w:val="262626"/>
          <w:sz w:val="16"/>
        </w:rPr>
        <w:t xml:space="preserve"> = </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whereRaw</w:t>
      </w:r>
      <w:r>
        <w:rPr>
          <w:rFonts w:ascii="Consolas" w:hAnsi="Consolas"/>
          <w:color w:val="262626"/>
          <w:sz w:val="16"/>
        </w:rPr>
        <w:t xml:space="preserve">(</w:t>
      </w:r>
      <w:r>
        <w:rPr>
          <w:rFonts w:ascii="Consolas" w:hAnsi="Consolas"/>
          <w:color w:val="00733B"/>
          <w:sz w:val="16"/>
        </w:rPr>
        <w:t xml:space="preserve">'1 = 0'</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$empty</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$options</w:t>
      </w:r>
      <w:r>
        <w:rPr>
          <w:rFonts w:ascii="Consolas" w:hAnsi="Consolas"/>
          <w:color w:val="262626"/>
          <w:sz w:val="16"/>
        </w:rPr>
        <w:t xml:space="preserve"> = </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whereIn</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get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count</w:t>
      </w:r>
      <w:r>
        <w:rPr>
          <w:rFonts w:ascii="Consolas" w:hAnsi="Consolas"/>
          <w:color w:val="262626"/>
          <w:sz w:val="16"/>
        </w:rPr>
        <w:t xml:space="preserve">(</w:t>
      </w:r>
      <w:r>
        <w:rPr>
          <w:rFonts w:ascii="Consolas" w:hAnsi="Consolas"/>
          <w:color w:val="660E7A"/>
          <w:sz w:val="16"/>
        </w:rPr>
        <w:t xml:space="preserve">$options</w:t>
      </w:r>
      <w:r>
        <w:rPr>
          <w:rFonts w:ascii="Consolas" w:hAnsi="Consolas"/>
          <w:color w:val="262626"/>
          <w:sz w:val="16"/>
        </w:rPr>
        <w:t xml:space="preserve">) !== </w:t>
      </w:r>
      <w:r>
        <w:rPr>
          <w:rFonts w:ascii="Consolas" w:hAnsi="Consolas"/>
          <w:color w:val="795E26"/>
          <w:sz w:val="16"/>
        </w:rPr>
        <w:t xml:space="preserve">count</w:t>
      </w:r>
      <w:r>
        <w:rPr>
          <w:rFonts w:ascii="Consolas" w:hAnsi="Consolas"/>
          <w:color w:val="262626"/>
          <w:sz w:val="16"/>
        </w:rPr>
        <w:t xml:space="preserve">(</w:t>
      </w:r>
      <w:r>
        <w:rPr>
          <w:rFonts w:ascii="Consolas" w:hAnsi="Consolas"/>
          <w:color w:val="660E7A"/>
          <w:sz w:val="16"/>
        </w:rPr>
        <w:t xml:space="preserve">$modifierIds</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color w:val="267F99"/>
          <w:sz w:val="16"/>
        </w:rPr>
        <w:t xml:space="preserve">CartException</w:t>
      </w:r>
      <w:r>
        <w:rPr>
          <w:rFonts w:ascii="Consolas" w:hAnsi="Consolas"/>
          <w:color w:val="262626"/>
          <w:sz w:val="16"/>
        </w:rPr>
        <w:t xml:space="preserve">::</w:t>
      </w:r>
      <w:r>
        <w:rPr>
          <w:rFonts w:ascii="Consolas" w:hAnsi="Consolas"/>
          <w:color w:val="795E26"/>
          <w:sz w:val="16"/>
        </w:rPr>
        <w:t xml:space="preserve">modifierNotOrderable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$options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@param  list&lt;int&gt;  $modifierIds</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lineKey</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$note</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substr</w:t>
      </w:r>
      <w:r>
        <w:rPr>
          <w:rFonts w:ascii="Consolas" w:hAnsi="Consolas"/>
          <w:color w:val="262626"/>
          <w:sz w:val="16"/>
        </w:rPr>
        <w:t xml:space="preserve">(</w:t>
      </w:r>
      <w:r>
        <w:rPr>
          <w:rFonts w:ascii="Consolas" w:hAnsi="Consolas"/>
          <w:color w:val="795E26"/>
          <w:sz w:val="16"/>
        </w:rPr>
        <w:t xml:space="preserve">hash</w:t>
      </w:r>
      <w:r>
        <w:rPr>
          <w:rFonts w:ascii="Consolas" w:hAnsi="Consolas"/>
          <w:color w:val="262626"/>
          <w:sz w:val="16"/>
        </w:rPr>
        <w:t xml:space="preserve">(</w:t>
      </w:r>
      <w:r>
        <w:rPr>
          <w:rFonts w:ascii="Consolas" w:hAnsi="Consolas"/>
          <w:color w:val="00733B"/>
          <w:sz w:val="16"/>
        </w:rPr>
        <w:t xml:space="preserve">'sha256'</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w:t>
      </w:r>
      <w:r>
        <w:rPr>
          <w:rFonts w:ascii="Consolas" w:hAnsi="Consolas"/>
          <w:color w:val="00733B"/>
          <w:sz w:val="16"/>
        </w:rPr>
        <w:t xml:space="preserve">'|'</w:t>
      </w:r>
      <w:r>
        <w:rPr>
          <w:rFonts w:ascii="Consolas" w:hAnsi="Consolas"/>
          <w:color w:val="262626"/>
          <w:sz w:val="16"/>
        </w:rPr>
        <w:t xml:space="preserve">.</w:t>
      </w:r>
      <w:r>
        <w:rPr>
          <w:rFonts w:ascii="Consolas" w:hAnsi="Consolas"/>
          <w:color w:val="795E26"/>
          <w:sz w:val="16"/>
        </w:rPr>
        <w:t xml:space="preserve">implode</w:t>
      </w:r>
      <w:r>
        <w:rPr>
          <w:rFonts w:ascii="Consolas" w:hAnsi="Consolas"/>
          <w:color w:val="262626"/>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660E7A"/>
          <w:sz w:val="16"/>
        </w:rPr>
        <w:t xml:space="preserve">$modifierIds</w:t>
      </w:r>
      <w:r>
        <w:rPr>
          <w:rFonts w:ascii="Consolas" w:hAnsi="Consolas"/>
          <w:color w:val="262626"/>
          <w:sz w:val="16"/>
        </w:rPr>
        <w:t xml:space="preserve">).</w:t>
      </w:r>
      <w:r>
        <w:rPr>
          <w:rFonts w:ascii="Consolas" w:hAnsi="Consolas"/>
          <w:color w:val="00733B"/>
          <w:sz w:val="16"/>
        </w:rPr>
        <w:t xml:space="preserve">'|'</w:t>
      </w:r>
      <w:r>
        <w:rPr>
          <w:rFonts w:ascii="Consolas" w:hAnsi="Consolas"/>
          <w:color w:val="262626"/>
          <w:sz w:val="16"/>
        </w:rPr>
        <w:t xml:space="preserve">.(</w:t>
      </w:r>
      <w:r>
        <w:rPr>
          <w:rFonts w:ascii="Consolas" w:hAnsi="Consolas"/>
          <w:color w:val="660E7A"/>
          <w:sz w:val="16"/>
        </w:rPr>
        <w:t xml:space="preserve">$note</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24</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@param  array&lt;int, mixed&gt;  $ids</w:t>
      </w:r>
      <w:r>
        <w:br/>
      </w:r>
      <w:r>
        <w:rPr>
          <w:rFonts w:ascii="Consolas" w:hAnsi="Consolas"/>
          <w:i/>
          <w:color w:val="808080"/>
          <w:sz w:val="16"/>
        </w:rPr>
        <w:t xml:space="preserve">     * @return list&lt;int&gt;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normalizeModifierIds</w:t>
      </w:r>
      <w:r>
        <w:rPr>
          <w:rFonts w:ascii="Consolas" w:hAnsi="Consolas"/>
          <w:color w:val="262626"/>
          <w:sz w:val="16"/>
        </w:rPr>
        <w:t xml:space="preserve">(</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$ids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$normalized</w:t>
      </w:r>
      <w:r>
        <w:rPr>
          <w:rFonts w:ascii="Consolas" w:hAnsi="Consolas"/>
          <w:color w:val="262626"/>
          <w:sz w:val="16"/>
        </w:rPr>
        <w:t xml:space="preserve"> = </w:t>
      </w:r>
      <w:r>
        <w:rPr>
          <w:rFonts w:ascii="Consolas" w:hAnsi="Consolas"/>
          <w:color w:val="795E26"/>
          <w:sz w:val="16"/>
        </w:rPr>
        <w:t xml:space="preserve">array_values</w:t>
      </w:r>
      <w:r>
        <w:rPr>
          <w:rFonts w:ascii="Consolas" w:hAnsi="Consolas"/>
          <w:color w:val="262626"/>
          <w:sz w:val="16"/>
        </w:rPr>
        <w:t xml:space="preserve">(</w:t>
      </w:r>
      <w:r>
        <w:rPr>
          <w:rFonts w:ascii="Consolas" w:hAnsi="Consolas"/>
          <w:color w:val="795E26"/>
          <w:sz w:val="16"/>
        </w:rPr>
        <w:t xml:space="preserve">array_unique</w:t>
      </w:r>
      <w:r>
        <w:rPr>
          <w:rFonts w:ascii="Consolas" w:hAnsi="Consolas"/>
          <w:color w:val="262626"/>
          <w:sz w:val="16"/>
        </w:rPr>
        <w:t xml:space="preserve">(</w:t>
      </w:r>
      <w:r>
        <w:rPr>
          <w:rFonts w:ascii="Consolas" w:hAnsi="Consolas"/>
          <w:color w:val="795E26"/>
          <w:sz w:val="16"/>
        </w:rPr>
        <w:t xml:space="preserve">array_map</w:t>
      </w:r>
      <w:r>
        <w:rPr>
          <w:rFonts w:ascii="Consolas" w:hAnsi="Consolas"/>
          <w:color w:val="262626"/>
          <w:sz w:val="16"/>
        </w:rPr>
        <w:t xml:space="preserve">(</w:t>
      </w:r>
      <w:r>
        <w:rPr>
          <w:rFonts w:ascii="Consolas" w:hAnsi="Consolas"/>
          <w:color w:val="00733B"/>
          <w:sz w:val="16"/>
        </w:rPr>
        <w:t xml:space="preserve">'intval'</w:t>
      </w:r>
      <w:r>
        <w:rPr>
          <w:rFonts w:ascii="Consolas" w:hAnsi="Consolas"/>
          <w:color w:val="262626"/>
          <w:sz w:val="16"/>
        </w:rPr>
        <w:t xml:space="preserve">, </w:t>
      </w:r>
      <w:r>
        <w:rPr>
          <w:rFonts w:ascii="Consolas" w:hAnsi="Consolas"/>
          <w:color w:val="660E7A"/>
          <w:sz w:val="16"/>
        </w:rPr>
        <w:t xml:space="preserve">$ids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sort</w:t>
      </w:r>
      <w:r>
        <w:rPr>
          <w:rFonts w:ascii="Consolas" w:hAnsi="Consolas"/>
          <w:color w:val="262626"/>
          <w:sz w:val="16"/>
        </w:rPr>
        <w:t xml:space="preserve">(</w:t>
      </w:r>
      <w:r>
        <w:rPr>
          <w:rFonts w:ascii="Consolas" w:hAnsi="Consolas"/>
          <w:color w:val="660E7A"/>
          <w:sz w:val="16"/>
        </w:rPr>
        <w:t xml:space="preserve">$normalized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$normalized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@return array&lt;string, array&lt;string, mixed&gt;&gt;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load</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$raw</w:t>
      </w:r>
      <w:r>
        <w:rPr>
          <w:rFonts w:ascii="Consolas" w:hAnsi="Consolas"/>
          <w:color w:val="262626"/>
          <w:sz w:val="16"/>
        </w:rPr>
        <w:t xml:space="preserve"> = </w:t>
      </w:r>
      <w:r>
        <w:rPr>
          <w:rFonts w:ascii="Consolas" w:hAnsi="Consolas"/>
          <w:color w:val="267F99"/>
          <w:sz w:val="16"/>
        </w:rPr>
        <w:t xml:space="preserve">Redis</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key</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color w:val="795E26"/>
          <w:sz w:val="16"/>
        </w:rPr>
        <w:t xml:space="preserve">is_string</w:t>
      </w:r>
      <w:r>
        <w:rPr>
          <w:rFonts w:ascii="Consolas" w:hAnsi="Consolas"/>
          <w:color w:val="262626"/>
          <w:sz w:val="16"/>
        </w:rPr>
        <w:t xml:space="preserve">(</w:t>
      </w:r>
      <w:r>
        <w:rPr>
          <w:rFonts w:ascii="Consolas" w:hAnsi="Consolas"/>
          <w:color w:val="660E7A"/>
          <w:sz w:val="16"/>
        </w:rPr>
        <w:t xml:space="preserve">$raw</w:t>
      </w:r>
      <w:r>
        <w:rPr>
          <w:rFonts w:ascii="Consolas" w:hAnsi="Consolas"/>
          <w:color w:val="262626"/>
          <w:sz w:val="16"/>
        </w:rPr>
        <w:t xml:space="preserve">) || </w:t>
      </w:r>
      <w:r>
        <w:rPr>
          <w:rFonts w:ascii="Consolas" w:hAnsi="Consolas"/>
          <w:color w:val="660E7A"/>
          <w:sz w:val="16"/>
        </w:rPr>
        <w:t xml:space="preserve">$raw</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$decoded</w:t>
      </w:r>
      <w:r>
        <w:rPr>
          <w:rFonts w:ascii="Consolas" w:hAnsi="Consolas"/>
          <w:color w:val="262626"/>
          <w:sz w:val="16"/>
        </w:rPr>
        <w:t xml:space="preserve"> = </w:t>
      </w:r>
      <w:r>
        <w:rPr>
          <w:rFonts w:ascii="Consolas" w:hAnsi="Consolas"/>
          <w:color w:val="795E26"/>
          <w:sz w:val="16"/>
        </w:rPr>
        <w:t xml:space="preserve">json_decode</w:t>
      </w:r>
      <w:r>
        <w:rPr>
          <w:rFonts w:ascii="Consolas" w:hAnsi="Consolas"/>
          <w:color w:val="262626"/>
          <w:sz w:val="16"/>
        </w:rPr>
        <w:t xml:space="preserve">(</w:t>
      </w:r>
      <w:r>
        <w:rPr>
          <w:rFonts w:ascii="Consolas" w:hAnsi="Consolas"/>
          <w:color w:val="660E7A"/>
          <w:sz w:val="16"/>
        </w:rPr>
        <w:t xml:space="preserve">$raw</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color w:val="795E26"/>
          <w:sz w:val="16"/>
        </w:rPr>
        <w:t xml:space="preserve">is_array</w:t>
      </w:r>
      <w:r>
        <w:rPr>
          <w:rFonts w:ascii="Consolas" w:hAnsi="Consolas"/>
          <w:color w:val="262626"/>
          <w:sz w:val="16"/>
        </w:rPr>
        <w:t xml:space="preserve">(</w:t>
      </w:r>
      <w:r>
        <w:rPr>
          <w:rFonts w:ascii="Consolas" w:hAnsi="Consolas"/>
          <w:color w:val="660E7A"/>
          <w:sz w:val="16"/>
        </w:rPr>
        <w:t xml:space="preserve">$decoded</w:t>
      </w:r>
      <w:r>
        <w:rPr>
          <w:rFonts w:ascii="Consolas" w:hAnsi="Consolas"/>
          <w:color w:val="262626"/>
          <w:sz w:val="16"/>
        </w:rPr>
        <w:t xml:space="preserve">) || !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$decoded</w:t>
      </w:r>
      <w:r>
        <w:rPr>
          <w:rFonts w:ascii="Consolas" w:hAnsi="Consolas"/>
          <w:color w:val="262626"/>
          <w:sz w:val="16"/>
        </w:rPr>
        <w:t xml:space="preserve">[</w:t>
      </w:r>
      <w:r>
        <w:rPr>
          <w:rFonts w:ascii="Consolas" w:hAnsi="Consolas"/>
          <w:color w:val="00733B"/>
          <w:sz w:val="16"/>
        </w:rPr>
        <w:t xml:space="preserve">'items'</w:t>
      </w:r>
      <w:r>
        <w:rPr>
          <w:rFonts w:ascii="Consolas" w:hAnsi="Consolas"/>
          <w:color w:val="262626"/>
          <w:sz w:val="16"/>
        </w:rPr>
        <w:t xml:space="preserve">]) || ! </w:t>
      </w:r>
      <w:r>
        <w:rPr>
          <w:rFonts w:ascii="Consolas" w:hAnsi="Consolas"/>
          <w:color w:val="795E26"/>
          <w:sz w:val="16"/>
        </w:rPr>
        <w:t xml:space="preserve">is_array</w:t>
      </w:r>
      <w:r>
        <w:rPr>
          <w:rFonts w:ascii="Consolas" w:hAnsi="Consolas"/>
          <w:color w:val="262626"/>
          <w:sz w:val="16"/>
        </w:rPr>
        <w:t xml:space="preserve">(</w:t>
      </w:r>
      <w:r>
        <w:rPr>
          <w:rFonts w:ascii="Consolas" w:hAnsi="Consolas"/>
          <w:color w:val="660E7A"/>
          <w:sz w:val="16"/>
        </w:rPr>
        <w:t xml:space="preserve">$decoded</w:t>
      </w:r>
      <w:r>
        <w:rPr>
          <w:rFonts w:ascii="Consolas" w:hAnsi="Consolas"/>
          <w:color w:val="262626"/>
          <w:sz w:val="16"/>
        </w:rPr>
        <w:t xml:space="preserve">[</w:t>
      </w:r>
      <w:r>
        <w:rPr>
          <w:rFonts w:ascii="Consolas" w:hAnsi="Consolas"/>
          <w:color w:val="00733B"/>
          <w:sz w:val="16"/>
        </w:rPr>
        <w:t xml:space="preserve">'items'</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 = [];</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$decoded</w:t>
      </w:r>
      <w:r>
        <w:rPr>
          <w:rFonts w:ascii="Consolas" w:hAnsi="Consolas"/>
          <w:color w:val="262626"/>
          <w:sz w:val="16"/>
        </w:rPr>
        <w:t xml:space="preserve">[</w:t>
      </w:r>
      <w:r>
        <w:rPr>
          <w:rFonts w:ascii="Consolas" w:hAnsi="Consolas"/>
          <w:color w:val="00733B"/>
          <w:sz w:val="16"/>
        </w:rPr>
        <w:t xml:space="preserve">'items'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is_array</w:t>
      </w:r>
      <w:r>
        <w:rPr>
          <w:rFonts w:ascii="Consolas" w:hAnsi="Consolas"/>
          <w:color w:val="262626"/>
          <w:sz w:val="16"/>
        </w:rPr>
        <w:t xml:space="preserve">(</w:t>
      </w:r>
      <w:r>
        <w:rPr>
          <w:rFonts w:ascii="Consolas" w:hAnsi="Consolas"/>
          <w:color w:val="660E7A"/>
          <w:sz w:val="16"/>
        </w:rPr>
        <w:t xml:space="preserve">$item</w:t>
      </w:r>
      <w:r>
        <w:rPr>
          <w:rFonts w:ascii="Consolas" w:hAnsi="Consolas"/>
          <w:color w:val="262626"/>
          <w:sz w:val="16"/>
        </w:rPr>
        <w:t xml:space="preserve">) &amp;&amp;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'line_key'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$item</w:t>
      </w:r>
      <w:r>
        <w:rPr>
          <w:rFonts w:ascii="Consolas" w:hAnsi="Consolas"/>
          <w:color w:val="262626"/>
          <w:sz w:val="16"/>
        </w:rPr>
        <w:t xml:space="preserve">[</w:t>
      </w:r>
      <w:r>
        <w:rPr>
          <w:rFonts w:ascii="Consolas" w:hAnsi="Consolas"/>
          <w:color w:val="00733B"/>
          <w:sz w:val="16"/>
        </w:rPr>
        <w:t xml:space="preserve">'line_key'</w:t>
      </w:r>
      <w:r>
        <w:rPr>
          <w:rFonts w:ascii="Consolas" w:hAnsi="Consolas"/>
          <w:color w:val="262626"/>
          <w:sz w:val="16"/>
        </w:rPr>
        <w:t xml:space="preserve">]] = </w:t>
      </w:r>
      <w:r>
        <w:rPr>
          <w:rFonts w:ascii="Consolas" w:hAnsi="Consolas"/>
          <w:color w:val="660E7A"/>
          <w:sz w:val="16"/>
        </w:rPr>
        <w:t xml:space="preserve">$item</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@param  array&lt;string, array&lt;string, mixed&gt;&gt;  $items</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persist</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$items</w:t>
      </w:r>
      <w:r>
        <w:rPr>
          <w:rFonts w:ascii="Consolas" w:hAnsi="Consolas"/>
          <w:color w:val="262626"/>
          <w:sz w:val="16"/>
        </w:rPr>
        <w:t xml:space="preserve"> === []) {</w:t>
      </w:r>
      <w:r>
        <w:br/>
      </w:r>
      <w:r>
        <w:rPr>
          <w:rFonts w:ascii="Consolas" w:hAnsi="Consolas"/>
          <w:color w:val="262626"/>
          <w:sz w:val="16"/>
        </w:rPr>
        <w:t xml:space="preserve">            </w:t>
      </w:r>
      <w:r>
        <w:rPr>
          <w:rFonts w:ascii="Consolas" w:hAnsi="Consolas"/>
          <w:color w:val="267F99"/>
          <w:sz w:val="16"/>
        </w:rPr>
        <w:t xml:space="preserve">Redis</w:t>
      </w:r>
      <w:r>
        <w:rPr>
          <w:rFonts w:ascii="Consolas" w:hAnsi="Consolas"/>
          <w:color w:val="262626"/>
          <w:sz w:val="16"/>
        </w:rPr>
        <w:t xml:space="preserve">::</w:t>
      </w:r>
      <w:r>
        <w:rPr>
          <w:rFonts w:ascii="Consolas" w:hAnsi="Consolas"/>
          <w:color w:val="795E26"/>
          <w:sz w:val="16"/>
        </w:rPr>
        <w:t xml:space="preserve">del</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key</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$payload</w:t>
      </w:r>
      <w:r>
        <w:rPr>
          <w:rFonts w:ascii="Consolas" w:hAnsi="Consolas"/>
          <w:color w:val="262626"/>
          <w:sz w:val="16"/>
        </w:rPr>
        <w:t xml:space="preserve"> = </w:t>
      </w:r>
      <w:r>
        <w:rPr>
          <w:rFonts w:ascii="Consolas" w:hAnsi="Consolas"/>
          <w:color w:val="795E26"/>
          <w:sz w:val="16"/>
        </w:rPr>
        <w:t xml:space="preserve">json_encode</w:t>
      </w:r>
      <w:r>
        <w:rPr>
          <w:rFonts w:ascii="Consolas" w:hAnsi="Consolas"/>
          <w:color w:val="262626"/>
          <w:sz w:val="16"/>
        </w:rPr>
        <w:t xml:space="preserve">([</w:t>
      </w:r>
      <w:r>
        <w:rPr>
          <w:rFonts w:ascii="Consolas" w:hAnsi="Consolas"/>
          <w:color w:val="00733B"/>
          <w:sz w:val="16"/>
        </w:rPr>
        <w:t xml:space="preserve">'items'</w:t>
      </w:r>
      <w:r>
        <w:rPr>
          <w:rFonts w:ascii="Consolas" w:hAnsi="Consolas"/>
          <w:color w:val="262626"/>
          <w:sz w:val="16"/>
        </w:rPr>
        <w:t xml:space="preserve"> =&gt; </w:t>
      </w:r>
      <w:r>
        <w:rPr>
          <w:rFonts w:ascii="Consolas" w:hAnsi="Consolas"/>
          <w:color w:val="795E26"/>
          <w:sz w:val="16"/>
        </w:rPr>
        <w:t xml:space="preserve">array_values</w:t>
      </w:r>
      <w:r>
        <w:rPr>
          <w:rFonts w:ascii="Consolas" w:hAnsi="Consolas"/>
          <w:color w:val="262626"/>
          <w:sz w:val="16"/>
        </w:rPr>
        <w:t xml:space="preserve">(</w:t>
      </w:r>
      <w:r>
        <w:rPr>
          <w:rFonts w:ascii="Consolas" w:hAnsi="Consolas"/>
          <w:color w:val="660E7A"/>
          <w:sz w:val="16"/>
        </w:rPr>
        <w:t xml:space="preserve">$items</w:t>
      </w:r>
      <w:r>
        <w:rPr>
          <w:rFonts w:ascii="Consolas" w:hAnsi="Consolas"/>
          <w:color w:val="262626"/>
          <w:sz w:val="16"/>
        </w:rPr>
        <w:t xml:space="preserve">)], </w:t>
      </w:r>
      <w:r>
        <w:rPr>
          <w:rFonts w:ascii="Consolas" w:hAnsi="Consolas"/>
          <w:color w:val="267F99"/>
          <w:sz w:val="16"/>
        </w:rPr>
        <w:t xml:space="preserve">JSON_THROW_ON_ERROR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Redis</w:t>
      </w:r>
      <w:r>
        <w:rPr>
          <w:rFonts w:ascii="Consolas" w:hAnsi="Consolas"/>
          <w:color w:val="262626"/>
          <w:sz w:val="16"/>
        </w:rPr>
        <w:t xml:space="preserve">::</w:t>
      </w:r>
      <w:r>
        <w:rPr>
          <w:rFonts w:ascii="Consolas" w:hAnsi="Consolas"/>
          <w:color w:val="795E26"/>
          <w:sz w:val="16"/>
        </w:rPr>
        <w:t xml:space="preserve">setex</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key</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ttlSeconds</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$payload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ttlSeconds</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int</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expires_at</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$remaining</w:t>
      </w:r>
      <w:r>
        <w:rPr>
          <w:rFonts w:ascii="Consolas" w:hAnsi="Consolas"/>
          <w:color w:val="262626"/>
          <w:sz w:val="16"/>
        </w:rPr>
        <w:t xml:space="preserve"> =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diffInSeconds</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expires_at</w:t>
      </w:r>
      <w:r>
        <w:rPr>
          <w:rFonts w:ascii="Consolas" w:hAnsi="Consolas"/>
          <w:color w:val="262626"/>
          <w:sz w:val="16"/>
        </w:rPr>
        <w:t xml:space="preserve">,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$remaining</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$remaining</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FALLBACK_TTL_SECONDS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key</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KEY_PREFIX</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795E26"/>
          <w:sz w:val="16"/>
        </w:rPr>
        <w:t xml:space="preserve">getKey</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8.3 — Mari kita buat formulir kustomisasi item (UC-04).</w:t>
      </w:r>
    </w:p>
    <w:p>
      <w:pPr>
        <w:pStyle w:val="ListBody"/>
      </w:pPr>
      <w:r>
        <w:rPr>
          <w:rFonts w:ascii="Aptos" w:hAnsi="Aptos"/>
          <w:color w:val="1F2937"/>
          <w:sz w:val="19"/>
        </w:rPr>
        <w:t xml:space="preserve">Komponen dibuka oleh keranjang untuk menu bermodifier; harga di formulir hanya pratinjau.</w:t>
      </w:r>
    </w:p>
    <w:p>
      <w:pPr>
        <w:pStyle w:val="CodeHeader"/>
        <w:keepNext/>
        <w:pBdr>
          <w:left w:val="single" w:sz="12" w:space="8" w:color="B8DDE0"/>
        </w:pBdr>
        <w:shd w:val="clear" w:color="auto" w:fill="E4EAED"/>
      </w:pPr>
      <w:r>
        <w:rPr>
          <w:rFonts w:ascii="Consolas" w:hAnsi="Consolas"/>
          <w:b/>
          <w:color w:val="262626"/>
          <w:sz w:val="16"/>
        </w:rPr>
        <w:t xml:space="preserve">BUAT FILE — MODUL 8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make:livewire</w:t>
      </w:r>
      <w:r>
        <w:rPr>
          <w:rFonts w:ascii="Consolas" w:hAnsi="Consolas"/>
          <w:color w:val="262626"/>
          <w:sz w:val="16"/>
        </w:rPr>
        <w:t xml:space="preserve"> </w:t>
      </w:r>
      <w:r>
        <w:rPr>
          <w:rFonts w:ascii="Consolas" w:hAnsi="Consolas"/>
          <w:color w:val="795E26"/>
          <w:sz w:val="16"/>
        </w:rPr>
        <w:t xml:space="preserve">ordering::item-customizer</w:t>
      </w:r>
      <w:r>
        <w:br/>
      </w:r>
      <w:r>
        <w:rPr>
          <w:rFonts w:ascii="Consolas" w:hAnsi="Consolas"/>
          <w:i/>
          <w:color w:val="808080"/>
          <w:sz w:val="16"/>
        </w:rPr>
        <w:t xml:space="preserve">:: INFO  Livewire component [app/Modules/Ordering/resources/views/livewire/⚡item-customizer.blade.php]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app\Modules\Ordering\resources\views\livewire\⚡item-customizer.blade.php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app\Modules\Ordering\resources\views\livewire\⚡item-customizer.blade.php   •   BLADE</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Exceptions</w:t>
      </w:r>
      <w:r>
        <w:rPr>
          <w:rFonts w:ascii="Consolas" w:hAnsi="Consolas"/>
          <w:color w:val="262626"/>
          <w:sz w:val="16"/>
        </w:rPr>
        <w:t xml:space="preserve">\</w:t>
      </w:r>
      <w:r>
        <w:rPr>
          <w:rFonts w:ascii="Consolas" w:hAnsi="Consolas"/>
          <w:color w:val="267F99"/>
          <w:sz w:val="16"/>
        </w:rPr>
        <w:t xml:space="preserve">CartException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ResolveCustomerSession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Attributes</w:t>
      </w:r>
      <w:r>
        <w:rPr>
          <w:rFonts w:ascii="Consolas" w:hAnsi="Consolas"/>
          <w:color w:val="262626"/>
          <w:sz w:val="16"/>
        </w:rPr>
        <w:t xml:space="preserve">\</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Attributes</w:t>
      </w:r>
      <w:r>
        <w:rPr>
          <w:rFonts w:ascii="Consolas" w:hAnsi="Consolas"/>
          <w:color w:val="262626"/>
          <w:sz w:val="16"/>
        </w:rPr>
        <w:t xml:space="preserve">\</w:t>
      </w:r>
      <w:r>
        <w:rPr>
          <w:rFonts w:ascii="Consolas" w:hAnsi="Consolas"/>
          <w:color w:val="267F99"/>
          <w:sz w:val="16"/>
        </w:rPr>
        <w:t xml:space="preserve">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Component</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UC-04 Kustomisasi Item Pesanan (extend UC-03). Formulir modifier dibuka oleh komponen</w:t>
      </w:r>
      <w:r>
        <w:br/>
      </w:r>
      <w:r>
        <w:rPr>
          <w:rFonts w:ascii="Consolas" w:hAnsi="Consolas"/>
          <w:i/>
          <w:color w:val="808080"/>
          <w:sz w:val="16"/>
        </w:rPr>
        <w:t xml:space="preserve"> * keranjang untuk menu yang memiliki grup modifier aktif. Harga yang tampil hanya pratinjau;</w:t>
      </w:r>
      <w:r>
        <w:br/>
      </w:r>
      <w:r>
        <w:rPr>
          <w:rFonts w:ascii="Consolas" w:hAnsi="Consolas"/>
          <w:i/>
          <w:color w:val="808080"/>
          <w:sz w:val="16"/>
        </w:rPr>
        <w:t xml:space="preserve"> * CartService::add() memvalidasi ulang min/maks per grup, ketersediaan opsi, dan catatan.</w:t>
      </w:r>
      <w:r>
        <w:br/>
      </w:r>
      <w:r>
        <w:rPr>
          <w:rFonts w:ascii="Consolas" w:hAnsi="Consolas"/>
          <w:i/>
          <w:color w:val="808080"/>
          <w:sz w:val="16"/>
        </w:rPr>
        <w:t xml:space="preserve"> */</w:t>
      </w:r>
      <w:r>
        <w:br/>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Component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@var array&lt;int|string, int|string|null&gt; grup pilih-satu: group_id =&gt; option_id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$single</w:t>
      </w:r>
      <w:r>
        <w:rPr>
          <w:rFonts w:ascii="Consolas" w:hAnsi="Consolas"/>
          <w:color w:val="262626"/>
          <w:sz w:val="16"/>
        </w:rPr>
        <w:t xml:space="preserve"> = [];</w:t>
      </w:r>
      <w:r>
        <w:br/>
      </w:r>
      <w:r>
        <w:br/>
      </w:r>
      <w:r>
        <w:rPr>
          <w:rFonts w:ascii="Consolas" w:hAnsi="Consolas"/>
          <w:color w:val="262626"/>
          <w:sz w:val="16"/>
        </w:rPr>
        <w:t xml:space="preserve">    </w:t>
      </w:r>
      <w:r>
        <w:rPr>
          <w:rFonts w:ascii="Consolas" w:hAnsi="Consolas"/>
          <w:i/>
          <w:color w:val="808080"/>
          <w:sz w:val="16"/>
        </w:rPr>
        <w:t xml:space="preserve">/** @var array&lt;int|string, array&lt;int, int|string&gt;&gt; grup pilih-banyak: group_id =&gt; [option_id]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$multi</w:t>
      </w:r>
      <w:r>
        <w:rPr>
          <w:rFonts w:ascii="Consolas" w:hAnsi="Consolas"/>
          <w:color w:val="262626"/>
          <w:sz w:val="16"/>
        </w:rPr>
        <w:t xml:space="preserve"> =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$note</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$quantity</w:t>
      </w:r>
      <w:r>
        <w:rPr>
          <w:rFonts w:ascii="Consolas" w:hAnsi="Consolas"/>
          <w:color w:val="262626"/>
          <w:sz w:val="16"/>
        </w:rPr>
        <w:t xml:space="preserve"> = </w:t>
      </w:r>
      <w:r>
        <w:rPr>
          <w:rFonts w:ascii="Consolas" w:hAnsi="Consolas"/>
          <w:color w:val="0073E6"/>
          <w:sz w:val="16"/>
        </w:rPr>
        <w:t xml:space="preserve">1</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session</w:t>
      </w:r>
      <w:r>
        <w:rPr>
          <w:rFonts w:ascii="Consolas" w:hAnsi="Consolas"/>
          <w:color w:val="262626"/>
          <w:sz w:val="16"/>
        </w:rPr>
        <w:t xml:space="preserve">(): ?</w:t>
      </w:r>
      <w:r>
        <w:rPr>
          <w:rFonts w:ascii="Consolas" w:hAnsi="Consolas"/>
          <w:color w:val="267F99"/>
          <w:sz w:val="16"/>
        </w:rPr>
        <w:t xml:space="preserve">CustomerSession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ResolveCustomerSession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current</w:t>
      </w:r>
      <w:r>
        <w:rPr>
          <w:rFonts w:ascii="Consolas" w:hAnsi="Consolas"/>
          <w:color w:val="262626"/>
          <w:sz w:val="16"/>
        </w:rPr>
        <w:t xml:space="preserve">(</w:t>
      </w:r>
      <w:r>
        <w:rPr>
          <w:rFonts w:ascii="Consolas" w:hAnsi="Consolas"/>
          <w:color w:val="795E26"/>
          <w:sz w:val="16"/>
        </w:rPr>
        <w:t xml:space="preserve">request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795E26"/>
          <w:sz w:val="16"/>
        </w:rPr>
        <w:t xml:space="preserve">On</w:t>
      </w:r>
      <w:r>
        <w:rPr>
          <w:rFonts w:ascii="Consolas" w:hAnsi="Consolas"/>
          <w:color w:val="262626"/>
          <w:sz w:val="16"/>
        </w:rPr>
        <w:t xml:space="preserve">(</w:t>
      </w:r>
      <w:r>
        <w:rPr>
          <w:rFonts w:ascii="Consolas" w:hAnsi="Consolas"/>
          <w:color w:val="00733B"/>
          <w:sz w:val="16"/>
        </w:rPr>
        <w:t xml:space="preserve">'customize-item'</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open</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reset</w:t>
      </w:r>
      <w:r>
        <w:rPr>
          <w:rFonts w:ascii="Consolas" w:hAnsi="Consolas"/>
          <w:color w:val="262626"/>
          <w:sz w:val="16"/>
        </w:rPr>
        <w:t xml:space="preserve">([</w:t>
      </w:r>
      <w:r>
        <w:rPr>
          <w:rFonts w:ascii="Consolas" w:hAnsi="Consolas"/>
          <w:color w:val="00733B"/>
          <w:sz w:val="16"/>
        </w:rPr>
        <w:t xml:space="preserve">'single'</w:t>
      </w:r>
      <w:r>
        <w:rPr>
          <w:rFonts w:ascii="Consolas" w:hAnsi="Consolas"/>
          <w:color w:val="262626"/>
          <w:sz w:val="16"/>
        </w:rPr>
        <w:t xml:space="preserve">, </w:t>
      </w:r>
      <w:r>
        <w:rPr>
          <w:rFonts w:ascii="Consolas" w:hAnsi="Consolas"/>
          <w:color w:val="00733B"/>
          <w:sz w:val="16"/>
        </w:rPr>
        <w:t xml:space="preserve">'multi'</w:t>
      </w:r>
      <w:r>
        <w:rPr>
          <w:rFonts w:ascii="Consolas" w:hAnsi="Consolas"/>
          <w:color w:val="262626"/>
          <w:sz w:val="16"/>
        </w:rPr>
        <w:t xml:space="preserve">, </w:t>
      </w:r>
      <w:r>
        <w:rPr>
          <w:rFonts w:ascii="Consolas" w:hAnsi="Consolas"/>
          <w:color w:val="00733B"/>
          <w:sz w:val="16"/>
        </w:rPr>
        <w:t xml:space="preserve">'note'</w:t>
      </w:r>
      <w:r>
        <w:rPr>
          <w:rFonts w:ascii="Consolas" w:hAnsi="Consolas"/>
          <w:color w:val="262626"/>
          <w:sz w:val="16"/>
        </w:rPr>
        <w:t xml:space="preserve">, </w:t>
      </w:r>
      <w:r>
        <w:rPr>
          <w:rFonts w:ascii="Consolas" w:hAnsi="Consolas"/>
          <w:color w:val="00733B"/>
          <w:sz w:val="16"/>
        </w:rPr>
        <w:t xml:space="preserve">'quantity'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resetErrorBag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menuId</w:t>
      </w:r>
      <w:r>
        <w:rPr>
          <w:rFonts w:ascii="Consolas" w:hAnsi="Consolas"/>
          <w:color w:val="262626"/>
          <w:sz w:val="16"/>
        </w:rPr>
        <w:t xml:space="preserve"> = </w:t>
      </w:r>
      <w:r>
        <w:rPr>
          <w:rFonts w:ascii="Consolas" w:hAnsi="Consolas"/>
          <w:color w:val="660E7A"/>
          <w:sz w:val="16"/>
        </w:rPr>
        <w:t xml:space="preserve">$menuId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groups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Checkbox Livewire hanya terikat sebagai array bila nilai awalnya array; tanpa ini</w:t>
      </w:r>
      <w:r>
        <w:br/>
      </w:r>
      <w:r>
        <w:rPr>
          <w:rFonts w:ascii="Consolas" w:hAnsi="Consolas"/>
          <w:color w:val="262626"/>
          <w:sz w:val="16"/>
        </w:rPr>
        <w:t xml:space="preserve">        </w:t>
      </w:r>
      <w:r>
        <w:rPr>
          <w:rFonts w:ascii="Consolas" w:hAnsi="Consolas"/>
          <w:i/>
          <w:color w:val="808080"/>
          <w:sz w:val="16"/>
        </w:rPr>
        <w:t xml:space="preserve">// satu checkbox dianggap boolean dan mencentang seluruh opsi grup.</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groups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max_select</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multi</w:t>
      </w:r>
      <w:r>
        <w:rPr>
          <w:rFonts w:ascii="Consolas" w:hAnsi="Consolas"/>
          <w:color w:val="262626"/>
          <w:sz w:val="16"/>
        </w:rPr>
        <w:t xml:space="preserve">[</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 [];</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close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menu</w:t>
      </w:r>
      <w:r>
        <w:rPr>
          <w:rFonts w:ascii="Consolas" w:hAnsi="Consolas"/>
          <w:color w:val="262626"/>
          <w:sz w:val="16"/>
        </w:rPr>
        <w:t xml:space="preserve">(): ?</w:t>
      </w:r>
      <w:r>
        <w:rPr>
          <w:rFonts w:ascii="Consolas" w:hAnsi="Consolas"/>
          <w:color w:val="267F99"/>
          <w:sz w:val="16"/>
        </w:rPr>
        <w:t xml:space="preserve">Menu</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'tenant:id,display_name'</w:t>
      </w:r>
      <w:r>
        <w:rPr>
          <w:rFonts w:ascii="Consolas" w:hAnsi="Consolas"/>
          <w:color w:val="262626"/>
          <w:sz w:val="16"/>
        </w:rPr>
        <w:t xml:space="preserve">)-&gt;</w:t>
      </w:r>
      <w:r>
        <w:rPr>
          <w:rFonts w:ascii="Consolas" w:hAnsi="Consolas"/>
          <w:color w:val="795E26"/>
          <w:sz w:val="16"/>
        </w:rPr>
        <w:t xml:space="preserve">find</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\Illuminate\Database\Eloquent\Collection&lt;int, \App\Models\ModifierGroup&gt; */</w:t>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groups</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menuId</w:t>
      </w:r>
      <w:r>
        <w:rPr>
          <w:rFonts w:ascii="Consolas" w:hAnsi="Consolas"/>
          <w:color w:val="262626"/>
          <w:sz w:val="16"/>
        </w:rPr>
        <w:t xml:space="preserve"> === </w:t>
      </w:r>
      <w:r>
        <w:rPr>
          <w:rFonts w:ascii="Consolas" w:hAnsi="Consolas"/>
          <w:b/>
          <w:color w:val="000080"/>
          <w:sz w:val="16"/>
        </w:rPr>
        <w:t xml:space="preserve">null</w:t>
      </w:r>
      <w:r>
        <w:br/>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Collection</w:t>
      </w:r>
      <w:r>
        <w:br/>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modifierGroupsFor</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list&lt;int&gt;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selectedOptionIds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$ids</w:t>
      </w:r>
      <w:r>
        <w:rPr>
          <w:rFonts w:ascii="Consolas" w:hAnsi="Consolas"/>
          <w:color w:val="262626"/>
          <w:sz w:val="16"/>
        </w:rPr>
        <w:t xml:space="preserve"> = </w:t>
      </w:r>
      <w:r>
        <w:rPr>
          <w:rFonts w:ascii="Consolas" w:hAnsi="Consolas"/>
          <w:color w:val="795E26"/>
          <w:sz w:val="16"/>
        </w:rPr>
        <w:t xml:space="preserve">array_filter</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single</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$id</w:t>
      </w:r>
      <w:r>
        <w:rPr>
          <w:rFonts w:ascii="Consolas" w:hAnsi="Consolas"/>
          <w:color w:val="262626"/>
          <w:sz w:val="16"/>
        </w:rPr>
        <w:t xml:space="preserve">): </w:t>
      </w:r>
      <w:r>
        <w:rPr>
          <w:rFonts w:ascii="Consolas" w:hAnsi="Consolas"/>
          <w:b/>
          <w:color w:val="000080"/>
          <w:sz w:val="16"/>
        </w:rPr>
        <w:t xml:space="preserve">bool</w:t>
      </w:r>
      <w:r>
        <w:rPr>
          <w:rFonts w:ascii="Consolas" w:hAnsi="Consolas"/>
          <w:color w:val="262626"/>
          <w:sz w:val="16"/>
        </w:rPr>
        <w:t xml:space="preserve"> =&gt; </w:t>
      </w:r>
      <w:r>
        <w:rPr>
          <w:rFonts w:ascii="Consolas" w:hAnsi="Consolas"/>
          <w:color w:val="660E7A"/>
          <w:sz w:val="16"/>
        </w:rPr>
        <w:t xml:space="preserve">$id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&amp;&amp; </w:t>
      </w:r>
      <w:r>
        <w:rPr>
          <w:rFonts w:ascii="Consolas" w:hAnsi="Consolas"/>
          <w:color w:val="660E7A"/>
          <w:sz w:val="16"/>
        </w:rPr>
        <w:t xml:space="preserve">$id</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multi</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$optionIds</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is_array</w:t>
      </w:r>
      <w:r>
        <w:rPr>
          <w:rFonts w:ascii="Consolas" w:hAnsi="Consolas"/>
          <w:color w:val="262626"/>
          <w:sz w:val="16"/>
        </w:rPr>
        <w:t xml:space="preserve">(</w:t>
      </w:r>
      <w:r>
        <w:rPr>
          <w:rFonts w:ascii="Consolas" w:hAnsi="Consolas"/>
          <w:color w:val="660E7A"/>
          <w:sz w:val="16"/>
        </w:rPr>
        <w:t xml:space="preserve">$optionIds</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795E26"/>
          <w:sz w:val="16"/>
        </w:rPr>
        <w:t xml:space="preserve">array_push</w:t>
      </w:r>
      <w:r>
        <w:rPr>
          <w:rFonts w:ascii="Consolas" w:hAnsi="Consolas"/>
          <w:color w:val="262626"/>
          <w:sz w:val="16"/>
        </w:rPr>
        <w:t xml:space="preserve">(</w:t>
      </w:r>
      <w:r>
        <w:rPr>
          <w:rFonts w:ascii="Consolas" w:hAnsi="Consolas"/>
          <w:color w:val="660E7A"/>
          <w:sz w:val="16"/>
        </w:rPr>
        <w:t xml:space="preserve">$ids</w:t>
      </w:r>
      <w:r>
        <w:rPr>
          <w:rFonts w:ascii="Consolas" w:hAnsi="Consolas"/>
          <w:color w:val="262626"/>
          <w:sz w:val="16"/>
        </w:rPr>
        <w:t xml:space="preserve">, ...</w:t>
      </w:r>
      <w:r>
        <w:rPr>
          <w:rFonts w:ascii="Consolas" w:hAnsi="Consolas"/>
          <w:color w:val="795E26"/>
          <w:sz w:val="16"/>
        </w:rPr>
        <w:t xml:space="preserve">array_values</w:t>
      </w:r>
      <w:r>
        <w:rPr>
          <w:rFonts w:ascii="Consolas" w:hAnsi="Consolas"/>
          <w:color w:val="262626"/>
          <w:sz w:val="16"/>
        </w:rPr>
        <w:t xml:space="preserve">(</w:t>
      </w:r>
      <w:r>
        <w:rPr>
          <w:rFonts w:ascii="Consolas" w:hAnsi="Consolas"/>
          <w:color w:val="660E7A"/>
          <w:sz w:val="16"/>
        </w:rPr>
        <w:t xml:space="preserve">$optionIds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array_values</w:t>
      </w:r>
      <w:r>
        <w:rPr>
          <w:rFonts w:ascii="Consolas" w:hAnsi="Consolas"/>
          <w:color w:val="262626"/>
          <w:sz w:val="16"/>
        </w:rPr>
        <w:t xml:space="preserve">(</w:t>
      </w:r>
      <w:r>
        <w:rPr>
          <w:rFonts w:ascii="Consolas" w:hAnsi="Consolas"/>
          <w:color w:val="795E26"/>
          <w:sz w:val="16"/>
        </w:rPr>
        <w:t xml:space="preserve">array_map</w:t>
      </w:r>
      <w:r>
        <w:rPr>
          <w:rFonts w:ascii="Consolas" w:hAnsi="Consolas"/>
          <w:color w:val="262626"/>
          <w:sz w:val="16"/>
        </w:rPr>
        <w:t xml:space="preserve">(</w:t>
      </w:r>
      <w:r>
        <w:rPr>
          <w:rFonts w:ascii="Consolas" w:hAnsi="Consolas"/>
          <w:color w:val="00733B"/>
          <w:sz w:val="16"/>
        </w:rPr>
        <w:t xml:space="preserve">'intval'</w:t>
      </w:r>
      <w:r>
        <w:rPr>
          <w:rFonts w:ascii="Consolas" w:hAnsi="Consolas"/>
          <w:color w:val="262626"/>
          <w:sz w:val="16"/>
        </w:rPr>
        <w:t xml:space="preserve">, </w:t>
      </w:r>
      <w:r>
        <w:rPr>
          <w:rFonts w:ascii="Consolas" w:hAnsi="Consolas"/>
          <w:color w:val="660E7A"/>
          <w:sz w:val="16"/>
        </w:rPr>
        <w:t xml:space="preserve">$ids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UC-04 langkah 4 (pratinjau): harga dasar + harga seluruh modifier terpilih. */</w:t>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unitPrice</w:t>
      </w:r>
      <w:r>
        <w:rPr>
          <w:rFonts w:ascii="Consolas" w:hAnsi="Consolas"/>
          <w:color w:val="262626"/>
          <w:sz w:val="16"/>
        </w:rPr>
        <w:t xml:space="preserve">(): </w:t>
      </w:r>
      <w:r>
        <w:rPr>
          <w:rFonts w:ascii="Consolas" w:hAnsi="Consolas"/>
          <w:b/>
          <w:color w:val="000080"/>
          <w:sz w:val="16"/>
        </w:rPr>
        <w:t xml:space="preserve">int</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$selected</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selectedOptionIds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$delta</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groups</w:t>
      </w:r>
      <w:r>
        <w:rPr>
          <w:rFonts w:ascii="Consolas" w:hAnsi="Consolas"/>
          <w:color w:val="262626"/>
          <w:sz w:val="16"/>
        </w:rPr>
        <w:t xml:space="preserve">-&gt;</w:t>
      </w:r>
      <w:r>
        <w:rPr>
          <w:rFonts w:ascii="Consolas" w:hAnsi="Consolas"/>
          <w:color w:val="660E7A"/>
          <w:sz w:val="16"/>
        </w:rPr>
        <w:t xml:space="preserve">flatMap</w:t>
      </w:r>
      <w:r>
        <w:rPr>
          <w:rFonts w:ascii="Consolas" w:hAnsi="Consolas"/>
          <w:color w:val="262626"/>
          <w:sz w:val="16"/>
        </w:rPr>
        <w:t xml:space="preserve">-&gt;</w:t>
      </w:r>
      <w:r>
        <w:rPr>
          <w:rFonts w:ascii="Consolas" w:hAnsi="Consolas"/>
          <w:color w:val="660E7A"/>
          <w:sz w:val="16"/>
        </w:rPr>
        <w:t xml:space="preserve">options</w:t>
      </w:r>
      <w:r>
        <w:rPr>
          <w:rFonts w:ascii="Consolas" w:hAnsi="Consolas"/>
          <w:color w:val="262626"/>
          <w:sz w:val="16"/>
        </w:rPr>
        <w:t xml:space="preserve">-&gt;</w:t>
      </w:r>
      <w:r>
        <w:rPr>
          <w:rFonts w:ascii="Consolas" w:hAnsi="Consolas"/>
          <w:color w:val="795E26"/>
          <w:sz w:val="16"/>
        </w:rPr>
        <w:t xml:space="preserve">whereIn</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660E7A"/>
          <w:sz w:val="16"/>
        </w:rPr>
        <w:t xml:space="preserve">$selected</w:t>
      </w:r>
      <w:r>
        <w:rPr>
          <w:rFonts w:ascii="Consolas" w:hAnsi="Consolas"/>
          <w:color w:val="262626"/>
          <w:sz w:val="16"/>
        </w:rPr>
        <w:t xml:space="preserve">)-&gt;</w:t>
      </w:r>
      <w:r>
        <w:rPr>
          <w:rFonts w:ascii="Consolas" w:hAnsi="Consolas"/>
          <w:color w:val="795E26"/>
          <w:sz w:val="16"/>
        </w:rPr>
        <w:t xml:space="preserve">sum</w:t>
      </w:r>
      <w:r>
        <w:rPr>
          <w:rFonts w:ascii="Consolas" w:hAnsi="Consolas"/>
          <w:color w:val="262626"/>
          <w:sz w:val="16"/>
        </w:rPr>
        <w:t xml:space="preserve">(</w:t>
      </w:r>
      <w:r>
        <w:rPr>
          <w:rFonts w:ascii="Consolas" w:hAnsi="Consolas"/>
          <w:color w:val="00733B"/>
          <w:sz w:val="16"/>
        </w:rPr>
        <w:t xml:space="preserve">'price_delta'</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base_price</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 +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$delta</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increment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quantity</w:t>
      </w:r>
      <w:r>
        <w:rPr>
          <w:rFonts w:ascii="Consolas" w:hAnsi="Consolas"/>
          <w:color w:val="262626"/>
          <w:sz w:val="16"/>
        </w:rPr>
        <w:t xml:space="preserve"> = </w:t>
      </w:r>
      <w:r>
        <w:rPr>
          <w:rFonts w:ascii="Consolas" w:hAnsi="Consolas"/>
          <w:color w:val="795E26"/>
          <w:sz w:val="16"/>
        </w:rPr>
        <w:t xml:space="preserve">min</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quantity</w:t>
      </w:r>
      <w:r>
        <w:rPr>
          <w:rFonts w:ascii="Consolas" w:hAnsi="Consolas"/>
          <w:color w:val="262626"/>
          <w:sz w:val="16"/>
        </w:rPr>
        <w:t xml:space="preserve"> +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E6"/>
          <w:sz w:val="16"/>
        </w:rPr>
        <w:t xml:space="preserve">20</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decrement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quantity</w:t>
      </w:r>
      <w:r>
        <w:rPr>
          <w:rFonts w:ascii="Consolas" w:hAnsi="Consolas"/>
          <w:color w:val="262626"/>
          <w:sz w:val="16"/>
        </w:rPr>
        <w:t xml:space="preserve"> = </w:t>
      </w:r>
      <w:r>
        <w:rPr>
          <w:rFonts w:ascii="Consolas" w:hAnsi="Consolas"/>
          <w:color w:val="795E26"/>
          <w:sz w:val="16"/>
        </w:rPr>
        <w:t xml:space="preserve">max</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quantity</w:t>
      </w:r>
      <w:r>
        <w:rPr>
          <w:rFonts w:ascii="Consolas" w:hAnsi="Consolas"/>
          <w:color w:val="262626"/>
          <w:sz w:val="16"/>
        </w:rPr>
        <w:t xml:space="preserve"> -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UC-04 langkah 5: simpan konfigurasi modifier bersama item pada keranjang.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confirm</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validate</w:t>
      </w:r>
      <w:r>
        <w:rPr>
          <w:rFonts w:ascii="Consolas" w:hAnsi="Consolas"/>
          <w:color w:val="262626"/>
          <w:sz w:val="16"/>
        </w:rPr>
        <w:t xml:space="preserve">([</w:t>
      </w:r>
      <w:r>
        <w:rPr>
          <w:rFonts w:ascii="Consolas" w:hAnsi="Consolas"/>
          <w:color w:val="00733B"/>
          <w:sz w:val="16"/>
        </w:rPr>
        <w:t xml:space="preserve">'note'</w:t>
      </w:r>
      <w:r>
        <w:rPr>
          <w:rFonts w:ascii="Consolas" w:hAnsi="Consolas"/>
          <w:color w:val="262626"/>
          <w:sz w:val="16"/>
        </w:rPr>
        <w:t xml:space="preserve"> =&gt; [</w:t>
      </w:r>
      <w:r>
        <w:rPr>
          <w:rFonts w:ascii="Consolas" w:hAnsi="Consolas"/>
          <w:color w:val="00733B"/>
          <w:sz w:val="16"/>
        </w:rPr>
        <w:t xml:space="preserve">'nullable'</w:t>
      </w:r>
      <w:r>
        <w:rPr>
          <w:rFonts w:ascii="Consolas" w:hAnsi="Consolas"/>
          <w:color w:val="262626"/>
          <w:sz w:val="16"/>
        </w:rPr>
        <w:t xml:space="preserve">, </w:t>
      </w:r>
      <w:r>
        <w:rPr>
          <w:rFonts w:ascii="Consolas" w:hAnsi="Consolas"/>
          <w:color w:val="00733B"/>
          <w:sz w:val="16"/>
        </w:rPr>
        <w:t xml:space="preserve">'string'</w:t>
      </w:r>
      <w:r>
        <w:rPr>
          <w:rFonts w:ascii="Consolas" w:hAnsi="Consolas"/>
          <w:color w:val="262626"/>
          <w:sz w:val="16"/>
        </w:rPr>
        <w:t xml:space="preserve">, </w:t>
      </w:r>
      <w:r>
        <w:rPr>
          <w:rFonts w:ascii="Consolas" w:hAnsi="Consolas"/>
          <w:color w:val="00733B"/>
          <w:sz w:val="16"/>
        </w:rPr>
        <w:t xml:space="preserve">'max:'</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color w:val="660E7A"/>
          <w:sz w:val="16"/>
        </w:rPr>
        <w:t xml:space="preserve">NOTE_MAX_LENGTH</w:t>
      </w:r>
      <w:r>
        <w:rPr>
          <w:rFonts w:ascii="Consolas" w:hAnsi="Consolas"/>
          <w:color w:val="262626"/>
          <w:sz w:val="16"/>
        </w:rPr>
        <w:t xml:space="preserve">]], [], [</w:t>
      </w:r>
      <w:r>
        <w:rPr>
          <w:rFonts w:ascii="Consolas" w:hAnsi="Consolas"/>
          <w:color w:val="00733B"/>
          <w:sz w:val="16"/>
        </w:rPr>
        <w:t xml:space="preserve">'note'</w:t>
      </w:r>
      <w:r>
        <w:rPr>
          <w:rFonts w:ascii="Consolas" w:hAnsi="Consolas"/>
          <w:color w:val="262626"/>
          <w:sz w:val="16"/>
        </w:rPr>
        <w:t xml:space="preserve"> =&gt; </w:t>
      </w:r>
      <w:r>
        <w:rPr>
          <w:rFonts w:ascii="Consolas" w:hAnsi="Consolas"/>
          <w:color w:val="00733B"/>
          <w:sz w:val="16"/>
        </w:rPr>
        <w:t xml:space="preserve">'catatan khusus'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try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quantity</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selectedOptionIds</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note</w:t>
      </w:r>
      <w:r>
        <w:rPr>
          <w:rFonts w:ascii="Consolas" w:hAnsi="Consolas"/>
          <w:color w:val="262626"/>
          <w:sz w:val="16"/>
        </w:rPr>
        <w:t xml:space="preserve">);</w:t>
      </w:r>
      <w:r>
        <w:br/>
      </w:r>
      <w:r>
        <w:rPr>
          <w:rFonts w:ascii="Consolas" w:hAnsi="Consolas"/>
          <w:color w:val="262626"/>
          <w:sz w:val="16"/>
        </w:rPr>
        <w:t xml:space="preserve">        } </w:t>
      </w:r>
      <w:r>
        <w:rPr>
          <w:rFonts w:ascii="Consolas" w:hAnsi="Consolas"/>
          <w:b/>
          <w:color w:val="000080"/>
          <w:sz w:val="16"/>
        </w:rPr>
        <w:t xml:space="preserve">catch</w:t>
      </w:r>
      <w:r>
        <w:rPr>
          <w:rFonts w:ascii="Consolas" w:hAnsi="Consolas"/>
          <w:color w:val="262626"/>
          <w:sz w:val="16"/>
        </w:rPr>
        <w:t xml:space="preserve"> (</w:t>
      </w:r>
      <w:r>
        <w:rPr>
          <w:rFonts w:ascii="Consolas" w:hAnsi="Consolas"/>
          <w:color w:val="267F99"/>
          <w:sz w:val="16"/>
        </w:rPr>
        <w:t xml:space="preserve">CartException</w:t>
      </w:r>
      <w:r>
        <w:rPr>
          <w:rFonts w:ascii="Consolas" w:hAnsi="Consolas"/>
          <w:color w:val="262626"/>
          <w:sz w:val="16"/>
        </w:rPr>
        <w:t xml:space="preserve"> </w:t>
      </w:r>
      <w:r>
        <w:rPr>
          <w:rFonts w:ascii="Consolas" w:hAnsi="Consolas"/>
          <w:color w:val="660E7A"/>
          <w:sz w:val="16"/>
        </w:rPr>
        <w:t xml:space="preserve">$e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addError</w:t>
      </w:r>
      <w:r>
        <w:rPr>
          <w:rFonts w:ascii="Consolas" w:hAnsi="Consolas"/>
          <w:color w:val="262626"/>
          <w:sz w:val="16"/>
        </w:rPr>
        <w:t xml:space="preserve">(</w:t>
      </w:r>
      <w:r>
        <w:rPr>
          <w:rFonts w:ascii="Consolas" w:hAnsi="Consolas"/>
          <w:color w:val="00733B"/>
          <w:sz w:val="16"/>
        </w:rPr>
        <w:t xml:space="preserve">'customizer'</w:t>
      </w:r>
      <w:r>
        <w:rPr>
          <w:rFonts w:ascii="Consolas" w:hAnsi="Consolas"/>
          <w:color w:val="262626"/>
          <w:sz w:val="16"/>
        </w:rPr>
        <w:t xml:space="preserve">, </w:t>
      </w:r>
      <w:r>
        <w:rPr>
          <w:rFonts w:ascii="Consolas" w:hAnsi="Consolas"/>
          <w:color w:val="660E7A"/>
          <w:sz w:val="16"/>
        </w:rPr>
        <w:t xml:space="preserve">$e</w:t>
      </w:r>
      <w:r>
        <w:rPr>
          <w:rFonts w:ascii="Consolas" w:hAnsi="Consolas"/>
          <w:color w:val="262626"/>
          <w:sz w:val="16"/>
        </w:rPr>
        <w:t xml:space="preserve">-&gt;</w:t>
      </w:r>
      <w:r>
        <w:rPr>
          <w:rFonts w:ascii="Consolas" w:hAnsi="Consolas"/>
          <w:color w:val="795E26"/>
          <w:sz w:val="16"/>
        </w:rPr>
        <w:t xml:space="preserve">getMessage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close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dispatch</w:t>
      </w:r>
      <w:r>
        <w:rPr>
          <w:rFonts w:ascii="Consolas" w:hAnsi="Consolas"/>
          <w:color w:val="262626"/>
          <w:sz w:val="16"/>
        </w:rPr>
        <w:t xml:space="preserve">(</w:t>
      </w:r>
      <w:r>
        <w:rPr>
          <w:rFonts w:ascii="Consolas" w:hAnsi="Consolas"/>
          <w:color w:val="00733B"/>
          <w:sz w:val="16"/>
        </w:rPr>
        <w:t xml:space="preserve">'cart-updated'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r>
        <w:br/>
      </w:r>
      <w:r>
        <w:rPr>
          <w:rFonts w:ascii="Consolas" w:hAnsi="Consolas"/>
          <w:b/>
          <w:color w:val="000080"/>
          <w:sz w:val="16"/>
        </w:rPr>
        <w:t xml:space="preserve">?&gt;</w:t>
      </w:r>
      <w:r>
        <w:br/>
      </w:r>
      <w:r>
        <w:br/>
      </w:r>
      <w:r>
        <w:rPr>
          <w:rFonts w:ascii="Consolas" w:hAnsi="Consolas"/>
          <w:color w:val="262626"/>
          <w:sz w:val="16"/>
        </w:rPr>
        <w:t xml:space="preserve">&lt;div&gt;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&amp;&amp;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w:t>
      </w:r>
      <w:r>
        <w:rPr>
          <w:rFonts w:ascii="Consolas" w:hAnsi="Consolas"/>
          <w:color w:val="262626"/>
          <w:sz w:val="16"/>
        </w:rPr>
        <w:t xml:space="preserve">)</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"fixed inset-0 z-40 flex items-end justify-center bg-black/50 sm:items-center"</w:t>
      </w:r>
      <w:r>
        <w:br/>
      </w:r>
      <w:r>
        <w:rPr>
          <w:rFonts w:ascii="Consolas" w:hAnsi="Consolas"/>
          <w:color w:val="262626"/>
          <w:sz w:val="16"/>
        </w:rPr>
        <w:t xml:space="preserve">            x-data x-</w:t>
      </w:r>
      <w:r>
        <w:rPr>
          <w:rFonts w:ascii="Consolas" w:hAnsi="Consolas"/>
          <w:color w:val="660E7A"/>
          <w:sz w:val="16"/>
        </w:rPr>
        <w:t xml:space="preserve">on</w:t>
      </w:r>
      <w:r>
        <w:rPr>
          <w:rFonts w:ascii="Consolas" w:hAnsi="Consolas"/>
          <w:color w:val="262626"/>
          <w:sz w:val="16"/>
        </w:rPr>
        <w:t xml:space="preserve">:keydown.escape.window=</w:t>
      </w:r>
      <w:r>
        <w:rPr>
          <w:rFonts w:ascii="Consolas" w:hAnsi="Consolas"/>
          <w:color w:val="00733B"/>
          <w:sz w:val="16"/>
        </w:rPr>
        <w:t xml:space="preserve">"$wire.close()"</w:t>
      </w:r>
      <w:r>
        <w:rPr>
          <w:rFonts w:ascii="Consolas" w:hAnsi="Consolas"/>
          <w:color w:val="262626"/>
          <w:sz w:val="16"/>
        </w:rPr>
        <w:t xml:space="preserve">&gt;</w:t>
      </w:r>
      <w:r>
        <w:br/>
      </w:r>
      <w:r>
        <w:rPr>
          <w:rFonts w:ascii="Consolas" w:hAnsi="Consolas"/>
          <w:color w:val="262626"/>
          <w:sz w:val="16"/>
        </w:rPr>
        <w:t xml:space="preserve">            &lt;div role=</w:t>
      </w:r>
      <w:r>
        <w:rPr>
          <w:rFonts w:ascii="Consolas" w:hAnsi="Consolas"/>
          <w:color w:val="00733B"/>
          <w:sz w:val="16"/>
        </w:rPr>
        <w:t xml:space="preserve">"dialog"</w:t>
      </w:r>
      <w:r>
        <w:rPr>
          <w:rFonts w:ascii="Consolas" w:hAnsi="Consolas"/>
          <w:color w:val="262626"/>
          <w:sz w:val="16"/>
        </w:rPr>
        <w:t xml:space="preserve"> aria-modal=</w:t>
      </w:r>
      <w:r>
        <w:rPr>
          <w:rFonts w:ascii="Consolas" w:hAnsi="Consolas"/>
          <w:color w:val="00733B"/>
          <w:sz w:val="16"/>
        </w:rPr>
        <w:t xml:space="preserve">"true"</w:t>
      </w:r>
      <w:r>
        <w:rPr>
          <w:rFonts w:ascii="Consolas" w:hAnsi="Consolas"/>
          <w:color w:val="262626"/>
          <w:sz w:val="16"/>
        </w:rPr>
        <w:t xml:space="preserve"> aria-labelledby=</w:t>
      </w:r>
      <w:r>
        <w:rPr>
          <w:rFonts w:ascii="Consolas" w:hAnsi="Consolas"/>
          <w:color w:val="00733B"/>
          <w:sz w:val="16"/>
        </w:rPr>
        <w:t xml:space="preserve">"customizer-title"</w:t>
      </w:r>
      <w:r>
        <w:br/>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"max-h-[92vh] w-full max-w-md overflow-y-auto rounded-t-2xl bg-white dark:bg-zinc-900 sm:rounded-2xl"</w:t>
      </w:r>
      <w:r>
        <w:rPr>
          <w:rFonts w:ascii="Consolas" w:hAnsi="Consolas"/>
          <w:color w:val="262626"/>
          <w:sz w:val="16"/>
        </w:rPr>
        <w:t xml:space="preserve">&gt;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items-start justify-between border-b-2 border-zinc-900 p-4 dark:border-zinc-100"</w:t>
      </w:r>
      <w:r>
        <w:rPr>
          <w:rFonts w:ascii="Consolas" w:hAnsi="Consolas"/>
          <w:color w:val="262626"/>
          <w:sz w:val="16"/>
        </w:rPr>
        <w:t xml:space="preserve">&gt;</w:t>
      </w:r>
      <w:r>
        <w:br/>
      </w:r>
      <w:r>
        <w:rPr>
          <w:rFonts w:ascii="Consolas" w:hAnsi="Consolas"/>
          <w:color w:val="262626"/>
          <w:sz w:val="16"/>
        </w:rPr>
        <w:t xml:space="preserve">                    &lt;div&gt;</w:t>
      </w:r>
      <w:r>
        <w:br/>
      </w:r>
      <w:r>
        <w:rPr>
          <w:rFonts w:ascii="Consolas" w:hAnsi="Consolas"/>
          <w:color w:val="262626"/>
          <w:sz w:val="16"/>
        </w:rPr>
        <w:t xml:space="preserve">                        &lt;h2 id=</w:t>
      </w:r>
      <w:r>
        <w:rPr>
          <w:rFonts w:ascii="Consolas" w:hAnsi="Consolas"/>
          <w:color w:val="00733B"/>
          <w:sz w:val="16"/>
        </w:rPr>
        <w:t xml:space="preserve">"customizer-title"</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"text-xl font-extrabold"</w:t>
      </w:r>
      <w:r>
        <w:rPr>
          <w:rFonts w:ascii="Consolas" w:hAnsi="Consolas"/>
          <w:color w:val="262626"/>
          <w:sz w:val="16"/>
        </w:rPr>
        <w:t xml:space="preserve">&gt;{{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}}&lt;/h2&gt;</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"text-sm text-zinc-500"</w:t>
      </w:r>
      <w:r>
        <w:rPr>
          <w:rFonts w:ascii="Consolas" w:hAnsi="Consolas"/>
          <w:color w:val="262626"/>
          <w:sz w:val="16"/>
        </w:rPr>
        <w:t xml:space="preserve">&gt;{{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 · harga dasar </w:t>
      </w:r>
      <w:r>
        <w:rPr>
          <w:rFonts w:ascii="Consolas" w:hAnsi="Consolas"/>
          <w:color w:val="267F99"/>
          <w:sz w:val="16"/>
        </w:rPr>
        <w:t xml:space="preserve">Rp</w:t>
      </w:r>
      <w:r>
        <w:rPr>
          <w:rFonts w:ascii="Consolas" w:hAnsi="Consolas"/>
          <w:color w:val="262626"/>
          <w:sz w:val="16"/>
        </w:rPr>
        <w:t xml:space="preserve">{{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base_price</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}}&lt;/p&gt;</w:t>
      </w:r>
      <w:r>
        <w:br/>
      </w:r>
      <w:r>
        <w:rPr>
          <w:rFonts w:ascii="Consolas" w:hAnsi="Consolas"/>
          <w:color w:val="262626"/>
          <w:sz w:val="16"/>
        </w:rPr>
        <w:t xml:space="preserve">                    &lt;/div&gt;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"close"</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"min-h-9 min-w-9 text-2xl leading-none"</w:t>
      </w:r>
      <w:r>
        <w:rPr>
          <w:rFonts w:ascii="Consolas" w:hAnsi="Consolas"/>
          <w:color w:val="262626"/>
          <w:sz w:val="16"/>
        </w:rPr>
        <w:t xml:space="preserve"> aria-label=</w:t>
      </w:r>
      <w:r>
        <w:rPr>
          <w:rFonts w:ascii="Consolas" w:hAnsi="Consolas"/>
          <w:color w:val="00733B"/>
          <w:sz w:val="16"/>
        </w:rPr>
        <w:t xml:space="preserve">"Tutup"</w:t>
      </w:r>
      <w:r>
        <w:rPr>
          <w:rFonts w:ascii="Consolas" w:hAnsi="Consolas"/>
          <w:color w:val="262626"/>
          <w:sz w:val="16"/>
        </w:rPr>
        <w:t xml:space="preserve">&gt;×&lt;/button&gt;</w:t>
      </w:r>
      <w:r>
        <w:br/>
      </w:r>
      <w:r>
        <w:rPr>
          <w:rFonts w:ascii="Consolas" w:hAnsi="Consolas"/>
          <w:color w:val="262626"/>
          <w:sz w:val="16"/>
        </w:rPr>
        <w:t xml:space="preserve">                &lt;/div&gt;</w:t>
      </w:r>
      <w:r>
        <w:br/>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"space-y-5 p-4"</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groups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w:t>
      </w:r>
      <w:r>
        <w:br/>
      </w:r>
      <w:r>
        <w:rPr>
          <w:rFonts w:ascii="Consolas" w:hAnsi="Consolas"/>
          <w:color w:val="262626"/>
          <w:sz w:val="16"/>
        </w:rPr>
        <w:t xml:space="preserve">                        &lt;fieldset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"group-{{ $group-&gt;id }}"</w:t>
      </w:r>
      <w:r>
        <w:rPr>
          <w:rFonts w:ascii="Consolas" w:hAnsi="Consolas"/>
          <w:color w:val="262626"/>
          <w:sz w:val="16"/>
        </w:rPr>
        <w:t xml:space="preserve"> data-test=</w:t>
      </w:r>
      <w:r>
        <w:rPr>
          <w:rFonts w:ascii="Consolas" w:hAnsi="Consolas"/>
          <w:color w:val="00733B"/>
          <w:sz w:val="16"/>
        </w:rPr>
        <w:t xml:space="preserve">"modifier-group"</w:t>
      </w:r>
      <w:r>
        <w:rPr>
          <w:rFonts w:ascii="Consolas" w:hAnsi="Consolas"/>
          <w:color w:val="262626"/>
          <w:sz w:val="16"/>
        </w:rPr>
        <w:t xml:space="preserve">&gt;</w:t>
      </w:r>
      <w:r>
        <w:br/>
      </w:r>
      <w:r>
        <w:rPr>
          <w:rFonts w:ascii="Consolas" w:hAnsi="Consolas"/>
          <w:color w:val="262626"/>
          <w:sz w:val="16"/>
        </w:rPr>
        <w:t xml:space="preserve">                            &lt;legend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"mb-2 flex w-full items-center justify-between"</w:t>
      </w:r>
      <w:r>
        <w:rPr>
          <w:rFonts w:ascii="Consolas" w:hAnsi="Consolas"/>
          <w:color w:val="262626"/>
          <w:sz w:val="16"/>
        </w:rPr>
        <w:t xml:space="preserve">&gt;</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"text-sm font-extrabold uppercase tracking-wide"</w:t>
      </w:r>
      <w:r>
        <w:rPr>
          <w:rFonts w:ascii="Consolas" w:hAnsi="Consolas"/>
          <w:color w:val="262626"/>
          <w:sz w:val="16"/>
        </w:rPr>
        <w:t xml:space="preserve">&gt;{{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}}&lt;/span&gt;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min_select</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"rounded bg-red-600 px-2 py-0.5 text-[11px] font-bold text-white"</w:t>
      </w:r>
      <w:r>
        <w:rPr>
          <w:rFonts w:ascii="Consolas" w:hAnsi="Consolas"/>
          <w:color w:val="262626"/>
          <w:sz w:val="16"/>
        </w:rPr>
        <w:t xml:space="preserve">&gt;</w:t>
      </w:r>
      <w:r>
        <w:rPr>
          <w:rFonts w:ascii="Consolas" w:hAnsi="Consolas"/>
          <w:color w:val="267F99"/>
          <w:sz w:val="16"/>
        </w:rPr>
        <w:t xml:space="preserve">WAJIB</w:t>
      </w:r>
      <w:r>
        <w:rPr>
          <w:rFonts w:ascii="Consolas" w:hAnsi="Consolas"/>
          <w:color w:val="262626"/>
          <w:sz w:val="16"/>
        </w:rPr>
        <w:t xml:space="preserve"> · </w:t>
      </w:r>
      <w:r>
        <w:rPr>
          <w:rFonts w:ascii="Consolas" w:hAnsi="Consolas"/>
          <w:color w:val="267F99"/>
          <w:sz w:val="16"/>
        </w:rPr>
        <w:t xml:space="preserve">PILIH</w:t>
      </w:r>
      <w:r>
        <w:rPr>
          <w:rFonts w:ascii="Consolas" w:hAnsi="Consolas"/>
          <w:color w:val="262626"/>
          <w:sz w:val="16"/>
        </w:rPr>
        <w:t xml:space="preserve"> {{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min_select</w:t>
      </w:r>
      <w:r>
        <w:rPr>
          <w:rFonts w:ascii="Consolas" w:hAnsi="Consolas"/>
          <w:color w:val="262626"/>
          <w:sz w:val="16"/>
        </w:rPr>
        <w:t xml:space="preserve"> ===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max_select</w:t>
      </w:r>
      <w:r>
        <w:rPr>
          <w:rFonts w:ascii="Consolas" w:hAnsi="Consolas"/>
          <w:color w:val="262626"/>
          <w:sz w:val="16"/>
        </w:rPr>
        <w:t xml:space="preserve"> ?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min_select</w:t>
      </w:r>
      <w:r>
        <w:rPr>
          <w:rFonts w:ascii="Consolas" w:hAnsi="Consolas"/>
          <w:color w:val="262626"/>
          <w:sz w:val="16"/>
        </w:rPr>
        <w:t xml:space="preserve"> :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min_select</w:t>
      </w:r>
      <w:r>
        <w:rPr>
          <w:rFonts w:ascii="Consolas" w:hAnsi="Consolas"/>
          <w:color w:val="262626"/>
          <w:sz w:val="16"/>
        </w:rPr>
        <w:t xml:space="preserve">.</w:t>
      </w:r>
      <w:r>
        <w:rPr>
          <w:rFonts w:ascii="Consolas" w:hAnsi="Consolas"/>
          <w:color w:val="00733B"/>
          <w:sz w:val="16"/>
        </w:rPr>
        <w:t xml:space="preserve">'–'</w:t>
      </w:r>
      <w:r>
        <w:rPr>
          <w:rFonts w:ascii="Consolas" w:hAnsi="Consolas"/>
          <w:color w:val="262626"/>
          <w:sz w:val="16"/>
        </w:rPr>
        <w:t xml:space="preserve">.</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max_select</w:t>
      </w:r>
      <w:r>
        <w:rPr>
          <w:rFonts w:ascii="Consolas" w:hAnsi="Consolas"/>
          <w:color w:val="262626"/>
          <w:sz w:val="16"/>
        </w:rPr>
        <w:t xml:space="preserve"> }}&lt;/span&gt;</w:t>
      </w:r>
      <w:r>
        <w:br/>
      </w:r>
      <w:r>
        <w:rPr>
          <w:rFonts w:ascii="Consolas" w:hAnsi="Consolas"/>
          <w:color w:val="262626"/>
          <w:sz w:val="16"/>
        </w:rPr>
        <w:t xml:space="preserve">                                @</w:t>
      </w:r>
      <w:r>
        <w:rPr>
          <w:rFonts w:ascii="Consolas" w:hAnsi="Consolas"/>
          <w:b/>
          <w:color w:val="000080"/>
          <w:sz w:val="16"/>
        </w:rPr>
        <w:t xml:space="preserve">else</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"text-xs text-zinc-500"</w:t>
      </w:r>
      <w:r>
        <w:rPr>
          <w:rFonts w:ascii="Consolas" w:hAnsi="Consolas"/>
          <w:color w:val="262626"/>
          <w:sz w:val="16"/>
        </w:rPr>
        <w:t xml:space="preserve">&gt;opsional, maks {{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max_select</w:t>
      </w:r>
      <w:r>
        <w:rPr>
          <w:rFonts w:ascii="Consolas" w:hAnsi="Consolas"/>
          <w:color w:val="262626"/>
          <w:sz w:val="16"/>
        </w:rPr>
        <w:t xml:space="preserve"> }}&lt;/span&gt;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&lt;/legend&gt;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"space-y-2"</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options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$option</w:t>
      </w:r>
      <w:r>
        <w:rPr>
          <w:rFonts w:ascii="Consolas" w:hAnsi="Consolas"/>
          <w:color w:val="262626"/>
          <w:sz w:val="16"/>
        </w:rPr>
        <w:t xml:space="preserve">)</w:t>
      </w:r>
      <w:r>
        <w:br/>
      </w:r>
      <w:r>
        <w:rPr>
          <w:rFonts w:ascii="Consolas" w:hAnsi="Consolas"/>
          <w:color w:val="262626"/>
          <w:sz w:val="16"/>
        </w:rPr>
        <w:t xml:space="preserve">                                    &lt;label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"option-{{ $option-&gt;id }}"</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'flex min-h-12 items-center gap-3 rounded-lg border px-3'</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'border-zinc-900 dark:border-zinc-100'</w:t>
      </w:r>
      <w:r>
        <w:rPr>
          <w:rFonts w:ascii="Consolas" w:hAnsi="Consolas"/>
          <w:color w:val="262626"/>
          <w:sz w:val="16"/>
        </w:rPr>
        <w:t xml:space="preserve"> =&gt;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'cursor-not-allowed border-zinc-200 text-zinc-400 dark:border-zinc-700'</w:t>
      </w:r>
      <w:r>
        <w:rPr>
          <w:rFonts w:ascii="Consolas" w:hAnsi="Consolas"/>
          <w:color w:val="262626"/>
          <w:sz w:val="16"/>
        </w:rPr>
        <w:t xml:space="preserve"> =&gt; !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w:t>
      </w:r>
      <w:r>
        <w:br/>
      </w:r>
      <w:r>
        <w:rPr>
          <w:rFonts w:ascii="Consolas" w:hAnsi="Consolas"/>
          <w:color w:val="262626"/>
          <w:sz w:val="16"/>
        </w:rPr>
        <w:t xml:space="preserve">                                    ])&gt;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max_select</w:t>
      </w:r>
      <w:r>
        <w:rPr>
          <w:rFonts w:ascii="Consolas" w:hAnsi="Consolas"/>
          <w:color w:val="262626"/>
          <w:sz w:val="16"/>
        </w:rPr>
        <w:t xml:space="preserve"> ===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&lt;input type=</w:t>
      </w:r>
      <w:r>
        <w:rPr>
          <w:rFonts w:ascii="Consolas" w:hAnsi="Consolas"/>
          <w:color w:val="00733B"/>
          <w:sz w:val="16"/>
        </w:rPr>
        <w:t xml:space="preserve">"radio"</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:model.live=</w:t>
      </w:r>
      <w:r>
        <w:rPr>
          <w:rFonts w:ascii="Consolas" w:hAnsi="Consolas"/>
          <w:color w:val="00733B"/>
          <w:sz w:val="16"/>
        </w:rPr>
        <w:t xml:space="preserve">"single.{{ $group-&gt;id }}"</w:t>
      </w:r>
      <w:r>
        <w:rPr>
          <w:rFonts w:ascii="Consolas" w:hAnsi="Consolas"/>
          <w:color w:val="262626"/>
          <w:sz w:val="16"/>
        </w:rPr>
        <w:t xml:space="preserve"> value=</w:t>
      </w:r>
      <w:r>
        <w:rPr>
          <w:rFonts w:ascii="Consolas" w:hAnsi="Consolas"/>
          <w:color w:val="00733B"/>
          <w:sz w:val="16"/>
        </w:rPr>
        <w:t xml:space="preserve">"{{ $option-&gt;id }}"</w:t>
      </w:r>
      <w:r>
        <w:rPr>
          <w:rFonts w:ascii="Consolas" w:hAnsi="Consolas"/>
          <w:color w:val="262626"/>
          <w:sz w:val="16"/>
        </w:rPr>
        <w:t xml:space="preserve"> @</w:t>
      </w:r>
      <w:r>
        <w:rPr>
          <w:rFonts w:ascii="Consolas" w:hAnsi="Consolas"/>
          <w:color w:val="795E26"/>
          <w:sz w:val="16"/>
        </w:rPr>
        <w:t xml:space="preserve">disabled</w:t>
      </w:r>
      <w:r>
        <w:rPr>
          <w:rFonts w:ascii="Consolas" w:hAnsi="Consolas"/>
          <w:color w:val="262626"/>
          <w:sz w:val="16"/>
        </w:rPr>
        <w:t xml:space="preserve">(!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"size-5 accent-red-600"</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else</w:t>
      </w:r>
      <w:r>
        <w:br/>
      </w:r>
      <w:r>
        <w:rPr>
          <w:rFonts w:ascii="Consolas" w:hAnsi="Consolas"/>
          <w:color w:val="262626"/>
          <w:sz w:val="16"/>
        </w:rPr>
        <w:t xml:space="preserve">                                            &lt;input type=</w:t>
      </w:r>
      <w:r>
        <w:rPr>
          <w:rFonts w:ascii="Consolas" w:hAnsi="Consolas"/>
          <w:color w:val="00733B"/>
          <w:sz w:val="16"/>
        </w:rPr>
        <w:t xml:space="preserve">"checkbox"</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:model.live=</w:t>
      </w:r>
      <w:r>
        <w:rPr>
          <w:rFonts w:ascii="Consolas" w:hAnsi="Consolas"/>
          <w:color w:val="00733B"/>
          <w:sz w:val="16"/>
        </w:rPr>
        <w:t xml:space="preserve">"multi.{{ $group-&gt;id }}"</w:t>
      </w:r>
      <w:r>
        <w:rPr>
          <w:rFonts w:ascii="Consolas" w:hAnsi="Consolas"/>
          <w:color w:val="262626"/>
          <w:sz w:val="16"/>
        </w:rPr>
        <w:t xml:space="preserve"> value=</w:t>
      </w:r>
      <w:r>
        <w:rPr>
          <w:rFonts w:ascii="Consolas" w:hAnsi="Consolas"/>
          <w:color w:val="00733B"/>
          <w:sz w:val="16"/>
        </w:rPr>
        <w:t xml:space="preserve">"{{ $option-&gt;id }}"</w:t>
      </w:r>
      <w:r>
        <w:rPr>
          <w:rFonts w:ascii="Consolas" w:hAnsi="Consolas"/>
          <w:color w:val="262626"/>
          <w:sz w:val="16"/>
        </w:rPr>
        <w:t xml:space="preserve"> @</w:t>
      </w:r>
      <w:r>
        <w:rPr>
          <w:rFonts w:ascii="Consolas" w:hAnsi="Consolas"/>
          <w:color w:val="795E26"/>
          <w:sz w:val="16"/>
        </w:rPr>
        <w:t xml:space="preserve">disabled</w:t>
      </w:r>
      <w:r>
        <w:rPr>
          <w:rFonts w:ascii="Consolas" w:hAnsi="Consolas"/>
          <w:color w:val="262626"/>
          <w:sz w:val="16"/>
        </w:rPr>
        <w:t xml:space="preserve">(!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"size-5 accent-red-600"</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"flex-1 font-semibold"</w:t>
      </w:r>
      <w:r>
        <w:rPr>
          <w:rFonts w:ascii="Consolas" w:hAnsi="Consolas"/>
          <w:color w:val="262626"/>
          <w:sz w:val="16"/>
        </w:rPr>
        <w:t xml:space="preserve">&gt;{{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}}&lt;/span&gt;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"text-sm font-semibold"</w:t>
      </w:r>
      <w:r>
        <w:rPr>
          <w:rFonts w:ascii="Consolas" w:hAnsi="Consolas"/>
          <w:color w:val="262626"/>
          <w:sz w:val="16"/>
        </w:rPr>
        <w:t xml:space="preserve">&gt;+</w:t>
      </w:r>
      <w:r>
        <w:rPr>
          <w:rFonts w:ascii="Consolas" w:hAnsi="Consolas"/>
          <w:color w:val="267F99"/>
          <w:sz w:val="16"/>
        </w:rPr>
        <w:t xml:space="preserve">Rp</w:t>
      </w:r>
      <w:r>
        <w:rPr>
          <w:rFonts w:ascii="Consolas" w:hAnsi="Consolas"/>
          <w:color w:val="262626"/>
          <w:sz w:val="16"/>
        </w:rPr>
        <w:t xml:space="preserve">{{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price_delta</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}}&lt;/span&gt;</w:t>
      </w:r>
      <w:r>
        <w:br/>
      </w:r>
      <w:r>
        <w:rPr>
          <w:rFonts w:ascii="Consolas" w:hAnsi="Consolas"/>
          <w:color w:val="262626"/>
          <w:sz w:val="16"/>
        </w:rPr>
        <w:t xml:space="preserve">                                        @</w:t>
      </w:r>
      <w:r>
        <w:rPr>
          <w:rFonts w:ascii="Consolas" w:hAnsi="Consolas"/>
          <w:b/>
          <w:color w:val="000080"/>
          <w:sz w:val="16"/>
        </w:rPr>
        <w:t xml:space="preserve">else</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"rounded border border-zinc-300 px-2 py-0.5 text-[10px] font-bold"</w:t>
      </w:r>
      <w:r>
        <w:rPr>
          <w:rFonts w:ascii="Consolas" w:hAnsi="Consolas"/>
          <w:color w:val="262626"/>
          <w:sz w:val="16"/>
        </w:rPr>
        <w:t xml:space="preserve">&gt;</w:t>
      </w:r>
      <w:r>
        <w:rPr>
          <w:rFonts w:ascii="Consolas" w:hAnsi="Consolas"/>
          <w:color w:val="267F99"/>
          <w:sz w:val="16"/>
        </w:rPr>
        <w:t xml:space="preserve">HABIS</w:t>
      </w:r>
      <w:r>
        <w:rPr>
          <w:rFonts w:ascii="Consolas" w:hAnsi="Consolas"/>
          <w:color w:val="262626"/>
          <w:sz w:val="16"/>
        </w:rPr>
        <w:t xml:space="preserve">&lt;/span&gt;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&lt;/label&gt;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&lt;/div&gt;</w:t>
      </w:r>
      <w:r>
        <w:br/>
      </w:r>
      <w:r>
        <w:rPr>
          <w:rFonts w:ascii="Consolas" w:hAnsi="Consolas"/>
          <w:color w:val="262626"/>
          <w:sz w:val="16"/>
        </w:rPr>
        <w:t xml:space="preserve">                        &lt;/fieldset&gt;</w:t>
      </w:r>
      <w:r>
        <w:br/>
      </w:r>
      <w:r>
        <w:rPr>
          <w:rFonts w:ascii="Consolas" w:hAnsi="Consolas"/>
          <w:color w:val="262626"/>
          <w:sz w:val="16"/>
        </w:rPr>
        <w:t xml:space="preserve">                    @</w:t>
      </w:r>
      <w:r>
        <w:rPr>
          <w:rFonts w:ascii="Consolas" w:hAnsi="Consolas"/>
          <w:b/>
          <w:color w:val="000080"/>
          <w:sz w:val="16"/>
        </w:rPr>
        <w:t xml:space="preserve">endforeach</w:t>
      </w:r>
      <w:r>
        <w:br/>
      </w:r>
      <w:r>
        <w:br/>
      </w:r>
      <w:r>
        <w:rPr>
          <w:rFonts w:ascii="Consolas" w:hAnsi="Consolas"/>
          <w:color w:val="262626"/>
          <w:sz w:val="16"/>
        </w:rPr>
        <w:t xml:space="preserve">                    &lt;div&gt;</w:t>
      </w:r>
      <w:r>
        <w:br/>
      </w:r>
      <w:r>
        <w:rPr>
          <w:rFonts w:ascii="Consolas" w:hAnsi="Consolas"/>
          <w:color w:val="262626"/>
          <w:sz w:val="16"/>
        </w:rPr>
        <w:t xml:space="preserve">                        &lt;label </w:t>
      </w:r>
      <w:r>
        <w:rPr>
          <w:rFonts w:ascii="Consolas" w:hAnsi="Consolas"/>
          <w:b/>
          <w:color w:val="000080"/>
          <w:sz w:val="16"/>
        </w:rPr>
        <w:t xml:space="preserve">for</w:t>
      </w:r>
      <w:r>
        <w:rPr>
          <w:rFonts w:ascii="Consolas" w:hAnsi="Consolas"/>
          <w:color w:val="262626"/>
          <w:sz w:val="16"/>
        </w:rPr>
        <w:t xml:space="preserve">=</w:t>
      </w:r>
      <w:r>
        <w:rPr>
          <w:rFonts w:ascii="Consolas" w:hAnsi="Consolas"/>
          <w:color w:val="00733B"/>
          <w:sz w:val="16"/>
        </w:rPr>
        <w:t xml:space="preserve">"customizer-note"</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"mb-2 flex items-center justify-between"</w:t>
      </w:r>
      <w:r>
        <w:rPr>
          <w:rFonts w:ascii="Consolas" w:hAnsi="Consolas"/>
          <w:color w:val="262626"/>
          <w:sz w:val="16"/>
        </w:rPr>
        <w:t xml:space="preserve">&gt;</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"text-sm font-extrabold uppercase tracking-wide"</w:t>
      </w:r>
      <w:r>
        <w:rPr>
          <w:rFonts w:ascii="Consolas" w:hAnsi="Consolas"/>
          <w:color w:val="262626"/>
          <w:sz w:val="16"/>
        </w:rPr>
        <w:t xml:space="preserve">&gt;</w:t>
      </w:r>
      <w:r>
        <w:rPr>
          <w:rFonts w:ascii="Consolas" w:hAnsi="Consolas"/>
          <w:color w:val="267F99"/>
          <w:sz w:val="16"/>
        </w:rPr>
        <w:t xml:space="preserve">Catatan</w:t>
      </w:r>
      <w:r>
        <w:rPr>
          <w:rFonts w:ascii="Consolas" w:hAnsi="Consolas"/>
          <w:color w:val="262626"/>
          <w:sz w:val="16"/>
        </w:rPr>
        <w:t xml:space="preserve"> khusus&lt;/span&gt;</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"text-xs text-zinc-500"</w:t>
      </w:r>
      <w:r>
        <w:rPr>
          <w:rFonts w:ascii="Consolas" w:hAnsi="Consolas"/>
          <w:color w:val="262626"/>
          <w:sz w:val="16"/>
        </w:rPr>
        <w:t xml:space="preserve">&gt;{{ </w:t>
      </w:r>
      <w:r>
        <w:rPr>
          <w:rFonts w:ascii="Consolas" w:hAnsi="Consolas"/>
          <w:color w:val="795E26"/>
          <w:sz w:val="16"/>
        </w:rPr>
        <w:t xml:space="preserve">mb_strlen</w:t>
      </w:r>
      <w:r>
        <w:rPr>
          <w:rFonts w:ascii="Consolas" w:hAnsi="Consolas"/>
          <w:color w:val="262626"/>
          <w:sz w:val="16"/>
        </w:rPr>
        <w:t xml:space="preserve">(</w:t>
      </w:r>
      <w:r>
        <w:rPr>
          <w:rFonts w:ascii="Consolas" w:hAnsi="Consolas"/>
          <w:color w:val="660E7A"/>
          <w:sz w:val="16"/>
        </w:rPr>
        <w:t xml:space="preserve">$note</w:t>
      </w:r>
      <w:r>
        <w:rPr>
          <w:rFonts w:ascii="Consolas" w:hAnsi="Consolas"/>
          <w:color w:val="262626"/>
          <w:sz w:val="16"/>
        </w:rPr>
        <w:t xml:space="preserve">) }}/</w:t>
      </w:r>
      <w:r>
        <w:rPr>
          <w:rFonts w:ascii="Consolas" w:hAnsi="Consolas"/>
          <w:color w:val="0073E6"/>
          <w:sz w:val="16"/>
        </w:rPr>
        <w:t xml:space="preserve">200</w:t>
      </w:r>
      <w:r>
        <w:rPr>
          <w:rFonts w:ascii="Consolas" w:hAnsi="Consolas"/>
          <w:color w:val="262626"/>
          <w:sz w:val="16"/>
        </w:rPr>
        <w:t xml:space="preserve">&lt;/span&gt;</w:t>
      </w:r>
      <w:r>
        <w:br/>
      </w:r>
      <w:r>
        <w:rPr>
          <w:rFonts w:ascii="Consolas" w:hAnsi="Consolas"/>
          <w:color w:val="262626"/>
          <w:sz w:val="16"/>
        </w:rPr>
        <w:t xml:space="preserve">                        &lt;/label&gt;</w:t>
      </w:r>
      <w:r>
        <w:br/>
      </w:r>
      <w:r>
        <w:rPr>
          <w:rFonts w:ascii="Consolas" w:hAnsi="Consolas"/>
          <w:color w:val="262626"/>
          <w:sz w:val="16"/>
        </w:rPr>
        <w:t xml:space="preserve">                        &lt;input id=</w:t>
      </w:r>
      <w:r>
        <w:rPr>
          <w:rFonts w:ascii="Consolas" w:hAnsi="Consolas"/>
          <w:color w:val="00733B"/>
          <w:sz w:val="16"/>
        </w:rPr>
        <w:t xml:space="preserve">"customizer-note"</w:t>
      </w:r>
      <w:r>
        <w:rPr>
          <w:rFonts w:ascii="Consolas" w:hAnsi="Consolas"/>
          <w:color w:val="262626"/>
          <w:sz w:val="16"/>
        </w:rPr>
        <w:t xml:space="preserve"> type=</w:t>
      </w:r>
      <w:r>
        <w:rPr>
          <w:rFonts w:ascii="Consolas" w:hAnsi="Consolas"/>
          <w:color w:val="00733B"/>
          <w:sz w:val="16"/>
        </w:rPr>
        <w:t xml:space="preserve">"text"</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:model.live.debounce.300ms=</w:t>
      </w:r>
      <w:r>
        <w:rPr>
          <w:rFonts w:ascii="Consolas" w:hAnsi="Consolas"/>
          <w:color w:val="00733B"/>
          <w:sz w:val="16"/>
        </w:rPr>
        <w:t xml:space="preserve">"note"</w:t>
      </w:r>
      <w:r>
        <w:rPr>
          <w:rFonts w:ascii="Consolas" w:hAnsi="Consolas"/>
          <w:color w:val="262626"/>
          <w:sz w:val="16"/>
        </w:rPr>
        <w:t xml:space="preserve"> maxlength=</w:t>
      </w:r>
      <w:r>
        <w:rPr>
          <w:rFonts w:ascii="Consolas" w:hAnsi="Consolas"/>
          <w:color w:val="00733B"/>
          <w:sz w:val="16"/>
        </w:rPr>
        <w:t xml:space="preserve">"200"</w:t>
      </w:r>
      <w:r>
        <w:br/>
      </w:r>
      <w:r>
        <w:rPr>
          <w:rFonts w:ascii="Consolas" w:hAnsi="Consolas"/>
          <w:color w:val="262626"/>
          <w:sz w:val="16"/>
        </w:rPr>
        <w:t xml:space="preserve">                            placeholder=</w:t>
      </w:r>
      <w:r>
        <w:rPr>
          <w:rFonts w:ascii="Consolas" w:hAnsi="Consolas"/>
          <w:color w:val="00733B"/>
          <w:sz w:val="16"/>
        </w:rPr>
        <w:t xml:space="preserve">"Mis. sambal terpisah"</w:t>
      </w:r>
      <w:r>
        <w:br/>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"min-h-11 w-full rounded-lg border border-zinc-300 bg-white px-3 text-sm dark:border-zinc-600 dark:bg-zinc-800"</w:t>
      </w:r>
      <w:r>
        <w:rPr>
          <w:rFonts w:ascii="Consolas" w:hAnsi="Consolas"/>
          <w:color w:val="262626"/>
          <w:sz w:val="16"/>
        </w:rPr>
        <w:t xml:space="preserve">&gt;</w:t>
      </w:r>
      <w:r>
        <w:br/>
      </w:r>
      <w:r>
        <w:rPr>
          <w:rFonts w:ascii="Consolas" w:hAnsi="Consolas"/>
          <w:color w:val="262626"/>
          <w:sz w:val="16"/>
        </w:rPr>
        <w:t xml:space="preserve">                        @</w:t>
      </w:r>
      <w:r>
        <w:rPr>
          <w:rFonts w:ascii="Consolas" w:hAnsi="Consolas"/>
          <w:color w:val="795E26"/>
          <w:sz w:val="16"/>
        </w:rPr>
        <w:t xml:space="preserve">error</w:t>
      </w:r>
      <w:r>
        <w:rPr>
          <w:rFonts w:ascii="Consolas" w:hAnsi="Consolas"/>
          <w:color w:val="262626"/>
          <w:sz w:val="16"/>
        </w:rPr>
        <w:t xml:space="preserve">(</w:t>
      </w:r>
      <w:r>
        <w:rPr>
          <w:rFonts w:ascii="Consolas" w:hAnsi="Consolas"/>
          <w:color w:val="00733B"/>
          <w:sz w:val="16"/>
        </w:rPr>
        <w:t xml:space="preserve">'note'</w:t>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"mt-1 text-sm text-red-600"</w:t>
      </w:r>
      <w:r>
        <w:rPr>
          <w:rFonts w:ascii="Consolas" w:hAnsi="Consolas"/>
          <w:color w:val="262626"/>
          <w:sz w:val="16"/>
        </w:rPr>
        <w:t xml:space="preserve">&gt;{{ </w:t>
      </w:r>
      <w:r>
        <w:rPr>
          <w:rFonts w:ascii="Consolas" w:hAnsi="Consolas"/>
          <w:color w:val="660E7A"/>
          <w:sz w:val="16"/>
        </w:rPr>
        <w:t xml:space="preserve">$message</w:t>
      </w:r>
      <w:r>
        <w:rPr>
          <w:rFonts w:ascii="Consolas" w:hAnsi="Consolas"/>
          <w:color w:val="262626"/>
          <w:sz w:val="16"/>
        </w:rPr>
        <w:t xml:space="preserve"> }}&lt;/p&gt; @enderror</w:t>
      </w:r>
      <w:r>
        <w:br/>
      </w:r>
      <w:r>
        <w:rPr>
          <w:rFonts w:ascii="Consolas" w:hAnsi="Consolas"/>
          <w:color w:val="262626"/>
          <w:sz w:val="16"/>
        </w:rPr>
        <w:t xml:space="preserve">                    &lt;/div&gt;</w:t>
      </w:r>
      <w:r>
        <w:br/>
      </w:r>
      <w:r>
        <w:br/>
      </w:r>
      <w:r>
        <w:rPr>
          <w:rFonts w:ascii="Consolas" w:hAnsi="Consolas"/>
          <w:color w:val="262626"/>
          <w:sz w:val="16"/>
        </w:rPr>
        <w:t xml:space="preserve">                    @</w:t>
      </w:r>
      <w:r>
        <w:rPr>
          <w:rFonts w:ascii="Consolas" w:hAnsi="Consolas"/>
          <w:color w:val="795E26"/>
          <w:sz w:val="16"/>
        </w:rPr>
        <w:t xml:space="preserve">error</w:t>
      </w:r>
      <w:r>
        <w:rPr>
          <w:rFonts w:ascii="Consolas" w:hAnsi="Consolas"/>
          <w:color w:val="262626"/>
          <w:sz w:val="16"/>
        </w:rPr>
        <w:t xml:space="preserve">(</w:t>
      </w:r>
      <w:r>
        <w:rPr>
          <w:rFonts w:ascii="Consolas" w:hAnsi="Consolas"/>
          <w:color w:val="00733B"/>
          <w:sz w:val="16"/>
        </w:rPr>
        <w:t xml:space="preserve">'customizer'</w:t>
      </w:r>
      <w:r>
        <w:rPr>
          <w:rFonts w:ascii="Consolas" w:hAnsi="Consolas"/>
          <w:color w:val="262626"/>
          <w:sz w:val="16"/>
        </w:rPr>
        <w:t xml:space="preserve">)</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"rounded-lg bg-red-100 px-3 py-2 text-sm font-medium text-red-800 dark:bg-red-900/40 dark:text-red-300"</w:t>
      </w:r>
      <w:r>
        <w:rPr>
          <w:rFonts w:ascii="Consolas" w:hAnsi="Consolas"/>
          <w:color w:val="262626"/>
          <w:sz w:val="16"/>
        </w:rPr>
        <w:t xml:space="preserve"> role=</w:t>
      </w:r>
      <w:r>
        <w:rPr>
          <w:rFonts w:ascii="Consolas" w:hAnsi="Consolas"/>
          <w:color w:val="00733B"/>
          <w:sz w:val="16"/>
        </w:rPr>
        <w:t xml:space="preserve">"alert"</w:t>
      </w:r>
      <w:r>
        <w:rPr>
          <w:rFonts w:ascii="Consolas" w:hAnsi="Consolas"/>
          <w:color w:val="262626"/>
          <w:sz w:val="16"/>
        </w:rPr>
        <w:t xml:space="preserve">&gt;{{ </w:t>
      </w:r>
      <w:r>
        <w:rPr>
          <w:rFonts w:ascii="Consolas" w:hAnsi="Consolas"/>
          <w:color w:val="660E7A"/>
          <w:sz w:val="16"/>
        </w:rPr>
        <w:t xml:space="preserve">$message</w:t>
      </w:r>
      <w:r>
        <w:rPr>
          <w:rFonts w:ascii="Consolas" w:hAnsi="Consolas"/>
          <w:color w:val="262626"/>
          <w:sz w:val="16"/>
        </w:rPr>
        <w:t xml:space="preserve"> }}&lt;/p&gt;</w:t>
      </w:r>
      <w:r>
        <w:br/>
      </w:r>
      <w:r>
        <w:rPr>
          <w:rFonts w:ascii="Consolas" w:hAnsi="Consolas"/>
          <w:color w:val="262626"/>
          <w:sz w:val="16"/>
        </w:rPr>
        <w:t xml:space="preserve">                    @enderror</w:t>
      </w:r>
      <w:r>
        <w:br/>
      </w:r>
      <w:r>
        <w:rPr>
          <w:rFonts w:ascii="Consolas" w:hAnsi="Consolas"/>
          <w:color w:val="262626"/>
          <w:sz w:val="16"/>
        </w:rPr>
        <w:t xml:space="preserve">                &lt;/div&gt;</w:t>
      </w:r>
      <w:r>
        <w:br/>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"sticky bottom-0 flex gap-3 border-t-2 border-zinc-900 bg-white p-4 dark:border-zinc-100 dark:bg-zinc-900"</w:t>
      </w:r>
      <w:r>
        <w:rPr>
          <w:rFonts w:ascii="Consolas" w:hAnsi="Consolas"/>
          <w:color w:val="262626"/>
          <w:sz w:val="16"/>
        </w:rPr>
        <w:t xml:space="preserve">&gt;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border-2 border-zinc-900 dark:border-zinc-100"</w:t>
      </w:r>
      <w:r>
        <w:rPr>
          <w:rFonts w:ascii="Consolas" w:hAnsi="Consolas"/>
          <w:color w:val="262626"/>
          <w:sz w:val="16"/>
        </w:rPr>
        <w:t xml:space="preserve">&gt;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"decrement"</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"min-h-11 min-w-11 text-xl font-bold"</w:t>
      </w:r>
      <w:r>
        <w:rPr>
          <w:rFonts w:ascii="Consolas" w:hAnsi="Consolas"/>
          <w:color w:val="262626"/>
          <w:sz w:val="16"/>
        </w:rPr>
        <w:t xml:space="preserve"> aria-label=</w:t>
      </w:r>
      <w:r>
        <w:rPr>
          <w:rFonts w:ascii="Consolas" w:hAnsi="Consolas"/>
          <w:color w:val="00733B"/>
          <w:sz w:val="16"/>
        </w:rPr>
        <w:t xml:space="preserve">"Kurangi jumlah"</w:t>
      </w:r>
      <w:r>
        <w:rPr>
          <w:rFonts w:ascii="Consolas" w:hAnsi="Consolas"/>
          <w:color w:val="262626"/>
          <w:sz w:val="16"/>
        </w:rPr>
        <w:t xml:space="preserve">&gt;−&lt;/button&gt;</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min-w-11 items-center justify-center border-x-2 border-zinc-900 font-bold dark:border-zinc-100"</w:t>
      </w:r>
      <w:r>
        <w:rPr>
          <w:rFonts w:ascii="Consolas" w:hAnsi="Consolas"/>
          <w:color w:val="262626"/>
          <w:sz w:val="16"/>
        </w:rPr>
        <w:t xml:space="preserve">&gt;{{ </w:t>
      </w:r>
      <w:r>
        <w:rPr>
          <w:rFonts w:ascii="Consolas" w:hAnsi="Consolas"/>
          <w:color w:val="660E7A"/>
          <w:sz w:val="16"/>
        </w:rPr>
        <w:t xml:space="preserve">$quantity</w:t>
      </w:r>
      <w:r>
        <w:rPr>
          <w:rFonts w:ascii="Consolas" w:hAnsi="Consolas"/>
          <w:color w:val="262626"/>
          <w:sz w:val="16"/>
        </w:rPr>
        <w:t xml:space="preserve"> }}&lt;/span&gt;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"increment"</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"min-h-11 min-w-11 text-xl font-bold"</w:t>
      </w:r>
      <w:r>
        <w:rPr>
          <w:rFonts w:ascii="Consolas" w:hAnsi="Consolas"/>
          <w:color w:val="262626"/>
          <w:sz w:val="16"/>
        </w:rPr>
        <w:t xml:space="preserve"> aria-label=</w:t>
      </w:r>
      <w:r>
        <w:rPr>
          <w:rFonts w:ascii="Consolas" w:hAnsi="Consolas"/>
          <w:color w:val="00733B"/>
          <w:sz w:val="16"/>
        </w:rPr>
        <w:t xml:space="preserve">"Tambah jumlah"</w:t>
      </w:r>
      <w:r>
        <w:rPr>
          <w:rFonts w:ascii="Consolas" w:hAnsi="Consolas"/>
          <w:color w:val="262626"/>
          <w:sz w:val="16"/>
        </w:rPr>
        <w:t xml:space="preserve">&gt;+&lt;/button&gt;</w:t>
      </w:r>
      <w:r>
        <w:br/>
      </w:r>
      <w:r>
        <w:rPr>
          <w:rFonts w:ascii="Consolas" w:hAnsi="Consolas"/>
          <w:color w:val="262626"/>
          <w:sz w:val="16"/>
        </w:rPr>
        <w:t xml:space="preserve">                    &lt;/div&gt;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"confirm"</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min-h-11 flex-1 items-center justify-between bg-red-600 px-4 font-bold text-white"</w:t>
      </w:r>
      <w:r>
        <w:rPr>
          <w:rFonts w:ascii="Consolas" w:hAnsi="Consolas"/>
          <w:color w:val="262626"/>
          <w:sz w:val="16"/>
        </w:rPr>
        <w:t xml:space="preserve">&gt;</w:t>
      </w:r>
      <w:r>
        <w:br/>
      </w:r>
      <w:r>
        <w:rPr>
          <w:rFonts w:ascii="Consolas" w:hAnsi="Consolas"/>
          <w:color w:val="262626"/>
          <w:sz w:val="16"/>
        </w:rPr>
        <w:t xml:space="preserve">                        &lt;span&gt;</w:t>
      </w:r>
      <w:r>
        <w:rPr>
          <w:rFonts w:ascii="Consolas" w:hAnsi="Consolas"/>
          <w:color w:val="267F99"/>
          <w:sz w:val="16"/>
        </w:rPr>
        <w:t xml:space="preserve">Tambah</w:t>
      </w:r>
      <w:r>
        <w:rPr>
          <w:rFonts w:ascii="Consolas" w:hAnsi="Consolas"/>
          <w:color w:val="262626"/>
          <w:sz w:val="16"/>
        </w:rPr>
        <w:t xml:space="preserve">&lt;/span&gt;</w:t>
      </w:r>
      <w:r>
        <w:br/>
      </w:r>
      <w:r>
        <w:rPr>
          <w:rFonts w:ascii="Consolas" w:hAnsi="Consolas"/>
          <w:color w:val="262626"/>
          <w:sz w:val="16"/>
        </w:rPr>
        <w:t xml:space="preserve">                        &lt;span&gt;</w:t>
      </w:r>
      <w:r>
        <w:rPr>
          <w:rFonts w:ascii="Consolas" w:hAnsi="Consolas"/>
          <w:color w:val="267F99"/>
          <w:sz w:val="16"/>
        </w:rPr>
        <w:t xml:space="preserve">Rp</w:t>
      </w:r>
      <w:r>
        <w:rPr>
          <w:rFonts w:ascii="Consolas" w:hAnsi="Consolas"/>
          <w:color w:val="262626"/>
          <w:sz w:val="16"/>
        </w:rPr>
        <w:t xml:space="preserve">{{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unitPrice</w:t>
      </w:r>
      <w:r>
        <w:rPr>
          <w:rFonts w:ascii="Consolas" w:hAnsi="Consolas"/>
          <w:color w:val="262626"/>
          <w:sz w:val="16"/>
        </w:rPr>
        <w:t xml:space="preserve"> * </w:t>
      </w:r>
      <w:r>
        <w:rPr>
          <w:rFonts w:ascii="Consolas" w:hAnsi="Consolas"/>
          <w:color w:val="660E7A"/>
          <w:sz w:val="16"/>
        </w:rPr>
        <w:t xml:space="preserve">$quantity</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}}&lt;/span&gt;</w:t>
      </w:r>
      <w:r>
        <w:br/>
      </w:r>
      <w:r>
        <w:rPr>
          <w:rFonts w:ascii="Consolas" w:hAnsi="Consolas"/>
          <w:color w:val="262626"/>
          <w:sz w:val="16"/>
        </w:rPr>
        <w:t xml:space="preserve">                    &lt;/button&gt;</w:t>
      </w:r>
      <w:r>
        <w:br/>
      </w:r>
      <w:r>
        <w:rPr>
          <w:rFonts w:ascii="Consolas" w:hAnsi="Consolas"/>
          <w:color w:val="262626"/>
          <w:sz w:val="16"/>
        </w:rPr>
        <w:t xml:space="preserve">                &lt;/div&gt;</w:t>
      </w:r>
      <w:r>
        <w:br/>
      </w:r>
      <w:r>
        <w:rPr>
          <w:rFonts w:ascii="Consolas" w:hAnsi="Consolas"/>
          <w:color w:val="262626"/>
          <w:sz w:val="16"/>
        </w:rPr>
        <w:t xml:space="preserve">            &lt;/div&gt;</w:t>
      </w:r>
      <w:r>
        <w:br/>
      </w:r>
      <w:r>
        <w:rPr>
          <w:rFonts w:ascii="Consolas" w:hAnsi="Consolas"/>
          <w:color w:val="262626"/>
          <w:sz w:val="16"/>
        </w:rPr>
        <w:t xml:space="preserve">        &lt;/div&gt;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&lt;/div&gt;</w:t>
      </w:r>
    </w:p>
    <w:p>
      <w:pPr>
        <w:pStyle w:val="ListBody"/>
      </w:pPr>
      <w:r>
        <w:rPr>
          <w:rFonts w:ascii="Aptos" w:hAnsi="Aptos"/>
          <w:color w:val="1F2937"/>
          <w:sz w:val="19"/>
        </w:rPr>
        <w:t xml:space="preserve">Buka </w:t>
      </w:r>
      <w:r>
        <w:rPr>
          <w:rFonts w:ascii="Consolas" w:hAnsi="Consolas"/>
          <w:color w:val="C11B12"/>
          <w:sz w:val="17"/>
          <w:shd w:fill="ECEFF3"/>
        </w:rPr>
        <w:t xml:space="preserve">app\Modules\Ordering\resources\views\livewire\⚡cart.blade.php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app\Modules\Ordering\resources\views\livewire\⚡cart.blade.php   •   BLADE</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Data</w:t>
      </w:r>
      <w:r>
        <w:rPr>
          <w:rFonts w:ascii="Consolas" w:hAnsi="Consolas"/>
          <w:color w:val="262626"/>
          <w:sz w:val="16"/>
        </w:rPr>
        <w:t xml:space="preserve">\</w:t>
      </w:r>
      <w:r>
        <w:rPr>
          <w:rFonts w:ascii="Consolas" w:hAnsi="Consolas"/>
          <w:color w:val="267F99"/>
          <w:sz w:val="16"/>
        </w:rPr>
        <w:t xml:space="preserve">CartView</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Exceptions</w:t>
      </w:r>
      <w:r>
        <w:rPr>
          <w:rFonts w:ascii="Consolas" w:hAnsi="Consolas"/>
          <w:color w:val="262626"/>
          <w:sz w:val="16"/>
        </w:rPr>
        <w:t xml:space="preserve">\</w:t>
      </w:r>
      <w:r>
        <w:rPr>
          <w:rFonts w:ascii="Consolas" w:hAnsi="Consolas"/>
          <w:color w:val="267F99"/>
          <w:sz w:val="16"/>
        </w:rPr>
        <w:t xml:space="preserve">CartException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ResolveCustomerSession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Attributes</w:t>
      </w:r>
      <w:r>
        <w:rPr>
          <w:rFonts w:ascii="Consolas" w:hAnsi="Consolas"/>
          <w:color w:val="262626"/>
          <w:sz w:val="16"/>
        </w:rPr>
        <w:t xml:space="preserve">\</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Attributes</w:t>
      </w:r>
      <w:r>
        <w:rPr>
          <w:rFonts w:ascii="Consolas" w:hAnsi="Consolas"/>
          <w:color w:val="262626"/>
          <w:sz w:val="16"/>
        </w:rPr>
        <w:t xml:space="preserve">\</w:t>
      </w:r>
      <w:r>
        <w:rPr>
          <w:rFonts w:ascii="Consolas" w:hAnsi="Consolas"/>
          <w:color w:val="267F99"/>
          <w:sz w:val="16"/>
        </w:rPr>
        <w:t xml:space="preserve">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Component</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Keranjang pelanggan. Sesi diambil dari cookie tepercaya (ResolveCustomerSession), BUKAN</w:t>
      </w:r>
      <w:r>
        <w:br/>
      </w:r>
      <w:r>
        <w:rPr>
          <w:rFonts w:ascii="Consolas" w:hAnsi="Consolas"/>
          <w:i/>
          <w:color w:val="808080"/>
          <w:sz w:val="16"/>
        </w:rPr>
        <w:t xml:space="preserve"> * dari prop klien. Semua harga di tampilan berasal dari CartService::view() yang selalu</w:t>
      </w:r>
      <w:r>
        <w:br/>
      </w:r>
      <w:r>
        <w:rPr>
          <w:rFonts w:ascii="Consolas" w:hAnsi="Consolas"/>
          <w:i/>
          <w:color w:val="808080"/>
          <w:sz w:val="16"/>
        </w:rPr>
        <w:t xml:space="preserve"> * merevalidasi harga/stok dari basis data. Tanpa sesi aktif, keranjang tidak bisa diisi.</w:t>
      </w:r>
      <w:r>
        <w:br/>
      </w:r>
      <w:r>
        <w:rPr>
          <w:rFonts w:ascii="Consolas" w:hAnsi="Consolas"/>
          <w:i/>
          <w:color w:val="808080"/>
          <w:sz w:val="16"/>
        </w:rPr>
        <w:t xml:space="preserve"> * UC-03: item dikelompokkan per tenant dengan subtotal, pajak, biaya layanan, dan total;</w:t>
      </w:r>
      <w:r>
        <w:br/>
      </w:r>
      <w:r>
        <w:rPr>
          <w:rFonts w:ascii="Consolas" w:hAnsi="Consolas"/>
          <w:i/>
          <w:color w:val="808080"/>
          <w:sz w:val="16"/>
        </w:rPr>
        <w:t xml:space="preserve"> * menu bermodifier diteruskan ke formulir kustomisasi UC-04 (ordering::item-customizer).</w:t>
      </w:r>
      <w:r>
        <w:br/>
      </w:r>
      <w:r>
        <w:rPr>
          <w:rFonts w:ascii="Consolas" w:hAnsi="Consolas"/>
          <w:i/>
          <w:color w:val="808080"/>
          <w:sz w:val="16"/>
        </w:rPr>
        <w:t xml:space="preserve"> */</w:t>
      </w:r>
      <w:r>
        <w:br/>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Component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$canteenSlug</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mount</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$canteenSlug</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canteenSlug</w:t>
      </w:r>
      <w:r>
        <w:rPr>
          <w:rFonts w:ascii="Consolas" w:hAnsi="Consolas"/>
          <w:color w:val="262626"/>
          <w:sz w:val="16"/>
        </w:rPr>
        <w:t xml:space="preserve"> = </w:t>
      </w:r>
      <w:r>
        <w:rPr>
          <w:rFonts w:ascii="Consolas" w:hAnsi="Consolas"/>
          <w:color w:val="660E7A"/>
          <w:sz w:val="16"/>
        </w:rPr>
        <w:t xml:space="preserve">$canteenSlug</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session</w:t>
      </w:r>
      <w:r>
        <w:rPr>
          <w:rFonts w:ascii="Consolas" w:hAnsi="Consolas"/>
          <w:color w:val="262626"/>
          <w:sz w:val="16"/>
        </w:rPr>
        <w:t xml:space="preserve">(): ?</w:t>
      </w:r>
      <w:r>
        <w:rPr>
          <w:rFonts w:ascii="Consolas" w:hAnsi="Consolas"/>
          <w:color w:val="267F99"/>
          <w:sz w:val="16"/>
        </w:rPr>
        <w:t xml:space="preserve">CustomerSession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ResolveCustomerSession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current</w:t>
      </w:r>
      <w:r>
        <w:rPr>
          <w:rFonts w:ascii="Consolas" w:hAnsi="Consolas"/>
          <w:color w:val="262626"/>
          <w:sz w:val="16"/>
        </w:rPr>
        <w:t xml:space="preserve">(</w:t>
      </w:r>
      <w:r>
        <w:rPr>
          <w:rFonts w:ascii="Consolas" w:hAnsi="Consolas"/>
          <w:color w:val="795E26"/>
          <w:sz w:val="16"/>
        </w:rPr>
        <w:t xml:space="preserve">request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cart</w:t>
      </w:r>
      <w:r>
        <w:rPr>
          <w:rFonts w:ascii="Consolas" w:hAnsi="Consolas"/>
          <w:color w:val="262626"/>
          <w:sz w:val="16"/>
        </w:rPr>
        <w:t xml:space="preserve">(): ?</w:t>
      </w:r>
      <w:r>
        <w:rPr>
          <w:rFonts w:ascii="Consolas" w:hAnsi="Consolas"/>
          <w:color w:val="267F99"/>
          <w:sz w:val="16"/>
        </w:rPr>
        <w:t xml:space="preserve">CartView</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795E26"/>
          <w:sz w:val="16"/>
        </w:rPr>
        <w:t xml:space="preserve">On</w:t>
      </w:r>
      <w:r>
        <w:rPr>
          <w:rFonts w:ascii="Consolas" w:hAnsi="Consolas"/>
          <w:color w:val="262626"/>
          <w:sz w:val="16"/>
        </w:rPr>
        <w:t xml:space="preserve">(</w:t>
      </w:r>
      <w:r>
        <w:rPr>
          <w:rFonts w:ascii="Consolas" w:hAnsi="Consolas"/>
          <w:color w:val="00733B"/>
          <w:sz w:val="16"/>
        </w:rPr>
        <w:t xml:space="preserve">'cart-add'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add</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UC-04 extension point "pemilihan item bermodifier".</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modifierGroupsFor</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)-&gt;</w:t>
      </w:r>
      <w:r>
        <w:rPr>
          <w:rFonts w:ascii="Consolas" w:hAnsi="Consolas"/>
          <w:color w:val="795E26"/>
          <w:sz w:val="16"/>
        </w:rPr>
        <w:t xml:space="preserve">isNotEmpty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dispatch</w:t>
      </w:r>
      <w:r>
        <w:rPr>
          <w:rFonts w:ascii="Consolas" w:hAnsi="Consolas"/>
          <w:color w:val="262626"/>
          <w:sz w:val="16"/>
        </w:rPr>
        <w:t xml:space="preserve">(</w:t>
      </w:r>
      <w:r>
        <w:rPr>
          <w:rFonts w:ascii="Consolas" w:hAnsi="Consolas"/>
          <w:color w:val="00733B"/>
          <w:sz w:val="16"/>
        </w:rPr>
        <w:t xml:space="preserve">'customize-item'</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try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resetErrorBag</w:t>
      </w:r>
      <w:r>
        <w:rPr>
          <w:rFonts w:ascii="Consolas" w:hAnsi="Consolas"/>
          <w:color w:val="262626"/>
          <w:sz w:val="16"/>
        </w:rPr>
        <w:t xml:space="preserve">(</w:t>
      </w:r>
      <w:r>
        <w:rPr>
          <w:rFonts w:ascii="Consolas" w:hAnsi="Consolas"/>
          <w:color w:val="00733B"/>
          <w:sz w:val="16"/>
        </w:rPr>
        <w:t xml:space="preserve">'cart'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w:t>
      </w:r>
      <w:r>
        <w:br/>
      </w:r>
      <w:r>
        <w:rPr>
          <w:rFonts w:ascii="Consolas" w:hAnsi="Consolas"/>
          <w:color w:val="262626"/>
          <w:sz w:val="16"/>
        </w:rPr>
        <w:t xml:space="preserve">        } </w:t>
      </w:r>
      <w:r>
        <w:rPr>
          <w:rFonts w:ascii="Consolas" w:hAnsi="Consolas"/>
          <w:b/>
          <w:color w:val="000080"/>
          <w:sz w:val="16"/>
        </w:rPr>
        <w:t xml:space="preserve">catch</w:t>
      </w:r>
      <w:r>
        <w:rPr>
          <w:rFonts w:ascii="Consolas" w:hAnsi="Consolas"/>
          <w:color w:val="262626"/>
          <w:sz w:val="16"/>
        </w:rPr>
        <w:t xml:space="preserve"> (</w:t>
      </w:r>
      <w:r>
        <w:rPr>
          <w:rFonts w:ascii="Consolas" w:hAnsi="Consolas"/>
          <w:color w:val="267F99"/>
          <w:sz w:val="16"/>
        </w:rPr>
        <w:t xml:space="preserve">CartException</w:t>
      </w:r>
      <w:r>
        <w:rPr>
          <w:rFonts w:ascii="Consolas" w:hAnsi="Consolas"/>
          <w:color w:val="262626"/>
          <w:sz w:val="16"/>
        </w:rPr>
        <w:t xml:space="preserve"> </w:t>
      </w:r>
      <w:r>
        <w:rPr>
          <w:rFonts w:ascii="Consolas" w:hAnsi="Consolas"/>
          <w:color w:val="660E7A"/>
          <w:sz w:val="16"/>
        </w:rPr>
        <w:t xml:space="preserve">$e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addError</w:t>
      </w:r>
      <w:r>
        <w:rPr>
          <w:rFonts w:ascii="Consolas" w:hAnsi="Consolas"/>
          <w:color w:val="262626"/>
          <w:sz w:val="16"/>
        </w:rPr>
        <w:t xml:space="preserve">(</w:t>
      </w:r>
      <w:r>
        <w:rPr>
          <w:rFonts w:ascii="Consolas" w:hAnsi="Consolas"/>
          <w:color w:val="00733B"/>
          <w:sz w:val="16"/>
        </w:rPr>
        <w:t xml:space="preserve">'cart'</w:t>
      </w:r>
      <w:r>
        <w:rPr>
          <w:rFonts w:ascii="Consolas" w:hAnsi="Consolas"/>
          <w:color w:val="262626"/>
          <w:sz w:val="16"/>
        </w:rPr>
        <w:t xml:space="preserve">, </w:t>
      </w:r>
      <w:r>
        <w:rPr>
          <w:rFonts w:ascii="Consolas" w:hAnsi="Consolas"/>
          <w:color w:val="660E7A"/>
          <w:sz w:val="16"/>
        </w:rPr>
        <w:t xml:space="preserve">$e</w:t>
      </w:r>
      <w:r>
        <w:rPr>
          <w:rFonts w:ascii="Consolas" w:hAnsi="Consolas"/>
          <w:color w:val="262626"/>
          <w:sz w:val="16"/>
        </w:rPr>
        <w:t xml:space="preserve">-&gt;</w:t>
      </w:r>
      <w:r>
        <w:rPr>
          <w:rFonts w:ascii="Consolas" w:hAnsi="Consolas"/>
          <w:color w:val="795E26"/>
          <w:sz w:val="16"/>
        </w:rPr>
        <w:t xml:space="preserve">getMessage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795E26"/>
          <w:sz w:val="16"/>
        </w:rPr>
        <w:t xml:space="preserve">On</w:t>
      </w:r>
      <w:r>
        <w:rPr>
          <w:rFonts w:ascii="Consolas" w:hAnsi="Consolas"/>
          <w:color w:val="262626"/>
          <w:sz w:val="16"/>
        </w:rPr>
        <w:t xml:space="preserve">(</w:t>
      </w:r>
      <w:r>
        <w:rPr>
          <w:rFonts w:ascii="Consolas" w:hAnsi="Consolas"/>
          <w:color w:val="00733B"/>
          <w:sz w:val="16"/>
        </w:rPr>
        <w:t xml:space="preserve">'cart-updated'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refreshCart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resetErrorBag</w:t>
      </w:r>
      <w:r>
        <w:rPr>
          <w:rFonts w:ascii="Consolas" w:hAnsi="Consolas"/>
          <w:color w:val="262626"/>
          <w:sz w:val="16"/>
        </w:rPr>
        <w:t xml:space="preserve">(</w:t>
      </w:r>
      <w:r>
        <w:rPr>
          <w:rFonts w:ascii="Consolas" w:hAnsi="Consolas"/>
          <w:color w:val="00733B"/>
          <w:sz w:val="16"/>
        </w:rPr>
        <w:t xml:space="preserve">'cart'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tableLabel</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w:t>
      </w:r>
      <w:r>
        <w:rPr>
          <w:rFonts w:ascii="Consolas" w:hAnsi="Consolas"/>
          <w:color w:val="262626"/>
          <w:sz w:val="16"/>
        </w:rPr>
        <w:t xml:space="preserve">()?-&gt;</w:t>
      </w:r>
      <w:r>
        <w:rPr>
          <w:rFonts w:ascii="Consolas" w:hAnsi="Consolas"/>
          <w:color w:val="660E7A"/>
          <w:sz w:val="16"/>
        </w:rPr>
        <w:t xml:space="preserve">diningTable</w:t>
      </w:r>
      <w:r>
        <w:rPr>
          <w:rFonts w:ascii="Consolas" w:hAnsi="Consolas"/>
          <w:color w:val="262626"/>
          <w:sz w:val="16"/>
        </w:rPr>
        <w:t xml:space="preserve">?-&gt;</w:t>
      </w:r>
      <w:r>
        <w:rPr>
          <w:rFonts w:ascii="Consolas" w:hAnsi="Consolas"/>
          <w:color w:val="660E7A"/>
          <w:sz w:val="16"/>
        </w:rPr>
        <w:t xml:space="preserve">label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increment</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changeBy</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decrement</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changeBy</w:t>
      </w:r>
      <w:r>
        <w:rPr>
          <w:rFonts w:ascii="Consolas" w:hAnsi="Consolas"/>
          <w:color w:val="262626"/>
          <w:sz w:val="16"/>
        </w:rPr>
        <w:t xml:space="preserve">(</w:t>
      </w:r>
      <w:r>
        <w:rPr>
          <w:rFonts w:ascii="Consolas" w:hAnsi="Consolas"/>
          <w:color w:val="660E7A"/>
          <w:sz w:val="16"/>
        </w:rPr>
        <w:t xml:space="preserve">$lineKey</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changeBy</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$delta</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lineKey</w:t>
      </w:r>
      <w:r>
        <w:rPr>
          <w:rFonts w:ascii="Consolas" w:hAnsi="Consolas"/>
          <w:color w:val="262626"/>
          <w:sz w:val="16"/>
        </w:rPr>
        <w:t xml:space="preserve"> === </w:t>
      </w:r>
      <w:r>
        <w:rPr>
          <w:rFonts w:ascii="Consolas" w:hAnsi="Consolas"/>
          <w:color w:val="660E7A"/>
          <w:sz w:val="16"/>
        </w:rPr>
        <w:t xml:space="preserve">$lineKey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setQuantity</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quantity</w:t>
      </w:r>
      <w:r>
        <w:rPr>
          <w:rFonts w:ascii="Consolas" w:hAnsi="Consolas"/>
          <w:color w:val="262626"/>
          <w:sz w:val="16"/>
        </w:rPr>
        <w:t xml:space="preserve"> + </w:t>
      </w:r>
      <w:r>
        <w:rPr>
          <w:rFonts w:ascii="Consolas" w:hAnsi="Consolas"/>
          <w:color w:val="660E7A"/>
          <w:sz w:val="16"/>
        </w:rPr>
        <w:t xml:space="preserve">$delta</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break</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remove</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remove</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r>
        <w:br/>
      </w:r>
      <w:r>
        <w:rPr>
          <w:rFonts w:ascii="Consolas" w:hAnsi="Consolas"/>
          <w:b/>
          <w:color w:val="000080"/>
          <w:sz w:val="16"/>
        </w:rPr>
        <w:t xml:space="preserve">?&gt;</w:t>
      </w:r>
      <w:r>
        <w:br/>
      </w:r>
      <w:r>
        <w:br/>
      </w:r>
      <w:r>
        <w:rPr>
          <w:rFonts w:ascii="Consolas" w:hAnsi="Consolas"/>
          <w:color w:val="262626"/>
          <w:sz w:val="16"/>
        </w:rPr>
        <w:t xml:space="preserve">&lt;div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"rounded-2xl border border-zinc-200 dark:border-zinc-800"</w:t>
      </w:r>
      <w:r>
        <w:rPr>
          <w:rFonts w:ascii="Consolas" w:hAnsi="Consolas"/>
          <w:color w:val="262626"/>
          <w:sz w:val="16"/>
        </w:rPr>
        <w:t xml:space="preserve"> aria-label=</w:t>
      </w:r>
      <w:r>
        <w:rPr>
          <w:rFonts w:ascii="Consolas" w:hAnsi="Consolas"/>
          <w:color w:val="00733B"/>
          <w:sz w:val="16"/>
        </w:rPr>
        <w:t xml:space="preserve">"Keranjang"</w:t>
      </w:r>
      <w:r>
        <w:rPr>
          <w:rFonts w:ascii="Consolas" w:hAnsi="Consolas"/>
          <w:color w:val="262626"/>
          <w:sz w:val="16"/>
        </w:rPr>
        <w:t xml:space="preserve">&gt;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flex-wrap items-baseline justify-between gap-x-3 border-b-2 border-zinc-900 p-4 dark:border-zinc-100"</w:t>
      </w:r>
      <w:r>
        <w:rPr>
          <w:rFonts w:ascii="Consolas" w:hAnsi="Consolas"/>
          <w:color w:val="262626"/>
          <w:sz w:val="16"/>
        </w:rPr>
        <w:t xml:space="preserve">&gt;</w:t>
      </w:r>
      <w:r>
        <w:br/>
      </w:r>
      <w:r>
        <w:rPr>
          <w:rFonts w:ascii="Consolas" w:hAnsi="Consolas"/>
          <w:color w:val="262626"/>
          <w:sz w:val="16"/>
        </w:rPr>
        <w:t xml:space="preserve">        &lt;h2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"text-xl font-extrabold"</w:t>
      </w:r>
      <w:r>
        <w:rPr>
          <w:rFonts w:ascii="Consolas" w:hAnsi="Consolas"/>
          <w:color w:val="262626"/>
          <w:sz w:val="16"/>
        </w:rPr>
        <w:t xml:space="preserve">&gt;</w:t>
      </w:r>
      <w:r>
        <w:rPr>
          <w:rFonts w:ascii="Consolas" w:hAnsi="Consolas"/>
          <w:color w:val="267F99"/>
          <w:sz w:val="16"/>
        </w:rPr>
        <w:t xml:space="preserve">Keranjang</w:t>
      </w:r>
      <w:r>
        <w:rPr>
          <w:rFonts w:ascii="Consolas" w:hAnsi="Consolas"/>
          <w:color w:val="262626"/>
          <w:sz w:val="16"/>
        </w:rPr>
        <w:t xml:space="preserve">&lt;/h2&gt;</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"whitespace-nowrap text-xs font-semibold text-zinc-500"</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tableLabel</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tableLabel</w:t>
      </w:r>
      <w:r>
        <w:rPr>
          <w:rFonts w:ascii="Consolas" w:hAnsi="Consolas"/>
          <w:color w:val="262626"/>
          <w:sz w:val="16"/>
        </w:rPr>
        <w:t xml:space="preserve"> }} · @</w:t>
      </w:r>
      <w:r>
        <w:rPr>
          <w:rFonts w:ascii="Consolas" w:hAnsi="Consolas"/>
          <w:b/>
          <w:color w:val="000080"/>
          <w:sz w:val="16"/>
        </w:rPr>
        <w:t xml:space="preserve">endif</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 &amp;&amp;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-&gt;</w:t>
      </w:r>
      <w:r>
        <w:rPr>
          <w:rFonts w:ascii="Consolas" w:hAnsi="Consolas"/>
          <w:color w:val="660E7A"/>
          <w:sz w:val="16"/>
        </w:rPr>
        <w:t xml:space="preserve">totalQuantity</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-&gt;</w:t>
      </w:r>
      <w:r>
        <w:rPr>
          <w:rFonts w:ascii="Consolas" w:hAnsi="Consolas"/>
          <w:color w:val="660E7A"/>
          <w:sz w:val="16"/>
        </w:rPr>
        <w:t xml:space="preserve">totalQuantity</w:t>
      </w:r>
      <w:r>
        <w:rPr>
          <w:rFonts w:ascii="Consolas" w:hAnsi="Consolas"/>
          <w:color w:val="262626"/>
          <w:sz w:val="16"/>
        </w:rPr>
        <w:t xml:space="preserve"> }} item @</w:t>
      </w:r>
      <w:r>
        <w:rPr>
          <w:rFonts w:ascii="Consolas" w:hAnsi="Consolas"/>
          <w:b/>
          <w:color w:val="000080"/>
          <w:sz w:val="16"/>
        </w:rPr>
        <w:t xml:space="preserve">endif</w:t>
      </w:r>
      <w:r>
        <w:br/>
      </w:r>
      <w:r>
        <w:rPr>
          <w:rFonts w:ascii="Consolas" w:hAnsi="Consolas"/>
          <w:color w:val="262626"/>
          <w:sz w:val="16"/>
        </w:rPr>
        <w:t xml:space="preserve">        &lt;/span&gt;</w:t>
      </w:r>
      <w:r>
        <w:br/>
      </w:r>
      <w:r>
        <w:rPr>
          <w:rFonts w:ascii="Consolas" w:hAnsi="Consolas"/>
          <w:color w:val="262626"/>
          <w:sz w:val="16"/>
        </w:rPr>
        <w:t xml:space="preserve">    &lt;/div&gt;</w:t>
      </w:r>
      <w:r>
        <w:br/>
      </w:r>
      <w:r>
        <w:br/>
      </w:r>
      <w:r>
        <w:rPr>
          <w:rFonts w:ascii="Consolas" w:hAnsi="Consolas"/>
          <w:color w:val="262626"/>
          <w:sz w:val="16"/>
        </w:rPr>
        <w:t xml:space="preserve">    @</w:t>
      </w:r>
      <w:r>
        <w:rPr>
          <w:rFonts w:ascii="Consolas" w:hAnsi="Consolas"/>
          <w:color w:val="795E26"/>
          <w:sz w:val="16"/>
        </w:rPr>
        <w:t xml:space="preserve">error</w:t>
      </w:r>
      <w:r>
        <w:rPr>
          <w:rFonts w:ascii="Consolas" w:hAnsi="Consolas"/>
          <w:color w:val="262626"/>
          <w:sz w:val="16"/>
        </w:rPr>
        <w:t xml:space="preserve">(</w:t>
      </w:r>
      <w:r>
        <w:rPr>
          <w:rFonts w:ascii="Consolas" w:hAnsi="Consolas"/>
          <w:color w:val="00733B"/>
          <w:sz w:val="16"/>
        </w:rPr>
        <w:t xml:space="preserve">'cart'</w:t>
      </w:r>
      <w:r>
        <w:rPr>
          <w:rFonts w:ascii="Consolas" w:hAnsi="Consolas"/>
          <w:color w:val="262626"/>
          <w:sz w:val="16"/>
        </w:rPr>
        <w:t xml:space="preserve">)</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"m-4 rounded-lg bg-red-100 px-3 py-2 text-sm font-medium text-red-800 dark:bg-red-900/40 dark:text-red-300"</w:t>
      </w:r>
      <w:r>
        <w:rPr>
          <w:rFonts w:ascii="Consolas" w:hAnsi="Consolas"/>
          <w:color w:val="262626"/>
          <w:sz w:val="16"/>
        </w:rPr>
        <w:t xml:space="preserve"> role=</w:t>
      </w:r>
      <w:r>
        <w:rPr>
          <w:rFonts w:ascii="Consolas" w:hAnsi="Consolas"/>
          <w:color w:val="00733B"/>
          <w:sz w:val="16"/>
        </w:rPr>
        <w:t xml:space="preserve">"alert"</w:t>
      </w:r>
      <w:r>
        <w:rPr>
          <w:rFonts w:ascii="Consolas" w:hAnsi="Consolas"/>
          <w:color w:val="262626"/>
          <w:sz w:val="16"/>
        </w:rPr>
        <w:t xml:space="preserve">&gt;{{ </w:t>
      </w:r>
      <w:r>
        <w:rPr>
          <w:rFonts w:ascii="Consolas" w:hAnsi="Consolas"/>
          <w:color w:val="660E7A"/>
          <w:sz w:val="16"/>
        </w:rPr>
        <w:t xml:space="preserve">$message</w:t>
      </w:r>
      <w:r>
        <w:rPr>
          <w:rFonts w:ascii="Consolas" w:hAnsi="Consolas"/>
          <w:color w:val="262626"/>
          <w:sz w:val="16"/>
        </w:rPr>
        <w:t xml:space="preserve"> }}&lt;/div&gt;</w:t>
      </w:r>
      <w:r>
        <w:br/>
      </w:r>
      <w:r>
        <w:rPr>
          <w:rFonts w:ascii="Consolas" w:hAnsi="Consolas"/>
          <w:color w:val="262626"/>
          <w:sz w:val="16"/>
        </w:rPr>
        <w:t xml:space="preserve">    @enderror</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"p-4"</w:t>
      </w:r>
      <w:r>
        <w:rPr>
          <w:rFonts w:ascii="Consolas" w:hAnsi="Consolas"/>
          <w:color w:val="262626"/>
          <w:sz w:val="16"/>
        </w:rPr>
        <w:t xml:space="preserve">&gt;&lt;x-</w:t>
      </w:r>
      <w:r>
        <w:rPr>
          <w:rFonts w:ascii="Consolas" w:hAnsi="Consolas"/>
          <w:b/>
          <w:color w:val="000080"/>
          <w:sz w:val="16"/>
        </w:rPr>
        <w:t xml:space="preserve">empty</w:t>
      </w:r>
      <w:r>
        <w:rPr>
          <w:rFonts w:ascii="Consolas" w:hAnsi="Consolas"/>
          <w:color w:val="262626"/>
          <w:sz w:val="16"/>
        </w:rPr>
        <w:t xml:space="preserve">-state title=</w:t>
      </w:r>
      <w:r>
        <w:rPr>
          <w:rFonts w:ascii="Consolas" w:hAnsi="Consolas"/>
          <w:color w:val="00733B"/>
          <w:sz w:val="16"/>
        </w:rPr>
        <w:t xml:space="preserve">"Belum ada sesi"</w:t>
      </w:r>
      <w:r>
        <w:rPr>
          <w:rFonts w:ascii="Consolas" w:hAnsi="Consolas"/>
          <w:color w:val="262626"/>
          <w:sz w:val="16"/>
        </w:rPr>
        <w:t xml:space="preserve"> description=</w:t>
      </w:r>
      <w:r>
        <w:rPr>
          <w:rFonts w:ascii="Consolas" w:hAnsi="Consolas"/>
          <w:color w:val="00733B"/>
          <w:sz w:val="16"/>
        </w:rPr>
        <w:t xml:space="preserve">"Pindai QR di meja untuk mulai memesan."</w:t>
      </w:r>
      <w:r>
        <w:rPr>
          <w:rFonts w:ascii="Consolas" w:hAnsi="Consolas"/>
          <w:color w:val="262626"/>
          <w:sz w:val="16"/>
        </w:rPr>
        <w:t xml:space="preserve"> /&gt;&lt;/div&gt;</w:t>
      </w:r>
      <w:r>
        <w:br/>
      </w:r>
      <w:r>
        <w:rPr>
          <w:rFonts w:ascii="Consolas" w:hAnsi="Consolas"/>
          <w:color w:val="262626"/>
          <w:sz w:val="16"/>
        </w:rPr>
        <w:t xml:space="preserve">    @</w:t>
      </w:r>
      <w:r>
        <w:rPr>
          <w:rFonts w:ascii="Consolas" w:hAnsi="Consolas"/>
          <w:b/>
          <w:color w:val="000080"/>
          <w:sz w:val="16"/>
        </w:rPr>
        <w:t xml:space="preserve">elseif</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-&gt;</w:t>
      </w:r>
      <w:r>
        <w:rPr>
          <w:rFonts w:ascii="Consolas" w:hAnsi="Consolas"/>
          <w:color w:val="795E26"/>
          <w:sz w:val="16"/>
        </w:rPr>
        <w:t xml:space="preserve">isEmpty</w:t>
      </w:r>
      <w:r>
        <w:rPr>
          <w:rFonts w:ascii="Consolas" w:hAnsi="Consolas"/>
          <w:color w:val="262626"/>
          <w:sz w:val="16"/>
        </w:rPr>
        <w:t xml:space="preserve">())</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"p-4"</w:t>
      </w:r>
      <w:r>
        <w:rPr>
          <w:rFonts w:ascii="Consolas" w:hAnsi="Consolas"/>
          <w:color w:val="262626"/>
          <w:sz w:val="16"/>
        </w:rPr>
        <w:t xml:space="preserve">&gt;&lt;x-</w:t>
      </w:r>
      <w:r>
        <w:rPr>
          <w:rFonts w:ascii="Consolas" w:hAnsi="Consolas"/>
          <w:b/>
          <w:color w:val="000080"/>
          <w:sz w:val="16"/>
        </w:rPr>
        <w:t xml:space="preserve">empty</w:t>
      </w:r>
      <w:r>
        <w:rPr>
          <w:rFonts w:ascii="Consolas" w:hAnsi="Consolas"/>
          <w:color w:val="262626"/>
          <w:sz w:val="16"/>
        </w:rPr>
        <w:t xml:space="preserve">-state title=</w:t>
      </w:r>
      <w:r>
        <w:rPr>
          <w:rFonts w:ascii="Consolas" w:hAnsi="Consolas"/>
          <w:color w:val="00733B"/>
          <w:sz w:val="16"/>
        </w:rPr>
        <w:t xml:space="preserve">"Keranjang kosong"</w:t>
      </w:r>
      <w:r>
        <w:rPr>
          <w:rFonts w:ascii="Consolas" w:hAnsi="Consolas"/>
          <w:color w:val="262626"/>
          <w:sz w:val="16"/>
        </w:rPr>
        <w:t xml:space="preserve"> description=</w:t>
      </w:r>
      <w:r>
        <w:rPr>
          <w:rFonts w:ascii="Consolas" w:hAnsi="Consolas"/>
          <w:color w:val="00733B"/>
          <w:sz w:val="16"/>
        </w:rPr>
        <w:t xml:space="preserve">"Tambahkan menu dari katalog."</w:t>
      </w:r>
      <w:r>
        <w:rPr>
          <w:rFonts w:ascii="Consolas" w:hAnsi="Consolas"/>
          <w:color w:val="262626"/>
          <w:sz w:val="16"/>
        </w:rPr>
        <w:t xml:space="preserve"> /&gt;&lt;/div&gt;</w:t>
      </w:r>
      <w:r>
        <w:br/>
      </w:r>
      <w:r>
        <w:rPr>
          <w:rFonts w:ascii="Consolas" w:hAnsi="Consolas"/>
          <w:color w:val="262626"/>
          <w:sz w:val="16"/>
        </w:rPr>
        <w:t xml:space="preserve">    @</w:t>
      </w:r>
      <w:r>
        <w:rPr>
          <w:rFonts w:ascii="Consolas" w:hAnsi="Consolas"/>
          <w:b/>
          <w:color w:val="000080"/>
          <w:sz w:val="16"/>
        </w:rPr>
        <w:t xml:space="preserve">else</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-&gt;</w:t>
      </w:r>
      <w:r>
        <w:rPr>
          <w:rFonts w:ascii="Consolas" w:hAnsi="Consolas"/>
          <w:color w:val="795E26"/>
          <w:sz w:val="16"/>
        </w:rPr>
        <w:t xml:space="preserve">tenantGroups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w:t>
      </w:r>
      <w:r>
        <w:br/>
      </w:r>
      <w:r>
        <w:rPr>
          <w:rFonts w:ascii="Consolas" w:hAnsi="Consolas"/>
          <w:color w:val="262626"/>
          <w:sz w:val="16"/>
        </w:rPr>
        <w:t xml:space="preserve">            &lt;section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"tenant-{{ $group['tenant_id'] }}"</w:t>
      </w:r>
      <w:r>
        <w:rPr>
          <w:rFonts w:ascii="Consolas" w:hAnsi="Consolas"/>
          <w:color w:val="262626"/>
          <w:sz w:val="16"/>
        </w:rPr>
        <w:t xml:space="preserve"> data-test=</w:t>
      </w:r>
      <w:r>
        <w:rPr>
          <w:rFonts w:ascii="Consolas" w:hAnsi="Consolas"/>
          <w:color w:val="00733B"/>
          <w:sz w:val="16"/>
        </w:rPr>
        <w:t xml:space="preserve">"cart-tenant"</w:t>
      </w:r>
      <w:r>
        <w:rPr>
          <w:rFonts w:ascii="Consolas" w:hAnsi="Consolas"/>
          <w:color w:val="262626"/>
          <w:sz w:val="16"/>
        </w:rPr>
        <w:t xml:space="preserve">&gt;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items-baseline justify-between bg-zinc-100 px-4 py-2 dark:bg-zinc-800"</w:t>
      </w:r>
      <w:r>
        <w:rPr>
          <w:rFonts w:ascii="Consolas" w:hAnsi="Consolas"/>
          <w:color w:val="262626"/>
          <w:sz w:val="16"/>
        </w:rPr>
        <w:t xml:space="preserve">&gt;</w:t>
      </w:r>
      <w:r>
        <w:br/>
      </w:r>
      <w:r>
        <w:rPr>
          <w:rFonts w:ascii="Consolas" w:hAnsi="Consolas"/>
          <w:color w:val="262626"/>
          <w:sz w:val="16"/>
        </w:rPr>
        <w:t xml:space="preserve">                    &lt;h3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"text-sm font-extrabold uppercase tracking-wide"</w:t>
      </w:r>
      <w:r>
        <w:rPr>
          <w:rFonts w:ascii="Consolas" w:hAnsi="Consolas"/>
          <w:color w:val="262626"/>
          <w:sz w:val="16"/>
        </w:rPr>
        <w:t xml:space="preserve">&gt;{{ </w:t>
      </w:r>
      <w:r>
        <w:rPr>
          <w:rFonts w:ascii="Consolas" w:hAnsi="Consolas"/>
          <w:color w:val="660E7A"/>
          <w:sz w:val="16"/>
        </w:rPr>
        <w:t xml:space="preserve">$group</w:t>
      </w:r>
      <w:r>
        <w:rPr>
          <w:rFonts w:ascii="Consolas" w:hAnsi="Consolas"/>
          <w:color w:val="262626"/>
          <w:sz w:val="16"/>
        </w:rPr>
        <w:t xml:space="preserve">[</w:t>
      </w:r>
      <w:r>
        <w:rPr>
          <w:rFonts w:ascii="Consolas" w:hAnsi="Consolas"/>
          <w:color w:val="00733B"/>
          <w:sz w:val="16"/>
        </w:rPr>
        <w:t xml:space="preserve">'tenant_name'</w:t>
      </w:r>
      <w:r>
        <w:rPr>
          <w:rFonts w:ascii="Consolas" w:hAnsi="Consolas"/>
          <w:color w:val="262626"/>
          <w:sz w:val="16"/>
        </w:rPr>
        <w:t xml:space="preserve">] }}&lt;/h3&gt;</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"text-xs font-semibold text-zinc-500"</w:t>
      </w:r>
      <w:r>
        <w:rPr>
          <w:rFonts w:ascii="Consolas" w:hAnsi="Consolas"/>
          <w:color w:val="262626"/>
          <w:sz w:val="16"/>
        </w:rPr>
        <w:t xml:space="preserve">&gt;</w:t>
      </w:r>
      <w:r>
        <w:rPr>
          <w:rFonts w:ascii="Consolas" w:hAnsi="Consolas"/>
          <w:color w:val="267F99"/>
          <w:sz w:val="16"/>
        </w:rPr>
        <w:t xml:space="preserve">Subtotal</w:t>
      </w:r>
      <w:r>
        <w:rPr>
          <w:rFonts w:ascii="Consolas" w:hAnsi="Consolas"/>
          <w:color w:val="262626"/>
          <w:sz w:val="16"/>
        </w:rPr>
        <w:t xml:space="preserve"> </w:t>
      </w:r>
      <w:r>
        <w:rPr>
          <w:rFonts w:ascii="Consolas" w:hAnsi="Consolas"/>
          <w:color w:val="267F99"/>
          <w:sz w:val="16"/>
        </w:rPr>
        <w:t xml:space="preserve">Rp</w:t>
      </w:r>
      <w:r>
        <w:rPr>
          <w:rFonts w:ascii="Consolas" w:hAnsi="Consolas"/>
          <w:color w:val="262626"/>
          <w:sz w:val="16"/>
        </w:rPr>
        <w:t xml:space="preserve">{{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$group</w:t>
      </w:r>
      <w:r>
        <w:rPr>
          <w:rFonts w:ascii="Consolas" w:hAnsi="Consolas"/>
          <w:color w:val="262626"/>
          <w:sz w:val="16"/>
        </w:rPr>
        <w:t xml:space="preserve">[</w:t>
      </w:r>
      <w:r>
        <w:rPr>
          <w:rFonts w:ascii="Consolas" w:hAnsi="Consolas"/>
          <w:color w:val="00733B"/>
          <w:sz w:val="16"/>
        </w:rPr>
        <w:t xml:space="preserve">'subtotal'</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}}&lt;/span&gt;</w:t>
      </w:r>
      <w:r>
        <w:br/>
      </w:r>
      <w:r>
        <w:rPr>
          <w:rFonts w:ascii="Consolas" w:hAnsi="Consolas"/>
          <w:color w:val="262626"/>
          <w:sz w:val="16"/>
        </w:rPr>
        <w:t xml:space="preserve">                &lt;/div&gt;</w:t>
      </w:r>
      <w:r>
        <w:br/>
      </w:r>
      <w:r>
        <w:rPr>
          <w:rFonts w:ascii="Consolas" w:hAnsi="Consolas"/>
          <w:color w:val="262626"/>
          <w:sz w:val="16"/>
        </w:rPr>
        <w:t xml:space="preserve">                &lt;ul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"divide-y divide-zinc-200 dark:divide-zinc-800"</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w:t>
      </w:r>
      <w:r>
        <w:rPr>
          <w:rFonts w:ascii="Consolas" w:hAnsi="Consolas"/>
          <w:color w:val="00733B"/>
          <w:sz w:val="16"/>
        </w:rPr>
        <w:t xml:space="preserve">'lines'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w:t>
      </w:r>
      <w:r>
        <w:br/>
      </w:r>
      <w:r>
        <w:rPr>
          <w:rFonts w:ascii="Consolas" w:hAnsi="Consolas"/>
          <w:color w:val="262626"/>
          <w:sz w:val="16"/>
        </w:rPr>
        <w:t xml:space="preserve">                        &lt;li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"line-{{ $line-&gt;lineKey }}"</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items-center gap-3 px-4 py-3'</w:t>
      </w:r>
      <w:r>
        <w:rPr>
          <w:rFonts w:ascii="Consolas" w:hAnsi="Consolas"/>
          <w:color w:val="262626"/>
          <w:sz w:val="16"/>
        </w:rPr>
        <w:t xml:space="preserve">, </w:t>
      </w:r>
      <w:r>
        <w:rPr>
          <w:rFonts w:ascii="Consolas" w:hAnsi="Consolas"/>
          <w:color w:val="00733B"/>
          <w:sz w:val="16"/>
        </w:rPr>
        <w:t xml:space="preserve">'opacity-70'</w:t>
      </w:r>
      <w:r>
        <w:rPr>
          <w:rFonts w:ascii="Consolas" w:hAnsi="Consolas"/>
          <w:color w:val="262626"/>
          <w:sz w:val="16"/>
        </w:rPr>
        <w:t xml:space="preserve"> =&gt; !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available</w:t>
      </w:r>
      <w:r>
        <w:rPr>
          <w:rFonts w:ascii="Consolas" w:hAnsi="Consolas"/>
          <w:color w:val="262626"/>
          <w:sz w:val="16"/>
        </w:rPr>
        <w:t xml:space="preserve">])&gt;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"min-w-0 flex-1"</w:t>
      </w:r>
      <w:r>
        <w:rPr>
          <w:rFonts w:ascii="Consolas" w:hAnsi="Consolas"/>
          <w:color w:val="262626"/>
          <w:sz w:val="16"/>
        </w:rPr>
        <w:t xml:space="preserve">&gt;</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"font-semibold"</w:t>
      </w:r>
      <w:r>
        <w:rPr>
          <w:rFonts w:ascii="Consolas" w:hAnsi="Consolas"/>
          <w:color w:val="262626"/>
          <w:sz w:val="16"/>
        </w:rPr>
        <w:t xml:space="preserve">&gt;{{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}}&lt;/p&gt;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modifiers</w:t>
      </w:r>
      <w:r>
        <w:rPr>
          <w:rFonts w:ascii="Consolas" w:hAnsi="Consolas"/>
          <w:color w:val="262626"/>
          <w:sz w:val="16"/>
        </w:rPr>
        <w:t xml:space="preserve"> !== [] ||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note</w:t>
      </w:r>
      <w:r>
        <w:rPr>
          <w:rFonts w:ascii="Consolas" w:hAnsi="Consolas"/>
          <w:color w:val="262626"/>
          <w:sz w:val="16"/>
        </w:rPr>
        <w:t xml:space="preserve">)</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"text-xs text-zinc-500"</w:t>
      </w:r>
      <w:r>
        <w:rPr>
          <w:rFonts w:ascii="Consolas" w:hAnsi="Consolas"/>
          <w:color w:val="262626"/>
          <w:sz w:val="16"/>
        </w:rPr>
        <w:t xml:space="preserve">&gt;</w:t>
      </w:r>
      <w:r>
        <w:br/>
      </w:r>
      <w:r>
        <w:rPr>
          <w:rFonts w:ascii="Consolas" w:hAnsi="Consolas"/>
          <w:color w:val="262626"/>
          <w:sz w:val="16"/>
        </w:rPr>
        <w:t xml:space="preserve">                                        {{ </w:t>
      </w:r>
      <w:r>
        <w:rPr>
          <w:rFonts w:ascii="Consolas" w:hAnsi="Consolas"/>
          <w:color w:val="795E26"/>
          <w:sz w:val="16"/>
        </w:rPr>
        <w:t xml:space="preserve">collect</w:t>
      </w:r>
      <w:r>
        <w:rPr>
          <w:rFonts w:ascii="Consolas" w:hAnsi="Consolas"/>
          <w:color w:val="262626"/>
          <w:sz w:val="16"/>
        </w:rPr>
        <w:t xml:space="preserve">(</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modifiers</w:t>
      </w:r>
      <w:r>
        <w:rPr>
          <w:rFonts w:ascii="Consolas" w:hAnsi="Consolas"/>
          <w:color w:val="262626"/>
          <w:sz w:val="16"/>
        </w:rPr>
        <w:t xml:space="preserve">)-&gt;</w:t>
      </w:r>
      <w:r>
        <w:rPr>
          <w:rFonts w:ascii="Consolas" w:hAnsi="Consolas"/>
          <w:color w:val="795E26"/>
          <w:sz w:val="16"/>
        </w:rPr>
        <w:t xml:space="preserve">map</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$m</w:t>
      </w:r>
      <w:r>
        <w:rPr>
          <w:rFonts w:ascii="Consolas" w:hAnsi="Consolas"/>
          <w:color w:val="262626"/>
          <w:sz w:val="16"/>
        </w:rPr>
        <w:t xml:space="preserve">) =&gt; </w:t>
      </w:r>
      <w:r>
        <w:rPr>
          <w:rFonts w:ascii="Consolas" w:hAnsi="Consolas"/>
          <w:color w:val="00733B"/>
          <w:sz w:val="16"/>
        </w:rPr>
        <w:t xml:space="preserve">'+ '</w:t>
      </w:r>
      <w:r>
        <w:rPr>
          <w:rFonts w:ascii="Consolas" w:hAnsi="Consolas"/>
          <w:color w:val="262626"/>
          <w:sz w:val="16"/>
        </w:rPr>
        <w:t xml:space="preserve">.</w:t>
      </w:r>
      <w:r>
        <w:rPr>
          <w:rFonts w:ascii="Consolas" w:hAnsi="Consolas"/>
          <w:color w:val="660E7A"/>
          <w:sz w:val="16"/>
        </w:rPr>
        <w:t xml:space="preserve">$m</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])-&gt;</w:t>
      </w:r>
      <w:r>
        <w:rPr>
          <w:rFonts w:ascii="Consolas" w:hAnsi="Consolas"/>
          <w:color w:val="795E26"/>
          <w:sz w:val="16"/>
        </w:rPr>
        <w:t xml:space="preserve">implode</w:t>
      </w:r>
      <w:r>
        <w:rPr>
          <w:rFonts w:ascii="Consolas" w:hAnsi="Consolas"/>
          <w:color w:val="262626"/>
          <w:sz w:val="16"/>
        </w:rPr>
        <w:t xml:space="preserve">(</w:t>
      </w:r>
      <w:r>
        <w:rPr>
          <w:rFonts w:ascii="Consolas" w:hAnsi="Consolas"/>
          <w:color w:val="00733B"/>
          <w:sz w:val="16"/>
        </w:rPr>
        <w:t xml:space="preserve">' · '</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note</w:t>
      </w:r>
      <w:r>
        <w:rPr>
          <w:rFonts w:ascii="Consolas" w:hAnsi="Consolas"/>
          <w:color w:val="262626"/>
          <w:sz w:val="16"/>
        </w:rPr>
        <w:t xml:space="preserve">) {{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modifiers</w:t>
      </w:r>
      <w:r>
        <w:rPr>
          <w:rFonts w:ascii="Consolas" w:hAnsi="Consolas"/>
          <w:color w:val="262626"/>
          <w:sz w:val="16"/>
        </w:rPr>
        <w:t xml:space="preserve"> !== [] ? </w:t>
      </w:r>
      <w:r>
        <w:rPr>
          <w:rFonts w:ascii="Consolas" w:hAnsi="Consolas"/>
          <w:color w:val="00733B"/>
          <w:sz w:val="16"/>
        </w:rPr>
        <w:t xml:space="preserve">'·'</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 </w:t>
      </w:r>
      <w:r>
        <w:rPr>
          <w:rFonts w:ascii="Consolas" w:hAnsi="Consolas"/>
          <w:color w:val="00733B"/>
          <w:sz w:val="16"/>
        </w:rPr>
        <w:t xml:space="preserve">"{{ $line-&gt;note }}"</w:t>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&lt;/p&gt;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"text-sm font-semibold"</w:t>
      </w:r>
      <w:r>
        <w:rPr>
          <w:rFonts w:ascii="Consolas" w:hAnsi="Consolas"/>
          <w:color w:val="262626"/>
          <w:sz w:val="16"/>
        </w:rPr>
        <w:t xml:space="preserve">&gt;</w:t>
      </w:r>
      <w:r>
        <w:rPr>
          <w:rFonts w:ascii="Consolas" w:hAnsi="Consolas"/>
          <w:color w:val="267F99"/>
          <w:sz w:val="16"/>
        </w:rPr>
        <w:t xml:space="preserve">Rp</w:t>
      </w:r>
      <w:r>
        <w:rPr>
          <w:rFonts w:ascii="Consolas" w:hAnsi="Consolas"/>
          <w:color w:val="262626"/>
          <w:sz w:val="16"/>
        </w:rPr>
        <w:t xml:space="preserve">{{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unitPrice</w:t>
      </w:r>
      <w:r>
        <w:rPr>
          <w:rFonts w:ascii="Consolas" w:hAnsi="Consolas"/>
          <w:color w:val="262626"/>
          <w:sz w:val="16"/>
        </w:rPr>
        <w:t xml:space="preserve"> +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modifierTotal</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quantity</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 ? </w:t>
      </w:r>
      <w:r>
        <w:rPr>
          <w:rFonts w:ascii="Consolas" w:hAnsi="Consolas"/>
          <w:color w:val="00733B"/>
          <w:sz w:val="16"/>
        </w:rPr>
        <w:t xml:space="preserve">' × '</w:t>
      </w:r>
      <w:r>
        <w:rPr>
          <w:rFonts w:ascii="Consolas" w:hAnsi="Consolas"/>
          <w:color w:val="262626"/>
          <w:sz w:val="16"/>
        </w:rPr>
        <w:t xml:space="preserve">.</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quantity</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}}&lt;/p&gt;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available</w:t>
      </w:r>
      <w:r>
        <w:rPr>
          <w:rFonts w:ascii="Consolas" w:hAnsi="Consolas"/>
          <w:color w:val="262626"/>
          <w:sz w:val="16"/>
        </w:rPr>
        <w:t xml:space="preserve">)</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"mt-1 text-xs font-medium text-red-600"</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in_array</w:t>
      </w:r>
      <w:r>
        <w:rPr>
          <w:rFonts w:ascii="Consolas" w:hAnsi="Consolas"/>
          <w:color w:val="262626"/>
          <w:sz w:val="16"/>
        </w:rPr>
        <w:t xml:space="preserve">(</w:t>
      </w:r>
      <w:r>
        <w:rPr>
          <w:rFonts w:ascii="Consolas" w:hAnsi="Consolas"/>
          <w:color w:val="00733B"/>
          <w:sz w:val="16"/>
        </w:rPr>
        <w:t xml:space="preserve">'menu_unavailable'</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issues</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 telah habis. @</w:t>
      </w:r>
      <w:r>
        <w:rPr>
          <w:rFonts w:ascii="Consolas" w:hAnsi="Consolas"/>
          <w:b/>
          <w:color w:val="000080"/>
          <w:sz w:val="16"/>
        </w:rPr>
        <w:t xml:space="preserve">endif</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in_array</w:t>
      </w:r>
      <w:r>
        <w:rPr>
          <w:rFonts w:ascii="Consolas" w:hAnsi="Consolas"/>
          <w:color w:val="262626"/>
          <w:sz w:val="16"/>
        </w:rPr>
        <w:t xml:space="preserve">(</w:t>
      </w:r>
      <w:r>
        <w:rPr>
          <w:rFonts w:ascii="Consolas" w:hAnsi="Consolas"/>
          <w:color w:val="00733B"/>
          <w:sz w:val="16"/>
        </w:rPr>
        <w:t xml:space="preserve">'insufficient_stock'</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issues</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 </w:t>
      </w:r>
      <w:r>
        <w:rPr>
          <w:rFonts w:ascii="Consolas" w:hAnsi="Consolas"/>
          <w:color w:val="267F99"/>
          <w:sz w:val="16"/>
        </w:rPr>
        <w:t xml:space="preserve">Stok</w:t>
      </w:r>
      <w:r>
        <w:rPr>
          <w:rFonts w:ascii="Consolas" w:hAnsi="Consolas"/>
          <w:color w:val="262626"/>
          <w:sz w:val="16"/>
        </w:rPr>
        <w:t xml:space="preserve"> tidak mencukupi. @</w:t>
      </w:r>
      <w:r>
        <w:rPr>
          <w:rFonts w:ascii="Consolas" w:hAnsi="Consolas"/>
          <w:b/>
          <w:color w:val="000080"/>
          <w:sz w:val="16"/>
        </w:rPr>
        <w:t xml:space="preserve">endif</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in_array</w:t>
      </w:r>
      <w:r>
        <w:rPr>
          <w:rFonts w:ascii="Consolas" w:hAnsi="Consolas"/>
          <w:color w:val="262626"/>
          <w:sz w:val="16"/>
        </w:rPr>
        <w:t xml:space="preserve">(</w:t>
      </w:r>
      <w:r>
        <w:rPr>
          <w:rFonts w:ascii="Consolas" w:hAnsi="Consolas"/>
          <w:color w:val="00733B"/>
          <w:sz w:val="16"/>
        </w:rPr>
        <w:t xml:space="preserve">'modifier_unavailable'</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issues</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 </w:t>
      </w:r>
      <w:r>
        <w:rPr>
          <w:rFonts w:ascii="Consolas" w:hAnsi="Consolas"/>
          <w:color w:val="267F99"/>
          <w:sz w:val="16"/>
        </w:rPr>
        <w:t xml:space="preserve">Pilihan</w:t>
      </w:r>
      <w:r>
        <w:rPr>
          <w:rFonts w:ascii="Consolas" w:hAnsi="Consolas"/>
          <w:color w:val="262626"/>
          <w:sz w:val="16"/>
        </w:rPr>
        <w:t xml:space="preserve"> tambahan tidak tersedia. @</w:t>
      </w:r>
      <w:r>
        <w:rPr>
          <w:rFonts w:ascii="Consolas" w:hAnsi="Consolas"/>
          <w:b/>
          <w:color w:val="000080"/>
          <w:sz w:val="16"/>
        </w:rPr>
        <w:t xml:space="preserve">endif</w:t>
      </w:r>
      <w:r>
        <w:br/>
      </w:r>
      <w:r>
        <w:rPr>
          <w:rFonts w:ascii="Consolas" w:hAnsi="Consolas"/>
          <w:color w:val="262626"/>
          <w:sz w:val="16"/>
        </w:rPr>
        <w:t xml:space="preserve">                                    &lt;/p&gt;</w:t>
      </w:r>
      <w:r>
        <w:br/>
      </w:r>
      <w:r>
        <w:rPr>
          <w:rFonts w:ascii="Consolas" w:hAnsi="Consolas"/>
          <w:color w:val="262626"/>
          <w:sz w:val="16"/>
        </w:rPr>
        <w:t xml:space="preserve">                                @</w:t>
      </w:r>
      <w:r>
        <w:rPr>
          <w:rFonts w:ascii="Consolas" w:hAnsi="Consolas"/>
          <w:b/>
          <w:color w:val="000080"/>
          <w:sz w:val="16"/>
        </w:rPr>
        <w:t xml:space="preserve">elseif</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795E26"/>
          <w:sz w:val="16"/>
        </w:rPr>
        <w:t xml:space="preserve">priceChanged</w:t>
      </w:r>
      <w:r>
        <w:rPr>
          <w:rFonts w:ascii="Consolas" w:hAnsi="Consolas"/>
          <w:color w:val="262626"/>
          <w:sz w:val="16"/>
        </w:rPr>
        <w:t xml:space="preserve">())</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"mt-1 text-xs font-medium text-amber-600"</w:t>
      </w:r>
      <w:r>
        <w:rPr>
          <w:rFonts w:ascii="Consolas" w:hAnsi="Consolas"/>
          <w:color w:val="262626"/>
          <w:sz w:val="16"/>
        </w:rPr>
        <w:t xml:space="preserve">&gt;</w:t>
      </w:r>
      <w:r>
        <w:rPr>
          <w:rFonts w:ascii="Consolas" w:hAnsi="Consolas"/>
          <w:color w:val="267F99"/>
          <w:sz w:val="16"/>
        </w:rPr>
        <w:t xml:space="preserve">Harga</w:t>
      </w:r>
      <w:r>
        <w:rPr>
          <w:rFonts w:ascii="Consolas" w:hAnsi="Consolas"/>
          <w:color w:val="262626"/>
          <w:sz w:val="16"/>
        </w:rPr>
        <w:t xml:space="preserve"> diperbarui menjadi </w:t>
      </w:r>
      <w:r>
        <w:rPr>
          <w:rFonts w:ascii="Consolas" w:hAnsi="Consolas"/>
          <w:color w:val="267F99"/>
          <w:sz w:val="16"/>
        </w:rPr>
        <w:t xml:space="preserve">Rp</w:t>
      </w:r>
      <w:r>
        <w:rPr>
          <w:rFonts w:ascii="Consolas" w:hAnsi="Consolas"/>
          <w:color w:val="262626"/>
          <w:sz w:val="16"/>
        </w:rPr>
        <w:t xml:space="preserve">{{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unitPrice</w:t>
      </w:r>
      <w:r>
        <w:rPr>
          <w:rFonts w:ascii="Consolas" w:hAnsi="Consolas"/>
          <w:color w:val="262626"/>
          <w:sz w:val="16"/>
        </w:rPr>
        <w:t xml:space="preserve"> +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modifierTotal</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}}.&lt;/p&gt;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"remove('{{ $line-&gt;lineKey }}')"</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"text-xs text-red-600 underline"</w:t>
      </w:r>
      <w:r>
        <w:rPr>
          <w:rFonts w:ascii="Consolas" w:hAnsi="Consolas"/>
          <w:color w:val="262626"/>
          <w:sz w:val="16"/>
        </w:rPr>
        <w:t xml:space="preserve">&gt;</w:t>
      </w:r>
      <w:r>
        <w:rPr>
          <w:rFonts w:ascii="Consolas" w:hAnsi="Consolas"/>
          <w:color w:val="267F99"/>
          <w:sz w:val="16"/>
        </w:rPr>
        <w:t xml:space="preserve">Hapus</w:t>
      </w:r>
      <w:r>
        <w:rPr>
          <w:rFonts w:ascii="Consolas" w:hAnsi="Consolas"/>
          <w:color w:val="262626"/>
          <w:sz w:val="16"/>
        </w:rPr>
        <w:t xml:space="preserve">&lt;/button&gt;</w:t>
      </w:r>
      <w:r>
        <w:br/>
      </w:r>
      <w:r>
        <w:rPr>
          <w:rFonts w:ascii="Consolas" w:hAnsi="Consolas"/>
          <w:color w:val="262626"/>
          <w:sz w:val="16"/>
        </w:rPr>
        <w:t xml:space="preserve">                            &lt;/div&gt;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shrink-0 border-2 border-zinc-900 dark:border-zinc-100"</w:t>
      </w:r>
      <w:r>
        <w:rPr>
          <w:rFonts w:ascii="Consolas" w:hAnsi="Consolas"/>
          <w:color w:val="262626"/>
          <w:sz w:val="16"/>
        </w:rPr>
        <w:t xml:space="preserve">&gt;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"decrement('{{ $line-&gt;lineKey }}')"</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"min-h-10 min-w-10 font-bold"</w:t>
      </w:r>
      <w:r>
        <w:rPr>
          <w:rFonts w:ascii="Consolas" w:hAnsi="Consolas"/>
          <w:color w:val="262626"/>
          <w:sz w:val="16"/>
        </w:rPr>
        <w:t xml:space="preserve"> aria-label=</w:t>
      </w:r>
      <w:r>
        <w:rPr>
          <w:rFonts w:ascii="Consolas" w:hAnsi="Consolas"/>
          <w:color w:val="00733B"/>
          <w:sz w:val="16"/>
        </w:rPr>
        <w:t xml:space="preserve">"Kurangi"</w:t>
      </w:r>
      <w:r>
        <w:rPr>
          <w:rFonts w:ascii="Consolas" w:hAnsi="Consolas"/>
          <w:color w:val="262626"/>
          <w:sz w:val="16"/>
        </w:rPr>
        <w:t xml:space="preserve">&gt;−&lt;/button&gt;</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min-w-10 items-center justify-center border-x-2 border-zinc-900 font-bold dark:border-zinc-100"</w:t>
      </w:r>
      <w:r>
        <w:rPr>
          <w:rFonts w:ascii="Consolas" w:hAnsi="Consolas"/>
          <w:color w:val="262626"/>
          <w:sz w:val="16"/>
        </w:rPr>
        <w:t xml:space="preserve">&gt;{{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quantity</w:t>
      </w:r>
      <w:r>
        <w:rPr>
          <w:rFonts w:ascii="Consolas" w:hAnsi="Consolas"/>
          <w:color w:val="262626"/>
          <w:sz w:val="16"/>
        </w:rPr>
        <w:t xml:space="preserve"> }}&lt;/span&gt;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"increment('{{ $line-&gt;lineKey }}')"</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"min-h-10 min-w-10 font-bold"</w:t>
      </w:r>
      <w:r>
        <w:rPr>
          <w:rFonts w:ascii="Consolas" w:hAnsi="Consolas"/>
          <w:color w:val="262626"/>
          <w:sz w:val="16"/>
        </w:rPr>
        <w:t xml:space="preserve"> aria-label=</w:t>
      </w:r>
      <w:r>
        <w:rPr>
          <w:rFonts w:ascii="Consolas" w:hAnsi="Consolas"/>
          <w:color w:val="00733B"/>
          <w:sz w:val="16"/>
        </w:rPr>
        <w:t xml:space="preserve">"Tambah"</w:t>
      </w:r>
      <w:r>
        <w:rPr>
          <w:rFonts w:ascii="Consolas" w:hAnsi="Consolas"/>
          <w:color w:val="262626"/>
          <w:sz w:val="16"/>
        </w:rPr>
        <w:t xml:space="preserve">&gt;+&lt;/button&gt;</w:t>
      </w:r>
      <w:r>
        <w:br/>
      </w:r>
      <w:r>
        <w:rPr>
          <w:rFonts w:ascii="Consolas" w:hAnsi="Consolas"/>
          <w:color w:val="262626"/>
          <w:sz w:val="16"/>
        </w:rPr>
        <w:t xml:space="preserve">                            &lt;/div&gt;</w:t>
      </w:r>
      <w:r>
        <w:br/>
      </w:r>
      <w:r>
        <w:rPr>
          <w:rFonts w:ascii="Consolas" w:hAnsi="Consolas"/>
          <w:color w:val="262626"/>
          <w:sz w:val="16"/>
        </w:rPr>
        <w:t xml:space="preserve">                        &lt;/li&gt;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&lt;/ul&gt;</w:t>
      </w:r>
      <w:r>
        <w:br/>
      </w:r>
      <w:r>
        <w:rPr>
          <w:rFonts w:ascii="Consolas" w:hAnsi="Consolas"/>
          <w:color w:val="262626"/>
          <w:sz w:val="16"/>
        </w:rPr>
        <w:t xml:space="preserve">            &lt;/section&gt;</w:t>
      </w:r>
      <w:r>
        <w:br/>
      </w:r>
      <w:r>
        <w:rPr>
          <w:rFonts w:ascii="Consolas" w:hAnsi="Consolas"/>
          <w:color w:val="262626"/>
          <w:sz w:val="16"/>
        </w:rPr>
        <w:t xml:space="preserve">        @</w:t>
      </w:r>
      <w:r>
        <w:rPr>
          <w:rFonts w:ascii="Consolas" w:hAnsi="Consolas"/>
          <w:b/>
          <w:color w:val="000080"/>
          <w:sz w:val="16"/>
        </w:rPr>
        <w:t xml:space="preserve">endforeach</w:t>
      </w:r>
      <w:r>
        <w:br/>
      </w:r>
      <w:r>
        <w:br/>
      </w:r>
      <w:r>
        <w:rPr>
          <w:rFonts w:ascii="Consolas" w:hAnsi="Consolas"/>
          <w:color w:val="262626"/>
          <w:sz w:val="16"/>
        </w:rPr>
        <w:t xml:space="preserve">        &lt;dl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"m-4 divide-y divide-zinc-200 border-2 border-zinc-900 text-sm dark:divide-zinc-700 dark:border-zinc-100"</w:t>
      </w:r>
      <w:r>
        <w:rPr>
          <w:rFonts w:ascii="Consolas" w:hAnsi="Consolas"/>
          <w:color w:val="262626"/>
          <w:sz w:val="16"/>
        </w:rPr>
        <w:t xml:space="preserve"> data-test=</w:t>
      </w:r>
      <w:r>
        <w:rPr>
          <w:rFonts w:ascii="Consolas" w:hAnsi="Consolas"/>
          <w:color w:val="00733B"/>
          <w:sz w:val="16"/>
        </w:rPr>
        <w:t xml:space="preserve">"cart-summary"</w:t>
      </w:r>
      <w:r>
        <w:rPr>
          <w:rFonts w:ascii="Consolas" w:hAnsi="Consolas"/>
          <w:color w:val="262626"/>
          <w:sz w:val="16"/>
        </w:rPr>
        <w:t xml:space="preserve">&gt;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justify-between px-3 py-2"</w:t>
      </w:r>
      <w:r>
        <w:rPr>
          <w:rFonts w:ascii="Consolas" w:hAnsi="Consolas"/>
          <w:color w:val="262626"/>
          <w:sz w:val="16"/>
        </w:rPr>
        <w:t xml:space="preserve">&gt;&lt;dt&gt;</w:t>
      </w:r>
      <w:r>
        <w:rPr>
          <w:rFonts w:ascii="Consolas" w:hAnsi="Consolas"/>
          <w:color w:val="267F99"/>
          <w:sz w:val="16"/>
        </w:rPr>
        <w:t xml:space="preserve">Subtotal</w:t>
      </w:r>
      <w:r>
        <w:rPr>
          <w:rFonts w:ascii="Consolas" w:hAnsi="Consolas"/>
          <w:color w:val="262626"/>
          <w:sz w:val="16"/>
        </w:rPr>
        <w:t xml:space="preserve"> ({{ </w:t>
      </w:r>
      <w:r>
        <w:rPr>
          <w:rFonts w:ascii="Consolas" w:hAnsi="Consolas"/>
          <w:color w:val="795E26"/>
          <w:sz w:val="16"/>
        </w:rPr>
        <w:t xml:space="preserve">count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-&gt;</w:t>
      </w:r>
      <w:r>
        <w:rPr>
          <w:rFonts w:ascii="Consolas" w:hAnsi="Consolas"/>
          <w:color w:val="795E26"/>
          <w:sz w:val="16"/>
        </w:rPr>
        <w:t xml:space="preserve">tenantGroups</w:t>
      </w:r>
      <w:r>
        <w:rPr>
          <w:rFonts w:ascii="Consolas" w:hAnsi="Consolas"/>
          <w:color w:val="262626"/>
          <w:sz w:val="16"/>
        </w:rPr>
        <w:t xml:space="preserve">()) }} tenant)&lt;/dt&gt;&lt;dd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"font-semibold"</w:t>
      </w:r>
      <w:r>
        <w:rPr>
          <w:rFonts w:ascii="Consolas" w:hAnsi="Consolas"/>
          <w:color w:val="262626"/>
          <w:sz w:val="16"/>
        </w:rPr>
        <w:t xml:space="preserve">&gt;</w:t>
      </w:r>
      <w:r>
        <w:rPr>
          <w:rFonts w:ascii="Consolas" w:hAnsi="Consolas"/>
          <w:color w:val="267F99"/>
          <w:sz w:val="16"/>
        </w:rPr>
        <w:t xml:space="preserve">Rp</w:t>
      </w:r>
      <w:r>
        <w:rPr>
          <w:rFonts w:ascii="Consolas" w:hAnsi="Consolas"/>
          <w:color w:val="262626"/>
          <w:sz w:val="16"/>
        </w:rPr>
        <w:t xml:space="preserve">{{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-&gt;</w:t>
      </w:r>
      <w:r>
        <w:rPr>
          <w:rFonts w:ascii="Consolas" w:hAnsi="Consolas"/>
          <w:color w:val="660E7A"/>
          <w:sz w:val="16"/>
        </w:rPr>
        <w:t xml:space="preserve">subtotal</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}}&lt;/dd&gt;&lt;/div&gt;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justify-between px-3 py-2"</w:t>
      </w:r>
      <w:r>
        <w:rPr>
          <w:rFonts w:ascii="Consolas" w:hAnsi="Consolas"/>
          <w:color w:val="262626"/>
          <w:sz w:val="16"/>
        </w:rPr>
        <w:t xml:space="preserve">&gt;&lt;dt&gt;</w:t>
      </w:r>
      <w:r>
        <w:rPr>
          <w:rFonts w:ascii="Consolas" w:hAnsi="Consolas"/>
          <w:color w:val="267F99"/>
          <w:sz w:val="16"/>
        </w:rPr>
        <w:t xml:space="preserve">Pajak</w:t>
      </w:r>
      <w:r>
        <w:rPr>
          <w:rFonts w:ascii="Consolas" w:hAnsi="Consolas"/>
          <w:color w:val="262626"/>
          <w:sz w:val="16"/>
        </w:rPr>
        <w:t xml:space="preserve">&lt;/dt&gt;&lt;dd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"font-semibold"</w:t>
      </w:r>
      <w:r>
        <w:rPr>
          <w:rFonts w:ascii="Consolas" w:hAnsi="Consolas"/>
          <w:color w:val="262626"/>
          <w:sz w:val="16"/>
        </w:rPr>
        <w:t xml:space="preserve">&gt;</w:t>
      </w:r>
      <w:r>
        <w:rPr>
          <w:rFonts w:ascii="Consolas" w:hAnsi="Consolas"/>
          <w:color w:val="267F99"/>
          <w:sz w:val="16"/>
        </w:rPr>
        <w:t xml:space="preserve">Rp</w:t>
      </w:r>
      <w:r>
        <w:rPr>
          <w:rFonts w:ascii="Consolas" w:hAnsi="Consolas"/>
          <w:color w:val="262626"/>
          <w:sz w:val="16"/>
        </w:rPr>
        <w:t xml:space="preserve">{{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-&gt;</w:t>
      </w:r>
      <w:r>
        <w:rPr>
          <w:rFonts w:ascii="Consolas" w:hAnsi="Consolas"/>
          <w:color w:val="660E7A"/>
          <w:sz w:val="16"/>
        </w:rPr>
        <w:t xml:space="preserve">taxAmount</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}}&lt;/dd&gt;&lt;/div&gt;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justify-between px-3 py-2"</w:t>
      </w:r>
      <w:r>
        <w:rPr>
          <w:rFonts w:ascii="Consolas" w:hAnsi="Consolas"/>
          <w:color w:val="262626"/>
          <w:sz w:val="16"/>
        </w:rPr>
        <w:t xml:space="preserve">&gt;&lt;dt&gt;</w:t>
      </w:r>
      <w:r>
        <w:rPr>
          <w:rFonts w:ascii="Consolas" w:hAnsi="Consolas"/>
          <w:color w:val="267F99"/>
          <w:sz w:val="16"/>
        </w:rPr>
        <w:t xml:space="preserve">Biaya</w:t>
      </w:r>
      <w:r>
        <w:rPr>
          <w:rFonts w:ascii="Consolas" w:hAnsi="Consolas"/>
          <w:color w:val="262626"/>
          <w:sz w:val="16"/>
        </w:rPr>
        <w:t xml:space="preserve"> layanan&lt;/dt&gt;&lt;dd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"font-semibold"</w:t>
      </w:r>
      <w:r>
        <w:rPr>
          <w:rFonts w:ascii="Consolas" w:hAnsi="Consolas"/>
          <w:color w:val="262626"/>
          <w:sz w:val="16"/>
        </w:rPr>
        <w:t xml:space="preserve">&gt;</w:t>
      </w:r>
      <w:r>
        <w:rPr>
          <w:rFonts w:ascii="Consolas" w:hAnsi="Consolas"/>
          <w:color w:val="267F99"/>
          <w:sz w:val="16"/>
        </w:rPr>
        <w:t xml:space="preserve">Rp</w:t>
      </w:r>
      <w:r>
        <w:rPr>
          <w:rFonts w:ascii="Consolas" w:hAnsi="Consolas"/>
          <w:color w:val="262626"/>
          <w:sz w:val="16"/>
        </w:rPr>
        <w:t xml:space="preserve">{{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-&gt;</w:t>
      </w:r>
      <w:r>
        <w:rPr>
          <w:rFonts w:ascii="Consolas" w:hAnsi="Consolas"/>
          <w:color w:val="660E7A"/>
          <w:sz w:val="16"/>
        </w:rPr>
        <w:t xml:space="preserve">serviceFeeAmount</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}}&lt;/dd&gt;&lt;/div&gt;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justify-between border-t-2 border-zinc-900 px-3 py-2 text-base font-extrabold dark:border-zinc-100"</w:t>
      </w:r>
      <w:r>
        <w:rPr>
          <w:rFonts w:ascii="Consolas" w:hAnsi="Consolas"/>
          <w:color w:val="262626"/>
          <w:sz w:val="16"/>
        </w:rPr>
        <w:t xml:space="preserve">&gt;&lt;dt&gt;</w:t>
      </w:r>
      <w:r>
        <w:rPr>
          <w:rFonts w:ascii="Consolas" w:hAnsi="Consolas"/>
          <w:color w:val="267F99"/>
          <w:sz w:val="16"/>
        </w:rPr>
        <w:t xml:space="preserve">Total</w:t>
      </w:r>
      <w:r>
        <w:rPr>
          <w:rFonts w:ascii="Consolas" w:hAnsi="Consolas"/>
          <w:color w:val="262626"/>
          <w:sz w:val="16"/>
        </w:rPr>
        <w:t xml:space="preserve">&lt;/dt&gt;&lt;dd&gt;</w:t>
      </w:r>
      <w:r>
        <w:rPr>
          <w:rFonts w:ascii="Consolas" w:hAnsi="Consolas"/>
          <w:color w:val="267F99"/>
          <w:sz w:val="16"/>
        </w:rPr>
        <w:t xml:space="preserve">Rp</w:t>
      </w:r>
      <w:r>
        <w:rPr>
          <w:rFonts w:ascii="Consolas" w:hAnsi="Consolas"/>
          <w:color w:val="262626"/>
          <w:sz w:val="16"/>
        </w:rPr>
        <w:t xml:space="preserve">{{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-&gt;</w:t>
      </w:r>
      <w:r>
        <w:rPr>
          <w:rFonts w:ascii="Consolas" w:hAnsi="Consolas"/>
          <w:color w:val="795E26"/>
          <w:sz w:val="16"/>
        </w:rPr>
        <w:t xml:space="preserve">grandTotal</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}}&lt;/dd&gt;&lt;/div&gt;</w:t>
      </w:r>
      <w:r>
        <w:br/>
      </w:r>
      <w:r>
        <w:rPr>
          <w:rFonts w:ascii="Consolas" w:hAnsi="Consolas"/>
          <w:color w:val="262626"/>
          <w:sz w:val="16"/>
        </w:rPr>
        <w:t xml:space="preserve">        &lt;/dl&gt;</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-&gt;</w:t>
      </w:r>
      <w:r>
        <w:rPr>
          <w:rFonts w:ascii="Consolas" w:hAnsi="Consolas"/>
          <w:color w:val="660E7A"/>
          <w:sz w:val="16"/>
        </w:rPr>
        <w:t xml:space="preserve">hasBlockingIssues</w:t>
      </w:r>
      <w:r>
        <w:rPr>
          <w:rFonts w:ascii="Consolas" w:hAnsi="Consolas"/>
          <w:color w:val="262626"/>
          <w:sz w:val="16"/>
        </w:rPr>
        <w:t xml:space="preserve">)</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"mx-4 text-xs text-red-600"</w:t>
      </w:r>
      <w:r>
        <w:rPr>
          <w:rFonts w:ascii="Consolas" w:hAnsi="Consolas"/>
          <w:color w:val="262626"/>
          <w:sz w:val="16"/>
        </w:rPr>
        <w:t xml:space="preserve">&gt;</w:t>
      </w:r>
      <w:r>
        <w:rPr>
          <w:rFonts w:ascii="Consolas" w:hAnsi="Consolas"/>
          <w:color w:val="267F99"/>
          <w:sz w:val="16"/>
        </w:rPr>
        <w:t xml:space="preserve">Perbaiki</w:t>
      </w:r>
      <w:r>
        <w:rPr>
          <w:rFonts w:ascii="Consolas" w:hAnsi="Consolas"/>
          <w:color w:val="262626"/>
          <w:sz w:val="16"/>
        </w:rPr>
        <w:t xml:space="preserve"> item bermasalah sebelum melanjutkan.&lt;/p&gt;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w:t>
      </w:r>
      <w:r>
        <w:rPr>
          <w:rFonts w:ascii="Consolas" w:hAnsi="Consolas"/>
          <w:b/>
          <w:color w:val="000080"/>
          <w:sz w:val="16"/>
        </w:rPr>
        <w:t xml:space="preserve">endif</w:t>
      </w:r>
      <w:r>
        <w:br/>
      </w:r>
      <w:r>
        <w:br/>
      </w:r>
      <w:r>
        <w:rPr>
          <w:rFonts w:ascii="Consolas" w:hAnsi="Consolas"/>
          <w:color w:val="262626"/>
          <w:sz w:val="16"/>
        </w:rPr>
        <w:t xml:space="preserve">    {{-- </w:t>
      </w:r>
      <w:r>
        <w:rPr>
          <w:rFonts w:ascii="Consolas" w:hAnsi="Consolas"/>
          <w:color w:val="267F99"/>
          <w:sz w:val="16"/>
        </w:rPr>
        <w:t xml:space="preserve">UC</w:t>
      </w:r>
      <w:r>
        <w:rPr>
          <w:rFonts w:ascii="Consolas" w:hAnsi="Consolas"/>
          <w:color w:val="262626"/>
          <w:sz w:val="16"/>
        </w:rPr>
        <w:t xml:space="preserve">-</w:t>
      </w:r>
      <w:r>
        <w:rPr>
          <w:rFonts w:ascii="Consolas" w:hAnsi="Consolas"/>
          <w:color w:val="0073E6"/>
          <w:sz w:val="16"/>
        </w:rPr>
        <w:t xml:space="preserve">03</w:t>
      </w:r>
      <w:r>
        <w:rPr>
          <w:rFonts w:ascii="Consolas" w:hAnsi="Consolas"/>
          <w:color w:val="262626"/>
          <w:sz w:val="16"/>
        </w:rPr>
        <w:t xml:space="preserve"> alur 6</w:t>
      </w:r>
      <w:r>
        <w:rPr>
          <w:rFonts w:ascii="Consolas" w:hAnsi="Consolas"/>
          <w:color w:val="660E7A"/>
          <w:sz w:val="16"/>
        </w:rPr>
        <w:t xml:space="preserve">a</w:t>
      </w:r>
      <w:r>
        <w:rPr>
          <w:rFonts w:ascii="Consolas" w:hAnsi="Consolas"/>
          <w:color w:val="262626"/>
          <w:sz w:val="16"/>
        </w:rPr>
        <w:t xml:space="preserve">: keranjang kosong -&gt; tombol checkout nonaktif. --}}</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"p-4"</w:t>
      </w:r>
      <w:r>
        <w:rPr>
          <w:rFonts w:ascii="Consolas" w:hAnsi="Consolas"/>
          <w:color w:val="262626"/>
          <w:sz w:val="16"/>
        </w:rPr>
        <w:t xml:space="preserve">&gt;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795E26"/>
          <w:sz w:val="16"/>
        </w:rPr>
        <w:t xml:space="preserve">disabled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?-&gt;</w:t>
      </w:r>
      <w:r>
        <w:rPr>
          <w:rFonts w:ascii="Consolas" w:hAnsi="Consolas"/>
          <w:color w:val="795E26"/>
          <w:sz w:val="16"/>
        </w:rPr>
        <w:t xml:space="preserve">isOrderable</w:t>
      </w:r>
      <w:r>
        <w:rPr>
          <w:rFonts w:ascii="Consolas" w:hAnsi="Consolas"/>
          <w:color w:val="262626"/>
          <w:sz w:val="16"/>
        </w:rPr>
        <w:t xml:space="preserve">()) data-test=</w:t>
      </w:r>
      <w:r>
        <w:rPr>
          <w:rFonts w:ascii="Consolas" w:hAnsi="Consolas"/>
          <w:color w:val="00733B"/>
          <w:sz w:val="16"/>
        </w:rPr>
        <w:t xml:space="preserve">"checkout-button"</w:t>
      </w:r>
      <w:r>
        <w:br/>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min-h-12 w-full items-center justify-between bg-red-600 px-4 font-bold text-white disabled:cursor-not-allowed disabled:bg-zinc-300 disabled:text-zinc-600"</w:t>
      </w:r>
      <w:r>
        <w:rPr>
          <w:rFonts w:ascii="Consolas" w:hAnsi="Consolas"/>
          <w:color w:val="262626"/>
          <w:sz w:val="16"/>
        </w:rPr>
        <w:t xml:space="preserve">&gt;</w:t>
      </w:r>
      <w:r>
        <w:br/>
      </w:r>
      <w:r>
        <w:rPr>
          <w:rFonts w:ascii="Consolas" w:hAnsi="Consolas"/>
          <w:color w:val="262626"/>
          <w:sz w:val="16"/>
        </w:rPr>
        <w:t xml:space="preserve">            &lt;span&gt;</w:t>
      </w:r>
      <w:r>
        <w:rPr>
          <w:rFonts w:ascii="Consolas" w:hAnsi="Consolas"/>
          <w:color w:val="267F99"/>
          <w:sz w:val="16"/>
        </w:rPr>
        <w:t xml:space="preserve">Checkout</w:t>
      </w:r>
      <w:r>
        <w:rPr>
          <w:rFonts w:ascii="Consolas" w:hAnsi="Consolas"/>
          <w:color w:val="262626"/>
          <w:sz w:val="16"/>
        </w:rPr>
        <w:t xml:space="preserve">&lt;/span&gt;</w:t>
      </w:r>
      <w:r>
        <w:br/>
      </w:r>
      <w:r>
        <w:rPr>
          <w:rFonts w:ascii="Consolas" w:hAnsi="Consolas"/>
          <w:color w:val="262626"/>
          <w:sz w:val="16"/>
        </w:rPr>
        <w:t xml:space="preserve">            &lt;span&gt;</w:t>
      </w:r>
      <w:r>
        <w:rPr>
          <w:rFonts w:ascii="Consolas" w:hAnsi="Consolas"/>
          <w:color w:val="267F99"/>
          <w:sz w:val="16"/>
        </w:rPr>
        <w:t xml:space="preserve">Rp</w:t>
      </w:r>
      <w:r>
        <w:rPr>
          <w:rFonts w:ascii="Consolas" w:hAnsi="Consolas"/>
          <w:color w:val="262626"/>
          <w:sz w:val="16"/>
        </w:rPr>
        <w:t xml:space="preserve">{{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cart</w:t>
      </w:r>
      <w:r>
        <w:rPr>
          <w:rFonts w:ascii="Consolas" w:hAnsi="Consolas"/>
          <w:color w:val="262626"/>
          <w:sz w:val="16"/>
        </w:rPr>
        <w:t xml:space="preserve">?-&gt;</w:t>
      </w:r>
      <w:r>
        <w:rPr>
          <w:rFonts w:ascii="Consolas" w:hAnsi="Consolas"/>
          <w:color w:val="795E26"/>
          <w:sz w:val="16"/>
        </w:rPr>
        <w:t xml:space="preserve">grandTotal</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}}&lt;/span&gt;</w:t>
      </w:r>
      <w:r>
        <w:br/>
      </w:r>
      <w:r>
        <w:rPr>
          <w:rFonts w:ascii="Consolas" w:hAnsi="Consolas"/>
          <w:color w:val="262626"/>
          <w:sz w:val="16"/>
        </w:rPr>
        <w:t xml:space="preserve">        &lt;/button&gt;</w:t>
      </w:r>
      <w:r>
        <w:br/>
      </w:r>
      <w:r>
        <w:rPr>
          <w:rFonts w:ascii="Consolas" w:hAnsi="Consolas"/>
          <w:color w:val="262626"/>
          <w:sz w:val="16"/>
        </w:rPr>
        <w:t xml:space="preserve">    &lt;/div&gt;</w:t>
      </w:r>
      <w:r>
        <w:br/>
      </w:r>
      <w:r>
        <w:rPr>
          <w:rFonts w:ascii="Consolas" w:hAnsi="Consolas"/>
          <w:color w:val="262626"/>
          <w:sz w:val="16"/>
        </w:rPr>
        <w:t xml:space="preserve">&lt;/div&gt;</w:t>
      </w:r>
    </w:p>
    <w:p>
      <w:pPr>
        <w:pStyle w:val="ListBody"/>
      </w:pPr>
      <w:r>
        <w:rPr>
          <w:rFonts w:ascii="Aptos" w:hAnsi="Aptos"/>
          <w:color w:val="1F2937"/>
          <w:sz w:val="19"/>
        </w:rPr>
        <w:t xml:space="preserve">Buka </w:t>
      </w:r>
      <w:r>
        <w:rPr>
          <w:rFonts w:ascii="Consolas" w:hAnsi="Consolas"/>
          <w:color w:val="C11B12"/>
          <w:sz w:val="17"/>
          <w:shd w:fill="ECEFF3"/>
        </w:rPr>
        <w:t xml:space="preserve">resources\views\customer\home.blade.php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resources\views\customer\home.blade.php   •   BLADE</w:t>
      </w:r>
    </w:p>
    <w:p>
      <w:pPr>
        <w:pStyle w:val="CodeBlock"/>
        <w:pBdr>
          <w:left w:val="single" w:sz="12" w:space="8" w:color="B8DDE0"/>
        </w:pBdr>
        <w:shd w:val="clear" w:color="auto" w:fill="F2F3F7"/>
      </w:pPr>
      <w:r>
        <w:rPr>
          <w:rFonts w:ascii="Consolas" w:hAnsi="Consolas"/>
          <w:b/>
          <w:color w:val="000080"/>
          <w:sz w:val="16"/>
        </w:rPr>
        <w:t xml:space="preserve">&lt;x-layouts.customer</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"'Katalog'"</w:t>
      </w:r>
      <w:r>
        <w:rPr>
          <w:rFonts w:ascii="Consolas" w:hAnsi="Consolas"/>
          <w:b/>
          <w:color w:val="000080"/>
          <w:sz w:val="16"/>
        </w:rPr>
        <w:t xml:space="preserve">&gt;</w:t>
      </w:r>
      <w:r>
        <w:br/>
      </w:r>
      <w:r>
        <w:rPr>
          <w:rFonts w:ascii="Consolas" w:hAnsi="Consolas"/>
          <w:color w:val="262626"/>
          <w:sz w:val="16"/>
        </w:rPr>
        <w:t xml:space="preserve">    </w:t>
      </w:r>
      <w:r>
        <w:rPr>
          <w:rFonts w:ascii="Consolas" w:hAnsi="Consolas"/>
          <w:i/>
          <w:color w:val="808080"/>
          <w:sz w:val="16"/>
        </w:rPr>
        <w:t xml:space="preserve">{{-- Tata letak mobile-first (layout pelanggan max-w-md): katalog lalu keranjang, bertumpuk. --}}</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"space-y-6"</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&lt;livewire:catalog::menu-catalog</w:t>
      </w:r>
      <w:r>
        <w:rPr>
          <w:rFonts w:ascii="Consolas" w:hAnsi="Consolas"/>
          <w:color w:val="262626"/>
          <w:sz w:val="16"/>
        </w:rPr>
        <w:t xml:space="preserve"> </w:t>
      </w:r>
      <w:r>
        <w:rPr>
          <w:rFonts w:ascii="Consolas" w:hAnsi="Consolas"/>
          <w:color w:val="0073E6"/>
          <w:sz w:val="16"/>
        </w:rPr>
        <w:t xml:space="preserve">:canteen-slug</w:t>
      </w:r>
      <w:r>
        <w:rPr>
          <w:rFonts w:ascii="Consolas" w:hAnsi="Consolas"/>
          <w:color w:val="262626"/>
          <w:sz w:val="16"/>
        </w:rPr>
        <w:t xml:space="preserve">=</w:t>
      </w:r>
      <w:r>
        <w:rPr>
          <w:rFonts w:ascii="Consolas" w:hAnsi="Consolas"/>
          <w:color w:val="00733B"/>
          <w:sz w:val="16"/>
        </w:rPr>
        <w:t xml:space="preserve">"$canteen"</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id</w:t>
      </w:r>
      <w:r>
        <w:rPr>
          <w:rFonts w:ascii="Consolas" w:hAnsi="Consolas"/>
          <w:color w:val="262626"/>
          <w:sz w:val="16"/>
        </w:rPr>
        <w:t xml:space="preserve">=</w:t>
      </w:r>
      <w:r>
        <w:rPr>
          <w:rFonts w:ascii="Consolas" w:hAnsi="Consolas"/>
          <w:color w:val="00733B"/>
          <w:sz w:val="16"/>
        </w:rPr>
        <w:t xml:space="preserve">"keranjang"</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&lt;livewire:ordering::cart</w:t>
      </w:r>
      <w:r>
        <w:rPr>
          <w:rFonts w:ascii="Consolas" w:hAnsi="Consolas"/>
          <w:color w:val="262626"/>
          <w:sz w:val="16"/>
        </w:rPr>
        <w:t xml:space="preserve"> </w:t>
      </w:r>
      <w:r>
        <w:rPr>
          <w:rFonts w:ascii="Consolas" w:hAnsi="Consolas"/>
          <w:color w:val="0073E6"/>
          <w:sz w:val="16"/>
        </w:rPr>
        <w:t xml:space="preserve">:canteen-slug</w:t>
      </w:r>
      <w:r>
        <w:rPr>
          <w:rFonts w:ascii="Consolas" w:hAnsi="Consolas"/>
          <w:color w:val="262626"/>
          <w:sz w:val="16"/>
        </w:rPr>
        <w:t xml:space="preserve">=</w:t>
      </w:r>
      <w:r>
        <w:rPr>
          <w:rFonts w:ascii="Consolas" w:hAnsi="Consolas"/>
          <w:color w:val="00733B"/>
          <w:sz w:val="16"/>
        </w:rPr>
        <w:t xml:space="preserve">"$canteen"</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&lt;livewire:ordering::item-customizer</w:t>
      </w:r>
      <w:r>
        <w:rPr>
          <w:rFonts w:ascii="Consolas" w:hAnsi="Consolas"/>
          <w:color w:val="262626"/>
          <w:sz w:val="16"/>
        </w:rPr>
        <w:t xml:space="preserve"> </w:t>
      </w:r>
      <w:r>
        <w:rPr>
          <w:rFonts w:ascii="Consolas" w:hAnsi="Consolas"/>
          <w:b/>
          <w:color w:val="000080"/>
          <w:sz w:val="16"/>
        </w:rPr>
        <w:t xml:space="preserve">/&gt;</w:t>
      </w:r>
      <w:r>
        <w:br/>
      </w:r>
      <w:r>
        <w:rPr>
          <w:rFonts w:ascii="Consolas" w:hAnsi="Consolas"/>
          <w:b/>
          <w:color w:val="000080"/>
          <w:sz w:val="16"/>
        </w:rPr>
        <w:t xml:space="preserve">&lt;/x-layouts.customer&gt;</w:t>
      </w:r>
    </w:p>
    <w:p>
      <w:pPr>
        <w:pStyle w:val="ListBody"/>
        <w:keepNext/>
        <w:spacing w:before="160" w:after="40"/>
      </w:pPr>
      <w:r>
        <w:rPr>
          <w:rFonts w:ascii="Aptos" w:hAnsi="Aptos"/>
          <w:b/>
          <w:color w:val="111827"/>
          <w:sz w:val="20"/>
        </w:rPr>
        <w:t xml:space="preserve">Langkah 8.4 — Mari kita buat halaman tenant untuk mengatur modifier.</w:t>
      </w:r>
    </w:p>
    <w:p>
      <w:pPr>
        <w:pStyle w:val="ListBody"/>
      </w:pPr>
      <w:r>
        <w:rPr>
          <w:rFonts w:ascii="Aptos" w:hAnsi="Aptos"/>
          <w:color w:val="1F2937"/>
          <w:sz w:val="19"/>
        </w:rPr>
        <w:t xml:space="preserve">Tenant membuat grup (min/maks), opsi + selisih harga, menandai opsi HABIS, dan memasang grup ke menu.</w:t>
      </w:r>
    </w:p>
    <w:p>
      <w:pPr>
        <w:pStyle w:val="CodeHeader"/>
        <w:keepNext/>
        <w:pBdr>
          <w:left w:val="single" w:sz="12" w:space="8" w:color="B8DDE0"/>
        </w:pBdr>
        <w:shd w:val="clear" w:color="auto" w:fill="E4EAED"/>
      </w:pPr>
      <w:r>
        <w:rPr>
          <w:rFonts w:ascii="Consolas" w:hAnsi="Consolas"/>
          <w:b/>
          <w:color w:val="262626"/>
          <w:sz w:val="16"/>
        </w:rPr>
        <w:t xml:space="preserve">BUAT FILE — MODUL 8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make:livewire</w:t>
      </w:r>
      <w:r>
        <w:rPr>
          <w:rFonts w:ascii="Consolas" w:hAnsi="Consolas"/>
          <w:color w:val="262626"/>
          <w:sz w:val="16"/>
        </w:rPr>
        <w:t xml:space="preserve"> </w:t>
      </w:r>
      <w:r>
        <w:rPr>
          <w:rFonts w:ascii="Consolas" w:hAnsi="Consolas"/>
          <w:color w:val="795E26"/>
          <w:sz w:val="16"/>
        </w:rPr>
        <w:t xml:space="preserve">catalog::modifier-manager</w:t>
      </w:r>
      <w:r>
        <w:br/>
      </w:r>
      <w:r>
        <w:rPr>
          <w:rFonts w:ascii="Consolas" w:hAnsi="Consolas"/>
          <w:i/>
          <w:color w:val="808080"/>
          <w:sz w:val="16"/>
        </w:rPr>
        <w:t xml:space="preserve">:: INFO  Livewire component [app/Modules/Catalog/resources/views/livewire/⚡modifier-manager.blade.php]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app\Modules\Catalog\resources\views\livewire\⚡modifier-manager.blade.php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app\Modules\Catalog\resources\views\livewire\⚡modifier-manager.blade.php   •   BLADE</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AuditLogger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Tenancy</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Auth</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Attributes</w:t>
      </w:r>
      <w:r>
        <w:rPr>
          <w:rFonts w:ascii="Consolas" w:hAnsi="Consolas"/>
          <w:color w:val="262626"/>
          <w:sz w:val="16"/>
        </w:rPr>
        <w:t xml:space="preserve">\</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Component</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Manajer modifier tenant (konfigurasi untuk UC-04). Pola keamanan sama dengan menu-manager:</w:t>
      </w:r>
      <w:r>
        <w:br/>
      </w:r>
      <w:r>
        <w:rPr>
          <w:rFonts w:ascii="Consolas" w:hAnsi="Consolas"/>
          <w:i/>
          <w:color w:val="808080"/>
          <w:sz w:val="16"/>
        </w:rPr>
        <w:t xml:space="preserve"> * booted() memverifikasi ulang membership dan mengisi TenantContext tiap request, sehingga</w:t>
      </w:r>
      <w:r>
        <w:br/>
      </w:r>
      <w:r>
        <w:rPr>
          <w:rFonts w:ascii="Consolas" w:hAnsi="Consolas"/>
          <w:i/>
          <w:color w:val="808080"/>
          <w:sz w:val="16"/>
        </w:rPr>
        <w:t xml:space="preserve"> * grup, opsi, dan menu yang dipasang selalu milik tenant aktif (FK komposit sebagai lapis kedua).</w:t>
      </w:r>
      <w:r>
        <w:br/>
      </w:r>
      <w:r>
        <w:rPr>
          <w:rFonts w:ascii="Consolas" w:hAnsi="Consolas"/>
          <w:i/>
          <w:color w:val="808080"/>
          <w:sz w:val="16"/>
        </w:rPr>
        <w:t xml:space="preserve"> */</w:t>
      </w:r>
      <w:r>
        <w:br/>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Component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$groupName</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$minSelect</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$maxSelect</w:t>
      </w:r>
      <w:r>
        <w:rPr>
          <w:rFonts w:ascii="Consolas" w:hAnsi="Consolas"/>
          <w:color w:val="262626"/>
          <w:sz w:val="16"/>
        </w:rPr>
        <w:t xml:space="preserve"> = </w:t>
      </w:r>
      <w:r>
        <w:rPr>
          <w:rFonts w:ascii="Consolas" w:hAnsi="Consolas"/>
          <w:color w:val="0073E6"/>
          <w:sz w:val="16"/>
        </w:rPr>
        <w:t xml:space="preserve">1</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@var array&lt;int|string, string&gt; group_id =&gt; nama opsi baru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$optionName</w:t>
      </w:r>
      <w:r>
        <w:rPr>
          <w:rFonts w:ascii="Consolas" w:hAnsi="Consolas"/>
          <w:color w:val="262626"/>
          <w:sz w:val="16"/>
        </w:rPr>
        <w:t xml:space="preserve"> = [];</w:t>
      </w:r>
      <w:r>
        <w:br/>
      </w:r>
      <w:r>
        <w:br/>
      </w:r>
      <w:r>
        <w:rPr>
          <w:rFonts w:ascii="Consolas" w:hAnsi="Consolas"/>
          <w:color w:val="262626"/>
          <w:sz w:val="16"/>
        </w:rPr>
        <w:t xml:space="preserve">    </w:t>
      </w:r>
      <w:r>
        <w:rPr>
          <w:rFonts w:ascii="Consolas" w:hAnsi="Consolas"/>
          <w:i/>
          <w:color w:val="808080"/>
          <w:sz w:val="16"/>
        </w:rPr>
        <w:t xml:space="preserve">/** @var array&lt;int|string, int|string&gt; group_id =&gt; selisih harga opsi baru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$optionPrice</w:t>
      </w:r>
      <w:r>
        <w:rPr>
          <w:rFonts w:ascii="Consolas" w:hAnsi="Consolas"/>
          <w:color w:val="262626"/>
          <w:sz w:val="16"/>
        </w:rPr>
        <w:t xml:space="preserve"> =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mount</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 = </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booted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267F99"/>
          <w:sz w:val="16"/>
        </w:rPr>
        <w:t xml:space="preserve">Auth</w:t>
      </w:r>
      <w:r>
        <w:rPr>
          <w:rFonts w:ascii="Consolas" w:hAnsi="Consolas"/>
          <w:color w:val="262626"/>
          <w:sz w:val="16"/>
        </w:rPr>
        <w:t xml:space="preserve">::</w:t>
      </w:r>
      <w:r>
        <w:rPr>
          <w:rFonts w:ascii="Consolas" w:hAnsi="Consolas"/>
          <w:color w:val="795E26"/>
          <w:sz w:val="16"/>
        </w:rPr>
        <w:t xml:space="preserve">user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$isMember</w:t>
      </w:r>
      <w:r>
        <w:rPr>
          <w:rFonts w:ascii="Consolas" w:hAnsi="Consolas"/>
          <w:color w:val="262626"/>
          <w:sz w:val="16"/>
        </w:rPr>
        <w:t xml:space="preserve"> = </w:t>
      </w:r>
      <w:r>
        <w:rPr>
          <w:rFonts w:ascii="Consolas" w:hAnsi="Consolas"/>
          <w:color w:val="660E7A"/>
          <w:sz w:val="16"/>
        </w:rPr>
        <w:t xml:space="preserve">$user</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&amp;&amp; </w:t>
      </w:r>
      <w:r>
        <w:rPr>
          <w:rFonts w:ascii="Consolas" w:hAnsi="Consolas"/>
          <w:color w:val="267F99"/>
          <w:sz w:val="16"/>
        </w:rPr>
        <w:t xml:space="preserve">UserTenantRole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exists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abort_unless</w:t>
      </w:r>
      <w:r>
        <w:rPr>
          <w:rFonts w:ascii="Consolas" w:hAnsi="Consolas"/>
          <w:color w:val="262626"/>
          <w:sz w:val="16"/>
        </w:rPr>
        <w:t xml:space="preserve">(</w:t>
      </w:r>
      <w:r>
        <w:rPr>
          <w:rFonts w:ascii="Consolas" w:hAnsi="Consolas"/>
          <w:color w:val="660E7A"/>
          <w:sz w:val="16"/>
        </w:rPr>
        <w:t xml:space="preserve">$isMember</w:t>
      </w:r>
      <w:r>
        <w:rPr>
          <w:rFonts w:ascii="Consolas" w:hAnsi="Consolas"/>
          <w:color w:val="262626"/>
          <w:sz w:val="16"/>
        </w:rPr>
        <w:t xml:space="preserve">, </w:t>
      </w:r>
      <w:r>
        <w:rPr>
          <w:rFonts w:ascii="Consolas" w:hAnsi="Consolas"/>
          <w:color w:val="0073E6"/>
          <w:sz w:val="16"/>
        </w:rPr>
        <w:t xml:space="preserve">403</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\Illuminate\Database\Eloquent\Collection&lt;int, ModifierGroup&gt; */</w:t>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groups</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'options'</w:t>
      </w:r>
      <w:r>
        <w:rPr>
          <w:rFonts w:ascii="Consolas" w:hAnsi="Consolas"/>
          <w:color w:val="262626"/>
          <w:sz w:val="16"/>
        </w:rPr>
        <w:t xml:space="preserve"> =&gt;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=&gt;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'price_delta'</w:t>
      </w:r>
      <w:r>
        <w:rPr>
          <w:rFonts w:ascii="Consolas" w:hAnsi="Consolas"/>
          <w:color w:val="262626"/>
          <w:sz w:val="16"/>
        </w:rPr>
        <w:t xml:space="preserve">)-&gt;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\Illuminate\Database\Eloquent\Collection&lt;int, Menu&gt; */</w:t>
      </w:r>
      <w:r>
        <w:br/>
      </w:r>
      <w:r>
        <w:rPr>
          <w:rFonts w:ascii="Consolas" w:hAnsi="Consolas"/>
          <w:color w:val="262626"/>
          <w:sz w:val="16"/>
        </w:rPr>
        <w:t xml:space="preserve">    #[</w:t>
      </w:r>
      <w:r>
        <w:rPr>
          <w:rFonts w:ascii="Consolas" w:hAnsi="Consolas"/>
          <w:color w:val="267F99"/>
          <w:sz w:val="16"/>
        </w:rPr>
        <w:t xml:space="preserve">Computed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menus</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'modifierGroups:id'</w:t>
      </w:r>
      <w:r>
        <w:rPr>
          <w:rFonts w:ascii="Consolas" w:hAnsi="Consolas"/>
          <w:color w:val="262626"/>
          <w:sz w:val="16"/>
        </w:rPr>
        <w:t xml:space="preserve">)-&gt;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createGroup</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validate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'groupName'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'string'</w:t>
      </w:r>
      <w:r>
        <w:rPr>
          <w:rFonts w:ascii="Consolas" w:hAnsi="Consolas"/>
          <w:color w:val="262626"/>
          <w:sz w:val="16"/>
        </w:rPr>
        <w:t xml:space="preserve">, </w:t>
      </w:r>
      <w:r>
        <w:rPr>
          <w:rFonts w:ascii="Consolas" w:hAnsi="Consolas"/>
          <w:color w:val="00733B"/>
          <w:sz w:val="16"/>
        </w:rPr>
        <w:t xml:space="preserve">'max:120'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'minSelect'</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'integer'</w:t>
      </w:r>
      <w:r>
        <w:rPr>
          <w:rFonts w:ascii="Consolas" w:hAnsi="Consolas"/>
          <w:color w:val="262626"/>
          <w:sz w:val="16"/>
        </w:rPr>
        <w:t xml:space="preserve">, </w:t>
      </w:r>
      <w:r>
        <w:rPr>
          <w:rFonts w:ascii="Consolas" w:hAnsi="Consolas"/>
          <w:color w:val="00733B"/>
          <w:sz w:val="16"/>
        </w:rPr>
        <w:t xml:space="preserve">'min:0'</w:t>
      </w:r>
      <w:r>
        <w:rPr>
          <w:rFonts w:ascii="Consolas" w:hAnsi="Consolas"/>
          <w:color w:val="262626"/>
          <w:sz w:val="16"/>
        </w:rPr>
        <w:t xml:space="preserve">, </w:t>
      </w:r>
      <w:r>
        <w:rPr>
          <w:rFonts w:ascii="Consolas" w:hAnsi="Consolas"/>
          <w:color w:val="00733B"/>
          <w:sz w:val="16"/>
        </w:rPr>
        <w:t xml:space="preserve">'max:10'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'maxSelect'</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'integer'</w:t>
      </w:r>
      <w:r>
        <w:rPr>
          <w:rFonts w:ascii="Consolas" w:hAnsi="Consolas"/>
          <w:color w:val="262626"/>
          <w:sz w:val="16"/>
        </w:rPr>
        <w:t xml:space="preserve">, </w:t>
      </w:r>
      <w:r>
        <w:rPr>
          <w:rFonts w:ascii="Consolas" w:hAnsi="Consolas"/>
          <w:color w:val="00733B"/>
          <w:sz w:val="16"/>
        </w:rPr>
        <w:t xml:space="preserve">'min:1'</w:t>
      </w:r>
      <w:r>
        <w:rPr>
          <w:rFonts w:ascii="Consolas" w:hAnsi="Consolas"/>
          <w:color w:val="262626"/>
          <w:sz w:val="16"/>
        </w:rPr>
        <w:t xml:space="preserve">, </w:t>
      </w:r>
      <w:r>
        <w:rPr>
          <w:rFonts w:ascii="Consolas" w:hAnsi="Consolas"/>
          <w:color w:val="00733B"/>
          <w:sz w:val="16"/>
        </w:rPr>
        <w:t xml:space="preserve">'max:10'</w:t>
      </w:r>
      <w:r>
        <w:rPr>
          <w:rFonts w:ascii="Consolas" w:hAnsi="Consolas"/>
          <w:color w:val="262626"/>
          <w:sz w:val="16"/>
        </w:rPr>
        <w:t xml:space="preserve">, </w:t>
      </w:r>
      <w:r>
        <w:rPr>
          <w:rFonts w:ascii="Consolas" w:hAnsi="Consolas"/>
          <w:color w:val="00733B"/>
          <w:sz w:val="16"/>
        </w:rPr>
        <w:t xml:space="preserve">'gte:minSelect'</w:t>
      </w:r>
      <w:r>
        <w:rPr>
          <w:rFonts w:ascii="Consolas" w:hAnsi="Consolas"/>
          <w:color w:val="262626"/>
          <w:sz w:val="16"/>
        </w:rPr>
        <w:t xml:space="preserve">],</w:t>
      </w:r>
      <w:r>
        <w:br/>
      </w:r>
      <w:r>
        <w:rPr>
          <w:rFonts w:ascii="Consolas" w:hAnsi="Consolas"/>
          <w:color w:val="262626"/>
          <w:sz w:val="16"/>
        </w:rPr>
        <w:t xml:space="preserve">        ], [], [</w:t>
      </w:r>
      <w:r>
        <w:rPr>
          <w:rFonts w:ascii="Consolas" w:hAnsi="Consolas"/>
          <w:color w:val="00733B"/>
          <w:sz w:val="16"/>
        </w:rPr>
        <w:t xml:space="preserve">'groupName'</w:t>
      </w:r>
      <w:r>
        <w:rPr>
          <w:rFonts w:ascii="Consolas" w:hAnsi="Consolas"/>
          <w:color w:val="262626"/>
          <w:sz w:val="16"/>
        </w:rPr>
        <w:t xml:space="preserve"> =&gt; </w:t>
      </w:r>
      <w:r>
        <w:rPr>
          <w:rFonts w:ascii="Consolas" w:hAnsi="Consolas"/>
          <w:color w:val="00733B"/>
          <w:sz w:val="16"/>
        </w:rPr>
        <w:t xml:space="preserve">'nama grup'</w:t>
      </w:r>
      <w:r>
        <w:rPr>
          <w:rFonts w:ascii="Consolas" w:hAnsi="Consolas"/>
          <w:color w:val="262626"/>
          <w:sz w:val="16"/>
        </w:rPr>
        <w:t xml:space="preserve">, </w:t>
      </w:r>
      <w:r>
        <w:rPr>
          <w:rFonts w:ascii="Consolas" w:hAnsi="Consolas"/>
          <w:color w:val="00733B"/>
          <w:sz w:val="16"/>
        </w:rPr>
        <w:t xml:space="preserve">'minSelect'</w:t>
      </w:r>
      <w:r>
        <w:rPr>
          <w:rFonts w:ascii="Consolas" w:hAnsi="Consolas"/>
          <w:color w:val="262626"/>
          <w:sz w:val="16"/>
        </w:rPr>
        <w:t xml:space="preserve"> =&gt; </w:t>
      </w:r>
      <w:r>
        <w:rPr>
          <w:rFonts w:ascii="Consolas" w:hAnsi="Consolas"/>
          <w:color w:val="00733B"/>
          <w:sz w:val="16"/>
        </w:rPr>
        <w:t xml:space="preserve">'minimal pilihan'</w:t>
      </w:r>
      <w:r>
        <w:rPr>
          <w:rFonts w:ascii="Consolas" w:hAnsi="Consolas"/>
          <w:color w:val="262626"/>
          <w:sz w:val="16"/>
        </w:rPr>
        <w:t xml:space="preserve">, </w:t>
      </w:r>
      <w:r>
        <w:rPr>
          <w:rFonts w:ascii="Consolas" w:hAnsi="Consolas"/>
          <w:color w:val="00733B"/>
          <w:sz w:val="16"/>
        </w:rPr>
        <w:t xml:space="preserve">'maxSelect'</w:t>
      </w:r>
      <w:r>
        <w:rPr>
          <w:rFonts w:ascii="Consolas" w:hAnsi="Consolas"/>
          <w:color w:val="262626"/>
          <w:sz w:val="16"/>
        </w:rPr>
        <w:t xml:space="preserve"> =&gt; </w:t>
      </w:r>
      <w:r>
        <w:rPr>
          <w:rFonts w:ascii="Consolas" w:hAnsi="Consolas"/>
          <w:color w:val="00733B"/>
          <w:sz w:val="16"/>
        </w:rPr>
        <w:t xml:space="preserve">'maksimal pilihan'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'groupName'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'min_select'</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'minSelect'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'max_select'</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'maxSelect'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'is_active'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 </w:t>
      </w:r>
      <w:r>
        <w:rPr>
          <w:rFonts w:ascii="Consolas" w:hAnsi="Consolas"/>
          <w:i/>
          <w:color w:val="808080"/>
          <w:sz w:val="16"/>
        </w:rPr>
        <w:t xml:space="preserve">// tenant_id auto-fill dari context</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reset</w:t>
      </w:r>
      <w:r>
        <w:rPr>
          <w:rFonts w:ascii="Consolas" w:hAnsi="Consolas"/>
          <w:color w:val="262626"/>
          <w:sz w:val="16"/>
        </w:rPr>
        <w:t xml:space="preserve">([</w:t>
      </w:r>
      <w:r>
        <w:rPr>
          <w:rFonts w:ascii="Consolas" w:hAnsi="Consolas"/>
          <w:color w:val="00733B"/>
          <w:sz w:val="16"/>
        </w:rPr>
        <w:t xml:space="preserve">'groupName'</w:t>
      </w:r>
      <w:r>
        <w:rPr>
          <w:rFonts w:ascii="Consolas" w:hAnsi="Consolas"/>
          <w:color w:val="262626"/>
          <w:sz w:val="16"/>
        </w:rPr>
        <w:t xml:space="preserve">, </w:t>
      </w:r>
      <w:r>
        <w:rPr>
          <w:rFonts w:ascii="Consolas" w:hAnsi="Consolas"/>
          <w:color w:val="00733B"/>
          <w:sz w:val="16"/>
        </w:rPr>
        <w:t xml:space="preserve">'minSelect'</w:t>
      </w:r>
      <w:r>
        <w:rPr>
          <w:rFonts w:ascii="Consolas" w:hAnsi="Consolas"/>
          <w:color w:val="262626"/>
          <w:sz w:val="16"/>
        </w:rPr>
        <w:t xml:space="preserve">, </w:t>
      </w:r>
      <w:r>
        <w:rPr>
          <w:rFonts w:ascii="Consolas" w:hAnsi="Consolas"/>
          <w:color w:val="00733B"/>
          <w:sz w:val="16"/>
        </w:rPr>
        <w:t xml:space="preserve">'maxSelect'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groups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addOption</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$groupId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 = </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$groupId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validate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"optionName.{$groupId}"</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'string'</w:t>
      </w:r>
      <w:r>
        <w:rPr>
          <w:rFonts w:ascii="Consolas" w:hAnsi="Consolas"/>
          <w:color w:val="262626"/>
          <w:sz w:val="16"/>
        </w:rPr>
        <w:t xml:space="preserve">, </w:t>
      </w:r>
      <w:r>
        <w:rPr>
          <w:rFonts w:ascii="Consolas" w:hAnsi="Consolas"/>
          <w:color w:val="00733B"/>
          <w:sz w:val="16"/>
        </w:rPr>
        <w:t xml:space="preserve">'max:120'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"optionPrice.{$groupId}"</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'integer'</w:t>
      </w:r>
      <w:r>
        <w:rPr>
          <w:rFonts w:ascii="Consolas" w:hAnsi="Consolas"/>
          <w:color w:val="262626"/>
          <w:sz w:val="16"/>
        </w:rPr>
        <w:t xml:space="preserve">, </w:t>
      </w:r>
      <w:r>
        <w:rPr>
          <w:rFonts w:ascii="Consolas" w:hAnsi="Consolas"/>
          <w:color w:val="00733B"/>
          <w:sz w:val="16"/>
        </w:rPr>
        <w:t xml:space="preserve">'min:0'</w:t>
      </w:r>
      <w:r>
        <w:rPr>
          <w:rFonts w:ascii="Consolas" w:hAnsi="Consolas"/>
          <w:color w:val="262626"/>
          <w:sz w:val="16"/>
        </w:rPr>
        <w:t xml:space="preserve">, </w:t>
      </w:r>
      <w:r>
        <w:rPr>
          <w:rFonts w:ascii="Consolas" w:hAnsi="Consolas"/>
          <w:color w:val="00733B"/>
          <w:sz w:val="16"/>
        </w:rPr>
        <w:t xml:space="preserve">'max:1000000'</w:t>
      </w:r>
      <w:r>
        <w:rPr>
          <w:rFonts w:ascii="Consolas" w:hAnsi="Consolas"/>
          <w:color w:val="262626"/>
          <w:sz w:val="16"/>
        </w:rPr>
        <w:t xml:space="preserve">],</w:t>
      </w:r>
      <w:r>
        <w:br/>
      </w:r>
      <w:r>
        <w:rPr>
          <w:rFonts w:ascii="Consolas" w:hAnsi="Consolas"/>
          <w:color w:val="262626"/>
          <w:sz w:val="16"/>
        </w:rPr>
        <w:t xml:space="preserve">        ], [], [</w:t>
      </w:r>
      <w:r>
        <w:rPr>
          <w:rFonts w:ascii="Consolas" w:hAnsi="Consolas"/>
          <w:color w:val="00733B"/>
          <w:sz w:val="16"/>
        </w:rPr>
        <w:t xml:space="preserve">"optionName.{$groupId}"</w:t>
      </w:r>
      <w:r>
        <w:rPr>
          <w:rFonts w:ascii="Consolas" w:hAnsi="Consolas"/>
          <w:color w:val="262626"/>
          <w:sz w:val="16"/>
        </w:rPr>
        <w:t xml:space="preserve"> =&gt; </w:t>
      </w:r>
      <w:r>
        <w:rPr>
          <w:rFonts w:ascii="Consolas" w:hAnsi="Consolas"/>
          <w:color w:val="00733B"/>
          <w:sz w:val="16"/>
        </w:rPr>
        <w:t xml:space="preserve">'nama opsi'</w:t>
      </w:r>
      <w:r>
        <w:rPr>
          <w:rFonts w:ascii="Consolas" w:hAnsi="Consolas"/>
          <w:color w:val="262626"/>
          <w:sz w:val="16"/>
        </w:rPr>
        <w:t xml:space="preserve">, </w:t>
      </w:r>
      <w:r>
        <w:rPr>
          <w:rFonts w:ascii="Consolas" w:hAnsi="Consolas"/>
          <w:color w:val="00733B"/>
          <w:sz w:val="16"/>
        </w:rPr>
        <w:t xml:space="preserve">"optionPrice.{$groupId}"</w:t>
      </w:r>
      <w:r>
        <w:rPr>
          <w:rFonts w:ascii="Consolas" w:hAnsi="Consolas"/>
          <w:color w:val="262626"/>
          <w:sz w:val="16"/>
        </w:rPr>
        <w:t xml:space="preserve"> =&gt; </w:t>
      </w:r>
      <w:r>
        <w:rPr>
          <w:rFonts w:ascii="Consolas" w:hAnsi="Consolas"/>
          <w:color w:val="00733B"/>
          <w:sz w:val="16"/>
        </w:rPr>
        <w:t xml:space="preserve">'selisih harga'</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$option</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ModifierOption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'group_id'</w:t>
      </w:r>
      <w:r>
        <w:rPr>
          <w:rFonts w:ascii="Consolas" w:hAnsi="Consolas"/>
          <w:color w:val="262626"/>
          <w:sz w:val="16"/>
        </w:rPr>
        <w:t xml:space="preserve"> =&gt;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optionName</w:t>
      </w:r>
      <w:r>
        <w:rPr>
          <w:rFonts w:ascii="Consolas" w:hAnsi="Consolas"/>
          <w:color w:val="262626"/>
          <w:sz w:val="16"/>
        </w:rPr>
        <w:t xml:space="preserve">[</w:t>
      </w:r>
      <w:r>
        <w:rPr>
          <w:rFonts w:ascii="Consolas" w:hAnsi="Consolas"/>
          <w:color w:val="660E7A"/>
          <w:sz w:val="16"/>
        </w:rPr>
        <w:t xml:space="preserve">$groupId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'price_delta'</w:t>
      </w:r>
      <w:r>
        <w:rPr>
          <w:rFonts w:ascii="Consolas" w:hAnsi="Consolas"/>
          <w:color w:val="262626"/>
          <w:sz w:val="16"/>
        </w:rPr>
        <w:t xml:space="preserve"> =&gt;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optionPrice</w:t>
      </w:r>
      <w:r>
        <w:rPr>
          <w:rFonts w:ascii="Consolas" w:hAnsi="Consolas"/>
          <w:color w:val="262626"/>
          <w:sz w:val="16"/>
        </w:rPr>
        <w:t xml:space="preserve">[</w:t>
      </w:r>
      <w:r>
        <w:rPr>
          <w:rFonts w:ascii="Consolas" w:hAnsi="Consolas"/>
          <w:color w:val="660E7A"/>
          <w:sz w:val="16"/>
        </w:rPr>
        <w:t xml:space="preserve">$groupId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save</w:t>
      </w:r>
      <w:r>
        <w:rPr>
          <w:rFonts w:ascii="Consolas" w:hAnsi="Consolas"/>
          <w:color w:val="262626"/>
          <w:sz w:val="16"/>
        </w:rPr>
        <w:t xml:space="preserve">(); </w:t>
      </w:r>
      <w:r>
        <w:rPr>
          <w:rFonts w:ascii="Consolas" w:hAnsi="Consolas"/>
          <w:i/>
          <w:color w:val="808080"/>
          <w:sz w:val="16"/>
        </w:rPr>
        <w:t xml:space="preserve">// tenant_id auto-fill; FK komposit menolak grup lintas tenant</w:t>
      </w:r>
      <w:r>
        <w:br/>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optionName</w:t>
      </w:r>
      <w:r>
        <w:rPr>
          <w:rFonts w:ascii="Consolas" w:hAnsi="Consolas"/>
          <w:color w:val="262626"/>
          <w:sz w:val="16"/>
        </w:rPr>
        <w:t xml:space="preserve">[</w:t>
      </w:r>
      <w:r>
        <w:rPr>
          <w:rFonts w:ascii="Consolas" w:hAnsi="Consolas"/>
          <w:color w:val="660E7A"/>
          <w:sz w:val="16"/>
        </w:rPr>
        <w:t xml:space="preserve">$groupId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optionPrice</w:t>
      </w:r>
      <w:r>
        <w:rPr>
          <w:rFonts w:ascii="Consolas" w:hAnsi="Consolas"/>
          <w:color w:val="262626"/>
          <w:sz w:val="16"/>
        </w:rPr>
        <w:t xml:space="preserve">[</w:t>
      </w:r>
      <w:r>
        <w:rPr>
          <w:rFonts w:ascii="Consolas" w:hAnsi="Consolas"/>
          <w:color w:val="660E7A"/>
          <w:sz w:val="16"/>
        </w:rPr>
        <w:t xml:space="preserve">$groupId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groups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Opsi habis tetap tampil nonaktif di formulir pelanggan (UC-04 alur 2a).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toggleOption</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$optionId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$option</w:t>
      </w:r>
      <w:r>
        <w:rPr>
          <w:rFonts w:ascii="Consolas" w:hAnsi="Consolas"/>
          <w:color w:val="262626"/>
          <w:sz w:val="16"/>
        </w:rPr>
        <w:t xml:space="preserve"> = </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$optionId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 =&gt; !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AuditLogger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record</w:t>
      </w:r>
      <w:r>
        <w:rPr>
          <w:rFonts w:ascii="Consolas" w:hAnsi="Consolas"/>
          <w:color w:val="262626"/>
          <w:sz w:val="16"/>
        </w:rPr>
        <w:t xml:space="preserve">(</w:t>
      </w:r>
      <w:r>
        <w:rPr>
          <w:rFonts w:ascii="Consolas" w:hAnsi="Consolas"/>
          <w:color w:val="00733B"/>
          <w:sz w:val="16"/>
        </w:rPr>
        <w:t xml:space="preserve">'modifier_option'</w:t>
      </w:r>
      <w:r>
        <w:rPr>
          <w:rFonts w:ascii="Consolas" w:hAnsi="Consolas"/>
          <w:color w:val="262626"/>
          <w:sz w:val="16"/>
        </w:rPr>
        <w:t xml:space="preserve">,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'availability_changed'</w:t>
      </w:r>
      <w:r>
        <w:rPr>
          <w:rFonts w:ascii="Consolas" w:hAnsi="Consolas"/>
          <w:color w:val="262626"/>
          <w:sz w:val="16"/>
        </w:rPr>
        <w:t xml:space="preserve">,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groups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toggleGroup</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$groupId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 = </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$groupId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'is_active'</w:t>
      </w:r>
      <w:r>
        <w:rPr>
          <w:rFonts w:ascii="Consolas" w:hAnsi="Consolas"/>
          <w:color w:val="262626"/>
          <w:sz w:val="16"/>
        </w:rPr>
        <w:t xml:space="preserve"> =&gt; !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is_active</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groups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Memasang/melepas grup pada menu milik tenant yang sama.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toggleAttachment</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$groupId</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 = </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$groupId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$menuId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modifierGroups</w:t>
      </w:r>
      <w:r>
        <w:rPr>
          <w:rFonts w:ascii="Consolas" w:hAnsi="Consolas"/>
          <w:color w:val="262626"/>
          <w:sz w:val="16"/>
        </w:rPr>
        <w:t xml:space="preserve">()-&gt;</w:t>
      </w:r>
      <w:r>
        <w:rPr>
          <w:rFonts w:ascii="Consolas" w:hAnsi="Consolas"/>
          <w:color w:val="795E26"/>
          <w:sz w:val="16"/>
        </w:rPr>
        <w:t xml:space="preserve">whereKey</w:t>
      </w:r>
      <w:r>
        <w:rPr>
          <w:rFonts w:ascii="Consolas" w:hAnsi="Consolas"/>
          <w:color w:val="262626"/>
          <w:sz w:val="16"/>
        </w:rPr>
        <w:t xml:space="preserve">(</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exists</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modifierGroups</w:t>
      </w:r>
      <w:r>
        <w:rPr>
          <w:rFonts w:ascii="Consolas" w:hAnsi="Consolas"/>
          <w:color w:val="262626"/>
          <w:sz w:val="16"/>
        </w:rPr>
        <w:t xml:space="preserve">()-&gt;</w:t>
      </w:r>
      <w:r>
        <w:rPr>
          <w:rFonts w:ascii="Consolas" w:hAnsi="Consolas"/>
          <w:color w:val="795E26"/>
          <w:sz w:val="16"/>
        </w:rPr>
        <w:t xml:space="preserve">detach</w:t>
      </w:r>
      <w:r>
        <w:rPr>
          <w:rFonts w:ascii="Consolas" w:hAnsi="Consolas"/>
          <w:color w:val="262626"/>
          <w:sz w:val="16"/>
        </w:rPr>
        <w:t xml:space="preserve">(</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 </w:t>
      </w:r>
      <w:r>
        <w:rPr>
          <w:rFonts w:ascii="Consolas" w:hAnsi="Consolas"/>
          <w:b/>
          <w:color w:val="000080"/>
          <w:sz w:val="16"/>
        </w:rPr>
        <w:t xml:space="preserve">else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modifierGroups</w:t>
      </w:r>
      <w:r>
        <w:rPr>
          <w:rFonts w:ascii="Consolas" w:hAnsi="Consolas"/>
          <w:color w:val="262626"/>
          <w:sz w:val="16"/>
        </w:rPr>
        <w:t xml:space="preserve">()-&gt;</w:t>
      </w:r>
      <w:r>
        <w:rPr>
          <w:rFonts w:ascii="Consolas" w:hAnsi="Consolas"/>
          <w:color w:val="795E26"/>
          <w:sz w:val="16"/>
        </w:rPr>
        <w:t xml:space="preserve">attach</w:t>
      </w:r>
      <w:r>
        <w:rPr>
          <w:rFonts w:ascii="Consolas" w:hAnsi="Consolas"/>
          <w:color w:val="262626"/>
          <w:sz w:val="16"/>
        </w:rPr>
        <w:t xml:space="preserve">(</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 </w:t>
      </w:r>
      <w:r>
        <w:rPr>
          <w:rFonts w:ascii="Consolas" w:hAnsi="Consolas"/>
          <w:color w:val="00733B"/>
          <w:sz w:val="16"/>
        </w:rPr>
        <w:t xml:space="preserve">'sort_order'</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r>
        <w:br/>
      </w:r>
      <w:r>
        <w:rPr>
          <w:rFonts w:ascii="Consolas" w:hAnsi="Consolas"/>
          <w:b/>
          <w:color w:val="000080"/>
          <w:sz w:val="16"/>
        </w:rPr>
        <w:t xml:space="preserve">?&gt;</w:t>
      </w:r>
      <w:r>
        <w:br/>
      </w:r>
      <w:r>
        <w:br/>
      </w:r>
      <w:r>
        <w:rPr>
          <w:rFonts w:ascii="Consolas" w:hAnsi="Consolas"/>
          <w:color w:val="262626"/>
          <w:sz w:val="16"/>
        </w:rPr>
        <w:t xml:space="preserve">&lt;div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"space-y-6"</w:t>
      </w:r>
      <w:r>
        <w:rPr>
          <w:rFonts w:ascii="Consolas" w:hAnsi="Consolas"/>
          <w:color w:val="262626"/>
          <w:sz w:val="16"/>
        </w:rPr>
        <w:t xml:space="preserve">&gt;</w:t>
      </w:r>
      <w:r>
        <w:br/>
      </w:r>
      <w:r>
        <w:rPr>
          <w:rFonts w:ascii="Consolas" w:hAnsi="Consolas"/>
          <w:color w:val="262626"/>
          <w:sz w:val="16"/>
        </w:rPr>
        <w:t xml:space="preserve">    &lt;form </w:t>
      </w:r>
      <w:r>
        <w:rPr>
          <w:rFonts w:ascii="Consolas" w:hAnsi="Consolas"/>
          <w:color w:val="660E7A"/>
          <w:sz w:val="16"/>
        </w:rPr>
        <w:t xml:space="preserve">wire</w:t>
      </w:r>
      <w:r>
        <w:rPr>
          <w:rFonts w:ascii="Consolas" w:hAnsi="Consolas"/>
          <w:color w:val="262626"/>
          <w:sz w:val="16"/>
        </w:rPr>
        <w:t xml:space="preserve">:submit=</w:t>
      </w:r>
      <w:r>
        <w:rPr>
          <w:rFonts w:ascii="Consolas" w:hAnsi="Consolas"/>
          <w:color w:val="00733B"/>
          <w:sz w:val="16"/>
        </w:rPr>
        <w:t xml:space="preserve">"createGroup"</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"grid grid-cols-1 gap-3 rounded-xl border border-zinc-200 p-4 sm:grid-cols-4 dark:border-zinc-800"</w:t>
      </w:r>
      <w:r>
        <w:rPr>
          <w:rFonts w:ascii="Consolas" w:hAnsi="Consolas"/>
          <w:color w:val="262626"/>
          <w:sz w:val="16"/>
        </w:rPr>
        <w:t xml:space="preserve">&gt;</w:t>
      </w:r>
      <w:r>
        <w:br/>
      </w:r>
      <w:r>
        <w:rPr>
          <w:rFonts w:ascii="Consolas" w:hAnsi="Consolas"/>
          <w:color w:val="262626"/>
          <w:sz w:val="16"/>
        </w:rPr>
        <w:t xml:space="preserve">        &lt;label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"sm:col-span-2 text-sm"</w:t>
      </w:r>
      <w:r>
        <w:rPr>
          <w:rFonts w:ascii="Consolas" w:hAnsi="Consolas"/>
          <w:color w:val="262626"/>
          <w:sz w:val="16"/>
        </w:rPr>
        <w:t xml:space="preserve">&gt;</w:t>
      </w:r>
      <w:r>
        <w:rPr>
          <w:rFonts w:ascii="Consolas" w:hAnsi="Consolas"/>
          <w:color w:val="267F99"/>
          <w:sz w:val="16"/>
        </w:rPr>
        <w:t xml:space="preserve">Nama</w:t>
      </w:r>
      <w:r>
        <w:rPr>
          <w:rFonts w:ascii="Consolas" w:hAnsi="Consolas"/>
          <w:color w:val="262626"/>
          <w:sz w:val="16"/>
        </w:rPr>
        <w:t xml:space="preserve"> grup</w:t>
      </w:r>
      <w:r>
        <w:br/>
      </w:r>
      <w:r>
        <w:rPr>
          <w:rFonts w:ascii="Consolas" w:hAnsi="Consolas"/>
          <w:color w:val="262626"/>
          <w:sz w:val="16"/>
        </w:rPr>
        <w:t xml:space="preserve">            &lt;input type=</w:t>
      </w:r>
      <w:r>
        <w:rPr>
          <w:rFonts w:ascii="Consolas" w:hAnsi="Consolas"/>
          <w:color w:val="00733B"/>
          <w:sz w:val="16"/>
        </w:rPr>
        <w:t xml:space="preserve">"text"</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w:t>
      </w:r>
      <w:r>
        <w:rPr>
          <w:rFonts w:ascii="Consolas" w:hAnsi="Consolas"/>
          <w:color w:val="00733B"/>
          <w:sz w:val="16"/>
        </w:rPr>
        <w:t xml:space="preserve">"groupName"</w:t>
      </w:r>
      <w:r>
        <w:rPr>
          <w:rFonts w:ascii="Consolas" w:hAnsi="Consolas"/>
          <w:color w:val="262626"/>
          <w:sz w:val="16"/>
        </w:rPr>
        <w:t xml:space="preserve"> placeholder=</w:t>
      </w:r>
      <w:r>
        <w:rPr>
          <w:rFonts w:ascii="Consolas" w:hAnsi="Consolas"/>
          <w:color w:val="00733B"/>
          <w:sz w:val="16"/>
        </w:rPr>
        <w:t xml:space="preserve">"Mis. Ukuran, Topping"</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"mt-1 min-h-11 w-full rounded-lg border border-zinc-300 px-3 dark:border-zinc-600 dark:bg-zinc-800"</w:t>
      </w:r>
      <w:r>
        <w:rPr>
          <w:rFonts w:ascii="Consolas" w:hAnsi="Consolas"/>
          <w:color w:val="262626"/>
          <w:sz w:val="16"/>
        </w:rPr>
        <w:t xml:space="preserve">&gt;</w:t>
      </w:r>
      <w:r>
        <w:br/>
      </w:r>
      <w:r>
        <w:rPr>
          <w:rFonts w:ascii="Consolas" w:hAnsi="Consolas"/>
          <w:color w:val="262626"/>
          <w:sz w:val="16"/>
        </w:rPr>
        <w:t xml:space="preserve">            @</w:t>
      </w:r>
      <w:r>
        <w:rPr>
          <w:rFonts w:ascii="Consolas" w:hAnsi="Consolas"/>
          <w:color w:val="795E26"/>
          <w:sz w:val="16"/>
        </w:rPr>
        <w:t xml:space="preserve">error</w:t>
      </w:r>
      <w:r>
        <w:rPr>
          <w:rFonts w:ascii="Consolas" w:hAnsi="Consolas"/>
          <w:color w:val="262626"/>
          <w:sz w:val="16"/>
        </w:rPr>
        <w:t xml:space="preserve">(</w:t>
      </w:r>
      <w:r>
        <w:rPr>
          <w:rFonts w:ascii="Consolas" w:hAnsi="Consolas"/>
          <w:color w:val="00733B"/>
          <w:sz w:val="16"/>
        </w:rPr>
        <w:t xml:space="preserve">'groupName'</w:t>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"text-xs text-red-600"</w:t>
      </w:r>
      <w:r>
        <w:rPr>
          <w:rFonts w:ascii="Consolas" w:hAnsi="Consolas"/>
          <w:color w:val="262626"/>
          <w:sz w:val="16"/>
        </w:rPr>
        <w:t xml:space="preserve">&gt;{{ </w:t>
      </w:r>
      <w:r>
        <w:rPr>
          <w:rFonts w:ascii="Consolas" w:hAnsi="Consolas"/>
          <w:color w:val="660E7A"/>
          <w:sz w:val="16"/>
        </w:rPr>
        <w:t xml:space="preserve">$message</w:t>
      </w:r>
      <w:r>
        <w:rPr>
          <w:rFonts w:ascii="Consolas" w:hAnsi="Consolas"/>
          <w:color w:val="262626"/>
          <w:sz w:val="16"/>
        </w:rPr>
        <w:t xml:space="preserve"> }}&lt;/span&gt; @enderror</w:t>
      </w:r>
      <w:r>
        <w:br/>
      </w:r>
      <w:r>
        <w:rPr>
          <w:rFonts w:ascii="Consolas" w:hAnsi="Consolas"/>
          <w:color w:val="262626"/>
          <w:sz w:val="16"/>
        </w:rPr>
        <w:t xml:space="preserve">        &lt;/label&gt;</w:t>
      </w:r>
      <w:r>
        <w:br/>
      </w:r>
      <w:r>
        <w:rPr>
          <w:rFonts w:ascii="Consolas" w:hAnsi="Consolas"/>
          <w:color w:val="262626"/>
          <w:sz w:val="16"/>
        </w:rPr>
        <w:t xml:space="preserve">        &lt;label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"text-sm"</w:t>
      </w:r>
      <w:r>
        <w:rPr>
          <w:rFonts w:ascii="Consolas" w:hAnsi="Consolas"/>
          <w:color w:val="262626"/>
          <w:sz w:val="16"/>
        </w:rPr>
        <w:t xml:space="preserve">&gt;</w:t>
      </w:r>
      <w:r>
        <w:rPr>
          <w:rFonts w:ascii="Consolas" w:hAnsi="Consolas"/>
          <w:color w:val="267F99"/>
          <w:sz w:val="16"/>
        </w:rPr>
        <w:t xml:space="preserve">Minimal</w:t>
      </w:r>
      <w:r>
        <w:rPr>
          <w:rFonts w:ascii="Consolas" w:hAnsi="Consolas"/>
          <w:color w:val="262626"/>
          <w:sz w:val="16"/>
        </w:rPr>
        <w:t xml:space="preserve"> pilihan</w:t>
      </w:r>
      <w:r>
        <w:br/>
      </w:r>
      <w:r>
        <w:rPr>
          <w:rFonts w:ascii="Consolas" w:hAnsi="Consolas"/>
          <w:color w:val="262626"/>
          <w:sz w:val="16"/>
        </w:rPr>
        <w:t xml:space="preserve">            &lt;input type=</w:t>
      </w:r>
      <w:r>
        <w:rPr>
          <w:rFonts w:ascii="Consolas" w:hAnsi="Consolas"/>
          <w:color w:val="00733B"/>
          <w:sz w:val="16"/>
        </w:rPr>
        <w:t xml:space="preserve">"number"</w:t>
      </w:r>
      <w:r>
        <w:rPr>
          <w:rFonts w:ascii="Consolas" w:hAnsi="Consolas"/>
          <w:color w:val="262626"/>
          <w:sz w:val="16"/>
        </w:rPr>
        <w:t xml:space="preserve"> min=</w:t>
      </w:r>
      <w:r>
        <w:rPr>
          <w:rFonts w:ascii="Consolas" w:hAnsi="Consolas"/>
          <w:color w:val="00733B"/>
          <w:sz w:val="16"/>
        </w:rPr>
        <w:t xml:space="preserve">"0"</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w:t>
      </w:r>
      <w:r>
        <w:rPr>
          <w:rFonts w:ascii="Consolas" w:hAnsi="Consolas"/>
          <w:color w:val="00733B"/>
          <w:sz w:val="16"/>
        </w:rPr>
        <w:t xml:space="preserve">"minSelect"</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"mt-1 min-h-11 w-full rounded-lg border border-zinc-300 px-3 dark:border-zinc-600 dark:bg-zinc-800"</w:t>
      </w:r>
      <w:r>
        <w:rPr>
          <w:rFonts w:ascii="Consolas" w:hAnsi="Consolas"/>
          <w:color w:val="262626"/>
          <w:sz w:val="16"/>
        </w:rPr>
        <w:t xml:space="preserve">&gt;</w:t>
      </w:r>
      <w:r>
        <w:br/>
      </w:r>
      <w:r>
        <w:rPr>
          <w:rFonts w:ascii="Consolas" w:hAnsi="Consolas"/>
          <w:color w:val="262626"/>
          <w:sz w:val="16"/>
        </w:rPr>
        <w:t xml:space="preserve">            @</w:t>
      </w:r>
      <w:r>
        <w:rPr>
          <w:rFonts w:ascii="Consolas" w:hAnsi="Consolas"/>
          <w:color w:val="795E26"/>
          <w:sz w:val="16"/>
        </w:rPr>
        <w:t xml:space="preserve">error</w:t>
      </w:r>
      <w:r>
        <w:rPr>
          <w:rFonts w:ascii="Consolas" w:hAnsi="Consolas"/>
          <w:color w:val="262626"/>
          <w:sz w:val="16"/>
        </w:rPr>
        <w:t xml:space="preserve">(</w:t>
      </w:r>
      <w:r>
        <w:rPr>
          <w:rFonts w:ascii="Consolas" w:hAnsi="Consolas"/>
          <w:color w:val="00733B"/>
          <w:sz w:val="16"/>
        </w:rPr>
        <w:t xml:space="preserve">'minSelect'</w:t>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"text-xs text-red-600"</w:t>
      </w:r>
      <w:r>
        <w:rPr>
          <w:rFonts w:ascii="Consolas" w:hAnsi="Consolas"/>
          <w:color w:val="262626"/>
          <w:sz w:val="16"/>
        </w:rPr>
        <w:t xml:space="preserve">&gt;{{ </w:t>
      </w:r>
      <w:r>
        <w:rPr>
          <w:rFonts w:ascii="Consolas" w:hAnsi="Consolas"/>
          <w:color w:val="660E7A"/>
          <w:sz w:val="16"/>
        </w:rPr>
        <w:t xml:space="preserve">$message</w:t>
      </w:r>
      <w:r>
        <w:rPr>
          <w:rFonts w:ascii="Consolas" w:hAnsi="Consolas"/>
          <w:color w:val="262626"/>
          <w:sz w:val="16"/>
        </w:rPr>
        <w:t xml:space="preserve"> }}&lt;/span&gt; @enderror</w:t>
      </w:r>
      <w:r>
        <w:br/>
      </w:r>
      <w:r>
        <w:rPr>
          <w:rFonts w:ascii="Consolas" w:hAnsi="Consolas"/>
          <w:color w:val="262626"/>
          <w:sz w:val="16"/>
        </w:rPr>
        <w:t xml:space="preserve">        &lt;/label&gt;</w:t>
      </w:r>
      <w:r>
        <w:br/>
      </w:r>
      <w:r>
        <w:rPr>
          <w:rFonts w:ascii="Consolas" w:hAnsi="Consolas"/>
          <w:color w:val="262626"/>
          <w:sz w:val="16"/>
        </w:rPr>
        <w:t xml:space="preserve">        &lt;label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"text-sm"</w:t>
      </w:r>
      <w:r>
        <w:rPr>
          <w:rFonts w:ascii="Consolas" w:hAnsi="Consolas"/>
          <w:color w:val="262626"/>
          <w:sz w:val="16"/>
        </w:rPr>
        <w:t xml:space="preserve">&gt;</w:t>
      </w:r>
      <w:r>
        <w:rPr>
          <w:rFonts w:ascii="Consolas" w:hAnsi="Consolas"/>
          <w:color w:val="267F99"/>
          <w:sz w:val="16"/>
        </w:rPr>
        <w:t xml:space="preserve">Maksimal</w:t>
      </w:r>
      <w:r>
        <w:rPr>
          <w:rFonts w:ascii="Consolas" w:hAnsi="Consolas"/>
          <w:color w:val="262626"/>
          <w:sz w:val="16"/>
        </w:rPr>
        <w:t xml:space="preserve"> pilihan</w:t>
      </w:r>
      <w:r>
        <w:br/>
      </w:r>
      <w:r>
        <w:rPr>
          <w:rFonts w:ascii="Consolas" w:hAnsi="Consolas"/>
          <w:color w:val="262626"/>
          <w:sz w:val="16"/>
        </w:rPr>
        <w:t xml:space="preserve">            &lt;input type=</w:t>
      </w:r>
      <w:r>
        <w:rPr>
          <w:rFonts w:ascii="Consolas" w:hAnsi="Consolas"/>
          <w:color w:val="00733B"/>
          <w:sz w:val="16"/>
        </w:rPr>
        <w:t xml:space="preserve">"number"</w:t>
      </w:r>
      <w:r>
        <w:rPr>
          <w:rFonts w:ascii="Consolas" w:hAnsi="Consolas"/>
          <w:color w:val="262626"/>
          <w:sz w:val="16"/>
        </w:rPr>
        <w:t xml:space="preserve"> min=</w:t>
      </w:r>
      <w:r>
        <w:rPr>
          <w:rFonts w:ascii="Consolas" w:hAnsi="Consolas"/>
          <w:color w:val="00733B"/>
          <w:sz w:val="16"/>
        </w:rPr>
        <w:t xml:space="preserve">"1"</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w:t>
      </w:r>
      <w:r>
        <w:rPr>
          <w:rFonts w:ascii="Consolas" w:hAnsi="Consolas"/>
          <w:color w:val="00733B"/>
          <w:sz w:val="16"/>
        </w:rPr>
        <w:t xml:space="preserve">"maxSelect"</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"mt-1 min-h-11 w-full rounded-lg border border-zinc-300 px-3 dark:border-zinc-600 dark:bg-zinc-800"</w:t>
      </w:r>
      <w:r>
        <w:rPr>
          <w:rFonts w:ascii="Consolas" w:hAnsi="Consolas"/>
          <w:color w:val="262626"/>
          <w:sz w:val="16"/>
        </w:rPr>
        <w:t xml:space="preserve">&gt;</w:t>
      </w:r>
      <w:r>
        <w:br/>
      </w:r>
      <w:r>
        <w:rPr>
          <w:rFonts w:ascii="Consolas" w:hAnsi="Consolas"/>
          <w:color w:val="262626"/>
          <w:sz w:val="16"/>
        </w:rPr>
        <w:t xml:space="preserve">            @</w:t>
      </w:r>
      <w:r>
        <w:rPr>
          <w:rFonts w:ascii="Consolas" w:hAnsi="Consolas"/>
          <w:color w:val="795E26"/>
          <w:sz w:val="16"/>
        </w:rPr>
        <w:t xml:space="preserve">error</w:t>
      </w:r>
      <w:r>
        <w:rPr>
          <w:rFonts w:ascii="Consolas" w:hAnsi="Consolas"/>
          <w:color w:val="262626"/>
          <w:sz w:val="16"/>
        </w:rPr>
        <w:t xml:space="preserve">(</w:t>
      </w:r>
      <w:r>
        <w:rPr>
          <w:rFonts w:ascii="Consolas" w:hAnsi="Consolas"/>
          <w:color w:val="00733B"/>
          <w:sz w:val="16"/>
        </w:rPr>
        <w:t xml:space="preserve">'maxSelect'</w:t>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"text-xs text-red-600"</w:t>
      </w:r>
      <w:r>
        <w:rPr>
          <w:rFonts w:ascii="Consolas" w:hAnsi="Consolas"/>
          <w:color w:val="262626"/>
          <w:sz w:val="16"/>
        </w:rPr>
        <w:t xml:space="preserve">&gt;{{ </w:t>
      </w:r>
      <w:r>
        <w:rPr>
          <w:rFonts w:ascii="Consolas" w:hAnsi="Consolas"/>
          <w:color w:val="660E7A"/>
          <w:sz w:val="16"/>
        </w:rPr>
        <w:t xml:space="preserve">$message</w:t>
      </w:r>
      <w:r>
        <w:rPr>
          <w:rFonts w:ascii="Consolas" w:hAnsi="Consolas"/>
          <w:color w:val="262626"/>
          <w:sz w:val="16"/>
        </w:rPr>
        <w:t xml:space="preserve"> }}&lt;/span&gt; @enderror</w:t>
      </w:r>
      <w:r>
        <w:br/>
      </w:r>
      <w:r>
        <w:rPr>
          <w:rFonts w:ascii="Consolas" w:hAnsi="Consolas"/>
          <w:color w:val="262626"/>
          <w:sz w:val="16"/>
        </w:rPr>
        <w:t xml:space="preserve">        &lt;/label&gt;</w:t>
      </w:r>
      <w:r>
        <w:br/>
      </w:r>
      <w:r>
        <w:rPr>
          <w:rFonts w:ascii="Consolas" w:hAnsi="Consolas"/>
          <w:color w:val="262626"/>
          <w:sz w:val="16"/>
        </w:rPr>
        <w:t xml:space="preserve">        &lt;button type=</w:t>
      </w:r>
      <w:r>
        <w:rPr>
          <w:rFonts w:ascii="Consolas" w:hAnsi="Consolas"/>
          <w:color w:val="00733B"/>
          <w:sz w:val="16"/>
        </w:rPr>
        <w:t xml:space="preserve">"submit"</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"min-h-11 rounded-lg bg-zinc-900 px-4 font-medium text-white sm:col-span-4 dark:bg-white dark:text-zinc-900"</w:t>
      </w:r>
      <w:r>
        <w:rPr>
          <w:rFonts w:ascii="Consolas" w:hAnsi="Consolas"/>
          <w:color w:val="262626"/>
          <w:sz w:val="16"/>
        </w:rPr>
        <w:t xml:space="preserve">&gt;</w:t>
      </w:r>
      <w:r>
        <w:rPr>
          <w:rFonts w:ascii="Consolas" w:hAnsi="Consolas"/>
          <w:color w:val="267F99"/>
          <w:sz w:val="16"/>
        </w:rPr>
        <w:t xml:space="preserve">Tambah</w:t>
      </w:r>
      <w:r>
        <w:rPr>
          <w:rFonts w:ascii="Consolas" w:hAnsi="Consolas"/>
          <w:color w:val="262626"/>
          <w:sz w:val="16"/>
        </w:rPr>
        <w:t xml:space="preserve"> </w:t>
      </w:r>
      <w:r>
        <w:rPr>
          <w:rFonts w:ascii="Consolas" w:hAnsi="Consolas"/>
          <w:color w:val="267F99"/>
          <w:sz w:val="16"/>
        </w:rPr>
        <w:t xml:space="preserve">Grup</w:t>
      </w:r>
      <w:r>
        <w:rPr>
          <w:rFonts w:ascii="Consolas" w:hAnsi="Consolas"/>
          <w:color w:val="262626"/>
          <w:sz w:val="16"/>
        </w:rPr>
        <w:t xml:space="preserve">&lt;/button&gt;</w:t>
      </w:r>
      <w:r>
        <w:br/>
      </w:r>
      <w:r>
        <w:rPr>
          <w:rFonts w:ascii="Consolas" w:hAnsi="Consolas"/>
          <w:color w:val="262626"/>
          <w:sz w:val="16"/>
        </w:rPr>
        <w:t xml:space="preserve">    &lt;/form&gt;</w:t>
      </w:r>
      <w:r>
        <w:br/>
      </w:r>
      <w:r>
        <w:br/>
      </w:r>
      <w:r>
        <w:rPr>
          <w:rFonts w:ascii="Consolas" w:hAnsi="Consolas"/>
          <w:color w:val="262626"/>
          <w:sz w:val="16"/>
        </w:rPr>
        <w:t xml:space="preserve">    @forelse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groups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w:t>
      </w:r>
      <w:r>
        <w:br/>
      </w:r>
      <w:r>
        <w:rPr>
          <w:rFonts w:ascii="Consolas" w:hAnsi="Consolas"/>
          <w:color w:val="262626"/>
          <w:sz w:val="16"/>
        </w:rPr>
        <w:t xml:space="preserve">        &lt;section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"group-{{ $group-&gt;id }}"</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"rounded-xl border border-zinc-200 dark:border-zinc-800"</w:t>
      </w:r>
      <w:r>
        <w:rPr>
          <w:rFonts w:ascii="Consolas" w:hAnsi="Consolas"/>
          <w:color w:val="262626"/>
          <w:sz w:val="16"/>
        </w:rPr>
        <w:t xml:space="preserve"> data-test=</w:t>
      </w:r>
      <w:r>
        <w:rPr>
          <w:rFonts w:ascii="Consolas" w:hAnsi="Consolas"/>
          <w:color w:val="00733B"/>
          <w:sz w:val="16"/>
        </w:rPr>
        <w:t xml:space="preserve">"modifier-group"</w:t>
      </w:r>
      <w:r>
        <w:rPr>
          <w:rFonts w:ascii="Consolas" w:hAnsi="Consolas"/>
          <w:color w:val="262626"/>
          <w:sz w:val="16"/>
        </w:rPr>
        <w:t xml:space="preserve">&gt;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items-center justify-between border-b border-zinc-200 p-3 dark:border-zinc-800"</w:t>
      </w:r>
      <w:r>
        <w:rPr>
          <w:rFonts w:ascii="Consolas" w:hAnsi="Consolas"/>
          <w:color w:val="262626"/>
          <w:sz w:val="16"/>
        </w:rPr>
        <w:t xml:space="preserve">&gt;</w:t>
      </w:r>
      <w:r>
        <w:br/>
      </w:r>
      <w:r>
        <w:rPr>
          <w:rFonts w:ascii="Consolas" w:hAnsi="Consolas"/>
          <w:color w:val="262626"/>
          <w:sz w:val="16"/>
        </w:rPr>
        <w:t xml:space="preserve">                &lt;div&gt;</w:t>
      </w:r>
      <w:r>
        <w:br/>
      </w:r>
      <w:r>
        <w:rPr>
          <w:rFonts w:ascii="Consolas" w:hAnsi="Consolas"/>
          <w:color w:val="262626"/>
          <w:sz w:val="16"/>
        </w:rPr>
        <w:t xml:space="preserve">                    &lt;h2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"font-extrabold uppercase tracking-wide"</w:t>
      </w:r>
      <w:r>
        <w:rPr>
          <w:rFonts w:ascii="Consolas" w:hAnsi="Consolas"/>
          <w:color w:val="262626"/>
          <w:sz w:val="16"/>
        </w:rPr>
        <w:t xml:space="preserve">&gt;{{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}}&lt;/h2&gt;</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"text-xs text-zinc-500"</w:t>
      </w:r>
      <w:r>
        <w:rPr>
          <w:rFonts w:ascii="Consolas" w:hAnsi="Consolas"/>
          <w:color w:val="262626"/>
          <w:sz w:val="16"/>
        </w:rPr>
        <w:t xml:space="preserve">&gt;{{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min_select</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 ? </w:t>
      </w:r>
      <w:r>
        <w:rPr>
          <w:rFonts w:ascii="Consolas" w:hAnsi="Consolas"/>
          <w:color w:val="00733B"/>
          <w:sz w:val="16"/>
        </w:rPr>
        <w:t xml:space="preserve">'Wajib'</w:t>
      </w:r>
      <w:r>
        <w:rPr>
          <w:rFonts w:ascii="Consolas" w:hAnsi="Consolas"/>
          <w:color w:val="262626"/>
          <w:sz w:val="16"/>
        </w:rPr>
        <w:t xml:space="preserve"> : </w:t>
      </w:r>
      <w:r>
        <w:rPr>
          <w:rFonts w:ascii="Consolas" w:hAnsi="Consolas"/>
          <w:color w:val="00733B"/>
          <w:sz w:val="16"/>
        </w:rPr>
        <w:t xml:space="preserve">'Opsional'</w:t>
      </w:r>
      <w:r>
        <w:rPr>
          <w:rFonts w:ascii="Consolas" w:hAnsi="Consolas"/>
          <w:color w:val="262626"/>
          <w:sz w:val="16"/>
        </w:rPr>
        <w:t xml:space="preserve"> }} · pilih {{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min_select</w:t>
      </w:r>
      <w:r>
        <w:rPr>
          <w:rFonts w:ascii="Consolas" w:hAnsi="Consolas"/>
          <w:color w:val="262626"/>
          <w:sz w:val="16"/>
        </w:rPr>
        <w:t xml:space="preserve"> }}–{{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max_select</w:t>
      </w:r>
      <w:r>
        <w:rPr>
          <w:rFonts w:ascii="Consolas" w:hAnsi="Consolas"/>
          <w:color w:val="262626"/>
          <w:sz w:val="16"/>
        </w:rPr>
        <w:t xml:space="preserve"> }}&lt;/p&gt;</w:t>
      </w:r>
      <w:r>
        <w:br/>
      </w:r>
      <w:r>
        <w:rPr>
          <w:rFonts w:ascii="Consolas" w:hAnsi="Consolas"/>
          <w:color w:val="262626"/>
          <w:sz w:val="16"/>
        </w:rPr>
        <w:t xml:space="preserve">                &lt;/div&gt;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"toggleGroup({{ $group-&gt;id }})"</w:t>
      </w:r>
      <w:r>
        <w:rPr>
          <w:rFonts w:ascii="Consolas" w:hAnsi="Consolas"/>
          <w:color w:val="262626"/>
          <w:sz w:val="16"/>
        </w:rPr>
        <w:t xml:space="preserve"> role=</w:t>
      </w:r>
      <w:r>
        <w:rPr>
          <w:rFonts w:ascii="Consolas" w:hAnsi="Consolas"/>
          <w:color w:val="00733B"/>
          <w:sz w:val="16"/>
        </w:rPr>
        <w:t xml:space="preserve">"switch"</w:t>
      </w:r>
      <w:r>
        <w:rPr>
          <w:rFonts w:ascii="Consolas" w:hAnsi="Consolas"/>
          <w:color w:val="262626"/>
          <w:sz w:val="16"/>
        </w:rPr>
        <w:t xml:space="preserve"> aria-checked=</w:t>
      </w:r>
      <w:r>
        <w:rPr>
          <w:rFonts w:ascii="Consolas" w:hAnsi="Consolas"/>
          <w:color w:val="00733B"/>
          <w:sz w:val="16"/>
        </w:rPr>
        <w:t xml:space="preserve">"{{ $group-&gt;is_active ? 'true' : 'false' }}"</w:t>
      </w:r>
      <w:r>
        <w:br/>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'min-h-9 rounded-full px-3 text-xs font-bold'</w:t>
      </w:r>
      <w:r>
        <w:rPr>
          <w:rFonts w:ascii="Consolas" w:hAnsi="Consolas"/>
          <w:color w:val="262626"/>
          <w:sz w:val="16"/>
        </w:rPr>
        <w:t xml:space="preserve">, </w:t>
      </w:r>
      <w:r>
        <w:rPr>
          <w:rFonts w:ascii="Consolas" w:hAnsi="Consolas"/>
          <w:color w:val="00733B"/>
          <w:sz w:val="16"/>
        </w:rPr>
        <w:t xml:space="preserve">'bg-green-600 text-white'</w:t>
      </w:r>
      <w:r>
        <w:rPr>
          <w:rFonts w:ascii="Consolas" w:hAnsi="Consolas"/>
          <w:color w:val="262626"/>
          <w:sz w:val="16"/>
        </w:rPr>
        <w:t xml:space="preserve"> =&gt;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is_active</w:t>
      </w:r>
      <w:r>
        <w:rPr>
          <w:rFonts w:ascii="Consolas" w:hAnsi="Consolas"/>
          <w:color w:val="262626"/>
          <w:sz w:val="16"/>
        </w:rPr>
        <w:t xml:space="preserve">, </w:t>
      </w:r>
      <w:r>
        <w:rPr>
          <w:rFonts w:ascii="Consolas" w:hAnsi="Consolas"/>
          <w:color w:val="00733B"/>
          <w:sz w:val="16"/>
        </w:rPr>
        <w:t xml:space="preserve">'bg-zinc-300 text-zinc-700'</w:t>
      </w:r>
      <w:r>
        <w:rPr>
          <w:rFonts w:ascii="Consolas" w:hAnsi="Consolas"/>
          <w:color w:val="262626"/>
          <w:sz w:val="16"/>
        </w:rPr>
        <w:t xml:space="preserve"> =&gt; !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is_active</w:t>
      </w:r>
      <w:r>
        <w:rPr>
          <w:rFonts w:ascii="Consolas" w:hAnsi="Consolas"/>
          <w:color w:val="262626"/>
          <w:sz w:val="16"/>
        </w:rPr>
        <w:t xml:space="preserve">])&gt;</w:t>
      </w:r>
      <w:r>
        <w:br/>
      </w:r>
      <w:r>
        <w:rPr>
          <w:rFonts w:ascii="Consolas" w:hAnsi="Consolas"/>
          <w:color w:val="262626"/>
          <w:sz w:val="16"/>
        </w:rPr>
        <w:t xml:space="preserve">                    {{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is_active</w:t>
      </w:r>
      <w:r>
        <w:rPr>
          <w:rFonts w:ascii="Consolas" w:hAnsi="Consolas"/>
          <w:color w:val="262626"/>
          <w:sz w:val="16"/>
        </w:rPr>
        <w:t xml:space="preserve"> ? </w:t>
      </w:r>
      <w:r>
        <w:rPr>
          <w:rFonts w:ascii="Consolas" w:hAnsi="Consolas"/>
          <w:color w:val="00733B"/>
          <w:sz w:val="16"/>
        </w:rPr>
        <w:t xml:space="preserve">'AKTIF'</w:t>
      </w:r>
      <w:r>
        <w:rPr>
          <w:rFonts w:ascii="Consolas" w:hAnsi="Consolas"/>
          <w:color w:val="262626"/>
          <w:sz w:val="16"/>
        </w:rPr>
        <w:t xml:space="preserve"> : </w:t>
      </w:r>
      <w:r>
        <w:rPr>
          <w:rFonts w:ascii="Consolas" w:hAnsi="Consolas"/>
          <w:color w:val="00733B"/>
          <w:sz w:val="16"/>
        </w:rPr>
        <w:t xml:space="preserve">'NONAKTIF'</w:t>
      </w:r>
      <w:r>
        <w:rPr>
          <w:rFonts w:ascii="Consolas" w:hAnsi="Consolas"/>
          <w:color w:val="262626"/>
          <w:sz w:val="16"/>
        </w:rPr>
        <w:t xml:space="preserve"> }}</w:t>
      </w:r>
      <w:r>
        <w:br/>
      </w:r>
      <w:r>
        <w:rPr>
          <w:rFonts w:ascii="Consolas" w:hAnsi="Consolas"/>
          <w:color w:val="262626"/>
          <w:sz w:val="16"/>
        </w:rPr>
        <w:t xml:space="preserve">                &lt;/button&gt;</w:t>
      </w:r>
      <w:r>
        <w:br/>
      </w:r>
      <w:r>
        <w:rPr>
          <w:rFonts w:ascii="Consolas" w:hAnsi="Consolas"/>
          <w:color w:val="262626"/>
          <w:sz w:val="16"/>
        </w:rPr>
        <w:t xml:space="preserve">            &lt;/div&gt;</w:t>
      </w:r>
      <w:r>
        <w:br/>
      </w:r>
      <w:r>
        <w:br/>
      </w:r>
      <w:r>
        <w:rPr>
          <w:rFonts w:ascii="Consolas" w:hAnsi="Consolas"/>
          <w:color w:val="262626"/>
          <w:sz w:val="16"/>
        </w:rPr>
        <w:t xml:space="preserve">            &lt;ul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"divide-y divide-zinc-200 dark:divide-zinc-800"</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options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$option</w:t>
      </w:r>
      <w:r>
        <w:rPr>
          <w:rFonts w:ascii="Consolas" w:hAnsi="Consolas"/>
          <w:color w:val="262626"/>
          <w:sz w:val="16"/>
        </w:rPr>
        <w:t xml:space="preserve">)</w:t>
      </w:r>
      <w:r>
        <w:br/>
      </w:r>
      <w:r>
        <w:rPr>
          <w:rFonts w:ascii="Consolas" w:hAnsi="Consolas"/>
          <w:color w:val="262626"/>
          <w:sz w:val="16"/>
        </w:rPr>
        <w:t xml:space="preserve">                    &lt;li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"option-{{ $option-&gt;id }}"</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items-center justify-between px-3 py-2 text-sm"</w:t>
      </w:r>
      <w:r>
        <w:rPr>
          <w:rFonts w:ascii="Consolas" w:hAnsi="Consolas"/>
          <w:color w:val="262626"/>
          <w:sz w:val="16"/>
        </w:rPr>
        <w:t xml:space="preserve">&gt;</w:t>
      </w:r>
      <w:r>
        <w:br/>
      </w:r>
      <w:r>
        <w:rPr>
          <w:rFonts w:ascii="Consolas" w:hAnsi="Consolas"/>
          <w:color w:val="262626"/>
          <w:sz w:val="16"/>
        </w:rPr>
        <w:t xml:space="preserve">                        &lt;span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'font-medium'</w:t>
      </w:r>
      <w:r>
        <w:rPr>
          <w:rFonts w:ascii="Consolas" w:hAnsi="Consolas"/>
          <w:color w:val="262626"/>
          <w:sz w:val="16"/>
        </w:rPr>
        <w:t xml:space="preserve">, </w:t>
      </w:r>
      <w:r>
        <w:rPr>
          <w:rFonts w:ascii="Consolas" w:hAnsi="Consolas"/>
          <w:color w:val="00733B"/>
          <w:sz w:val="16"/>
        </w:rPr>
        <w:t xml:space="preserve">'text-zinc-400 line-through'</w:t>
      </w:r>
      <w:r>
        <w:rPr>
          <w:rFonts w:ascii="Consolas" w:hAnsi="Consolas"/>
          <w:color w:val="262626"/>
          <w:sz w:val="16"/>
        </w:rPr>
        <w:t xml:space="preserve"> =&gt; !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])&gt;{{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 · +</w:t>
      </w:r>
      <w:r>
        <w:rPr>
          <w:rFonts w:ascii="Consolas" w:hAnsi="Consolas"/>
          <w:color w:val="267F99"/>
          <w:sz w:val="16"/>
        </w:rPr>
        <w:t xml:space="preserve">Rp</w:t>
      </w:r>
      <w:r>
        <w:rPr>
          <w:rFonts w:ascii="Consolas" w:hAnsi="Consolas"/>
          <w:color w:val="262626"/>
          <w:sz w:val="16"/>
        </w:rPr>
        <w:t xml:space="preserve">{{ </w:t>
      </w:r>
      <w:r>
        <w:rPr>
          <w:rFonts w:ascii="Consolas" w:hAnsi="Consolas"/>
          <w:color w:val="795E26"/>
          <w:sz w:val="16"/>
        </w:rPr>
        <w:t xml:space="preserve">number_format</w:t>
      </w:r>
      <w:r>
        <w:rPr>
          <w:rFonts w:ascii="Consolas" w:hAnsi="Consolas"/>
          <w:color w:val="262626"/>
          <w:sz w:val="16"/>
        </w:rPr>
        <w:t xml:space="preserve">(</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price_delta</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}}&lt;/span&gt;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"toggleOption({{ $option-&gt;id }})"</w:t>
      </w:r>
      <w:r>
        <w:rPr>
          <w:rFonts w:ascii="Consolas" w:hAnsi="Consolas"/>
          <w:color w:val="262626"/>
          <w:sz w:val="16"/>
        </w:rPr>
        <w:t xml:space="preserve"> role=</w:t>
      </w:r>
      <w:r>
        <w:rPr>
          <w:rFonts w:ascii="Consolas" w:hAnsi="Consolas"/>
          <w:color w:val="00733B"/>
          <w:sz w:val="16"/>
        </w:rPr>
        <w:t xml:space="preserve">"switch"</w:t>
      </w:r>
      <w:r>
        <w:rPr>
          <w:rFonts w:ascii="Consolas" w:hAnsi="Consolas"/>
          <w:color w:val="262626"/>
          <w:sz w:val="16"/>
        </w:rPr>
        <w:t xml:space="preserve"> aria-checked=</w:t>
      </w:r>
      <w:r>
        <w:rPr>
          <w:rFonts w:ascii="Consolas" w:hAnsi="Consolas"/>
          <w:color w:val="00733B"/>
          <w:sz w:val="16"/>
        </w:rPr>
        <w:t xml:space="preserve">"{{ $option-&gt;is_available ? 'true' : 'false' }}"</w:t>
      </w:r>
      <w:r>
        <w:br/>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'min-h-8 rounded-full px-3 text-xs font-bold'</w:t>
      </w:r>
      <w:r>
        <w:rPr>
          <w:rFonts w:ascii="Consolas" w:hAnsi="Consolas"/>
          <w:color w:val="262626"/>
          <w:sz w:val="16"/>
        </w:rPr>
        <w:t xml:space="preserve">, </w:t>
      </w:r>
      <w:r>
        <w:rPr>
          <w:rFonts w:ascii="Consolas" w:hAnsi="Consolas"/>
          <w:color w:val="00733B"/>
          <w:sz w:val="16"/>
        </w:rPr>
        <w:t xml:space="preserve">'bg-green-600 text-white'</w:t>
      </w:r>
      <w:r>
        <w:rPr>
          <w:rFonts w:ascii="Consolas" w:hAnsi="Consolas"/>
          <w:color w:val="262626"/>
          <w:sz w:val="16"/>
        </w:rPr>
        <w:t xml:space="preserve"> =&gt;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 </w:t>
      </w:r>
      <w:r>
        <w:rPr>
          <w:rFonts w:ascii="Consolas" w:hAnsi="Consolas"/>
          <w:color w:val="00733B"/>
          <w:sz w:val="16"/>
        </w:rPr>
        <w:t xml:space="preserve">'bg-zinc-300 text-zinc-700'</w:t>
      </w:r>
      <w:r>
        <w:rPr>
          <w:rFonts w:ascii="Consolas" w:hAnsi="Consolas"/>
          <w:color w:val="262626"/>
          <w:sz w:val="16"/>
        </w:rPr>
        <w:t xml:space="preserve"> =&gt; !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])&gt;</w:t>
      </w:r>
      <w:r>
        <w:br/>
      </w:r>
      <w:r>
        <w:rPr>
          <w:rFonts w:ascii="Consolas" w:hAnsi="Consolas"/>
          <w:color w:val="262626"/>
          <w:sz w:val="16"/>
        </w:rPr>
        <w:t xml:space="preserve">                            {{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 ? </w:t>
      </w:r>
      <w:r>
        <w:rPr>
          <w:rFonts w:ascii="Consolas" w:hAnsi="Consolas"/>
          <w:color w:val="00733B"/>
          <w:sz w:val="16"/>
        </w:rPr>
        <w:t xml:space="preserve">'TERSEDIA'</w:t>
      </w:r>
      <w:r>
        <w:rPr>
          <w:rFonts w:ascii="Consolas" w:hAnsi="Consolas"/>
          <w:color w:val="262626"/>
          <w:sz w:val="16"/>
        </w:rPr>
        <w:t xml:space="preserve"> : </w:t>
      </w:r>
      <w:r>
        <w:rPr>
          <w:rFonts w:ascii="Consolas" w:hAnsi="Consolas"/>
          <w:color w:val="00733B"/>
          <w:sz w:val="16"/>
        </w:rPr>
        <w:t xml:space="preserve">'HABIS'</w:t>
      </w:r>
      <w:r>
        <w:rPr>
          <w:rFonts w:ascii="Consolas" w:hAnsi="Consolas"/>
          <w:color w:val="262626"/>
          <w:sz w:val="16"/>
        </w:rPr>
        <w:t xml:space="preserve"> }}</w:t>
      </w:r>
      <w:r>
        <w:br/>
      </w:r>
      <w:r>
        <w:rPr>
          <w:rFonts w:ascii="Consolas" w:hAnsi="Consolas"/>
          <w:color w:val="262626"/>
          <w:sz w:val="16"/>
        </w:rPr>
        <w:t xml:space="preserve">                        &lt;/button&gt;</w:t>
      </w:r>
      <w:r>
        <w:br/>
      </w:r>
      <w:r>
        <w:rPr>
          <w:rFonts w:ascii="Consolas" w:hAnsi="Consolas"/>
          <w:color w:val="262626"/>
          <w:sz w:val="16"/>
        </w:rPr>
        <w:t xml:space="preserve">                    &lt;/li&gt;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&lt;/ul&gt;</w:t>
      </w:r>
      <w:r>
        <w:br/>
      </w:r>
      <w:r>
        <w:br/>
      </w:r>
      <w:r>
        <w:rPr>
          <w:rFonts w:ascii="Consolas" w:hAnsi="Consolas"/>
          <w:color w:val="262626"/>
          <w:sz w:val="16"/>
        </w:rPr>
        <w:t xml:space="preserve">            &lt;form </w:t>
      </w:r>
      <w:r>
        <w:rPr>
          <w:rFonts w:ascii="Consolas" w:hAnsi="Consolas"/>
          <w:color w:val="660E7A"/>
          <w:sz w:val="16"/>
        </w:rPr>
        <w:t xml:space="preserve">wire</w:t>
      </w:r>
      <w:r>
        <w:rPr>
          <w:rFonts w:ascii="Consolas" w:hAnsi="Consolas"/>
          <w:color w:val="262626"/>
          <w:sz w:val="16"/>
        </w:rPr>
        <w:t xml:space="preserve">:submit=</w:t>
      </w:r>
      <w:r>
        <w:rPr>
          <w:rFonts w:ascii="Consolas" w:hAnsi="Consolas"/>
          <w:color w:val="00733B"/>
          <w:sz w:val="16"/>
        </w:rPr>
        <w:t xml:space="preserve">"addOption({{ $group-&gt;id }})"</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flex-wrap gap-2 border-t border-zinc-200 p-3 dark:border-zinc-800"</w:t>
      </w:r>
      <w:r>
        <w:rPr>
          <w:rFonts w:ascii="Consolas" w:hAnsi="Consolas"/>
          <w:color w:val="262626"/>
          <w:sz w:val="16"/>
        </w:rPr>
        <w:t xml:space="preserve">&gt;</w:t>
      </w:r>
      <w:r>
        <w:br/>
      </w:r>
      <w:r>
        <w:rPr>
          <w:rFonts w:ascii="Consolas" w:hAnsi="Consolas"/>
          <w:color w:val="262626"/>
          <w:sz w:val="16"/>
        </w:rPr>
        <w:t xml:space="preserve">                &lt;input type=</w:t>
      </w:r>
      <w:r>
        <w:rPr>
          <w:rFonts w:ascii="Consolas" w:hAnsi="Consolas"/>
          <w:color w:val="00733B"/>
          <w:sz w:val="16"/>
        </w:rPr>
        <w:t xml:space="preserve">"text"</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w:t>
      </w:r>
      <w:r>
        <w:rPr>
          <w:rFonts w:ascii="Consolas" w:hAnsi="Consolas"/>
          <w:color w:val="00733B"/>
          <w:sz w:val="16"/>
        </w:rPr>
        <w:t xml:space="preserve">"optionName.{{ $group-&gt;id }}"</w:t>
      </w:r>
      <w:r>
        <w:rPr>
          <w:rFonts w:ascii="Consolas" w:hAnsi="Consolas"/>
          <w:color w:val="262626"/>
          <w:sz w:val="16"/>
        </w:rPr>
        <w:t xml:space="preserve"> placeholder=</w:t>
      </w:r>
      <w:r>
        <w:rPr>
          <w:rFonts w:ascii="Consolas" w:hAnsi="Consolas"/>
          <w:color w:val="00733B"/>
          <w:sz w:val="16"/>
        </w:rPr>
        <w:t xml:space="preserve">"Nama opsi"</w:t>
      </w:r>
      <w:r>
        <w:rPr>
          <w:rFonts w:ascii="Consolas" w:hAnsi="Consolas"/>
          <w:color w:val="262626"/>
          <w:sz w:val="16"/>
        </w:rPr>
        <w:t xml:space="preserve"> aria-label=</w:t>
      </w:r>
      <w:r>
        <w:rPr>
          <w:rFonts w:ascii="Consolas" w:hAnsi="Consolas"/>
          <w:color w:val="00733B"/>
          <w:sz w:val="16"/>
        </w:rPr>
        <w:t xml:space="preserve">"Nama opsi"</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"min-h-10 flex-1 rounded-lg border border-zinc-300 px-3 text-sm dark:border-zinc-600 dark:bg-zinc-800"</w:t>
      </w:r>
      <w:r>
        <w:rPr>
          <w:rFonts w:ascii="Consolas" w:hAnsi="Consolas"/>
          <w:color w:val="262626"/>
          <w:sz w:val="16"/>
        </w:rPr>
        <w:t xml:space="preserve">&gt;</w:t>
      </w:r>
      <w:r>
        <w:br/>
      </w:r>
      <w:r>
        <w:rPr>
          <w:rFonts w:ascii="Consolas" w:hAnsi="Consolas"/>
          <w:color w:val="262626"/>
          <w:sz w:val="16"/>
        </w:rPr>
        <w:t xml:space="preserve">                &lt;input type=</w:t>
      </w:r>
      <w:r>
        <w:rPr>
          <w:rFonts w:ascii="Consolas" w:hAnsi="Consolas"/>
          <w:color w:val="00733B"/>
          <w:sz w:val="16"/>
        </w:rPr>
        <w:t xml:space="preserve">"number"</w:t>
      </w:r>
      <w:r>
        <w:rPr>
          <w:rFonts w:ascii="Consolas" w:hAnsi="Consolas"/>
          <w:color w:val="262626"/>
          <w:sz w:val="16"/>
        </w:rPr>
        <w:t xml:space="preserve"> min=</w:t>
      </w:r>
      <w:r>
        <w:rPr>
          <w:rFonts w:ascii="Consolas" w:hAnsi="Consolas"/>
          <w:color w:val="00733B"/>
          <w:sz w:val="16"/>
        </w:rPr>
        <w:t xml:space="preserve">"0"</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:model=</w:t>
      </w:r>
      <w:r>
        <w:rPr>
          <w:rFonts w:ascii="Consolas" w:hAnsi="Consolas"/>
          <w:color w:val="00733B"/>
          <w:sz w:val="16"/>
        </w:rPr>
        <w:t xml:space="preserve">"optionPrice.{{ $group-&gt;id }}"</w:t>
      </w:r>
      <w:r>
        <w:rPr>
          <w:rFonts w:ascii="Consolas" w:hAnsi="Consolas"/>
          <w:color w:val="262626"/>
          <w:sz w:val="16"/>
        </w:rPr>
        <w:t xml:space="preserve"> placeholder=</w:t>
      </w:r>
      <w:r>
        <w:rPr>
          <w:rFonts w:ascii="Consolas" w:hAnsi="Consolas"/>
          <w:color w:val="00733B"/>
          <w:sz w:val="16"/>
        </w:rPr>
        <w:t xml:space="preserve">"+Rp"</w:t>
      </w:r>
      <w:r>
        <w:rPr>
          <w:rFonts w:ascii="Consolas" w:hAnsi="Consolas"/>
          <w:color w:val="262626"/>
          <w:sz w:val="16"/>
        </w:rPr>
        <w:t xml:space="preserve"> aria-label=</w:t>
      </w:r>
      <w:r>
        <w:rPr>
          <w:rFonts w:ascii="Consolas" w:hAnsi="Consolas"/>
          <w:color w:val="00733B"/>
          <w:sz w:val="16"/>
        </w:rPr>
        <w:t xml:space="preserve">"Selisih harga"</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"min-h-10 w-28 rounded-lg border border-zinc-300 px-3 text-sm dark:border-zinc-600 dark:bg-zinc-800"</w:t>
      </w:r>
      <w:r>
        <w:rPr>
          <w:rFonts w:ascii="Consolas" w:hAnsi="Consolas"/>
          <w:color w:val="262626"/>
          <w:sz w:val="16"/>
        </w:rPr>
        <w:t xml:space="preserve">&gt;</w:t>
      </w:r>
      <w:r>
        <w:br/>
      </w:r>
      <w:r>
        <w:rPr>
          <w:rFonts w:ascii="Consolas" w:hAnsi="Consolas"/>
          <w:color w:val="262626"/>
          <w:sz w:val="16"/>
        </w:rPr>
        <w:t xml:space="preserve">                &lt;button type=</w:t>
      </w:r>
      <w:r>
        <w:rPr>
          <w:rFonts w:ascii="Consolas" w:hAnsi="Consolas"/>
          <w:color w:val="00733B"/>
          <w:sz w:val="16"/>
        </w:rPr>
        <w:t xml:space="preserve">"submit"</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"min-h-10 rounded-lg border border-zinc-300 px-3 text-sm font-medium dark:border-zinc-600"</w:t>
      </w:r>
      <w:r>
        <w:rPr>
          <w:rFonts w:ascii="Consolas" w:hAnsi="Consolas"/>
          <w:color w:val="262626"/>
          <w:sz w:val="16"/>
        </w:rPr>
        <w:t xml:space="preserve">&gt;+ </w:t>
      </w:r>
      <w:r>
        <w:rPr>
          <w:rFonts w:ascii="Consolas" w:hAnsi="Consolas"/>
          <w:color w:val="267F99"/>
          <w:sz w:val="16"/>
        </w:rPr>
        <w:t xml:space="preserve">Opsi</w:t>
      </w:r>
      <w:r>
        <w:rPr>
          <w:rFonts w:ascii="Consolas" w:hAnsi="Consolas"/>
          <w:color w:val="262626"/>
          <w:sz w:val="16"/>
        </w:rPr>
        <w:t xml:space="preserve">&lt;/button&gt;</w:t>
      </w:r>
      <w:r>
        <w:br/>
      </w:r>
      <w:r>
        <w:rPr>
          <w:rFonts w:ascii="Consolas" w:hAnsi="Consolas"/>
          <w:color w:val="262626"/>
          <w:sz w:val="16"/>
        </w:rPr>
        <w:t xml:space="preserve">                @</w:t>
      </w:r>
      <w:r>
        <w:rPr>
          <w:rFonts w:ascii="Consolas" w:hAnsi="Consolas"/>
          <w:color w:val="795E26"/>
          <w:sz w:val="16"/>
        </w:rPr>
        <w:t xml:space="preserve">error</w:t>
      </w:r>
      <w:r>
        <w:rPr>
          <w:rFonts w:ascii="Consolas" w:hAnsi="Consolas"/>
          <w:color w:val="262626"/>
          <w:sz w:val="16"/>
        </w:rPr>
        <w:t xml:space="preserve">(</w:t>
      </w:r>
      <w:r>
        <w:rPr>
          <w:rFonts w:ascii="Consolas" w:hAnsi="Consolas"/>
          <w:color w:val="00733B"/>
          <w:sz w:val="16"/>
        </w:rPr>
        <w:t xml:space="preserve">"optionName.{$group-&gt;id}"</w:t>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"w-full text-xs text-red-600"</w:t>
      </w:r>
      <w:r>
        <w:rPr>
          <w:rFonts w:ascii="Consolas" w:hAnsi="Consolas"/>
          <w:color w:val="262626"/>
          <w:sz w:val="16"/>
        </w:rPr>
        <w:t xml:space="preserve">&gt;{{ </w:t>
      </w:r>
      <w:r>
        <w:rPr>
          <w:rFonts w:ascii="Consolas" w:hAnsi="Consolas"/>
          <w:color w:val="660E7A"/>
          <w:sz w:val="16"/>
        </w:rPr>
        <w:t xml:space="preserve">$message</w:t>
      </w:r>
      <w:r>
        <w:rPr>
          <w:rFonts w:ascii="Consolas" w:hAnsi="Consolas"/>
          <w:color w:val="262626"/>
          <w:sz w:val="16"/>
        </w:rPr>
        <w:t xml:space="preserve"> }}&lt;/p&gt; @enderror</w:t>
      </w:r>
      <w:r>
        <w:br/>
      </w:r>
      <w:r>
        <w:rPr>
          <w:rFonts w:ascii="Consolas" w:hAnsi="Consolas"/>
          <w:color w:val="262626"/>
          <w:sz w:val="16"/>
        </w:rPr>
        <w:t xml:space="preserve">                @</w:t>
      </w:r>
      <w:r>
        <w:rPr>
          <w:rFonts w:ascii="Consolas" w:hAnsi="Consolas"/>
          <w:color w:val="795E26"/>
          <w:sz w:val="16"/>
        </w:rPr>
        <w:t xml:space="preserve">error</w:t>
      </w:r>
      <w:r>
        <w:rPr>
          <w:rFonts w:ascii="Consolas" w:hAnsi="Consolas"/>
          <w:color w:val="262626"/>
          <w:sz w:val="16"/>
        </w:rPr>
        <w:t xml:space="preserve">(</w:t>
      </w:r>
      <w:r>
        <w:rPr>
          <w:rFonts w:ascii="Consolas" w:hAnsi="Consolas"/>
          <w:color w:val="00733B"/>
          <w:sz w:val="16"/>
        </w:rPr>
        <w:t xml:space="preserve">"optionPrice.{$group-&gt;id}"</w:t>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"w-full text-xs text-red-600"</w:t>
      </w:r>
      <w:r>
        <w:rPr>
          <w:rFonts w:ascii="Consolas" w:hAnsi="Consolas"/>
          <w:color w:val="262626"/>
          <w:sz w:val="16"/>
        </w:rPr>
        <w:t xml:space="preserve">&gt;{{ </w:t>
      </w:r>
      <w:r>
        <w:rPr>
          <w:rFonts w:ascii="Consolas" w:hAnsi="Consolas"/>
          <w:color w:val="660E7A"/>
          <w:sz w:val="16"/>
        </w:rPr>
        <w:t xml:space="preserve">$message</w:t>
      </w:r>
      <w:r>
        <w:rPr>
          <w:rFonts w:ascii="Consolas" w:hAnsi="Consolas"/>
          <w:color w:val="262626"/>
          <w:sz w:val="16"/>
        </w:rPr>
        <w:t xml:space="preserve"> }}&lt;/p&gt; @enderror</w:t>
      </w:r>
      <w:r>
        <w:br/>
      </w:r>
      <w:r>
        <w:rPr>
          <w:rFonts w:ascii="Consolas" w:hAnsi="Consolas"/>
          <w:color w:val="262626"/>
          <w:sz w:val="16"/>
        </w:rPr>
        <w:t xml:space="preserve">            &lt;/form&gt;</w:t>
      </w:r>
      <w:r>
        <w:br/>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"border-t border-zinc-200 p-3 dark:border-zinc-800"</w:t>
      </w:r>
      <w:r>
        <w:rPr>
          <w:rFonts w:ascii="Consolas" w:hAnsi="Consolas"/>
          <w:color w:val="262626"/>
          <w:sz w:val="16"/>
        </w:rPr>
        <w:t xml:space="preserve">&gt;</w:t>
      </w:r>
      <w:r>
        <w:br/>
      </w:r>
      <w:r>
        <w:rPr>
          <w:rFonts w:ascii="Consolas" w:hAnsi="Consolas"/>
          <w:color w:val="262626"/>
          <w:sz w:val="16"/>
        </w:rPr>
        <w:t xml:space="preserve">                &lt;p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"mb-2 text-xs font-semibold uppercase text-zinc-500"</w:t>
      </w:r>
      <w:r>
        <w:rPr>
          <w:rFonts w:ascii="Consolas" w:hAnsi="Consolas"/>
          <w:color w:val="262626"/>
          <w:sz w:val="16"/>
        </w:rPr>
        <w:t xml:space="preserve">&gt;</w:t>
      </w:r>
      <w:r>
        <w:rPr>
          <w:rFonts w:ascii="Consolas" w:hAnsi="Consolas"/>
          <w:color w:val="267F99"/>
          <w:sz w:val="16"/>
        </w:rPr>
        <w:t xml:space="preserve">Dipasang</w:t>
      </w:r>
      <w:r>
        <w:rPr>
          <w:rFonts w:ascii="Consolas" w:hAnsi="Consolas"/>
          <w:color w:val="262626"/>
          <w:sz w:val="16"/>
        </w:rPr>
        <w:t xml:space="preserve"> pada menu&lt;/p&gt;</w:t>
      </w:r>
      <w:r>
        <w:br/>
      </w:r>
      <w:r>
        <w:rPr>
          <w:rFonts w:ascii="Consolas" w:hAnsi="Consolas"/>
          <w:color w:val="262626"/>
          <w:sz w:val="16"/>
        </w:rPr>
        <w:t xml:space="preserve">                &lt;div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flex-wrap gap-2"</w:t>
      </w:r>
      <w:r>
        <w:rPr>
          <w:rFonts w:ascii="Consolas" w:hAnsi="Consolas"/>
          <w:color w:val="262626"/>
          <w:sz w:val="16"/>
        </w:rPr>
        <w:t xml:space="preserve">&gt;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php</w:t>
      </w:r>
      <w:r>
        <w:rPr>
          <w:rFonts w:ascii="Consolas" w:hAnsi="Consolas"/>
          <w:color w:val="262626"/>
          <w:sz w:val="16"/>
        </w:rPr>
        <w:t xml:space="preserve">(</w:t>
      </w:r>
      <w:r>
        <w:rPr>
          <w:rFonts w:ascii="Consolas" w:hAnsi="Consolas"/>
          <w:color w:val="660E7A"/>
          <w:sz w:val="16"/>
        </w:rPr>
        <w:t xml:space="preserve">$attached</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modifierGroups</w:t>
      </w:r>
      <w:r>
        <w:rPr>
          <w:rFonts w:ascii="Consolas" w:hAnsi="Consolas"/>
          <w:color w:val="262626"/>
          <w:sz w:val="16"/>
        </w:rPr>
        <w:t xml:space="preserve">-&gt;</w:t>
      </w:r>
      <w:r>
        <w:rPr>
          <w:rFonts w:ascii="Consolas" w:hAnsi="Consolas"/>
          <w:color w:val="795E26"/>
          <w:sz w:val="16"/>
        </w:rPr>
        <w:t xml:space="preserve">contains</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:key=</w:t>
      </w:r>
      <w:r>
        <w:rPr>
          <w:rFonts w:ascii="Consolas" w:hAnsi="Consolas"/>
          <w:color w:val="00733B"/>
          <w:sz w:val="16"/>
        </w:rPr>
        <w:t xml:space="preserve">"attach-{{ $group-&gt;id }}-{{ $menu-&gt;id }}"</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"toggleAttachment({{ $group-&gt;id }}, {{ $menu-&gt;id }})"</w:t>
      </w:r>
      <w:r>
        <w:rPr>
          <w:rFonts w:ascii="Consolas" w:hAnsi="Consolas"/>
          <w:color w:val="262626"/>
          <w:sz w:val="16"/>
        </w:rPr>
        <w:t xml:space="preserve"> aria-pressed=</w:t>
      </w:r>
      <w:r>
        <w:rPr>
          <w:rFonts w:ascii="Consolas" w:hAnsi="Consolas"/>
          <w:color w:val="00733B"/>
          <w:sz w:val="16"/>
        </w:rPr>
        <w:t xml:space="preserve">"{{ $attached ? 'true' : 'false' }}"</w:t>
      </w:r>
      <w:r>
        <w:br/>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'min-h-9 rounded-full border px-3 text-sm'</w:t>
      </w:r>
      <w:r>
        <w:rPr>
          <w:rFonts w:ascii="Consolas" w:hAnsi="Consolas"/>
          <w:color w:val="262626"/>
          <w:sz w:val="16"/>
        </w:rPr>
        <w:t xml:space="preserve">, </w:t>
      </w:r>
      <w:r>
        <w:rPr>
          <w:rFonts w:ascii="Consolas" w:hAnsi="Consolas"/>
          <w:color w:val="00733B"/>
          <w:sz w:val="16"/>
        </w:rPr>
        <w:t xml:space="preserve">'border-red-600 bg-red-600 text-white'</w:t>
      </w:r>
      <w:r>
        <w:rPr>
          <w:rFonts w:ascii="Consolas" w:hAnsi="Consolas"/>
          <w:color w:val="262626"/>
          <w:sz w:val="16"/>
        </w:rPr>
        <w:t xml:space="preserve"> =&gt; </w:t>
      </w:r>
      <w:r>
        <w:rPr>
          <w:rFonts w:ascii="Consolas" w:hAnsi="Consolas"/>
          <w:color w:val="660E7A"/>
          <w:sz w:val="16"/>
        </w:rPr>
        <w:t xml:space="preserve">$attached</w:t>
      </w:r>
      <w:r>
        <w:rPr>
          <w:rFonts w:ascii="Consolas" w:hAnsi="Consolas"/>
          <w:color w:val="262626"/>
          <w:sz w:val="16"/>
        </w:rPr>
        <w:t xml:space="preserve">, </w:t>
      </w:r>
      <w:r>
        <w:rPr>
          <w:rFonts w:ascii="Consolas" w:hAnsi="Consolas"/>
          <w:color w:val="00733B"/>
          <w:sz w:val="16"/>
        </w:rPr>
        <w:t xml:space="preserve">'border-zinc-300'</w:t>
      </w:r>
      <w:r>
        <w:rPr>
          <w:rFonts w:ascii="Consolas" w:hAnsi="Consolas"/>
          <w:color w:val="262626"/>
          <w:sz w:val="16"/>
        </w:rPr>
        <w:t xml:space="preserve"> =&gt; ! </w:t>
      </w:r>
      <w:r>
        <w:rPr>
          <w:rFonts w:ascii="Consolas" w:hAnsi="Consolas"/>
          <w:color w:val="660E7A"/>
          <w:sz w:val="16"/>
        </w:rPr>
        <w:t xml:space="preserve">$attached</w:t>
      </w:r>
      <w:r>
        <w:rPr>
          <w:rFonts w:ascii="Consolas" w:hAnsi="Consolas"/>
          <w:color w:val="262626"/>
          <w:sz w:val="16"/>
        </w:rPr>
        <w:t xml:space="preserve">])&gt;</w:t>
      </w:r>
      <w:r>
        <w:br/>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w:t>
      </w:r>
      <w:r>
        <w:br/>
      </w:r>
      <w:r>
        <w:rPr>
          <w:rFonts w:ascii="Consolas" w:hAnsi="Consolas"/>
          <w:color w:val="262626"/>
          <w:sz w:val="16"/>
        </w:rPr>
        <w:t xml:space="preserve">                        &lt;/button&gt;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&lt;/div&gt;</w:t>
      </w:r>
      <w:r>
        <w:br/>
      </w:r>
      <w:r>
        <w:rPr>
          <w:rFonts w:ascii="Consolas" w:hAnsi="Consolas"/>
          <w:color w:val="262626"/>
          <w:sz w:val="16"/>
        </w:rPr>
        <w:t xml:space="preserve">            &lt;/div&gt;</w:t>
      </w:r>
      <w:r>
        <w:br/>
      </w:r>
      <w:r>
        <w:rPr>
          <w:rFonts w:ascii="Consolas" w:hAnsi="Consolas"/>
          <w:color w:val="262626"/>
          <w:sz w:val="16"/>
        </w:rPr>
        <w:t xml:space="preserve">        &lt;/section&gt;</w:t>
      </w:r>
      <w:r>
        <w:br/>
      </w:r>
      <w:r>
        <w:rPr>
          <w:rFonts w:ascii="Consolas" w:hAnsi="Consolas"/>
          <w:color w:val="262626"/>
          <w:sz w:val="16"/>
        </w:rPr>
        <w:t xml:space="preserve">    @</w:t>
      </w:r>
      <w:r>
        <w:rPr>
          <w:rFonts w:ascii="Consolas" w:hAnsi="Consolas"/>
          <w:b/>
          <w:color w:val="000080"/>
          <w:sz w:val="16"/>
        </w:rPr>
        <w:t xml:space="preserve">empty</w:t>
      </w:r>
      <w:r>
        <w:br/>
      </w:r>
      <w:r>
        <w:rPr>
          <w:rFonts w:ascii="Consolas" w:hAnsi="Consolas"/>
          <w:color w:val="262626"/>
          <w:sz w:val="16"/>
        </w:rPr>
        <w:t xml:space="preserve">        &lt;x-</w:t>
      </w:r>
      <w:r>
        <w:rPr>
          <w:rFonts w:ascii="Consolas" w:hAnsi="Consolas"/>
          <w:b/>
          <w:color w:val="000080"/>
          <w:sz w:val="16"/>
        </w:rPr>
        <w:t xml:space="preserve">empty</w:t>
      </w:r>
      <w:r>
        <w:rPr>
          <w:rFonts w:ascii="Consolas" w:hAnsi="Consolas"/>
          <w:color w:val="262626"/>
          <w:sz w:val="16"/>
        </w:rPr>
        <w:t xml:space="preserve">-state title=</w:t>
      </w:r>
      <w:r>
        <w:rPr>
          <w:rFonts w:ascii="Consolas" w:hAnsi="Consolas"/>
          <w:color w:val="00733B"/>
          <w:sz w:val="16"/>
        </w:rPr>
        <w:t xml:space="preserve">"Belum ada grup modifier"</w:t>
      </w:r>
      <w:r>
        <w:rPr>
          <w:rFonts w:ascii="Consolas" w:hAnsi="Consolas"/>
          <w:color w:val="262626"/>
          <w:sz w:val="16"/>
        </w:rPr>
        <w:t xml:space="preserve"> description=</w:t>
      </w:r>
      <w:r>
        <w:rPr>
          <w:rFonts w:ascii="Consolas" w:hAnsi="Consolas"/>
          <w:color w:val="00733B"/>
          <w:sz w:val="16"/>
        </w:rPr>
        <w:t xml:space="preserve">"Buat grup seperti Ukuran atau Topping, lalu pasang pada menu."</w:t>
      </w:r>
      <w:r>
        <w:rPr>
          <w:rFonts w:ascii="Consolas" w:hAnsi="Consolas"/>
          <w:color w:val="262626"/>
          <w:sz w:val="16"/>
        </w:rPr>
        <w:t xml:space="preserve"> /&gt;</w:t>
      </w:r>
      <w:r>
        <w:br/>
      </w:r>
      <w:r>
        <w:rPr>
          <w:rFonts w:ascii="Consolas" w:hAnsi="Consolas"/>
          <w:color w:val="262626"/>
          <w:sz w:val="16"/>
        </w:rPr>
        <w:t xml:space="preserve">    @endforelse</w:t>
      </w:r>
      <w:r>
        <w:br/>
      </w:r>
      <w:r>
        <w:rPr>
          <w:rFonts w:ascii="Consolas" w:hAnsi="Consolas"/>
          <w:color w:val="262626"/>
          <w:sz w:val="16"/>
        </w:rPr>
        <w:t xml:space="preserve">&lt;/div&gt;</w:t>
      </w:r>
    </w:p>
    <w:p>
      <w:pPr>
        <w:pStyle w:val="CodeHeader"/>
        <w:keepNext/>
        <w:pBdr>
          <w:left w:val="single" w:sz="12" w:space="8" w:color="B8DDE0"/>
        </w:pBdr>
        <w:shd w:val="clear" w:color="auto" w:fill="E4EAED"/>
      </w:pPr>
      <w:r>
        <w:rPr>
          <w:rFonts w:ascii="Consolas" w:hAnsi="Consolas"/>
          <w:b/>
          <w:color w:val="262626"/>
          <w:sz w:val="16"/>
        </w:rPr>
        <w:t xml:space="preserve">BUAT FILE — MODUL 8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app\Modules\Catalog\resources\views\tenant\modifier-manager.blade.php</w:t>
      </w:r>
    </w:p>
    <w:p>
      <w:pPr>
        <w:pStyle w:val="ListBody"/>
      </w:pPr>
      <w:r>
        <w:rPr>
          <w:rFonts w:ascii="Aptos" w:hAnsi="Aptos"/>
          <w:color w:val="1F2937"/>
          <w:sz w:val="19"/>
        </w:rPr>
        <w:t xml:space="preserve">Buka </w:t>
      </w:r>
      <w:r>
        <w:rPr>
          <w:rFonts w:ascii="Consolas" w:hAnsi="Consolas"/>
          <w:color w:val="C11B12"/>
          <w:sz w:val="17"/>
          <w:shd w:fill="ECEFF3"/>
        </w:rPr>
        <w:t xml:space="preserve">app\Modules\Catalog\resources\views\tenant\modifier-manager.blade.php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app\Modules\Catalog\resources\views\tenant\modifier-manager.blade.php   •   BLADE</w:t>
      </w:r>
    </w:p>
    <w:p>
      <w:pPr>
        <w:pStyle w:val="CodeBlock"/>
        <w:pBdr>
          <w:left w:val="single" w:sz="12" w:space="8" w:color="B8DDE0"/>
        </w:pBdr>
        <w:shd w:val="clear" w:color="auto" w:fill="F2F3F7"/>
      </w:pPr>
      <w:r>
        <w:rPr>
          <w:rFonts w:ascii="Consolas" w:hAnsi="Consolas"/>
          <w:b/>
          <w:color w:val="000080"/>
          <w:sz w:val="16"/>
        </w:rPr>
        <w:t xml:space="preserve">&lt;x-layouts.tenant</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"Kelola Modifier —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"mb-4 flex items-baseline justify-between"</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&lt;h1</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"text-xl font-semibold"</w:t>
      </w:r>
      <w:r>
        <w:rPr>
          <w:rFonts w:ascii="Consolas" w:hAnsi="Consolas"/>
          <w:b/>
          <w:color w:val="000080"/>
          <w:sz w:val="16"/>
        </w:rPr>
        <w:t xml:space="preserve">&gt;</w:t>
      </w:r>
      <w:r>
        <w:rPr>
          <w:rFonts w:ascii="Consolas" w:hAnsi="Consolas"/>
          <w:color w:val="262626"/>
          <w:sz w:val="16"/>
        </w:rPr>
        <w:t xml:space="preserve">Kelola Modifier</w:t>
      </w:r>
      <w:r>
        <w:rPr>
          <w:rFonts w:ascii="Consolas" w:hAnsi="Consolas"/>
          <w:b/>
          <w:color w:val="000080"/>
          <w:sz w:val="16"/>
        </w:rPr>
        <w:t xml:space="preserve">&lt;/h1&gt;</w:t>
      </w:r>
      <w:r>
        <w:br/>
      </w:r>
      <w:r>
        <w:rPr>
          <w:rFonts w:ascii="Consolas" w:hAnsi="Consolas"/>
          <w:color w:val="262626"/>
          <w:sz w:val="16"/>
        </w:rPr>
        <w:t xml:space="preserve">        </w:t>
      </w:r>
      <w:r>
        <w:rPr>
          <w:rFonts w:ascii="Consolas" w:hAnsi="Consolas"/>
          <w:b/>
          <w:color w:val="000080"/>
          <w:sz w:val="16"/>
        </w:rPr>
        <w:t xml:space="preserve">&lt;a</w:t>
      </w:r>
      <w:r>
        <w:rPr>
          <w:rFonts w:ascii="Consolas" w:hAnsi="Consolas"/>
          <w:color w:val="262626"/>
          <w:sz w:val="16"/>
        </w:rPr>
        <w:t xml:space="preserve"> </w:t>
      </w:r>
      <w:r>
        <w:rPr>
          <w:rFonts w:ascii="Consolas" w:hAnsi="Consolas"/>
          <w:color w:val="0073E6"/>
          <w:sz w:val="16"/>
        </w:rPr>
        <w:t xml:space="preserve">href</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'tenant.menu-manager'</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"text-sm underline"</w:t>
      </w:r>
      <w:r>
        <w:rPr>
          <w:rFonts w:ascii="Consolas" w:hAnsi="Consolas"/>
          <w:color w:val="262626"/>
          <w:sz w:val="16"/>
        </w:rPr>
        <w:t xml:space="preserve"> </w:t>
      </w:r>
      <w:r>
        <w:rPr>
          <w:rFonts w:ascii="Consolas" w:hAnsi="Consolas"/>
          <w:color w:val="0073E6"/>
          <w:sz w:val="16"/>
        </w:rPr>
        <w:t xml:space="preserve">wire:navigate</w:t>
      </w:r>
      <w:r>
        <w:rPr>
          <w:rFonts w:ascii="Consolas" w:hAnsi="Consolas"/>
          <w:b/>
          <w:color w:val="000080"/>
          <w:sz w:val="16"/>
        </w:rPr>
        <w:t xml:space="preserve">&gt;</w:t>
      </w:r>
      <w:r>
        <w:rPr>
          <w:rFonts w:ascii="Consolas" w:hAnsi="Consolas"/>
          <w:color w:val="262626"/>
          <w:sz w:val="16"/>
        </w:rPr>
        <w:t xml:space="preserve">← Kelola Menu</w:t>
      </w:r>
      <w:r>
        <w:rPr>
          <w:rFonts w:ascii="Consolas" w:hAnsi="Consolas"/>
          <w:b/>
          <w:color w:val="000080"/>
          <w:sz w:val="16"/>
        </w:rPr>
        <w:t xml:space="preserve">&lt;/a&gt;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&lt;livewire:catalog::modifier-manager</w:t>
      </w:r>
      <w:r>
        <w:rPr>
          <w:rFonts w:ascii="Consolas" w:hAnsi="Consolas"/>
          <w:color w:val="262626"/>
          <w:sz w:val="16"/>
        </w:rPr>
        <w:t xml:space="preserve"> </w:t>
      </w:r>
      <w:r>
        <w:rPr>
          <w:rFonts w:ascii="Consolas" w:hAnsi="Consolas"/>
          <w:color w:val="0073E6"/>
          <w:sz w:val="16"/>
        </w:rPr>
        <w:t xml:space="preserve">:tenant-id</w:t>
      </w:r>
      <w:r>
        <w:rPr>
          <w:rFonts w:ascii="Consolas" w:hAnsi="Consolas"/>
          <w:color w:val="262626"/>
          <w:sz w:val="16"/>
        </w:rPr>
        <w:t xml:space="preserve">=</w:t>
      </w:r>
      <w:r>
        <w:rPr>
          <w:rFonts w:ascii="Consolas" w:hAnsi="Consolas"/>
          <w:color w:val="00733B"/>
          <w:sz w:val="16"/>
        </w:rPr>
        <w:t xml:space="preserve">"$tenant-&gt;id"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b/>
          <w:color w:val="000080"/>
          <w:sz w:val="16"/>
        </w:rPr>
        <w:t xml:space="preserve">&lt;/x-layouts.tenant&gt;</w:t>
      </w:r>
    </w:p>
    <w:p>
      <w:pPr>
        <w:pStyle w:val="ListBody"/>
      </w:pPr>
      <w:r>
        <w:rPr>
          <w:rFonts w:ascii="Aptos" w:hAnsi="Aptos"/>
          <w:color w:val="1F2937"/>
          <w:sz w:val="19"/>
        </w:rPr>
        <w:t xml:space="preserve">Buka </w:t>
      </w:r>
      <w:r>
        <w:rPr>
          <w:rFonts w:ascii="Consolas" w:hAnsi="Consolas"/>
          <w:color w:val="C11B12"/>
          <w:sz w:val="17"/>
          <w:shd w:fill="ECEFF3"/>
        </w:rPr>
        <w:t xml:space="preserve">app\Modules\Catalog\resources\views\tenant\menu-manager.blade.php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app\Modules\Catalog\resources\views\tenant\menu-manager.blade.php   •   BLADE</w:t>
      </w:r>
    </w:p>
    <w:p>
      <w:pPr>
        <w:pStyle w:val="CodeBlock"/>
        <w:pBdr>
          <w:left w:val="single" w:sz="12" w:space="8" w:color="B8DDE0"/>
        </w:pBdr>
        <w:shd w:val="clear" w:color="auto" w:fill="F2F3F7"/>
      </w:pPr>
      <w:r>
        <w:rPr>
          <w:rFonts w:ascii="Consolas" w:hAnsi="Consolas"/>
          <w:b/>
          <w:color w:val="000080"/>
          <w:sz w:val="16"/>
        </w:rPr>
        <w:t xml:space="preserve">&lt;x-layouts.tenant</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"Kelola Menu —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"mb-4 flex items-baseline justify-between"</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&lt;h1</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"text-xl font-semibold"</w:t>
      </w:r>
      <w:r>
        <w:rPr>
          <w:rFonts w:ascii="Consolas" w:hAnsi="Consolas"/>
          <w:b/>
          <w:color w:val="000080"/>
          <w:sz w:val="16"/>
        </w:rPr>
        <w:t xml:space="preserve">&gt;</w:t>
      </w:r>
      <w:r>
        <w:rPr>
          <w:rFonts w:ascii="Consolas" w:hAnsi="Consolas"/>
          <w:color w:val="262626"/>
          <w:sz w:val="16"/>
        </w:rPr>
        <w:t xml:space="preserve">Kelola Menu</w:t>
      </w:r>
      <w:r>
        <w:rPr>
          <w:rFonts w:ascii="Consolas" w:hAnsi="Consolas"/>
          <w:b/>
          <w:color w:val="000080"/>
          <w:sz w:val="16"/>
        </w:rPr>
        <w:t xml:space="preserve">&lt;/h1&gt;</w:t>
      </w:r>
      <w:r>
        <w:br/>
      </w:r>
      <w:r>
        <w:rPr>
          <w:rFonts w:ascii="Consolas" w:hAnsi="Consolas"/>
          <w:color w:val="262626"/>
          <w:sz w:val="16"/>
        </w:rPr>
        <w:t xml:space="preserve">        </w:t>
      </w:r>
      <w:r>
        <w:rPr>
          <w:rFonts w:ascii="Consolas" w:hAnsi="Consolas"/>
          <w:b/>
          <w:color w:val="000080"/>
          <w:sz w:val="16"/>
        </w:rPr>
        <w:t xml:space="preserve">&lt;a</w:t>
      </w:r>
      <w:r>
        <w:rPr>
          <w:rFonts w:ascii="Consolas" w:hAnsi="Consolas"/>
          <w:color w:val="262626"/>
          <w:sz w:val="16"/>
        </w:rPr>
        <w:t xml:space="preserve"> </w:t>
      </w:r>
      <w:r>
        <w:rPr>
          <w:rFonts w:ascii="Consolas" w:hAnsi="Consolas"/>
          <w:color w:val="0073E6"/>
          <w:sz w:val="16"/>
        </w:rPr>
        <w:t xml:space="preserve">href</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'tenant.modifier-manager'</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"text-sm underline"</w:t>
      </w:r>
      <w:r>
        <w:rPr>
          <w:rFonts w:ascii="Consolas" w:hAnsi="Consolas"/>
          <w:color w:val="262626"/>
          <w:sz w:val="16"/>
        </w:rPr>
        <w:t xml:space="preserve"> </w:t>
      </w:r>
      <w:r>
        <w:rPr>
          <w:rFonts w:ascii="Consolas" w:hAnsi="Consolas"/>
          <w:color w:val="0073E6"/>
          <w:sz w:val="16"/>
        </w:rPr>
        <w:t xml:space="preserve">wire:navigate</w:t>
      </w:r>
      <w:r>
        <w:rPr>
          <w:rFonts w:ascii="Consolas" w:hAnsi="Consolas"/>
          <w:b/>
          <w:color w:val="000080"/>
          <w:sz w:val="16"/>
        </w:rPr>
        <w:t xml:space="preserve">&gt;</w:t>
      </w:r>
      <w:r>
        <w:rPr>
          <w:rFonts w:ascii="Consolas" w:hAnsi="Consolas"/>
          <w:color w:val="262626"/>
          <w:sz w:val="16"/>
        </w:rPr>
        <w:t xml:space="preserve">Kelola Modifier →</w:t>
      </w:r>
      <w:r>
        <w:rPr>
          <w:rFonts w:ascii="Consolas" w:hAnsi="Consolas"/>
          <w:b/>
          <w:color w:val="000080"/>
          <w:sz w:val="16"/>
        </w:rPr>
        <w:t xml:space="preserve">&lt;/a&gt;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&lt;livewire:catalog::menu-manager</w:t>
      </w:r>
      <w:r>
        <w:rPr>
          <w:rFonts w:ascii="Consolas" w:hAnsi="Consolas"/>
          <w:color w:val="262626"/>
          <w:sz w:val="16"/>
        </w:rPr>
        <w:t xml:space="preserve"> </w:t>
      </w:r>
      <w:r>
        <w:rPr>
          <w:rFonts w:ascii="Consolas" w:hAnsi="Consolas"/>
          <w:color w:val="0073E6"/>
          <w:sz w:val="16"/>
        </w:rPr>
        <w:t xml:space="preserve">:tenant-id</w:t>
      </w:r>
      <w:r>
        <w:rPr>
          <w:rFonts w:ascii="Consolas" w:hAnsi="Consolas"/>
          <w:color w:val="262626"/>
          <w:sz w:val="16"/>
        </w:rPr>
        <w:t xml:space="preserve">=</w:t>
      </w:r>
      <w:r>
        <w:rPr>
          <w:rFonts w:ascii="Consolas" w:hAnsi="Consolas"/>
          <w:color w:val="00733B"/>
          <w:sz w:val="16"/>
        </w:rPr>
        <w:t xml:space="preserve">"$tenant-&gt;id"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b/>
          <w:color w:val="000080"/>
          <w:sz w:val="16"/>
        </w:rPr>
        <w:t xml:space="preserve">&lt;/x-layouts.tenant&gt;</w:t>
      </w:r>
    </w:p>
    <w:p>
      <w:pPr>
        <w:pStyle w:val="ListBody"/>
      </w:pPr>
      <w:r>
        <w:rPr>
          <w:rFonts w:ascii="Aptos" w:hAnsi="Aptos"/>
          <w:color w:val="1F2937"/>
          <w:sz w:val="19"/>
        </w:rPr>
        <w:t xml:space="preserve">Buka </w:t>
      </w:r>
      <w:r>
        <w:rPr>
          <w:rFonts w:ascii="Consolas" w:hAnsi="Consolas"/>
          <w:color w:val="C11B12"/>
          <w:sz w:val="17"/>
          <w:shd w:fill="ECEFF3"/>
        </w:rPr>
        <w:t xml:space="preserve">app\Modules\Catalog\routes\tenant.php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app\Modules\Catalog\routes\tenant.php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rPr>
          <w:rFonts w:ascii="Consolas" w:hAnsi="Consolas"/>
          <w:color w:val="267F99"/>
          <w:sz w:val="16"/>
        </w:rPr>
        <w:t xml:space="preserve">TenantMenuController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Routing</w:t>
      </w:r>
      <w:r>
        <w:rPr>
          <w:rFonts w:ascii="Consolas" w:hAnsi="Consolas"/>
          <w:color w:val="262626"/>
          <w:sz w:val="16"/>
        </w:rPr>
        <w:t xml:space="preserve">\</w:t>
      </w:r>
      <w:r>
        <w:rPr>
          <w:rFonts w:ascii="Consolas" w:hAnsi="Consolas"/>
          <w:color w:val="267F99"/>
          <w:sz w:val="16"/>
        </w:rPr>
        <w:t xml:space="preserve">PortalRoutes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Route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Route portal tenant milik modul Catalog. {menu} ter-scope di bawah {tenant} (scopeBindings</w:t>
      </w:r>
      <w:r>
        <w:br/>
      </w:r>
      <w:r>
        <w:rPr>
          <w:rFonts w:ascii="Consolas" w:hAnsi="Consolas"/>
          <w:i/>
          <w:color w:val="808080"/>
          <w:sz w:val="16"/>
        </w:rPr>
        <w:t xml:space="preserve"> * dari PortalRoutes) dan difilter global scope TenantContext. Halaman menu-manager merender</w:t>
      </w:r>
      <w:r>
        <w:br/>
      </w:r>
      <w:r>
        <w:rPr>
          <w:rFonts w:ascii="Consolas" w:hAnsi="Consolas"/>
          <w:i/>
          <w:color w:val="808080"/>
          <w:sz w:val="16"/>
        </w:rPr>
        <w:t xml:space="preserve"> * komponen Livewire &lt;livewire:catalog::menu-manager&gt; (Modul 7); halaman modifier-manager</w:t>
      </w:r>
      <w:r>
        <w:br/>
      </w:r>
      <w:r>
        <w:rPr>
          <w:rFonts w:ascii="Consolas" w:hAnsi="Consolas"/>
          <w:i/>
          <w:color w:val="808080"/>
          <w:sz w:val="16"/>
        </w:rPr>
        <w:t xml:space="preserve"> * merender &lt;livewire:catalog::modifier-manager&gt; (Modul 8, konfigurasi UC-04).</w:t>
      </w:r>
      <w:r>
        <w:br/>
      </w:r>
      <w:r>
        <w:rPr>
          <w:rFonts w:ascii="Consolas" w:hAnsi="Consolas"/>
          <w:i/>
          <w:color w:val="808080"/>
          <w:sz w:val="16"/>
        </w:rPr>
        <w:t xml:space="preserve"> */</w:t>
      </w:r>
      <w:r>
        <w:br/>
      </w:r>
      <w:r>
        <w:rPr>
          <w:rFonts w:ascii="Consolas" w:hAnsi="Consolas"/>
          <w:color w:val="267F99"/>
          <w:sz w:val="16"/>
        </w:rPr>
        <w:t xml:space="preserve">PortalRoutes</w:t>
      </w:r>
      <w:r>
        <w:rPr>
          <w:rFonts w:ascii="Consolas" w:hAnsi="Consolas"/>
          <w:color w:val="262626"/>
          <w:sz w:val="16"/>
        </w:rPr>
        <w:t xml:space="preserve">::</w:t>
      </w:r>
      <w:r>
        <w:rPr>
          <w:rFonts w:ascii="Consolas" w:hAnsi="Consolas"/>
          <w:color w:val="795E26"/>
          <w:sz w:val="16"/>
        </w:rPr>
        <w:t xml:space="preserve">tenant</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'/menus'</w:t>
      </w:r>
      <w:r>
        <w:rPr>
          <w:rFonts w:ascii="Consolas" w:hAnsi="Consolas"/>
          <w:color w:val="262626"/>
          <w:sz w:val="16"/>
        </w:rPr>
        <w:t xml:space="preserve">, [</w:t>
      </w:r>
      <w:r>
        <w:rPr>
          <w:rFonts w:ascii="Consolas" w:hAnsi="Consolas"/>
          <w:color w:val="267F99"/>
          <w:sz w:val="16"/>
        </w:rPr>
        <w:t xml:space="preserve">TenantMenuController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'index'</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'menus.index'</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'/menus/{menu}'</w:t>
      </w:r>
      <w:r>
        <w:rPr>
          <w:rFonts w:ascii="Consolas" w:hAnsi="Consolas"/>
          <w:color w:val="262626"/>
          <w:sz w:val="16"/>
        </w:rPr>
        <w:t xml:space="preserve">, [</w:t>
      </w:r>
      <w:r>
        <w:rPr>
          <w:rFonts w:ascii="Consolas" w:hAnsi="Consolas"/>
          <w:color w:val="267F99"/>
          <w:sz w:val="16"/>
        </w:rPr>
        <w:t xml:space="preserve">TenantMenuController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'show'</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'menus.show'</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patch</w:t>
      </w:r>
      <w:r>
        <w:rPr>
          <w:rFonts w:ascii="Consolas" w:hAnsi="Consolas"/>
          <w:color w:val="262626"/>
          <w:sz w:val="16"/>
        </w:rPr>
        <w:t xml:space="preserve">(</w:t>
      </w:r>
      <w:r>
        <w:rPr>
          <w:rFonts w:ascii="Consolas" w:hAnsi="Consolas"/>
          <w:color w:val="00733B"/>
          <w:sz w:val="16"/>
        </w:rPr>
        <w:t xml:space="preserve">'/menus/{menu}'</w:t>
      </w:r>
      <w:r>
        <w:rPr>
          <w:rFonts w:ascii="Consolas" w:hAnsi="Consolas"/>
          <w:color w:val="262626"/>
          <w:sz w:val="16"/>
        </w:rPr>
        <w:t xml:space="preserve">, [</w:t>
      </w:r>
      <w:r>
        <w:rPr>
          <w:rFonts w:ascii="Consolas" w:hAnsi="Consolas"/>
          <w:color w:val="267F99"/>
          <w:sz w:val="16"/>
        </w:rPr>
        <w:t xml:space="preserve">TenantMenuController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'update'</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'menus.update'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'/menu-manager'</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=&gt;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'catalog::tenant.menu-manager'</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'menu-manager'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'/modifiers'</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=&gt;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'catalog::tenant.modifier-manager'</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'modifier-manager'</w:t>
      </w:r>
      <w:r>
        <w:rPr>
          <w:rFonts w:ascii="Consolas" w:hAnsi="Consolas"/>
          <w:color w:val="262626"/>
          <w:sz w:val="16"/>
        </w:rPr>
        <w:t xml:space="preserve">);</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8.5 — Mari kita pasang grup modifier pada menu demo.</w:t>
      </w:r>
    </w:p>
    <w:p>
      <w:pPr>
        <w:pStyle w:val="ListBody"/>
      </w:pPr>
      <w:r>
        <w:rPr>
          <w:rFonts w:ascii="Aptos" w:hAnsi="Aptos"/>
          <w:color w:val="1F2937"/>
          <w:sz w:val="19"/>
        </w:rPr>
        <w:t xml:space="preserve">Menu pertama tiap tenant mendapat grup modifier; Kopi Kita juga mendapat Topping opsional dengan satu opsi habis.</w:t>
      </w:r>
    </w:p>
    <w:p>
      <w:pPr>
        <w:pStyle w:val="ListBody"/>
      </w:pPr>
      <w:r>
        <w:rPr>
          <w:rFonts w:ascii="Aptos" w:hAnsi="Aptos"/>
          <w:color w:val="1F2937"/>
          <w:sz w:val="19"/>
        </w:rPr>
        <w:t xml:space="preserve">Buka </w:t>
      </w:r>
      <w:r>
        <w:rPr>
          <w:rFonts w:ascii="Consolas" w:hAnsi="Consolas"/>
          <w:color w:val="C11B12"/>
          <w:sz w:val="17"/>
          <w:shd w:fill="ECEFF3"/>
        </w:rPr>
        <w:t xml:space="preserve">database\seeders\DemoCanteenSeeder.php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database\seeders\DemoCanteenSeeder.php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Seeders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CommissionScheme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DiningTable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TenantBalance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TenantOperatingHour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UserCanteenRole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Seeder</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Data demo deterministik &amp; idempoten: 1 kantin, 2 tenant, komisi, katalog, meja, role.</w:t>
      </w:r>
      <w:r>
        <w:br/>
      </w:r>
      <w:r>
        <w:rPr>
          <w:rFonts w:ascii="Consolas" w:hAnsi="Consolas"/>
          <w:i/>
          <w:color w:val="808080"/>
          <w:sz w:val="16"/>
        </w:rPr>
        <w:t xml:space="preserve"> * Idempoten via firstOrNew + forceFill (kolom guarded seperti tenant_id di-set eksplisit).</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DemoCanteenSeeder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Seeder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run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00733B"/>
          <w:sz w:val="16"/>
        </w:rPr>
        <w:t xml:space="preserve">'KTN-PUSAT'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=&gt; </w:t>
      </w:r>
      <w:r>
        <w:rPr>
          <w:rFonts w:ascii="Consolas" w:hAnsi="Consolas"/>
          <w:color w:val="00733B"/>
          <w:sz w:val="16"/>
        </w:rPr>
        <w:t xml:space="preserve">'kantin-pusat'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'Kantin Pusat'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'tax_rate'</w:t>
      </w:r>
      <w:r>
        <w:rPr>
          <w:rFonts w:ascii="Consolas" w:hAnsi="Consolas"/>
          <w:color w:val="262626"/>
          <w:sz w:val="16"/>
        </w:rPr>
        <w:t xml:space="preserve"> =&gt; </w:t>
      </w:r>
      <w:r>
        <w:rPr>
          <w:rFonts w:ascii="Consolas" w:hAnsi="Consolas"/>
          <w:color w:val="0073E6"/>
          <w:sz w:val="16"/>
        </w:rPr>
        <w:t xml:space="preserve">0.1000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'service_fee_rate'</w:t>
      </w:r>
      <w:r>
        <w:rPr>
          <w:rFonts w:ascii="Consolas" w:hAnsi="Consolas"/>
          <w:color w:val="262626"/>
          <w:sz w:val="16"/>
        </w:rPr>
        <w:t xml:space="preserve"> =&gt; </w:t>
      </w:r>
      <w:r>
        <w:rPr>
          <w:rFonts w:ascii="Consolas" w:hAnsi="Consolas"/>
          <w:color w:val="0073E6"/>
          <w:sz w:val="16"/>
        </w:rPr>
        <w:t xml:space="preserve">0.0200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Meja demo</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00733B"/>
          <w:sz w:val="16"/>
        </w:rPr>
        <w:t xml:space="preserve">'M01'</w:t>
      </w:r>
      <w:r>
        <w:rPr>
          <w:rFonts w:ascii="Consolas" w:hAnsi="Consolas"/>
          <w:color w:val="262626"/>
          <w:sz w:val="16"/>
        </w:rPr>
        <w:t xml:space="preserve">, </w:t>
      </w:r>
      <w:r>
        <w:rPr>
          <w:rFonts w:ascii="Consolas" w:hAnsi="Consolas"/>
          <w:color w:val="00733B"/>
          <w:sz w:val="16"/>
        </w:rPr>
        <w:t xml:space="preserve">'Meja 1'</w:t>
      </w:r>
      <w:r>
        <w:rPr>
          <w:rFonts w:ascii="Consolas" w:hAnsi="Consolas"/>
          <w:color w:val="262626"/>
          <w:sz w:val="16"/>
        </w:rPr>
        <w:t xml:space="preserve">, </w:t>
      </w:r>
      <w:r>
        <w:rPr>
          <w:rFonts w:ascii="Consolas" w:hAnsi="Consolas"/>
          <w:color w:val="00733B"/>
          <w:sz w:val="16"/>
        </w:rPr>
        <w:t xml:space="preserve">'Indoor'</w:t>
      </w:r>
      <w:r>
        <w:rPr>
          <w:rFonts w:ascii="Consolas" w:hAnsi="Consolas"/>
          <w:color w:val="262626"/>
          <w:sz w:val="16"/>
        </w:rPr>
        <w:t xml:space="preserve">], [</w:t>
      </w:r>
      <w:r>
        <w:rPr>
          <w:rFonts w:ascii="Consolas" w:hAnsi="Consolas"/>
          <w:color w:val="00733B"/>
          <w:sz w:val="16"/>
        </w:rPr>
        <w:t xml:space="preserve">'M02'</w:t>
      </w:r>
      <w:r>
        <w:rPr>
          <w:rFonts w:ascii="Consolas" w:hAnsi="Consolas"/>
          <w:color w:val="262626"/>
          <w:sz w:val="16"/>
        </w:rPr>
        <w:t xml:space="preserve">, </w:t>
      </w:r>
      <w:r>
        <w:rPr>
          <w:rFonts w:ascii="Consolas" w:hAnsi="Consolas"/>
          <w:color w:val="00733B"/>
          <w:sz w:val="16"/>
        </w:rPr>
        <w:t xml:space="preserve">'Meja 2'</w:t>
      </w:r>
      <w:r>
        <w:rPr>
          <w:rFonts w:ascii="Consolas" w:hAnsi="Consolas"/>
          <w:color w:val="262626"/>
          <w:sz w:val="16"/>
        </w:rPr>
        <w:t xml:space="preserve">, </w:t>
      </w:r>
      <w:r>
        <w:rPr>
          <w:rFonts w:ascii="Consolas" w:hAnsi="Consolas"/>
          <w:color w:val="00733B"/>
          <w:sz w:val="16"/>
        </w:rPr>
        <w:t xml:space="preserve">'Indoor'</w:t>
      </w:r>
      <w:r>
        <w:rPr>
          <w:rFonts w:ascii="Consolas" w:hAnsi="Consolas"/>
          <w:color w:val="262626"/>
          <w:sz w:val="16"/>
        </w:rPr>
        <w:t xml:space="preserve">], [</w:t>
      </w:r>
      <w:r>
        <w:rPr>
          <w:rFonts w:ascii="Consolas" w:hAnsi="Consolas"/>
          <w:color w:val="00733B"/>
          <w:sz w:val="16"/>
        </w:rPr>
        <w:t xml:space="preserve">'M03'</w:t>
      </w:r>
      <w:r>
        <w:rPr>
          <w:rFonts w:ascii="Consolas" w:hAnsi="Consolas"/>
          <w:color w:val="262626"/>
          <w:sz w:val="16"/>
        </w:rPr>
        <w:t xml:space="preserve">, </w:t>
      </w:r>
      <w:r>
        <w:rPr>
          <w:rFonts w:ascii="Consolas" w:hAnsi="Consolas"/>
          <w:color w:val="00733B"/>
          <w:sz w:val="16"/>
        </w:rPr>
        <w:t xml:space="preserve">'Meja 3'</w:t>
      </w:r>
      <w:r>
        <w:rPr>
          <w:rFonts w:ascii="Consolas" w:hAnsi="Consolas"/>
          <w:color w:val="262626"/>
          <w:sz w:val="16"/>
        </w:rPr>
        <w:t xml:space="preserve">, </w:t>
      </w:r>
      <w:r>
        <w:rPr>
          <w:rFonts w:ascii="Consolas" w:hAnsi="Consolas"/>
          <w:color w:val="00733B"/>
          <w:sz w:val="16"/>
        </w:rPr>
        <w:t xml:space="preserve">'Outdoor'</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$code</w:t>
      </w:r>
      <w:r>
        <w:rPr>
          <w:rFonts w:ascii="Consolas" w:hAnsi="Consolas"/>
          <w:color w:val="262626"/>
          <w:sz w:val="16"/>
        </w:rPr>
        <w:t xml:space="preserve">, </w:t>
      </w:r>
      <w:r>
        <w:rPr>
          <w:rFonts w:ascii="Consolas" w:hAnsi="Consolas"/>
          <w:color w:val="660E7A"/>
          <w:sz w:val="16"/>
        </w:rPr>
        <w:t xml:space="preserve">$label</w:t>
      </w:r>
      <w:r>
        <w:rPr>
          <w:rFonts w:ascii="Consolas" w:hAnsi="Consolas"/>
          <w:color w:val="262626"/>
          <w:sz w:val="16"/>
        </w:rPr>
        <w:t xml:space="preserve">, </w:t>
      </w:r>
      <w:r>
        <w:rPr>
          <w:rFonts w:ascii="Consolas" w:hAnsi="Consolas"/>
          <w:color w:val="660E7A"/>
          <w:sz w:val="16"/>
        </w:rPr>
        <w:t xml:space="preserve">$zone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DiningTable</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660E7A"/>
          <w:sz w:val="16"/>
        </w:rPr>
        <w:t xml:space="preserve">$code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'label'</w:t>
      </w:r>
      <w:r>
        <w:rPr>
          <w:rFonts w:ascii="Consolas" w:hAnsi="Consolas"/>
          <w:color w:val="262626"/>
          <w:sz w:val="16"/>
        </w:rPr>
        <w:t xml:space="preserve"> =&gt; </w:t>
      </w:r>
      <w:r>
        <w:rPr>
          <w:rFonts w:ascii="Consolas" w:hAnsi="Consolas"/>
          <w:color w:val="660E7A"/>
          <w:sz w:val="16"/>
        </w:rPr>
        <w:t xml:space="preserve">$label</w:t>
      </w:r>
      <w:r>
        <w:rPr>
          <w:rFonts w:ascii="Consolas" w:hAnsi="Consolas"/>
          <w:color w:val="262626"/>
          <w:sz w:val="16"/>
        </w:rPr>
        <w:t xml:space="preserve">, </w:t>
      </w:r>
      <w:r>
        <w:rPr>
          <w:rFonts w:ascii="Consolas" w:hAnsi="Consolas"/>
          <w:color w:val="00733B"/>
          <w:sz w:val="16"/>
        </w:rPr>
        <w:t xml:space="preserve">'zone'</w:t>
      </w:r>
      <w:r>
        <w:rPr>
          <w:rFonts w:ascii="Consolas" w:hAnsi="Consolas"/>
          <w:color w:val="262626"/>
          <w:sz w:val="16"/>
        </w:rPr>
        <w:t xml:space="preserve"> =&gt; </w:t>
      </w:r>
      <w:r>
        <w:rPr>
          <w:rFonts w:ascii="Consolas" w:hAnsi="Consolas"/>
          <w:color w:val="660E7A"/>
          <w:sz w:val="16"/>
        </w:rPr>
        <w:t xml:space="preserve">$zone</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$blueprint</w:t>
      </w:r>
      <w:r>
        <w:rPr>
          <w:rFonts w:ascii="Consolas" w:hAnsi="Consolas"/>
          <w:color w:val="262626"/>
          <w:sz w:val="16"/>
        </w:rPr>
        <w:t xml:space="preserve"> = [</w:t>
      </w:r>
      <w:r>
        <w:br/>
      </w:r>
      <w:r>
        <w:rPr>
          <w:rFonts w:ascii="Consolas" w:hAnsi="Consolas"/>
          <w:color w:val="262626"/>
          <w:sz w:val="16"/>
        </w:rPr>
        <w:t xml:space="preserve">            </w:t>
      </w:r>
      <w:r>
        <w:rPr>
          <w:rFonts w:ascii="Consolas" w:hAnsi="Consolas"/>
          <w:color w:val="00733B"/>
          <w:sz w:val="16"/>
        </w:rPr>
        <w:t xml:space="preserve">'AYAM'</w:t>
      </w:r>
      <w:r>
        <w:rPr>
          <w:rFonts w:ascii="Consolas" w:hAnsi="Consolas"/>
          <w:color w:val="262626"/>
          <w:sz w:val="16"/>
        </w:rPr>
        <w:t xml:space="preserve"> =&gt; [</w:t>
      </w:r>
      <w:r>
        <w:br/>
      </w:r>
      <w:r>
        <w:rPr>
          <w:rFonts w:ascii="Consolas" w:hAnsi="Consolas"/>
          <w:color w:val="262626"/>
          <w:sz w:val="16"/>
        </w:rPr>
        <w:t xml:space="preserve">                </w:t>
      </w:r>
      <w:r>
        <w:rPr>
          <w:rFonts w:ascii="Consolas" w:hAnsi="Consolas"/>
          <w:color w:val="00733B"/>
          <w:sz w:val="16"/>
        </w:rPr>
        <w:t xml:space="preserve">'display'</w:t>
      </w:r>
      <w:r>
        <w:rPr>
          <w:rFonts w:ascii="Consolas" w:hAnsi="Consolas"/>
          <w:color w:val="262626"/>
          <w:sz w:val="16"/>
        </w:rPr>
        <w:t xml:space="preserve"> =&gt; </w:t>
      </w:r>
      <w:r>
        <w:rPr>
          <w:rFonts w:ascii="Consolas" w:hAnsi="Consolas"/>
          <w:color w:val="00733B"/>
          <w:sz w:val="16"/>
        </w:rPr>
        <w:t xml:space="preserve">'Ayam Geprek Mantul'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'category'</w:t>
      </w:r>
      <w:r>
        <w:rPr>
          <w:rFonts w:ascii="Consolas" w:hAnsi="Consolas"/>
          <w:color w:val="262626"/>
          <w:sz w:val="16"/>
        </w:rPr>
        <w:t xml:space="preserve"> =&gt; </w:t>
      </w:r>
      <w:r>
        <w:rPr>
          <w:rFonts w:ascii="Consolas" w:hAnsi="Consolas"/>
          <w:color w:val="00733B"/>
          <w:sz w:val="16"/>
        </w:rPr>
        <w:t xml:space="preserve">'Paket Ayam'</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'menus'</w:t>
      </w:r>
      <w:r>
        <w:rPr>
          <w:rFonts w:ascii="Consolas" w:hAnsi="Consolas"/>
          <w:color w:val="262626"/>
          <w:sz w:val="16"/>
        </w:rPr>
        <w:t xml:space="preserve"> =&gt; [[</w:t>
      </w:r>
      <w:r>
        <w:rPr>
          <w:rFonts w:ascii="Consolas" w:hAnsi="Consolas"/>
          <w:color w:val="00733B"/>
          <w:sz w:val="16"/>
        </w:rPr>
        <w:t xml:space="preserve">'Geprek Original'</w:t>
      </w:r>
      <w:r>
        <w:rPr>
          <w:rFonts w:ascii="Consolas" w:hAnsi="Consolas"/>
          <w:color w:val="262626"/>
          <w:sz w:val="16"/>
        </w:rPr>
        <w:t xml:space="preserve">, </w:t>
      </w:r>
      <w:r>
        <w:rPr>
          <w:rFonts w:ascii="Consolas" w:hAnsi="Consolas"/>
          <w:color w:val="0073E6"/>
          <w:sz w:val="16"/>
        </w:rPr>
        <w:t xml:space="preserve">15000</w:t>
      </w:r>
      <w:r>
        <w:rPr>
          <w:rFonts w:ascii="Consolas" w:hAnsi="Consolas"/>
          <w:color w:val="262626"/>
          <w:sz w:val="16"/>
        </w:rPr>
        <w:t xml:space="preserve">], [</w:t>
      </w:r>
      <w:r>
        <w:rPr>
          <w:rFonts w:ascii="Consolas" w:hAnsi="Consolas"/>
          <w:color w:val="00733B"/>
          <w:sz w:val="16"/>
        </w:rPr>
        <w:t xml:space="preserve">'Geprek Keju'</w:t>
      </w:r>
      <w:r>
        <w:rPr>
          <w:rFonts w:ascii="Consolas" w:hAnsi="Consolas"/>
          <w:color w:val="262626"/>
          <w:sz w:val="16"/>
        </w:rPr>
        <w:t xml:space="preserve">, </w:t>
      </w:r>
      <w:r>
        <w:rPr>
          <w:rFonts w:ascii="Consolas" w:hAnsi="Consolas"/>
          <w:color w:val="0073E6"/>
          <w:sz w:val="16"/>
        </w:rPr>
        <w:t xml:space="preserve">20000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'modifier'</w:t>
      </w:r>
      <w:r>
        <w:rPr>
          <w:rFonts w:ascii="Consolas" w:hAnsi="Consolas"/>
          <w:color w:val="262626"/>
          <w:sz w:val="16"/>
        </w:rPr>
        <w:t xml:space="preserve"> =&gt; [</w:t>
      </w:r>
      <w:r>
        <w:rPr>
          <w:rFonts w:ascii="Consolas" w:hAnsi="Consolas"/>
          <w:color w:val="00733B"/>
          <w:sz w:val="16"/>
        </w:rPr>
        <w:t xml:space="preserve">'Level Pedas'</w:t>
      </w:r>
      <w:r>
        <w:rPr>
          <w:rFonts w:ascii="Consolas" w:hAnsi="Consolas"/>
          <w:color w:val="262626"/>
          <w:sz w:val="16"/>
        </w:rPr>
        <w:t xml:space="preserve">, [[</w:t>
      </w:r>
      <w:r>
        <w:rPr>
          <w:rFonts w:ascii="Consolas" w:hAnsi="Consolas"/>
          <w:color w:val="00733B"/>
          <w:sz w:val="16"/>
        </w:rPr>
        <w:t xml:space="preserve">'Level 1'</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'Level 5'</w:t>
      </w:r>
      <w:r>
        <w:rPr>
          <w:rFonts w:ascii="Consolas" w:hAnsi="Consolas"/>
          <w:color w:val="262626"/>
          <w:sz w:val="16"/>
        </w:rPr>
        <w:t xml:space="preserve">, </w:t>
      </w:r>
      <w:r>
        <w:rPr>
          <w:rFonts w:ascii="Consolas" w:hAnsi="Consolas"/>
          <w:color w:val="0073E6"/>
          <w:sz w:val="16"/>
        </w:rPr>
        <w:t xml:space="preserve">2000</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'KOPI'</w:t>
      </w:r>
      <w:r>
        <w:rPr>
          <w:rFonts w:ascii="Consolas" w:hAnsi="Consolas"/>
          <w:color w:val="262626"/>
          <w:sz w:val="16"/>
        </w:rPr>
        <w:t xml:space="preserve"> =&gt; [</w:t>
      </w:r>
      <w:r>
        <w:br/>
      </w:r>
      <w:r>
        <w:rPr>
          <w:rFonts w:ascii="Consolas" w:hAnsi="Consolas"/>
          <w:color w:val="262626"/>
          <w:sz w:val="16"/>
        </w:rPr>
        <w:t xml:space="preserve">                </w:t>
      </w:r>
      <w:r>
        <w:rPr>
          <w:rFonts w:ascii="Consolas" w:hAnsi="Consolas"/>
          <w:color w:val="00733B"/>
          <w:sz w:val="16"/>
        </w:rPr>
        <w:t xml:space="preserve">'display'</w:t>
      </w:r>
      <w:r>
        <w:rPr>
          <w:rFonts w:ascii="Consolas" w:hAnsi="Consolas"/>
          <w:color w:val="262626"/>
          <w:sz w:val="16"/>
        </w:rPr>
        <w:t xml:space="preserve"> =&gt; </w:t>
      </w:r>
      <w:r>
        <w:rPr>
          <w:rFonts w:ascii="Consolas" w:hAnsi="Consolas"/>
          <w:color w:val="00733B"/>
          <w:sz w:val="16"/>
        </w:rPr>
        <w:t xml:space="preserve">'Kopi Kita'</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'category'</w:t>
      </w:r>
      <w:r>
        <w:rPr>
          <w:rFonts w:ascii="Consolas" w:hAnsi="Consolas"/>
          <w:color w:val="262626"/>
          <w:sz w:val="16"/>
        </w:rPr>
        <w:t xml:space="preserve"> =&gt; </w:t>
      </w:r>
      <w:r>
        <w:rPr>
          <w:rFonts w:ascii="Consolas" w:hAnsi="Consolas"/>
          <w:color w:val="00733B"/>
          <w:sz w:val="16"/>
        </w:rPr>
        <w:t xml:space="preserve">'Kopi Susu'</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'menus'</w:t>
      </w:r>
      <w:r>
        <w:rPr>
          <w:rFonts w:ascii="Consolas" w:hAnsi="Consolas"/>
          <w:color w:val="262626"/>
          <w:sz w:val="16"/>
        </w:rPr>
        <w:t xml:space="preserve"> =&gt; [[</w:t>
      </w:r>
      <w:r>
        <w:rPr>
          <w:rFonts w:ascii="Consolas" w:hAnsi="Consolas"/>
          <w:color w:val="00733B"/>
          <w:sz w:val="16"/>
        </w:rPr>
        <w:t xml:space="preserve">'Kopi Susu Gula Aren'</w:t>
      </w:r>
      <w:r>
        <w:rPr>
          <w:rFonts w:ascii="Consolas" w:hAnsi="Consolas"/>
          <w:color w:val="262626"/>
          <w:sz w:val="16"/>
        </w:rPr>
        <w:t xml:space="preserve">, </w:t>
      </w:r>
      <w:r>
        <w:rPr>
          <w:rFonts w:ascii="Consolas" w:hAnsi="Consolas"/>
          <w:color w:val="0073E6"/>
          <w:sz w:val="16"/>
        </w:rPr>
        <w:t xml:space="preserve">18000</w:t>
      </w:r>
      <w:r>
        <w:rPr>
          <w:rFonts w:ascii="Consolas" w:hAnsi="Consolas"/>
          <w:color w:val="262626"/>
          <w:sz w:val="16"/>
        </w:rPr>
        <w:t xml:space="preserve">], [</w:t>
      </w:r>
      <w:r>
        <w:rPr>
          <w:rFonts w:ascii="Consolas" w:hAnsi="Consolas"/>
          <w:color w:val="00733B"/>
          <w:sz w:val="16"/>
        </w:rPr>
        <w:t xml:space="preserve">'Americano'</w:t>
      </w:r>
      <w:r>
        <w:rPr>
          <w:rFonts w:ascii="Consolas" w:hAnsi="Consolas"/>
          <w:color w:val="262626"/>
          <w:sz w:val="16"/>
        </w:rPr>
        <w:t xml:space="preserve">, </w:t>
      </w:r>
      <w:r>
        <w:rPr>
          <w:rFonts w:ascii="Consolas" w:hAnsi="Consolas"/>
          <w:color w:val="0073E6"/>
          <w:sz w:val="16"/>
        </w:rPr>
        <w:t xml:space="preserve">16000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'modifier'</w:t>
      </w:r>
      <w:r>
        <w:rPr>
          <w:rFonts w:ascii="Consolas" w:hAnsi="Consolas"/>
          <w:color w:val="262626"/>
          <w:sz w:val="16"/>
        </w:rPr>
        <w:t xml:space="preserve"> =&gt; [</w:t>
      </w:r>
      <w:r>
        <w:rPr>
          <w:rFonts w:ascii="Consolas" w:hAnsi="Consolas"/>
          <w:color w:val="00733B"/>
          <w:sz w:val="16"/>
        </w:rPr>
        <w:t xml:space="preserve">'Ukuran'</w:t>
      </w:r>
      <w:r>
        <w:rPr>
          <w:rFonts w:ascii="Consolas" w:hAnsi="Consolas"/>
          <w:color w:val="262626"/>
          <w:sz w:val="16"/>
        </w:rPr>
        <w:t xml:space="preserve">, [[</w:t>
      </w:r>
      <w:r>
        <w:rPr>
          <w:rFonts w:ascii="Consolas" w:hAnsi="Consolas"/>
          <w:color w:val="00733B"/>
          <w:sz w:val="16"/>
        </w:rPr>
        <w:t xml:space="preserve">'Regular'</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'Large'</w:t>
      </w:r>
      <w:r>
        <w:rPr>
          <w:rFonts w:ascii="Consolas" w:hAnsi="Consolas"/>
          <w:color w:val="262626"/>
          <w:sz w:val="16"/>
        </w:rPr>
        <w:t xml:space="preserve">, </w:t>
      </w:r>
      <w:r>
        <w:rPr>
          <w:rFonts w:ascii="Consolas" w:hAnsi="Consolas"/>
          <w:color w:val="0073E6"/>
          <w:sz w:val="16"/>
        </w:rPr>
        <w:t xml:space="preserve">5000</w:t>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UC-04: grup opsional (maks 2) dengan satu opsi habis agar alur 2a dapat dicoba.</w:t>
      </w:r>
      <w:r>
        <w:br/>
      </w:r>
      <w:r>
        <w:rPr>
          <w:rFonts w:ascii="Consolas" w:hAnsi="Consolas"/>
          <w:color w:val="262626"/>
          <w:sz w:val="16"/>
        </w:rPr>
        <w:t xml:space="preserve">                </w:t>
      </w:r>
      <w:r>
        <w:rPr>
          <w:rFonts w:ascii="Consolas" w:hAnsi="Consolas"/>
          <w:color w:val="00733B"/>
          <w:sz w:val="16"/>
        </w:rPr>
        <w:t xml:space="preserve">'extra'</w:t>
      </w:r>
      <w:r>
        <w:rPr>
          <w:rFonts w:ascii="Consolas" w:hAnsi="Consolas"/>
          <w:color w:val="262626"/>
          <w:sz w:val="16"/>
        </w:rPr>
        <w:t xml:space="preserve"> =&gt; [</w:t>
      </w:r>
      <w:r>
        <w:rPr>
          <w:rFonts w:ascii="Consolas" w:hAnsi="Consolas"/>
          <w:color w:val="00733B"/>
          <w:sz w:val="16"/>
        </w:rPr>
        <w:t xml:space="preserve">'Topping'</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 [[</w:t>
      </w:r>
      <w:r>
        <w:rPr>
          <w:rFonts w:ascii="Consolas" w:hAnsi="Consolas"/>
          <w:color w:val="00733B"/>
          <w:sz w:val="16"/>
        </w:rPr>
        <w:t xml:space="preserve">'Extra shot espresso'</w:t>
      </w:r>
      <w:r>
        <w:rPr>
          <w:rFonts w:ascii="Consolas" w:hAnsi="Consolas"/>
          <w:color w:val="262626"/>
          <w:sz w:val="16"/>
        </w:rPr>
        <w:t xml:space="preserve">, </w:t>
      </w:r>
      <w:r>
        <w:rPr>
          <w:rFonts w:ascii="Consolas" w:hAnsi="Consolas"/>
          <w:color w:val="0073E6"/>
          <w:sz w:val="16"/>
        </w:rPr>
        <w:t xml:space="preserve">3000</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 [</w:t>
      </w:r>
      <w:r>
        <w:rPr>
          <w:rFonts w:ascii="Consolas" w:hAnsi="Consolas"/>
          <w:color w:val="00733B"/>
          <w:sz w:val="16"/>
        </w:rPr>
        <w:t xml:space="preserve">'Cream cheese foam'</w:t>
      </w:r>
      <w:r>
        <w:rPr>
          <w:rFonts w:ascii="Consolas" w:hAnsi="Consolas"/>
          <w:color w:val="262626"/>
          <w:sz w:val="16"/>
        </w:rPr>
        <w:t xml:space="preserve">, </w:t>
      </w:r>
      <w:r>
        <w:rPr>
          <w:rFonts w:ascii="Consolas" w:hAnsi="Consolas"/>
          <w:color w:val="0073E6"/>
          <w:sz w:val="16"/>
        </w:rPr>
        <w:t xml:space="preserve">4000</w:t>
      </w:r>
      <w:r>
        <w:rPr>
          <w:rFonts w:ascii="Consolas" w:hAnsi="Consolas"/>
          <w:color w:val="262626"/>
          <w:sz w:val="16"/>
        </w:rPr>
        <w:t xml:space="preserve">,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$tenants</w:t>
      </w:r>
      <w:r>
        <w:rPr>
          <w:rFonts w:ascii="Consolas" w:hAnsi="Consolas"/>
          <w:color w:val="262626"/>
          <w:sz w:val="16"/>
        </w:rPr>
        <w:t xml:space="preserve"> = [];</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$blueprint</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$code</w:t>
      </w:r>
      <w:r>
        <w:rPr>
          <w:rFonts w:ascii="Consolas" w:hAnsi="Consolas"/>
          <w:color w:val="262626"/>
          <w:sz w:val="16"/>
        </w:rPr>
        <w:t xml:space="preserve"> =&gt; </w:t>
      </w:r>
      <w:r>
        <w:rPr>
          <w:rFonts w:ascii="Consolas" w:hAnsi="Consolas"/>
          <w:color w:val="660E7A"/>
          <w:sz w:val="16"/>
        </w:rPr>
        <w:t xml:space="preserve">$spec</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withTrashed</w:t>
      </w:r>
      <w:r>
        <w:rPr>
          <w:rFonts w:ascii="Consolas" w:hAnsi="Consolas"/>
          <w:color w:val="262626"/>
          <w:sz w:val="16"/>
        </w:rPr>
        <w:t xml:space="preserve">()-&gt;</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660E7A"/>
          <w:sz w:val="16"/>
        </w:rPr>
        <w:t xml:space="preserve">$code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=&gt; </w:t>
      </w:r>
      <w:r>
        <w:rPr>
          <w:rFonts w:ascii="Consolas" w:hAnsi="Consolas"/>
          <w:color w:val="795E26"/>
          <w:sz w:val="16"/>
        </w:rPr>
        <w:t xml:space="preserve">strtolower</w:t>
      </w:r>
      <w:r>
        <w:rPr>
          <w:rFonts w:ascii="Consolas" w:hAnsi="Consolas"/>
          <w:color w:val="262626"/>
          <w:sz w:val="16"/>
        </w:rPr>
        <w:t xml:space="preserve">(</w:t>
      </w:r>
      <w:r>
        <w:rPr>
          <w:rFonts w:ascii="Consolas" w:hAnsi="Consolas"/>
          <w:color w:val="660E7A"/>
          <w:sz w:val="16"/>
        </w:rPr>
        <w:t xml:space="preserve">$code</w:t>
      </w:r>
      <w:r>
        <w:rPr>
          <w:rFonts w:ascii="Consolas" w:hAnsi="Consolas"/>
          <w:color w:val="262626"/>
          <w:sz w:val="16"/>
        </w:rPr>
        <w:t xml:space="preserve">).</w:t>
      </w:r>
      <w:r>
        <w:rPr>
          <w:rFonts w:ascii="Consolas" w:hAnsi="Consolas"/>
          <w:color w:val="00733B"/>
          <w:sz w:val="16"/>
        </w:rPr>
        <w:t xml:space="preserve">'-pusat'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660E7A"/>
          <w:sz w:val="16"/>
        </w:rPr>
        <w:t xml:space="preserve">$spec</w:t>
      </w:r>
      <w:r>
        <w:rPr>
          <w:rFonts w:ascii="Consolas" w:hAnsi="Consolas"/>
          <w:color w:val="262626"/>
          <w:sz w:val="16"/>
        </w:rPr>
        <w:t xml:space="preserve">[</w:t>
      </w:r>
      <w:r>
        <w:rPr>
          <w:rFonts w:ascii="Consolas" w:hAnsi="Consolas"/>
          <w:color w:val="00733B"/>
          <w:sz w:val="16"/>
        </w:rPr>
        <w:t xml:space="preserve">'display'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'deleted_at'</w:t>
      </w:r>
      <w:r>
        <w:rPr>
          <w:rFonts w:ascii="Consolas" w:hAnsi="Consolas"/>
          <w:color w:val="262626"/>
          <w:sz w:val="16"/>
        </w:rPr>
        <w:t xml:space="preserve"> =&gt;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$tenants</w:t>
      </w:r>
      <w:r>
        <w:rPr>
          <w:rFonts w:ascii="Consolas" w:hAnsi="Consolas"/>
          <w:color w:val="262626"/>
          <w:sz w:val="16"/>
        </w:rPr>
        <w:t xml:space="preserve">[</w:t>
      </w:r>
      <w:r>
        <w:rPr>
          <w:rFonts w:ascii="Consolas" w:hAnsi="Consolas"/>
          <w:color w:val="660E7A"/>
          <w:sz w:val="16"/>
        </w:rPr>
        <w:t xml:space="preserve">$code</w:t>
      </w:r>
      <w:r>
        <w:rPr>
          <w:rFonts w:ascii="Consolas" w:hAnsi="Consolas"/>
          <w:color w:val="262626"/>
          <w:sz w:val="16"/>
        </w:rPr>
        <w:t xml:space="preserve">] = </w:t>
      </w:r>
      <w:r>
        <w:rPr>
          <w:rFonts w:ascii="Consolas" w:hAnsi="Consolas"/>
          <w:color w:val="660E7A"/>
          <w:sz w:val="16"/>
        </w:rPr>
        <w:t xml:space="preserve">$tenant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UC-02: jam operasional demo (WIB). AYAM buka siang–malam; KOPI buka 24 jam agar demo</w:t>
      </w:r>
      <w:r>
        <w:br/>
      </w:r>
      <w:r>
        <w:rPr>
          <w:rFonts w:ascii="Consolas" w:hAnsi="Consolas"/>
          <w:color w:val="262626"/>
          <w:sz w:val="16"/>
        </w:rPr>
        <w:t xml:space="preserve">            </w:t>
      </w:r>
      <w:r>
        <w:rPr>
          <w:rFonts w:ascii="Consolas" w:hAnsi="Consolas"/>
          <w:i/>
          <w:color w:val="808080"/>
          <w:sz w:val="16"/>
        </w:rPr>
        <w:t xml:space="preserve">// pemindaian QR selalu dapat dicoba.</w:t>
      </w:r>
      <w:r>
        <w:br/>
      </w:r>
      <w:r>
        <w:rPr>
          <w:rFonts w:ascii="Consolas" w:hAnsi="Consolas"/>
          <w:color w:val="262626"/>
          <w:sz w:val="16"/>
        </w:rPr>
        <w:t xml:space="preserve">            [</w:t>
      </w:r>
      <w:r>
        <w:rPr>
          <w:rFonts w:ascii="Consolas" w:hAnsi="Consolas"/>
          <w:color w:val="660E7A"/>
          <w:sz w:val="16"/>
        </w:rPr>
        <w:t xml:space="preserve">$opens</w:t>
      </w:r>
      <w:r>
        <w:rPr>
          <w:rFonts w:ascii="Consolas" w:hAnsi="Consolas"/>
          <w:color w:val="262626"/>
          <w:sz w:val="16"/>
        </w:rPr>
        <w:t xml:space="preserve">, </w:t>
      </w:r>
      <w:r>
        <w:rPr>
          <w:rFonts w:ascii="Consolas" w:hAnsi="Consolas"/>
          <w:color w:val="660E7A"/>
          <w:sz w:val="16"/>
        </w:rPr>
        <w:t xml:space="preserve">$closes</w:t>
      </w:r>
      <w:r>
        <w:rPr>
          <w:rFonts w:ascii="Consolas" w:hAnsi="Consolas"/>
          <w:color w:val="262626"/>
          <w:sz w:val="16"/>
        </w:rPr>
        <w:t xml:space="preserve">] = </w:t>
      </w:r>
      <w:r>
        <w:rPr>
          <w:rFonts w:ascii="Consolas" w:hAnsi="Consolas"/>
          <w:color w:val="660E7A"/>
          <w:sz w:val="16"/>
        </w:rPr>
        <w:t xml:space="preserve">$code</w:t>
      </w:r>
      <w:r>
        <w:rPr>
          <w:rFonts w:ascii="Consolas" w:hAnsi="Consolas"/>
          <w:color w:val="262626"/>
          <w:sz w:val="16"/>
        </w:rPr>
        <w:t xml:space="preserve"> === </w:t>
      </w:r>
      <w:r>
        <w:rPr>
          <w:rFonts w:ascii="Consolas" w:hAnsi="Consolas"/>
          <w:color w:val="00733B"/>
          <w:sz w:val="16"/>
        </w:rPr>
        <w:t xml:space="preserve">'AYAM'</w:t>
      </w:r>
      <w:r>
        <w:rPr>
          <w:rFonts w:ascii="Consolas" w:hAnsi="Consolas"/>
          <w:color w:val="262626"/>
          <w:sz w:val="16"/>
        </w:rPr>
        <w:t xml:space="preserve"> ? [</w:t>
      </w:r>
      <w:r>
        <w:rPr>
          <w:rFonts w:ascii="Consolas" w:hAnsi="Consolas"/>
          <w:color w:val="00733B"/>
          <w:sz w:val="16"/>
        </w:rPr>
        <w:t xml:space="preserve">'10:00:00'</w:t>
      </w:r>
      <w:r>
        <w:rPr>
          <w:rFonts w:ascii="Consolas" w:hAnsi="Consolas"/>
          <w:color w:val="262626"/>
          <w:sz w:val="16"/>
        </w:rPr>
        <w:t xml:space="preserve">, </w:t>
      </w:r>
      <w:r>
        <w:rPr>
          <w:rFonts w:ascii="Consolas" w:hAnsi="Consolas"/>
          <w:color w:val="00733B"/>
          <w:sz w:val="16"/>
        </w:rPr>
        <w:t xml:space="preserve">'21:00:00'</w:t>
      </w:r>
      <w:r>
        <w:rPr>
          <w:rFonts w:ascii="Consolas" w:hAnsi="Consolas"/>
          <w:color w:val="262626"/>
          <w:sz w:val="16"/>
        </w:rPr>
        <w:t xml:space="preserve">] : [</w:t>
      </w:r>
      <w:r>
        <w:rPr>
          <w:rFonts w:ascii="Consolas" w:hAnsi="Consolas"/>
          <w:color w:val="00733B"/>
          <w:sz w:val="16"/>
        </w:rPr>
        <w:t xml:space="preserve">'00:00:00'</w:t>
      </w:r>
      <w:r>
        <w:rPr>
          <w:rFonts w:ascii="Consolas" w:hAnsi="Consolas"/>
          <w:color w:val="262626"/>
          <w:sz w:val="16"/>
        </w:rPr>
        <w:t xml:space="preserve">, </w:t>
      </w:r>
      <w:r>
        <w:rPr>
          <w:rFonts w:ascii="Consolas" w:hAnsi="Consolas"/>
          <w:color w:val="00733B"/>
          <w:sz w:val="16"/>
        </w:rPr>
        <w:t xml:space="preserve">'23:59:00'</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795E26"/>
          <w:sz w:val="16"/>
        </w:rPr>
        <w:t xml:space="preserve">range</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$day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TenantOperatingHour</w:t>
      </w:r>
      <w:r>
        <w:rPr>
          <w:rFonts w:ascii="Consolas" w:hAnsi="Consolas"/>
          <w:color w:val="262626"/>
          <w:sz w:val="16"/>
        </w:rPr>
        <w:t xml:space="preserve">::</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updateOrCreate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'day_of_week'</w:t>
      </w:r>
      <w:r>
        <w:rPr>
          <w:rFonts w:ascii="Consolas" w:hAnsi="Consolas"/>
          <w:color w:val="262626"/>
          <w:sz w:val="16"/>
        </w:rPr>
        <w:t xml:space="preserve"> =&gt; </w:t>
      </w:r>
      <w:r>
        <w:rPr>
          <w:rFonts w:ascii="Consolas" w:hAnsi="Consolas"/>
          <w:color w:val="660E7A"/>
          <w:sz w:val="16"/>
        </w:rPr>
        <w:t xml:space="preserve">$day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'opens_at'</w:t>
      </w:r>
      <w:r>
        <w:rPr>
          <w:rFonts w:ascii="Consolas" w:hAnsi="Consolas"/>
          <w:color w:val="262626"/>
          <w:sz w:val="16"/>
        </w:rPr>
        <w:t xml:space="preserve"> =&gt; </w:t>
      </w:r>
      <w:r>
        <w:rPr>
          <w:rFonts w:ascii="Consolas" w:hAnsi="Consolas"/>
          <w:color w:val="660E7A"/>
          <w:sz w:val="16"/>
        </w:rPr>
        <w:t xml:space="preserve">$opens</w:t>
      </w:r>
      <w:r>
        <w:rPr>
          <w:rFonts w:ascii="Consolas" w:hAnsi="Consolas"/>
          <w:color w:val="262626"/>
          <w:sz w:val="16"/>
        </w:rPr>
        <w:t xml:space="preserve">, </w:t>
      </w:r>
      <w:r>
        <w:rPr>
          <w:rFonts w:ascii="Consolas" w:hAnsi="Consolas"/>
          <w:color w:val="00733B"/>
          <w:sz w:val="16"/>
        </w:rPr>
        <w:t xml:space="preserve">'closes_at'</w:t>
      </w:r>
      <w:r>
        <w:rPr>
          <w:rFonts w:ascii="Consolas" w:hAnsi="Consolas"/>
          <w:color w:val="262626"/>
          <w:sz w:val="16"/>
        </w:rPr>
        <w:t xml:space="preserve"> =&gt; </w:t>
      </w:r>
      <w:r>
        <w:rPr>
          <w:rFonts w:ascii="Consolas" w:hAnsi="Consolas"/>
          <w:color w:val="660E7A"/>
          <w:sz w:val="16"/>
        </w:rPr>
        <w:t xml:space="preserve">$closes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TenantBalance</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'available_amount'</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'held_amount'</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'valid_from'</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startOfYear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E6"/>
          <w:sz w:val="16"/>
        </w:rPr>
        <w:t xml:space="preserve">0.1500</w:t>
      </w:r>
      <w:r>
        <w:rPr>
          <w:rFonts w:ascii="Consolas" w:hAnsi="Consolas"/>
          <w:color w:val="262626"/>
          <w:sz w:val="16"/>
        </w:rPr>
        <w:t xml:space="preserve">, </w:t>
      </w:r>
      <w:r>
        <w:rPr>
          <w:rFonts w:ascii="Consolas" w:hAnsi="Consolas"/>
          <w:color w:val="00733B"/>
          <w:sz w:val="16"/>
        </w:rPr>
        <w:t xml:space="preserve">'valid_to'</w:t>
      </w:r>
      <w:r>
        <w:rPr>
          <w:rFonts w:ascii="Consolas" w:hAnsi="Consolas"/>
          <w:color w:val="262626"/>
          <w:sz w:val="16"/>
        </w:rPr>
        <w:t xml:space="preserve"> =&gt; </w:t>
      </w:r>
      <w:r>
        <w:rPr>
          <w:rFonts w:ascii="Consolas" w:hAnsi="Consolas"/>
          <w:b/>
          <w:color w:val="000080"/>
          <w:sz w:val="16"/>
        </w:rPr>
        <w:t xml:space="preserve">null</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$spec</w:t>
      </w:r>
      <w:r>
        <w:rPr>
          <w:rFonts w:ascii="Consolas" w:hAnsi="Consolas"/>
          <w:color w:val="262626"/>
          <w:sz w:val="16"/>
        </w:rPr>
        <w:t xml:space="preserve">[</w:t>
      </w:r>
      <w:r>
        <w:rPr>
          <w:rFonts w:ascii="Consolas" w:hAnsi="Consolas"/>
          <w:color w:val="00733B"/>
          <w:sz w:val="16"/>
        </w:rPr>
        <w:t xml:space="preserve">'category'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'sort_order'</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3B"/>
          <w:sz w:val="16"/>
        </w:rPr>
        <w:t xml:space="preserve">'is_active'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 = [];</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$spec</w:t>
      </w:r>
      <w:r>
        <w:rPr>
          <w:rFonts w:ascii="Consolas" w:hAnsi="Consolas"/>
          <w:color w:val="262626"/>
          <w:sz w:val="16"/>
        </w:rPr>
        <w:t xml:space="preserve">[</w:t>
      </w:r>
      <w:r>
        <w:rPr>
          <w:rFonts w:ascii="Consolas" w:hAnsi="Consolas"/>
          <w:color w:val="00733B"/>
          <w:sz w:val="16"/>
        </w:rPr>
        <w:t xml:space="preserve">'menus'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$i</w:t>
      </w:r>
      <w:r>
        <w:rPr>
          <w:rFonts w:ascii="Consolas" w:hAnsi="Consolas"/>
          <w:color w:val="262626"/>
          <w:sz w:val="16"/>
        </w:rPr>
        <w:t xml:space="preserve"> =&gt; [</w:t>
      </w:r>
      <w:r>
        <w:rPr>
          <w:rFonts w:ascii="Consolas" w:hAnsi="Consolas"/>
          <w:color w:val="660E7A"/>
          <w:sz w:val="16"/>
        </w:rPr>
        <w:t xml:space="preserve">$name</w:t>
      </w:r>
      <w:r>
        <w:rPr>
          <w:rFonts w:ascii="Consolas" w:hAnsi="Consolas"/>
          <w:color w:val="262626"/>
          <w:sz w:val="16"/>
        </w:rPr>
        <w:t xml:space="preserve">, </w:t>
      </w:r>
      <w:r>
        <w:rPr>
          <w:rFonts w:ascii="Consolas" w:hAnsi="Consolas"/>
          <w:color w:val="660E7A"/>
          <w:sz w:val="16"/>
        </w:rPr>
        <w:t xml:space="preserve">$price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=&gt; </w:t>
      </w:r>
      <w:r>
        <w:rPr>
          <w:rFonts w:ascii="Consolas" w:hAnsi="Consolas"/>
          <w:color w:val="660E7A"/>
          <w:sz w:val="16"/>
        </w:rPr>
        <w:t xml:space="preserve">$price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100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'prep_minutes'</w:t>
      </w:r>
      <w:r>
        <w:rPr>
          <w:rFonts w:ascii="Consolas" w:hAnsi="Consolas"/>
          <w:color w:val="262626"/>
          <w:sz w:val="16"/>
        </w:rPr>
        <w:t xml:space="preserve"> =&gt; </w:t>
      </w:r>
      <w:r>
        <w:rPr>
          <w:rFonts w:ascii="Consolas" w:hAnsi="Consolas"/>
          <w:color w:val="0073E6"/>
          <w:sz w:val="16"/>
        </w:rPr>
        <w:t xml:space="preserve">10</w:t>
      </w:r>
      <w:r>
        <w:rPr>
          <w:rFonts w:ascii="Consolas" w:hAnsi="Consolas"/>
          <w:color w:val="262626"/>
          <w:sz w:val="16"/>
        </w:rPr>
        <w:t xml:space="preserve"> + </w:t>
      </w:r>
      <w:r>
        <w:rPr>
          <w:rFonts w:ascii="Consolas" w:hAnsi="Consolas"/>
          <w:color w:val="660E7A"/>
          <w:sz w:val="16"/>
        </w:rPr>
        <w:t xml:space="preserve">$i</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$groupName</w:t>
      </w:r>
      <w:r>
        <w:rPr>
          <w:rFonts w:ascii="Consolas" w:hAnsi="Consolas"/>
          <w:color w:val="262626"/>
          <w:sz w:val="16"/>
        </w:rPr>
        <w:t xml:space="preserve">, </w:t>
      </w:r>
      <w:r>
        <w:rPr>
          <w:rFonts w:ascii="Consolas" w:hAnsi="Consolas"/>
          <w:color w:val="660E7A"/>
          <w:sz w:val="16"/>
        </w:rPr>
        <w:t xml:space="preserve">$options</w:t>
      </w:r>
      <w:r>
        <w:rPr>
          <w:rFonts w:ascii="Consolas" w:hAnsi="Consolas"/>
          <w:color w:val="262626"/>
          <w:sz w:val="16"/>
        </w:rPr>
        <w:t xml:space="preserve">] = </w:t>
      </w:r>
      <w:r>
        <w:rPr>
          <w:rFonts w:ascii="Consolas" w:hAnsi="Consolas"/>
          <w:color w:val="660E7A"/>
          <w:sz w:val="16"/>
        </w:rPr>
        <w:t xml:space="preserve">$spec</w:t>
      </w:r>
      <w:r>
        <w:rPr>
          <w:rFonts w:ascii="Consolas" w:hAnsi="Consolas"/>
          <w:color w:val="262626"/>
          <w:sz w:val="16"/>
        </w:rPr>
        <w:t xml:space="preserve">[</w:t>
      </w:r>
      <w:r>
        <w:rPr>
          <w:rFonts w:ascii="Consolas" w:hAnsi="Consolas"/>
          <w:color w:val="00733B"/>
          <w:sz w:val="16"/>
        </w:rPr>
        <w:t xml:space="preserve">'modifier'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 =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$groupName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'min_select'</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3B"/>
          <w:sz w:val="16"/>
        </w:rPr>
        <w:t xml:space="preserve">'max_select'</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3B"/>
          <w:sz w:val="16"/>
        </w:rPr>
        <w:t xml:space="preserve">'is_active'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$options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$optName</w:t>
      </w:r>
      <w:r>
        <w:rPr>
          <w:rFonts w:ascii="Consolas" w:hAnsi="Consolas"/>
          <w:color w:val="262626"/>
          <w:sz w:val="16"/>
        </w:rPr>
        <w:t xml:space="preserve">, </w:t>
      </w:r>
      <w:r>
        <w:rPr>
          <w:rFonts w:ascii="Consolas" w:hAnsi="Consolas"/>
          <w:color w:val="660E7A"/>
          <w:sz w:val="16"/>
        </w:rPr>
        <w:t xml:space="preserve">$delta</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'group_id'</w:t>
      </w:r>
      <w:r>
        <w:rPr>
          <w:rFonts w:ascii="Consolas" w:hAnsi="Consolas"/>
          <w:color w:val="262626"/>
          <w:sz w:val="16"/>
        </w:rPr>
        <w:t xml:space="preserve"> =&gt;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$optName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'price_delta'</w:t>
      </w:r>
      <w:r>
        <w:rPr>
          <w:rFonts w:ascii="Consolas" w:hAnsi="Consolas"/>
          <w:color w:val="262626"/>
          <w:sz w:val="16"/>
        </w:rPr>
        <w:t xml:space="preserve"> =&gt; </w:t>
      </w:r>
      <w:r>
        <w:rPr>
          <w:rFonts w:ascii="Consolas" w:hAnsi="Consolas"/>
          <w:color w:val="660E7A"/>
          <w:sz w:val="16"/>
        </w:rPr>
        <w:t xml:space="preserve">$delta</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100</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$groups</w:t>
      </w:r>
      <w:r>
        <w:rPr>
          <w:rFonts w:ascii="Consolas" w:hAnsi="Consolas"/>
          <w:color w:val="262626"/>
          <w:sz w:val="16"/>
        </w:rPr>
        <w:t xml:space="preserve"> = [</w:t>
      </w:r>
      <w:r>
        <w:rPr>
          <w:rFonts w:ascii="Consolas" w:hAnsi="Consolas"/>
          <w:color w:val="660E7A"/>
          <w:sz w:val="16"/>
        </w:rPr>
        <w:t xml:space="preserve">$group</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$spec</w:t>
      </w:r>
      <w:r>
        <w:rPr>
          <w:rFonts w:ascii="Consolas" w:hAnsi="Consolas"/>
          <w:color w:val="262626"/>
          <w:sz w:val="16"/>
        </w:rPr>
        <w:t xml:space="preserve">[</w:t>
      </w:r>
      <w:r>
        <w:rPr>
          <w:rFonts w:ascii="Consolas" w:hAnsi="Consolas"/>
          <w:color w:val="00733B"/>
          <w:sz w:val="16"/>
        </w:rPr>
        <w:t xml:space="preserve">'extra'</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$extraName</w:t>
      </w:r>
      <w:r>
        <w:rPr>
          <w:rFonts w:ascii="Consolas" w:hAnsi="Consolas"/>
          <w:color w:val="262626"/>
          <w:sz w:val="16"/>
        </w:rPr>
        <w:t xml:space="preserve">, </w:t>
      </w:r>
      <w:r>
        <w:rPr>
          <w:rFonts w:ascii="Consolas" w:hAnsi="Consolas"/>
          <w:color w:val="660E7A"/>
          <w:sz w:val="16"/>
        </w:rPr>
        <w:t xml:space="preserve">$min</w:t>
      </w:r>
      <w:r>
        <w:rPr>
          <w:rFonts w:ascii="Consolas" w:hAnsi="Consolas"/>
          <w:color w:val="262626"/>
          <w:sz w:val="16"/>
        </w:rPr>
        <w:t xml:space="preserve">, </w:t>
      </w:r>
      <w:r>
        <w:rPr>
          <w:rFonts w:ascii="Consolas" w:hAnsi="Consolas"/>
          <w:color w:val="660E7A"/>
          <w:sz w:val="16"/>
        </w:rPr>
        <w:t xml:space="preserve">$max</w:t>
      </w:r>
      <w:r>
        <w:rPr>
          <w:rFonts w:ascii="Consolas" w:hAnsi="Consolas"/>
          <w:color w:val="262626"/>
          <w:sz w:val="16"/>
        </w:rPr>
        <w:t xml:space="preserve">, </w:t>
      </w:r>
      <w:r>
        <w:rPr>
          <w:rFonts w:ascii="Consolas" w:hAnsi="Consolas"/>
          <w:color w:val="660E7A"/>
          <w:sz w:val="16"/>
        </w:rPr>
        <w:t xml:space="preserve">$extraOptions</w:t>
      </w:r>
      <w:r>
        <w:rPr>
          <w:rFonts w:ascii="Consolas" w:hAnsi="Consolas"/>
          <w:color w:val="262626"/>
          <w:sz w:val="16"/>
        </w:rPr>
        <w:t xml:space="preserve">] = </w:t>
      </w:r>
      <w:r>
        <w:rPr>
          <w:rFonts w:ascii="Consolas" w:hAnsi="Consolas"/>
          <w:color w:val="660E7A"/>
          <w:sz w:val="16"/>
        </w:rPr>
        <w:t xml:space="preserve">$spec</w:t>
      </w:r>
      <w:r>
        <w:rPr>
          <w:rFonts w:ascii="Consolas" w:hAnsi="Consolas"/>
          <w:color w:val="262626"/>
          <w:sz w:val="16"/>
        </w:rPr>
        <w:t xml:space="preserve">[</w:t>
      </w:r>
      <w:r>
        <w:rPr>
          <w:rFonts w:ascii="Consolas" w:hAnsi="Consolas"/>
          <w:color w:val="00733B"/>
          <w:sz w:val="16"/>
        </w:rPr>
        <w:t xml:space="preserve">'extra'</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$extra</w:t>
      </w:r>
      <w:r>
        <w:rPr>
          <w:rFonts w:ascii="Consolas" w:hAnsi="Consolas"/>
          <w:color w:val="262626"/>
          <w:sz w:val="16"/>
        </w:rPr>
        <w:t xml:space="preserve"> =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$extraName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'min_select'</w:t>
      </w:r>
      <w:r>
        <w:rPr>
          <w:rFonts w:ascii="Consolas" w:hAnsi="Consolas"/>
          <w:color w:val="262626"/>
          <w:sz w:val="16"/>
        </w:rPr>
        <w:t xml:space="preserve"> =&gt; </w:t>
      </w:r>
      <w:r>
        <w:rPr>
          <w:rFonts w:ascii="Consolas" w:hAnsi="Consolas"/>
          <w:color w:val="660E7A"/>
          <w:sz w:val="16"/>
        </w:rPr>
        <w:t xml:space="preserve">$min</w:t>
      </w:r>
      <w:r>
        <w:rPr>
          <w:rFonts w:ascii="Consolas" w:hAnsi="Consolas"/>
          <w:color w:val="262626"/>
          <w:sz w:val="16"/>
        </w:rPr>
        <w:t xml:space="preserve">, </w:t>
      </w:r>
      <w:r>
        <w:rPr>
          <w:rFonts w:ascii="Consolas" w:hAnsi="Consolas"/>
          <w:color w:val="00733B"/>
          <w:sz w:val="16"/>
        </w:rPr>
        <w:t xml:space="preserve">'max_select'</w:t>
      </w:r>
      <w:r>
        <w:rPr>
          <w:rFonts w:ascii="Consolas" w:hAnsi="Consolas"/>
          <w:color w:val="262626"/>
          <w:sz w:val="16"/>
        </w:rPr>
        <w:t xml:space="preserve"> =&gt; </w:t>
      </w:r>
      <w:r>
        <w:rPr>
          <w:rFonts w:ascii="Consolas" w:hAnsi="Consolas"/>
          <w:color w:val="660E7A"/>
          <w:sz w:val="16"/>
        </w:rPr>
        <w:t xml:space="preserve">$max</w:t>
      </w:r>
      <w:r>
        <w:rPr>
          <w:rFonts w:ascii="Consolas" w:hAnsi="Consolas"/>
          <w:color w:val="262626"/>
          <w:sz w:val="16"/>
        </w:rPr>
        <w:t xml:space="preserve">, </w:t>
      </w:r>
      <w:r>
        <w:rPr>
          <w:rFonts w:ascii="Consolas" w:hAnsi="Consolas"/>
          <w:color w:val="00733B"/>
          <w:sz w:val="16"/>
        </w:rPr>
        <w:t xml:space="preserve">'is_active'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$extra</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$extraOptions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$optName</w:t>
      </w:r>
      <w:r>
        <w:rPr>
          <w:rFonts w:ascii="Consolas" w:hAnsi="Consolas"/>
          <w:color w:val="262626"/>
          <w:sz w:val="16"/>
        </w:rPr>
        <w:t xml:space="preserve">, </w:t>
      </w:r>
      <w:r>
        <w:rPr>
          <w:rFonts w:ascii="Consolas" w:hAnsi="Consolas"/>
          <w:color w:val="660E7A"/>
          <w:sz w:val="16"/>
        </w:rPr>
        <w:t xml:space="preserve">$delta</w:t>
      </w:r>
      <w:r>
        <w:rPr>
          <w:rFonts w:ascii="Consolas" w:hAnsi="Consolas"/>
          <w:color w:val="262626"/>
          <w:sz w:val="16"/>
        </w:rPr>
        <w:t xml:space="preserve">, </w:t>
      </w:r>
      <w:r>
        <w:rPr>
          <w:rFonts w:ascii="Consolas" w:hAnsi="Consolas"/>
          <w:color w:val="660E7A"/>
          <w:sz w:val="16"/>
        </w:rPr>
        <w:t xml:space="preserve">$available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'group_id'</w:t>
      </w:r>
      <w:r>
        <w:rPr>
          <w:rFonts w:ascii="Consolas" w:hAnsi="Consolas"/>
          <w:color w:val="262626"/>
          <w:sz w:val="16"/>
        </w:rPr>
        <w:t xml:space="preserve"> =&gt; </w:t>
      </w:r>
      <w:r>
        <w:rPr>
          <w:rFonts w:ascii="Consolas" w:hAnsi="Consolas"/>
          <w:color w:val="660E7A"/>
          <w:sz w:val="16"/>
        </w:rPr>
        <w:t xml:space="preserve">$extra</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$optName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'price_delta'</w:t>
      </w:r>
      <w:r>
        <w:rPr>
          <w:rFonts w:ascii="Consolas" w:hAnsi="Consolas"/>
          <w:color w:val="262626"/>
          <w:sz w:val="16"/>
        </w:rPr>
        <w:t xml:space="preserve"> =&gt; </w:t>
      </w:r>
      <w:r>
        <w:rPr>
          <w:rFonts w:ascii="Consolas" w:hAnsi="Consolas"/>
          <w:color w:val="660E7A"/>
          <w:sz w:val="16"/>
        </w:rPr>
        <w:t xml:space="preserve">$delta</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100</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color w:val="660E7A"/>
          <w:sz w:val="16"/>
        </w:rPr>
        <w:t xml:space="preserve">$available</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$groups</w:t>
      </w:r>
      <w:r>
        <w:rPr>
          <w:rFonts w:ascii="Consolas" w:hAnsi="Consolas"/>
          <w:color w:val="262626"/>
          <w:sz w:val="16"/>
        </w:rPr>
        <w:t xml:space="preserve">[] = </w:t>
      </w:r>
      <w:r>
        <w:rPr>
          <w:rFonts w:ascii="Consolas" w:hAnsi="Consolas"/>
          <w:color w:val="660E7A"/>
          <w:sz w:val="16"/>
        </w:rPr>
        <w:t xml:space="preserve">$extra</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UC-04: grup modifier dipasang pada menu pertama tenant; menu kedua tanpa modifier</w:t>
      </w:r>
      <w:r>
        <w:br/>
      </w:r>
      <w:r>
        <w:rPr>
          <w:rFonts w:ascii="Consolas" w:hAnsi="Consolas"/>
          <w:color w:val="262626"/>
          <w:sz w:val="16"/>
        </w:rPr>
        <w:t xml:space="preserve">            </w:t>
      </w:r>
      <w:r>
        <w:rPr>
          <w:rFonts w:ascii="Consolas" w:hAnsi="Consolas"/>
          <w:i/>
          <w:color w:val="808080"/>
          <w:sz w:val="16"/>
        </w:rPr>
        <w:t xml:space="preserve">// sehingga alur tambah langsung (UC-03) dan formulir kustomisasi (UC-04) sama-sama dapat dicoba.</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$groups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$order</w:t>
      </w:r>
      <w:r>
        <w:rPr>
          <w:rFonts w:ascii="Consolas" w:hAnsi="Consolas"/>
          <w:color w:val="262626"/>
          <w:sz w:val="16"/>
        </w:rPr>
        <w:t xml:space="preserve"> =&gt; </w:t>
      </w:r>
      <w:r>
        <w:rPr>
          <w:rFonts w:ascii="Consolas" w:hAnsi="Consolas"/>
          <w:color w:val="660E7A"/>
          <w:sz w:val="16"/>
        </w:rPr>
        <w:t xml:space="preserve">$modifierGroup</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]-&gt;</w:t>
      </w:r>
      <w:r>
        <w:rPr>
          <w:rFonts w:ascii="Consolas" w:hAnsi="Consolas"/>
          <w:color w:val="795E26"/>
          <w:sz w:val="16"/>
        </w:rPr>
        <w:t xml:space="preserve">modifierGroups</w:t>
      </w:r>
      <w:r>
        <w:rPr>
          <w:rFonts w:ascii="Consolas" w:hAnsi="Consolas"/>
          <w:color w:val="262626"/>
          <w:sz w:val="16"/>
        </w:rPr>
        <w:t xml:space="preserve">()-&gt;</w:t>
      </w:r>
      <w:r>
        <w:rPr>
          <w:rFonts w:ascii="Consolas" w:hAnsi="Consolas"/>
          <w:color w:val="795E26"/>
          <w:sz w:val="16"/>
        </w:rPr>
        <w:t xml:space="preserve">syncWithoutDetaching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$modifierGroup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=&gt;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'sort_order'</w:t>
      </w:r>
      <w:r>
        <w:rPr>
          <w:rFonts w:ascii="Consolas" w:hAnsi="Consolas"/>
          <w:color w:val="262626"/>
          <w:sz w:val="16"/>
        </w:rPr>
        <w:t xml:space="preserve"> =&gt; </w:t>
      </w:r>
      <w:r>
        <w:rPr>
          <w:rFonts w:ascii="Consolas" w:hAnsi="Consolas"/>
          <w:color w:val="660E7A"/>
          <w:sz w:val="16"/>
        </w:rPr>
        <w:t xml:space="preserve">$order</w:t>
      </w:r>
      <w:r>
        <w:rPr>
          <w:rFonts w:ascii="Consolas" w:hAnsi="Consolas"/>
          <w:color w:val="262626"/>
          <w:sz w:val="16"/>
        </w:rPr>
        <w:t xml:space="preserve"> +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Operator demo -&gt; tenant AYAM (peran operator).</w:t>
      </w:r>
      <w:r>
        <w:br/>
      </w:r>
      <w:r>
        <w:rPr>
          <w:rFonts w:ascii="Consolas" w:hAnsi="Consolas"/>
          <w:color w:val="262626"/>
          <w:sz w:val="16"/>
        </w:rPr>
        <w:t xml:space="preserve">        </w:t>
      </w:r>
      <w:r>
        <w:rPr>
          <w:rFonts w:ascii="Consolas" w:hAnsi="Consolas"/>
          <w:color w:val="660E7A"/>
          <w:sz w:val="16"/>
        </w:rPr>
        <w:t xml:space="preserve">$operator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 </w:t>
      </w:r>
      <w:r>
        <w:rPr>
          <w:rFonts w:ascii="Consolas" w:hAnsi="Consolas"/>
          <w:color w:val="00733B"/>
          <w:sz w:val="16"/>
        </w:rPr>
        <w:t xml:space="preserve">'tenant@kantin.test'</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$operator</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UserTenantRole</w:t>
      </w:r>
      <w:r>
        <w:rPr>
          <w:rFonts w:ascii="Consolas" w:hAnsi="Consolas"/>
          <w:color w:val="262626"/>
          <w:sz w:val="16"/>
        </w:rPr>
        <w:t xml:space="preserve">::</w:t>
      </w:r>
      <w:r>
        <w:rPr>
          <w:rFonts w:ascii="Consolas" w:hAnsi="Consolas"/>
          <w:color w:val="795E26"/>
          <w:sz w:val="16"/>
        </w:rPr>
        <w:t xml:space="preserve">firstOrCreate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'user_id'</w:t>
      </w:r>
      <w:r>
        <w:rPr>
          <w:rFonts w:ascii="Consolas" w:hAnsi="Consolas"/>
          <w:color w:val="262626"/>
          <w:sz w:val="16"/>
        </w:rPr>
        <w:t xml:space="preserve"> =&gt; </w:t>
      </w:r>
      <w:r>
        <w:rPr>
          <w:rFonts w:ascii="Consolas" w:hAnsi="Consolas"/>
          <w:color w:val="660E7A"/>
          <w:sz w:val="16"/>
        </w:rPr>
        <w:t xml:space="preserve">$operator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$tenants</w:t>
      </w:r>
      <w:r>
        <w:rPr>
          <w:rFonts w:ascii="Consolas" w:hAnsi="Consolas"/>
          <w:color w:val="262626"/>
          <w:sz w:val="16"/>
        </w:rPr>
        <w:t xml:space="preserve">[</w:t>
      </w:r>
      <w:r>
        <w:rPr>
          <w:rFonts w:ascii="Consolas" w:hAnsi="Consolas"/>
          <w:color w:val="00733B"/>
          <w:sz w:val="16"/>
        </w:rPr>
        <w:t xml:space="preserve">'AYAM'</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'operator'</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Admin demo -&gt; pengelola (manager) Kantin Pusat.</w:t>
      </w:r>
      <w:r>
        <w:br/>
      </w:r>
      <w:r>
        <w:rPr>
          <w:rFonts w:ascii="Consolas" w:hAnsi="Consolas"/>
          <w:color w:val="262626"/>
          <w:sz w:val="16"/>
        </w:rPr>
        <w:t xml:space="preserve">        </w:t>
      </w:r>
      <w:r>
        <w:rPr>
          <w:rFonts w:ascii="Consolas" w:hAnsi="Consolas"/>
          <w:color w:val="660E7A"/>
          <w:sz w:val="16"/>
        </w:rPr>
        <w:t xml:space="preserve">$admin</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 </w:t>
      </w:r>
      <w:r>
        <w:rPr>
          <w:rFonts w:ascii="Consolas" w:hAnsi="Consolas"/>
          <w:color w:val="00733B"/>
          <w:sz w:val="16"/>
        </w:rPr>
        <w:t xml:space="preserve">'admin@kantin.test'</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$admin</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UserCanteenRole</w:t>
      </w:r>
      <w:r>
        <w:rPr>
          <w:rFonts w:ascii="Consolas" w:hAnsi="Consolas"/>
          <w:color w:val="262626"/>
          <w:sz w:val="16"/>
        </w:rPr>
        <w:t xml:space="preserve">::</w:t>
      </w:r>
      <w:r>
        <w:rPr>
          <w:rFonts w:ascii="Consolas" w:hAnsi="Consolas"/>
          <w:color w:val="795E26"/>
          <w:sz w:val="16"/>
        </w:rPr>
        <w:t xml:space="preserve">firstOrCreate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'user_id'</w:t>
      </w:r>
      <w:r>
        <w:rPr>
          <w:rFonts w:ascii="Consolas" w:hAnsi="Consolas"/>
          <w:color w:val="262626"/>
          <w:sz w:val="16"/>
        </w:rPr>
        <w:t xml:space="preserve"> =&gt; </w:t>
      </w:r>
      <w:r>
        <w:rPr>
          <w:rFonts w:ascii="Consolas" w:hAnsi="Consolas"/>
          <w:color w:val="660E7A"/>
          <w:sz w:val="16"/>
        </w:rPr>
        <w:t xml:space="preserve">$admin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'manager'</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8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db:seed</w:t>
      </w:r>
      <w:r>
        <w:rPr>
          <w:rFonts w:ascii="Consolas" w:hAnsi="Consolas"/>
          <w:color w:val="262626"/>
          <w:sz w:val="16"/>
        </w:rPr>
        <w:t xml:space="preserve"> </w:t>
      </w:r>
      <w:r>
        <w:rPr>
          <w:rFonts w:ascii="Consolas" w:hAnsi="Consolas"/>
          <w:color w:val="0073E6"/>
          <w:sz w:val="16"/>
        </w:rPr>
        <w:t xml:space="preserve">--class=DemoCanteenSeeder</w:t>
      </w:r>
      <w:r>
        <w:br/>
      </w:r>
      <w:r>
        <w:rPr>
          <w:rFonts w:ascii="Consolas" w:hAnsi="Consolas"/>
          <w:i/>
          <w:color w:val="808080"/>
          <w:sz w:val="16"/>
        </w:rPr>
        <w:t xml:space="preserve">:: INFO  Seeding database.</w:t>
      </w:r>
    </w:p>
    <w:p>
      <w:pPr>
        <w:pStyle w:val="ListBody"/>
        <w:keepNext/>
        <w:spacing w:before="160" w:after="40"/>
      </w:pPr>
      <w:r>
        <w:rPr>
          <w:rFonts w:ascii="Aptos" w:hAnsi="Aptos"/>
          <w:b/>
          <w:color w:val="111827"/>
          <w:sz w:val="20"/>
        </w:rPr>
        <w:t xml:space="preserve">Langkah 8.6 — Mari kita uji UC-03 dan UC-04.</w:t>
      </w:r>
    </w:p>
    <w:p>
      <w:pPr>
        <w:pStyle w:val="ListBody"/>
      </w:pPr>
      <w:r>
        <w:rPr>
          <w:rFonts w:ascii="Aptos" w:hAnsi="Aptos"/>
          <w:color w:val="1F2937"/>
          <w:sz w:val="19"/>
        </w:rPr>
        <w:t xml:space="preserve">Tiga test baru; test modifier Tahap 7 kini memasang grup ke menu terlebih dahulu (aturan UC-04).</w:t>
      </w:r>
    </w:p>
    <w:p>
      <w:pPr>
        <w:pStyle w:val="CodeHeader"/>
        <w:keepNext/>
        <w:pBdr>
          <w:left w:val="single" w:sz="12" w:space="8" w:color="B8DDE0"/>
        </w:pBdr>
        <w:shd w:val="clear" w:color="auto" w:fill="E4EAED"/>
      </w:pPr>
      <w:r>
        <w:rPr>
          <w:rFonts w:ascii="Consolas" w:hAnsi="Consolas"/>
          <w:b/>
          <w:color w:val="262626"/>
          <w:sz w:val="16"/>
        </w:rPr>
        <w:t xml:space="preserve">BUAT FILE — MODUL 8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w:t>
      </w:r>
      <w:r>
        <w:rPr>
          <w:rFonts w:ascii="Consolas" w:hAnsi="Consolas"/>
          <w:color w:val="0073E6"/>
          <w:sz w:val="16"/>
        </w:rPr>
        <w:t xml:space="preserve">--phpunit</w:t>
      </w:r>
      <w:r>
        <w:rPr>
          <w:rFonts w:ascii="Consolas" w:hAnsi="Consolas"/>
          <w:color w:val="262626"/>
          <w:sz w:val="16"/>
        </w:rPr>
        <w:t xml:space="preserve"> CartUseCaseTest</w:t>
      </w:r>
      <w:r>
        <w:br/>
      </w:r>
      <w:r>
        <w:rPr>
          <w:rFonts w:ascii="Consolas" w:hAnsi="Consolas"/>
          <w:i/>
          <w:color w:val="808080"/>
          <w:sz w:val="16"/>
        </w:rPr>
        <w:t xml:space="preserve">:: INFO  Test [tests/Feature/CartUseCaseTest.php]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tests\Feature\CartUseCaseTest.php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tests\Feature\CartUseCaseTest.php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ResolveCustomerSession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Tokens</w:t>
      </w:r>
      <w:r>
        <w:rPr>
          <w:rFonts w:ascii="Consolas" w:hAnsi="Consolas"/>
          <w:color w:val="262626"/>
          <w:sz w:val="16"/>
        </w:rPr>
        <w:t xml:space="preserve">\</w:t>
      </w:r>
      <w:r>
        <w:rPr>
          <w:rFonts w:ascii="Consolas" w:hAnsi="Consolas"/>
          <w:color w:val="267F99"/>
          <w:sz w:val="16"/>
        </w:rPr>
        <w:t xml:space="preserve">OpaqueToken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Redis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Livewire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UC-03 Kelola Keranjang Multi-Tenant: pengelompokan per tenant + subtotal, pajak dan biaya</w:t>
      </w:r>
      <w:r>
        <w:br/>
      </w:r>
      <w:r>
        <w:rPr>
          <w:rFonts w:ascii="Consolas" w:hAnsi="Consolas"/>
          <w:i/>
          <w:color w:val="808080"/>
          <w:sz w:val="16"/>
        </w:rPr>
        <w:t xml:space="preserve"> * layanan per tenant, "Menu telah habis" (alur 2a), checkout nonaktif saat kosong (alur 6a),</w:t>
      </w:r>
      <w:r>
        <w:br/>
      </w:r>
      <w:r>
        <w:rPr>
          <w:rFonts w:ascii="Consolas" w:hAnsi="Consolas"/>
          <w:i/>
          <w:color w:val="808080"/>
          <w:sz w:val="16"/>
        </w:rPr>
        <w:t xml:space="preserve"> * keranjang bertahan ≥ 30 menit, dan menu bermodifier diteruskan ke formulir UC-04.</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CartUseCaseTest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267F99"/>
          <w:sz w:val="16"/>
        </w:rPr>
        <w:t xml:space="preserve">CustomerSession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CustomerSession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'session_token_hash'</w:t>
      </w:r>
      <w:r>
        <w:rPr>
          <w:rFonts w:ascii="Consolas" w:hAnsi="Consolas"/>
          <w:color w:val="262626"/>
          <w:sz w:val="16"/>
        </w:rPr>
        <w:t xml:space="preserve"> =&gt; </w:t>
      </w:r>
      <w:r>
        <w:rPr>
          <w:rFonts w:ascii="Consolas" w:hAnsi="Consolas"/>
          <w:color w:val="267F99"/>
          <w:sz w:val="16"/>
        </w:rPr>
        <w:t xml:space="preserve">OpaqueToken</w:t>
      </w:r>
      <w:r>
        <w:rPr>
          <w:rFonts w:ascii="Consolas" w:hAnsi="Consolas"/>
          <w:color w:val="262626"/>
          <w:sz w:val="16"/>
        </w:rPr>
        <w:t xml:space="preserve">::</w:t>
      </w:r>
      <w:r>
        <w:rPr>
          <w:rFonts w:ascii="Consolas" w:hAnsi="Consolas"/>
          <w:color w:val="795E26"/>
          <w:sz w:val="16"/>
        </w:rPr>
        <w:t xml:space="preserve">issue</w:t>
      </w:r>
      <w:r>
        <w:rPr>
          <w:rFonts w:ascii="Consolas" w:hAnsi="Consolas"/>
          <w:color w:val="262626"/>
          <w:sz w:val="16"/>
        </w:rPr>
        <w:t xml:space="preserve">(</w:t>
      </w:r>
      <w:r>
        <w:rPr>
          <w:rFonts w:ascii="Consolas" w:hAnsi="Consolas"/>
          <w:color w:val="0073E6"/>
          <w:sz w:val="16"/>
        </w:rPr>
        <w:t xml:space="preserve">32</w:t>
      </w:r>
      <w:r>
        <w:rPr>
          <w:rFonts w:ascii="Consolas" w:hAnsi="Consolas"/>
          <w:color w:val="262626"/>
          <w:sz w:val="16"/>
        </w:rPr>
        <w:t xml:space="preserve">)[</w:t>
      </w:r>
      <w:r>
        <w:rPr>
          <w:rFonts w:ascii="Consolas" w:hAnsi="Consolas"/>
          <w:color w:val="00733B"/>
          <w:sz w:val="16"/>
        </w:rPr>
        <w:t xml:space="preserve">'hash'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'expires_at'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addHours</w:t>
      </w:r>
      <w:r>
        <w:rPr>
          <w:rFonts w:ascii="Consolas" w:hAnsi="Consolas"/>
          <w:color w:val="262626"/>
          <w:sz w:val="16"/>
        </w:rPr>
        <w:t xml:space="preserve">(</w:t>
      </w:r>
      <w:r>
        <w:rPr>
          <w:rFonts w:ascii="Consolas" w:hAnsi="Consolas"/>
          <w:color w:val="0073E6"/>
          <w:sz w:val="16"/>
        </w:rPr>
        <w:t xml:space="preserve">4</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bindSession</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app</w:t>
      </w:r>
      <w:r>
        <w:rPr>
          <w:rFonts w:ascii="Consolas" w:hAnsi="Consolas"/>
          <w:color w:val="262626"/>
          <w:sz w:val="16"/>
        </w:rPr>
        <w:t xml:space="preserve">-&gt;</w:t>
      </w:r>
      <w:r>
        <w:rPr>
          <w:rFonts w:ascii="Consolas" w:hAnsi="Consolas"/>
          <w:color w:val="795E26"/>
          <w:sz w:val="16"/>
        </w:rPr>
        <w:t xml:space="preserve">instance</w:t>
      </w:r>
      <w:r>
        <w:rPr>
          <w:rFonts w:ascii="Consolas" w:hAnsi="Consolas"/>
          <w:color w:val="262626"/>
          <w:sz w:val="16"/>
        </w:rPr>
        <w:t xml:space="preserve">(</w:t>
      </w:r>
      <w:r>
        <w:rPr>
          <w:rFonts w:ascii="Consolas" w:hAnsi="Consolas"/>
          <w:color w:val="267F99"/>
          <w:sz w:val="16"/>
        </w:rPr>
        <w:t xml:space="preserve">ResolveCustomerSession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ResolveCustomerSession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$stub</w:t>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current</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CustomerSession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stub</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tearDown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267F99"/>
          <w:sz w:val="16"/>
        </w:rPr>
        <w:t xml:space="preserve">CustomerSession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pluck</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Redis</w:t>
      </w:r>
      <w:r>
        <w:rPr>
          <w:rFonts w:ascii="Consolas" w:hAnsi="Consolas"/>
          <w:color w:val="262626"/>
          <w:sz w:val="16"/>
        </w:rPr>
        <w:t xml:space="preserve">::</w:t>
      </w:r>
      <w:r>
        <w:rPr>
          <w:rFonts w:ascii="Consolas" w:hAnsi="Consolas"/>
          <w:color w:val="795E26"/>
          <w:sz w:val="16"/>
        </w:rPr>
        <w:t xml:space="preserve">del</w:t>
      </w:r>
      <w:r>
        <w:rPr>
          <w:rFonts w:ascii="Consolas" w:hAnsi="Consolas"/>
          <w:color w:val="262626"/>
          <w:sz w:val="16"/>
        </w:rPr>
        <w:t xml:space="preserve">(</w:t>
      </w:r>
      <w:r>
        <w:rPr>
          <w:rFonts w:ascii="Consolas" w:hAnsi="Consolas"/>
          <w:color w:val="00733B"/>
          <w:sz w:val="16"/>
        </w:rPr>
        <w:t xml:space="preserve">'cart:'</w:t>
      </w:r>
      <w:r>
        <w:rPr>
          <w:rFonts w:ascii="Consolas" w:hAnsi="Consolas"/>
          <w:color w:val="262626"/>
          <w:sz w:val="16"/>
        </w:rPr>
        <w:t xml:space="preserve">.</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parent</w:t>
      </w:r>
      <w:r>
        <w:rPr>
          <w:rFonts w:ascii="Consolas" w:hAnsi="Consolas"/>
          <w:color w:val="262626"/>
          <w:sz w:val="16"/>
        </w:rPr>
        <w:t xml:space="preserve">::</w:t>
      </w:r>
      <w:r>
        <w:rPr>
          <w:rFonts w:ascii="Consolas" w:hAnsi="Consolas"/>
          <w:color w:val="795E26"/>
          <w:sz w:val="16"/>
        </w:rPr>
        <w:t xml:space="preserve">tearDown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test_cart_groups_lines_per_tenant_with_tax_and_service_fee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'tax_rate'</w:t>
      </w:r>
      <w:r>
        <w:rPr>
          <w:rFonts w:ascii="Consolas" w:hAnsi="Consolas"/>
          <w:color w:val="262626"/>
          <w:sz w:val="16"/>
        </w:rPr>
        <w:t xml:space="preserve"> =&gt; </w:t>
      </w:r>
      <w:r>
        <w:rPr>
          <w:rFonts w:ascii="Consolas" w:hAnsi="Consolas"/>
          <w:color w:val="0073E6"/>
          <w:sz w:val="16"/>
        </w:rPr>
        <w:t xml:space="preserve">0.1000</w:t>
      </w:r>
      <w:r>
        <w:rPr>
          <w:rFonts w:ascii="Consolas" w:hAnsi="Consolas"/>
          <w:color w:val="262626"/>
          <w:sz w:val="16"/>
        </w:rPr>
        <w:t xml:space="preserve">, </w:t>
      </w:r>
      <w:r>
        <w:rPr>
          <w:rFonts w:ascii="Consolas" w:hAnsi="Consolas"/>
          <w:color w:val="00733B"/>
          <w:sz w:val="16"/>
        </w:rPr>
        <w:t xml:space="preserve">'service_fee_rate'</w:t>
      </w:r>
      <w:r>
        <w:rPr>
          <w:rFonts w:ascii="Consolas" w:hAnsi="Consolas"/>
          <w:color w:val="262626"/>
          <w:sz w:val="16"/>
        </w:rPr>
        <w:t xml:space="preserve"> =&gt; </w:t>
      </w:r>
      <w:r>
        <w:rPr>
          <w:rFonts w:ascii="Consolas" w:hAnsi="Consolas"/>
          <w:color w:val="0073E6"/>
          <w:sz w:val="16"/>
        </w:rPr>
        <w:t xml:space="preserve">0.0200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$warung</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00733B"/>
          <w:sz w:val="16"/>
        </w:rPr>
        <w:t xml:space="preserve">'Warung Bu Rina'</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$kopi</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00733B"/>
          <w:sz w:val="16"/>
        </w:rPr>
        <w:t xml:space="preserve">'Kopi Serambi'</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$ayam</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$warung</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=&gt; </w:t>
      </w:r>
      <w:r>
        <w:rPr>
          <w:rFonts w:ascii="Consolas" w:hAnsi="Consolas"/>
          <w:color w:val="0073E6"/>
          <w:sz w:val="16"/>
        </w:rPr>
        <w:t xml:space="preserve">18000</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10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$esKopi</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$kopi</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=&gt; </w:t>
      </w:r>
      <w:r>
        <w:rPr>
          <w:rFonts w:ascii="Consolas" w:hAnsi="Consolas"/>
          <w:color w:val="0073E6"/>
          <w:sz w:val="16"/>
        </w:rPr>
        <w:t xml:space="preserve">18000</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10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$ayam</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$esKopi</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$groups</w:t>
      </w:r>
      <w:r>
        <w:rPr>
          <w:rFonts w:ascii="Consolas" w:hAnsi="Consolas"/>
          <w:color w:val="262626"/>
          <w:sz w:val="16"/>
        </w:rPr>
        <w:t xml:space="preserve"> = </w:t>
      </w:r>
      <w:r>
        <w:rPr>
          <w:rFonts w:ascii="Consolas" w:hAnsi="Consolas"/>
          <w:color w:val="660E7A"/>
          <w:sz w:val="16"/>
        </w:rPr>
        <w:t xml:space="preserve">$view</w:t>
      </w:r>
      <w:r>
        <w:rPr>
          <w:rFonts w:ascii="Consolas" w:hAnsi="Consolas"/>
          <w:color w:val="262626"/>
          <w:sz w:val="16"/>
        </w:rPr>
        <w:t xml:space="preserve">-&gt;</w:t>
      </w:r>
      <w:r>
        <w:rPr>
          <w:rFonts w:ascii="Consolas" w:hAnsi="Consolas"/>
          <w:color w:val="795E26"/>
          <w:sz w:val="16"/>
        </w:rPr>
        <w:t xml:space="preserve">tenantGroups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assertCount</w:t>
      </w:r>
      <w:r>
        <w:rPr>
          <w:rFonts w:ascii="Consolas" w:hAnsi="Consolas"/>
          <w:color w:val="262626"/>
          <w:sz w:val="16"/>
        </w:rPr>
        <w:t xml:space="preserve">(</w:t>
      </w:r>
      <w:r>
        <w:rPr>
          <w:rFonts w:ascii="Consolas" w:hAnsi="Consolas"/>
          <w:color w:val="0073E6"/>
          <w:sz w:val="16"/>
        </w:rPr>
        <w:t xml:space="preserve">2</w:t>
      </w:r>
      <w:r>
        <w:rPr>
          <w:rFonts w:ascii="Consolas" w:hAnsi="Consolas"/>
          <w:color w:val="262626"/>
          <w:sz w:val="16"/>
        </w:rPr>
        <w:t xml:space="preserve">, </w:t>
      </w:r>
      <w:r>
        <w:rPr>
          <w:rFonts w:ascii="Consolas" w:hAnsi="Consolas"/>
          <w:color w:val="660E7A"/>
          <w:sz w:val="16"/>
        </w:rPr>
        <w:t xml:space="preserve">$groups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18000</w:t>
      </w:r>
      <w:r>
        <w:rPr>
          <w:rFonts w:ascii="Consolas" w:hAnsi="Consolas"/>
          <w:color w:val="262626"/>
          <w:sz w:val="16"/>
        </w:rPr>
        <w:t xml:space="preserve">, </w:t>
      </w:r>
      <w:r>
        <w:rPr>
          <w:rFonts w:ascii="Consolas" w:hAnsi="Consolas"/>
          <w:color w:val="0073E6"/>
          <w:sz w:val="16"/>
        </w:rPr>
        <w:t xml:space="preserve">36000</w:t>
      </w:r>
      <w:r>
        <w:rPr>
          <w:rFonts w:ascii="Consolas" w:hAnsi="Consolas"/>
          <w:color w:val="262626"/>
          <w:sz w:val="16"/>
        </w:rPr>
        <w:t xml:space="preserve">], </w:t>
      </w:r>
      <w:r>
        <w:rPr>
          <w:rFonts w:ascii="Consolas" w:hAnsi="Consolas"/>
          <w:color w:val="795E26"/>
          <w:sz w:val="16"/>
        </w:rPr>
        <w:t xml:space="preserve">array_column</w:t>
      </w:r>
      <w:r>
        <w:rPr>
          <w:rFonts w:ascii="Consolas" w:hAnsi="Consolas"/>
          <w:color w:val="262626"/>
          <w:sz w:val="16"/>
        </w:rPr>
        <w:t xml:space="preserve">(</w:t>
      </w:r>
      <w:r>
        <w:rPr>
          <w:rFonts w:ascii="Consolas" w:hAnsi="Consolas"/>
          <w:color w:val="660E7A"/>
          <w:sz w:val="16"/>
        </w:rPr>
        <w:t xml:space="preserve">$groups</w:t>
      </w:r>
      <w:r>
        <w:rPr>
          <w:rFonts w:ascii="Consolas" w:hAnsi="Consolas"/>
          <w:color w:val="262626"/>
          <w:sz w:val="16"/>
        </w:rPr>
        <w:t xml:space="preserve">, </w:t>
      </w:r>
      <w:r>
        <w:rPr>
          <w:rFonts w:ascii="Consolas" w:hAnsi="Consolas"/>
          <w:color w:val="00733B"/>
          <w:sz w:val="16"/>
        </w:rPr>
        <w:t xml:space="preserve">'subtotal'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54000</w:t>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-&gt;</w:t>
      </w:r>
      <w:r>
        <w:rPr>
          <w:rFonts w:ascii="Consolas" w:hAnsi="Consolas"/>
          <w:color w:val="660E7A"/>
          <w:sz w:val="16"/>
        </w:rPr>
        <w:t xml:space="preserve">subtotal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5400</w:t>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-&gt;</w:t>
      </w:r>
      <w:r>
        <w:rPr>
          <w:rFonts w:ascii="Consolas" w:hAnsi="Consolas"/>
          <w:color w:val="660E7A"/>
          <w:sz w:val="16"/>
        </w:rPr>
        <w:t xml:space="preserve">taxAmount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1080</w:t>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-&gt;</w:t>
      </w:r>
      <w:r>
        <w:rPr>
          <w:rFonts w:ascii="Consolas" w:hAnsi="Consolas"/>
          <w:color w:val="660E7A"/>
          <w:sz w:val="16"/>
        </w:rPr>
        <w:t xml:space="preserve">serviceFeeAmount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60480</w:t>
      </w:r>
      <w:r>
        <w:rPr>
          <w:rFonts w:ascii="Consolas" w:hAnsi="Consolas"/>
          <w:color w:val="262626"/>
          <w:sz w:val="16"/>
        </w:rPr>
        <w:t xml:space="preserve">, </w:t>
      </w:r>
      <w:r>
        <w:rPr>
          <w:rFonts w:ascii="Consolas" w:hAnsi="Consolas"/>
          <w:color w:val="660E7A"/>
          <w:sz w:val="16"/>
        </w:rPr>
        <w:t xml:space="preserve">$view</w:t>
      </w:r>
      <w:r>
        <w:rPr>
          <w:rFonts w:ascii="Consolas" w:hAnsi="Consolas"/>
          <w:color w:val="262626"/>
          <w:sz w:val="16"/>
        </w:rPr>
        <w:t xml:space="preserve">-&gt;</w:t>
      </w:r>
      <w:r>
        <w:rPr>
          <w:rFonts w:ascii="Consolas" w:hAnsi="Consolas"/>
          <w:color w:val="795E26"/>
          <w:sz w:val="16"/>
        </w:rPr>
        <w:t xml:space="preserve">grandTotal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bindSession</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'ordering::cart'</w:t>
      </w:r>
      <w:r>
        <w:rPr>
          <w:rFonts w:ascii="Consolas" w:hAnsi="Consolas"/>
          <w:color w:val="262626"/>
          <w:sz w:val="16"/>
        </w:rPr>
        <w:t xml:space="preserve">, [</w:t>
      </w:r>
      <w:r>
        <w:rPr>
          <w:rFonts w:ascii="Consolas" w:hAnsi="Consolas"/>
          <w:color w:val="00733B"/>
          <w:sz w:val="16"/>
        </w:rPr>
        <w:t xml:space="preserve">'canteenSlug'</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assertSeeInOrder</w:t>
      </w:r>
      <w:r>
        <w:rPr>
          <w:rFonts w:ascii="Consolas" w:hAnsi="Consolas"/>
          <w:color w:val="262626"/>
          <w:sz w:val="16"/>
        </w:rPr>
        <w:t xml:space="preserve">([</w:t>
      </w:r>
      <w:r>
        <w:rPr>
          <w:rFonts w:ascii="Consolas" w:hAnsi="Consolas"/>
          <w:color w:val="00733B"/>
          <w:sz w:val="16"/>
        </w:rPr>
        <w:t xml:space="preserve">'Warung Bu Rina'</w:t>
      </w:r>
      <w:r>
        <w:rPr>
          <w:rFonts w:ascii="Consolas" w:hAnsi="Consolas"/>
          <w:color w:val="262626"/>
          <w:sz w:val="16"/>
        </w:rPr>
        <w:t xml:space="preserve">, </w:t>
      </w:r>
      <w:r>
        <w:rPr>
          <w:rFonts w:ascii="Consolas" w:hAnsi="Consolas"/>
          <w:color w:val="00733B"/>
          <w:sz w:val="16"/>
        </w:rPr>
        <w:t xml:space="preserve">'Subtotal Rp18.000'</w:t>
      </w:r>
      <w:r>
        <w:rPr>
          <w:rFonts w:ascii="Consolas" w:hAnsi="Consolas"/>
          <w:color w:val="262626"/>
          <w:sz w:val="16"/>
        </w:rPr>
        <w:t xml:space="preserve">, </w:t>
      </w:r>
      <w:r>
        <w:rPr>
          <w:rFonts w:ascii="Consolas" w:hAnsi="Consolas"/>
          <w:color w:val="00733B"/>
          <w:sz w:val="16"/>
        </w:rPr>
        <w:t xml:space="preserve">'Kopi Serambi'</w:t>
      </w:r>
      <w:r>
        <w:rPr>
          <w:rFonts w:ascii="Consolas" w:hAnsi="Consolas"/>
          <w:color w:val="262626"/>
          <w:sz w:val="16"/>
        </w:rPr>
        <w:t xml:space="preserve">, </w:t>
      </w:r>
      <w:r>
        <w:rPr>
          <w:rFonts w:ascii="Consolas" w:hAnsi="Consolas"/>
          <w:color w:val="00733B"/>
          <w:sz w:val="16"/>
        </w:rPr>
        <w:t xml:space="preserve">'Subtotal Rp36.000'</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assertSeeInOrder</w:t>
      </w:r>
      <w:r>
        <w:rPr>
          <w:rFonts w:ascii="Consolas" w:hAnsi="Consolas"/>
          <w:color w:val="262626"/>
          <w:sz w:val="16"/>
        </w:rPr>
        <w:t xml:space="preserve">([</w:t>
      </w:r>
      <w:r>
        <w:rPr>
          <w:rFonts w:ascii="Consolas" w:hAnsi="Consolas"/>
          <w:color w:val="00733B"/>
          <w:sz w:val="16"/>
        </w:rPr>
        <w:t xml:space="preserve">'Subtotal (2 tenant)'</w:t>
      </w:r>
      <w:r>
        <w:rPr>
          <w:rFonts w:ascii="Consolas" w:hAnsi="Consolas"/>
          <w:color w:val="262626"/>
          <w:sz w:val="16"/>
        </w:rPr>
        <w:t xml:space="preserve">, </w:t>
      </w:r>
      <w:r>
        <w:rPr>
          <w:rFonts w:ascii="Consolas" w:hAnsi="Consolas"/>
          <w:color w:val="00733B"/>
          <w:sz w:val="16"/>
        </w:rPr>
        <w:t xml:space="preserve">'Rp54.000'</w:t>
      </w:r>
      <w:r>
        <w:rPr>
          <w:rFonts w:ascii="Consolas" w:hAnsi="Consolas"/>
          <w:color w:val="262626"/>
          <w:sz w:val="16"/>
        </w:rPr>
        <w:t xml:space="preserve">, </w:t>
      </w:r>
      <w:r>
        <w:rPr>
          <w:rFonts w:ascii="Consolas" w:hAnsi="Consolas"/>
          <w:color w:val="00733B"/>
          <w:sz w:val="16"/>
        </w:rPr>
        <w:t xml:space="preserve">'Pajak'</w:t>
      </w:r>
      <w:r>
        <w:rPr>
          <w:rFonts w:ascii="Consolas" w:hAnsi="Consolas"/>
          <w:color w:val="262626"/>
          <w:sz w:val="16"/>
        </w:rPr>
        <w:t xml:space="preserve">, </w:t>
      </w:r>
      <w:r>
        <w:rPr>
          <w:rFonts w:ascii="Consolas" w:hAnsi="Consolas"/>
          <w:color w:val="00733B"/>
          <w:sz w:val="16"/>
        </w:rPr>
        <w:t xml:space="preserve">'Rp5.400'</w:t>
      </w:r>
      <w:r>
        <w:rPr>
          <w:rFonts w:ascii="Consolas" w:hAnsi="Consolas"/>
          <w:color w:val="262626"/>
          <w:sz w:val="16"/>
        </w:rPr>
        <w:t xml:space="preserve">, </w:t>
      </w:r>
      <w:r>
        <w:rPr>
          <w:rFonts w:ascii="Consolas" w:hAnsi="Consolas"/>
          <w:color w:val="00733B"/>
          <w:sz w:val="16"/>
        </w:rPr>
        <w:t xml:space="preserve">'Biaya layanan'</w:t>
      </w:r>
      <w:r>
        <w:rPr>
          <w:rFonts w:ascii="Consolas" w:hAnsi="Consolas"/>
          <w:color w:val="262626"/>
          <w:sz w:val="16"/>
        </w:rPr>
        <w:t xml:space="preserve">, </w:t>
      </w:r>
      <w:r>
        <w:rPr>
          <w:rFonts w:ascii="Consolas" w:hAnsi="Consolas"/>
          <w:color w:val="00733B"/>
          <w:sz w:val="16"/>
        </w:rPr>
        <w:t xml:space="preserve">'Rp1.080'</w:t>
      </w:r>
      <w:r>
        <w:rPr>
          <w:rFonts w:ascii="Consolas" w:hAnsi="Consolas"/>
          <w:color w:val="262626"/>
          <w:sz w:val="16"/>
        </w:rPr>
        <w:t xml:space="preserve">, </w:t>
      </w:r>
      <w:r>
        <w:rPr>
          <w:rFonts w:ascii="Consolas" w:hAnsi="Consolas"/>
          <w:color w:val="00733B"/>
          <w:sz w:val="16"/>
        </w:rPr>
        <w:t xml:space="preserve">'Total'</w:t>
      </w:r>
      <w:r>
        <w:rPr>
          <w:rFonts w:ascii="Consolas" w:hAnsi="Consolas"/>
          <w:color w:val="262626"/>
          <w:sz w:val="16"/>
        </w:rPr>
        <w:t xml:space="preserve">, </w:t>
      </w:r>
      <w:r>
        <w:rPr>
          <w:rFonts w:ascii="Consolas" w:hAnsi="Consolas"/>
          <w:color w:val="00733B"/>
          <w:sz w:val="16"/>
        </w:rPr>
        <w:t xml:space="preserve">'Rp60.480'</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test_sold_out_menu_is_rejected_with_message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bindSession</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'ordering::cart'</w:t>
      </w:r>
      <w:r>
        <w:rPr>
          <w:rFonts w:ascii="Consolas" w:hAnsi="Consolas"/>
          <w:color w:val="262626"/>
          <w:sz w:val="16"/>
        </w:rPr>
        <w:t xml:space="preserve">, [</w:t>
      </w:r>
      <w:r>
        <w:rPr>
          <w:rFonts w:ascii="Consolas" w:hAnsi="Consolas"/>
          <w:color w:val="00733B"/>
          <w:sz w:val="16"/>
        </w:rPr>
        <w:t xml:space="preserve">'canteenSlug'</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'add'</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'Menu telah habis.'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'Keranjang kosong'</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test_checkout_button_is_disabled_when_cart_becomes_empty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5</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]-&gt;</w:t>
      </w:r>
      <w:r>
        <w:rPr>
          <w:rFonts w:ascii="Consolas" w:hAnsi="Consolas"/>
          <w:color w:val="660E7A"/>
          <w:sz w:val="16"/>
        </w:rPr>
        <w:t xml:space="preserve">lineKey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bindSession</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'ordering::cart'</w:t>
      </w:r>
      <w:r>
        <w:rPr>
          <w:rFonts w:ascii="Consolas" w:hAnsi="Consolas"/>
          <w:color w:val="262626"/>
          <w:sz w:val="16"/>
        </w:rPr>
        <w:t xml:space="preserve">, [</w:t>
      </w:r>
      <w:r>
        <w:rPr>
          <w:rFonts w:ascii="Consolas" w:hAnsi="Consolas"/>
          <w:color w:val="00733B"/>
          <w:sz w:val="16"/>
        </w:rPr>
        <w:t xml:space="preserve">'canteenSlug'</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assertDontSeeHtml</w:t>
      </w:r>
      <w:r>
        <w:rPr>
          <w:rFonts w:ascii="Consolas" w:hAnsi="Consolas"/>
          <w:color w:val="262626"/>
          <w:sz w:val="16"/>
        </w:rPr>
        <w:t xml:space="preserve">(</w:t>
      </w:r>
      <w:r>
        <w:rPr>
          <w:rFonts w:ascii="Consolas" w:hAnsi="Consolas"/>
          <w:color w:val="00733B"/>
          <w:sz w:val="16"/>
        </w:rPr>
        <w:t xml:space="preserve">'disabled data-test="checkout-button"'</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'decrement'</w:t>
      </w:r>
      <w:r>
        <w:rPr>
          <w:rFonts w:ascii="Consolas" w:hAnsi="Consolas"/>
          <w:color w:val="262626"/>
          <w:sz w:val="16"/>
        </w:rPr>
        <w:t xml:space="preserve">, </w:t>
      </w:r>
      <w:r>
        <w:rPr>
          <w:rFonts w:ascii="Consolas" w:hAnsi="Consolas"/>
          <w:color w:val="660E7A"/>
          <w:sz w:val="16"/>
        </w:rPr>
        <w:t xml:space="preserve">$lineKey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'Keranjang kosong'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assertSeeHtml</w:t>
      </w:r>
      <w:r>
        <w:rPr>
          <w:rFonts w:ascii="Consolas" w:hAnsi="Consolas"/>
          <w:color w:val="262626"/>
          <w:sz w:val="16"/>
        </w:rPr>
        <w:t xml:space="preserve">(</w:t>
      </w:r>
      <w:r>
        <w:rPr>
          <w:rFonts w:ascii="Consolas" w:hAnsi="Consolas"/>
          <w:color w:val="00733B"/>
          <w:sz w:val="16"/>
        </w:rPr>
        <w:t xml:space="preserve">'disabled data-test="checkout-button"'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test_cart_survives_reload_for_at_least_thirty_minutes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5</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bindSession</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'ordering::cart'</w:t>
      </w:r>
      <w:r>
        <w:rPr>
          <w:rFonts w:ascii="Consolas" w:hAnsi="Consolas"/>
          <w:color w:val="262626"/>
          <w:sz w:val="16"/>
        </w:rPr>
        <w:t xml:space="preserve">, [</w:t>
      </w:r>
      <w:r>
        <w:rPr>
          <w:rFonts w:ascii="Consolas" w:hAnsi="Consolas"/>
          <w:color w:val="00733B"/>
          <w:sz w:val="16"/>
        </w:rPr>
        <w:t xml:space="preserve">'canteenSlug'</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'add'</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assertGreaterThanOrEqual</w:t>
      </w:r>
      <w:r>
        <w:rPr>
          <w:rFonts w:ascii="Consolas" w:hAnsi="Consolas"/>
          <w:color w:val="262626"/>
          <w:sz w:val="16"/>
        </w:rPr>
        <w:t xml:space="preserve">(</w:t>
      </w:r>
      <w:r>
        <w:rPr>
          <w:rFonts w:ascii="Consolas" w:hAnsi="Consolas"/>
          <w:color w:val="0073E6"/>
          <w:sz w:val="16"/>
        </w:rPr>
        <w:t xml:space="preserve">1800</w:t>
      </w:r>
      <w:r>
        <w:rPr>
          <w:rFonts w:ascii="Consolas" w:hAnsi="Consolas"/>
          <w:color w:val="262626"/>
          <w:sz w:val="16"/>
        </w:rPr>
        <w:t xml:space="preserve">, </w:t>
      </w:r>
      <w:r>
        <w:rPr>
          <w:rFonts w:ascii="Consolas" w:hAnsi="Consolas"/>
          <w:color w:val="267F99"/>
          <w:sz w:val="16"/>
        </w:rPr>
        <w:t xml:space="preserve">Redis</w:t>
      </w:r>
      <w:r>
        <w:rPr>
          <w:rFonts w:ascii="Consolas" w:hAnsi="Consolas"/>
          <w:color w:val="262626"/>
          <w:sz w:val="16"/>
        </w:rPr>
        <w:t xml:space="preserve">::</w:t>
      </w:r>
      <w:r>
        <w:rPr>
          <w:rFonts w:ascii="Consolas" w:hAnsi="Consolas"/>
          <w:color w:val="795E26"/>
          <w:sz w:val="16"/>
        </w:rPr>
        <w:t xml:space="preserve">ttl</w:t>
      </w:r>
      <w:r>
        <w:rPr>
          <w:rFonts w:ascii="Consolas" w:hAnsi="Consolas"/>
          <w:color w:val="262626"/>
          <w:sz w:val="16"/>
        </w:rPr>
        <w:t xml:space="preserve">(</w:t>
      </w:r>
      <w:r>
        <w:rPr>
          <w:rFonts w:ascii="Consolas" w:hAnsi="Consolas"/>
          <w:color w:val="00733B"/>
          <w:sz w:val="16"/>
        </w:rPr>
        <w:t xml:space="preserve">'cart:'</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'ordering::cart'</w:t>
      </w:r>
      <w:r>
        <w:rPr>
          <w:rFonts w:ascii="Consolas" w:hAnsi="Consolas"/>
          <w:color w:val="262626"/>
          <w:sz w:val="16"/>
        </w:rPr>
        <w:t xml:space="preserve">, [</w:t>
      </w:r>
      <w:r>
        <w:rPr>
          <w:rFonts w:ascii="Consolas" w:hAnsi="Consolas"/>
          <w:color w:val="00733B"/>
          <w:sz w:val="16"/>
        </w:rPr>
        <w:t xml:space="preserve">'canteenSlug'</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test_menu_with_active_modifier_group_opens_customization_form</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5</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 = </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'min_select'</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modifierGroups</w:t>
      </w:r>
      <w:r>
        <w:rPr>
          <w:rFonts w:ascii="Consolas" w:hAnsi="Consolas"/>
          <w:color w:val="262626"/>
          <w:sz w:val="16"/>
        </w:rPr>
        <w:t xml:space="preserve">()-&gt;</w:t>
      </w:r>
      <w:r>
        <w:rPr>
          <w:rFonts w:ascii="Consolas" w:hAnsi="Consolas"/>
          <w:color w:val="795E26"/>
          <w:sz w:val="16"/>
        </w:rPr>
        <w:t xml:space="preserve">attach</w:t>
      </w:r>
      <w:r>
        <w:rPr>
          <w:rFonts w:ascii="Consolas" w:hAnsi="Consolas"/>
          <w:color w:val="262626"/>
          <w:sz w:val="16"/>
        </w:rPr>
        <w:t xml:space="preserve">(</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'sort_order'</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sessionFor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bindSession</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'ordering::cart'</w:t>
      </w:r>
      <w:r>
        <w:rPr>
          <w:rFonts w:ascii="Consolas" w:hAnsi="Consolas"/>
          <w:color w:val="262626"/>
          <w:sz w:val="16"/>
        </w:rPr>
        <w:t xml:space="preserve">, [</w:t>
      </w:r>
      <w:r>
        <w:rPr>
          <w:rFonts w:ascii="Consolas" w:hAnsi="Consolas"/>
          <w:color w:val="00733B"/>
          <w:sz w:val="16"/>
        </w:rPr>
        <w:t xml:space="preserve">'canteenSlug'</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'add'</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assertDispatched</w:t>
      </w:r>
      <w:r>
        <w:rPr>
          <w:rFonts w:ascii="Consolas" w:hAnsi="Consolas"/>
          <w:color w:val="262626"/>
          <w:sz w:val="16"/>
        </w:rPr>
        <w:t xml:space="preserve">(</w:t>
      </w:r>
      <w:r>
        <w:rPr>
          <w:rFonts w:ascii="Consolas" w:hAnsi="Consolas"/>
          <w:color w:val="00733B"/>
          <w:sz w:val="16"/>
        </w:rPr>
        <w:t xml:space="preserve">'customize-item'</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'Keranjang kosong'</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8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w:t>
      </w:r>
      <w:r>
        <w:rPr>
          <w:rFonts w:ascii="Consolas" w:hAnsi="Consolas"/>
          <w:color w:val="0073E6"/>
          <w:sz w:val="16"/>
        </w:rPr>
        <w:t xml:space="preserve">--phpunit</w:t>
      </w:r>
      <w:r>
        <w:rPr>
          <w:rFonts w:ascii="Consolas" w:hAnsi="Consolas"/>
          <w:color w:val="262626"/>
          <w:sz w:val="16"/>
        </w:rPr>
        <w:t xml:space="preserve"> ItemCustomizationUseCaseTest</w:t>
      </w:r>
      <w:r>
        <w:br/>
      </w:r>
      <w:r>
        <w:rPr>
          <w:rFonts w:ascii="Consolas" w:hAnsi="Consolas"/>
          <w:i/>
          <w:color w:val="808080"/>
          <w:sz w:val="16"/>
        </w:rPr>
        <w:t xml:space="preserve">:: INFO  Test [tests/Feature/ItemCustomizationUseCaseTest.php]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tests\Feature\ItemCustomizationUseCaseTest.php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tests\Feature\ItemCustomizationUseCaseTest.php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Exceptions</w:t>
      </w:r>
      <w:r>
        <w:rPr>
          <w:rFonts w:ascii="Consolas" w:hAnsi="Consolas"/>
          <w:color w:val="262626"/>
          <w:sz w:val="16"/>
        </w:rPr>
        <w:t xml:space="preserve">\</w:t>
      </w:r>
      <w:r>
        <w:rPr>
          <w:rFonts w:ascii="Consolas" w:hAnsi="Consolas"/>
          <w:color w:val="267F99"/>
          <w:sz w:val="16"/>
        </w:rPr>
        <w:t xml:space="preserve">CartException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ResolveCustomerSession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Tokens</w:t>
      </w:r>
      <w:r>
        <w:rPr>
          <w:rFonts w:ascii="Consolas" w:hAnsi="Consolas"/>
          <w:color w:val="262626"/>
          <w:sz w:val="16"/>
        </w:rPr>
        <w:t xml:space="preserve">\</w:t>
      </w:r>
      <w:r>
        <w:rPr>
          <w:rFonts w:ascii="Consolas" w:hAnsi="Consolas"/>
          <w:color w:val="267F99"/>
          <w:sz w:val="16"/>
        </w:rPr>
        <w:t xml:space="preserve">OpaqueToken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Redis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Livewire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UC-04 Kustomisasi Item Pesanan: grup wajib/opsional (min/maks), opsi habis nonaktif,</w:t>
      </w:r>
      <w:r>
        <w:br/>
      </w:r>
      <w:r>
        <w:rPr>
          <w:rFonts w:ascii="Consolas" w:hAnsi="Consolas"/>
          <w:i/>
          <w:color w:val="808080"/>
          <w:sz w:val="16"/>
        </w:rPr>
        <w:t xml:space="preserve"> * harga akhir = dasar + modifier, catatan khusus ≤ 200 karakter tanpa tag HTML.</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ItemCustomizationUseCaseTest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ModifierOption</w:t>
      </w:r>
      <w:r>
        <w:rPr>
          <w:rFonts w:ascii="Consolas" w:hAnsi="Consolas"/>
          <w:color w:val="262626"/>
          <w:sz w:val="16"/>
        </w:rPr>
        <w:t xml:space="preserve"> </w:t>
      </w:r>
      <w:r>
        <w:rPr>
          <w:rFonts w:ascii="Consolas" w:hAnsi="Consolas"/>
          <w:color w:val="660E7A"/>
          <w:sz w:val="16"/>
        </w:rPr>
        <w:t xml:space="preserve">$regular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ModifierOption</w:t>
      </w:r>
      <w:r>
        <w:rPr>
          <w:rFonts w:ascii="Consolas" w:hAnsi="Consolas"/>
          <w:color w:val="262626"/>
          <w:sz w:val="16"/>
        </w:rPr>
        <w:t xml:space="preserve"> </w:t>
      </w:r>
      <w:r>
        <w:rPr>
          <w:rFonts w:ascii="Consolas" w:hAnsi="Consolas"/>
          <w:color w:val="660E7A"/>
          <w:sz w:val="16"/>
        </w:rPr>
        <w:t xml:space="preserve">$large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ModifierOption</w:t>
      </w:r>
      <w:r>
        <w:rPr>
          <w:rFonts w:ascii="Consolas" w:hAnsi="Consolas"/>
          <w:color w:val="262626"/>
          <w:sz w:val="16"/>
        </w:rPr>
        <w:t xml:space="preserve"> </w:t>
      </w:r>
      <w:r>
        <w:rPr>
          <w:rFonts w:ascii="Consolas" w:hAnsi="Consolas"/>
          <w:color w:val="660E7A"/>
          <w:sz w:val="16"/>
        </w:rPr>
        <w:t xml:space="preserve">$extraShot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ModifierOption</w:t>
      </w:r>
      <w:r>
        <w:rPr>
          <w:rFonts w:ascii="Consolas" w:hAnsi="Consolas"/>
          <w:color w:val="262626"/>
          <w:sz w:val="16"/>
        </w:rPr>
        <w:t xml:space="preserve"> </w:t>
      </w:r>
      <w:r>
        <w:rPr>
          <w:rFonts w:ascii="Consolas" w:hAnsi="Consolas"/>
          <w:color w:val="660E7A"/>
          <w:sz w:val="16"/>
        </w:rPr>
        <w:t xml:space="preserve">$creamCheese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setUp</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parent</w:t>
      </w:r>
      <w:r>
        <w:rPr>
          <w:rFonts w:ascii="Consolas" w:hAnsi="Consolas"/>
          <w:color w:val="262626"/>
          <w:sz w:val="16"/>
        </w:rPr>
        <w:t xml:space="preserve">::</w:t>
      </w:r>
      <w:r>
        <w:rPr>
          <w:rFonts w:ascii="Consolas" w:hAnsi="Consolas"/>
          <w:color w:val="795E26"/>
          <w:sz w:val="16"/>
        </w:rPr>
        <w:t xml:space="preserve">setUp</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00733B"/>
          <w:sz w:val="16"/>
        </w:rPr>
        <w:t xml:space="preserve">'Kopi Serambi'</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'Es Kopi Susu'</w:t>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=&gt; </w:t>
      </w:r>
      <w:r>
        <w:rPr>
          <w:rFonts w:ascii="Consolas" w:hAnsi="Consolas"/>
          <w:color w:val="0073E6"/>
          <w:sz w:val="16"/>
        </w:rPr>
        <w:t xml:space="preserve">15000</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10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$size</w:t>
      </w:r>
      <w:r>
        <w:rPr>
          <w:rFonts w:ascii="Consolas" w:hAnsi="Consolas"/>
          <w:color w:val="262626"/>
          <w:sz w:val="16"/>
        </w:rPr>
        <w:t xml:space="preserve"> = </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'Ukuran'</w:t>
      </w:r>
      <w:r>
        <w:rPr>
          <w:rFonts w:ascii="Consolas" w:hAnsi="Consolas"/>
          <w:color w:val="262626"/>
          <w:sz w:val="16"/>
        </w:rPr>
        <w:t xml:space="preserve">, </w:t>
      </w:r>
      <w:r>
        <w:rPr>
          <w:rFonts w:ascii="Consolas" w:hAnsi="Consolas"/>
          <w:color w:val="00733B"/>
          <w:sz w:val="16"/>
        </w:rPr>
        <w:t xml:space="preserve">'min_select'</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3B"/>
          <w:sz w:val="16"/>
        </w:rPr>
        <w:t xml:space="preserve">'max_select'</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$topping</w:t>
      </w:r>
      <w:r>
        <w:rPr>
          <w:rFonts w:ascii="Consolas" w:hAnsi="Consolas"/>
          <w:color w:val="262626"/>
          <w:sz w:val="16"/>
        </w:rPr>
        <w:t xml:space="preserve"> = </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'Topping'</w:t>
      </w:r>
      <w:r>
        <w:rPr>
          <w:rFonts w:ascii="Consolas" w:hAnsi="Consolas"/>
          <w:color w:val="262626"/>
          <w:sz w:val="16"/>
        </w:rPr>
        <w:t xml:space="preserve">, </w:t>
      </w:r>
      <w:r>
        <w:rPr>
          <w:rFonts w:ascii="Consolas" w:hAnsi="Consolas"/>
          <w:color w:val="00733B"/>
          <w:sz w:val="16"/>
        </w:rPr>
        <w:t xml:space="preserve">'min_select'</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'max_select'</w:t>
      </w:r>
      <w:r>
        <w:rPr>
          <w:rFonts w:ascii="Consolas" w:hAnsi="Consolas"/>
          <w:color w:val="262626"/>
          <w:sz w:val="16"/>
        </w:rPr>
        <w:t xml:space="preserve"> =&gt; </w:t>
      </w:r>
      <w:r>
        <w:rPr>
          <w:rFonts w:ascii="Consolas" w:hAnsi="Consolas"/>
          <w:color w:val="0073E6"/>
          <w:sz w:val="16"/>
        </w:rPr>
        <w:t xml:space="preserve">2</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modifierGroups</w:t>
      </w:r>
      <w:r>
        <w:rPr>
          <w:rFonts w:ascii="Consolas" w:hAnsi="Consolas"/>
          <w:color w:val="262626"/>
          <w:sz w:val="16"/>
        </w:rPr>
        <w:t xml:space="preserve">()-&gt;</w:t>
      </w:r>
      <w:r>
        <w:rPr>
          <w:rFonts w:ascii="Consolas" w:hAnsi="Consolas"/>
          <w:color w:val="795E26"/>
          <w:sz w:val="16"/>
        </w:rPr>
        <w:t xml:space="preserve">attach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$size</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=&gt;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'sort_order'</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$topping</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=&gt;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'sort_order'</w:t>
      </w:r>
      <w:r>
        <w:rPr>
          <w:rFonts w:ascii="Consolas" w:hAnsi="Consolas"/>
          <w:color w:val="262626"/>
          <w:sz w:val="16"/>
        </w:rPr>
        <w:t xml:space="preserve"> =&gt; </w:t>
      </w:r>
      <w:r>
        <w:rPr>
          <w:rFonts w:ascii="Consolas" w:hAnsi="Consolas"/>
          <w:color w:val="0073E6"/>
          <w:sz w:val="16"/>
        </w:rPr>
        <w:t xml:space="preserve">2</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$option</w:t>
      </w:r>
      <w:r>
        <w:rPr>
          <w:rFonts w:ascii="Consolas" w:hAnsi="Consolas"/>
          <w:color w:val="262626"/>
          <w:sz w:val="16"/>
        </w:rPr>
        <w:t xml:space="preserve"> =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267F99"/>
          <w:sz w:val="16"/>
        </w:rPr>
        <w:t xml:space="preserve">ModifierGroup</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$delta</w:t>
      </w:r>
      <w:r>
        <w:rPr>
          <w:rFonts w:ascii="Consolas" w:hAnsi="Consolas"/>
          <w:color w:val="262626"/>
          <w:sz w:val="16"/>
        </w:rPr>
        <w:t xml:space="preserve">, </w:t>
      </w:r>
      <w:r>
        <w:rPr>
          <w:rFonts w:ascii="Consolas" w:hAnsi="Consolas"/>
          <w:b/>
          <w:color w:val="000080"/>
          <w:sz w:val="16"/>
        </w:rPr>
        <w:t xml:space="preserve">bool</w:t>
      </w:r>
      <w:r>
        <w:rPr>
          <w:rFonts w:ascii="Consolas" w:hAnsi="Consolas"/>
          <w:color w:val="262626"/>
          <w:sz w:val="16"/>
        </w:rPr>
        <w:t xml:space="preserve"> </w:t>
      </w:r>
      <w:r>
        <w:rPr>
          <w:rFonts w:ascii="Consolas" w:hAnsi="Consolas"/>
          <w:color w:val="660E7A"/>
          <w:sz w:val="16"/>
        </w:rPr>
        <w:t xml:space="preserve">$available</w:t>
      </w:r>
      <w:r>
        <w:rPr>
          <w:rFonts w:ascii="Consolas" w:hAnsi="Consolas"/>
          <w:color w:val="262626"/>
          <w:sz w:val="16"/>
        </w:rPr>
        <w:t xml:space="preserve"> = </w:t>
      </w:r>
      <w:r>
        <w:rPr>
          <w:rFonts w:ascii="Consolas" w:hAnsi="Consolas"/>
          <w:b/>
          <w:color w:val="000080"/>
          <w:sz w:val="16"/>
        </w:rPr>
        <w:t xml:space="preserve">true</w:t>
      </w:r>
      <w:r>
        <w:rPr>
          <w:rFonts w:ascii="Consolas" w:hAnsi="Consolas"/>
          <w:color w:val="262626"/>
          <w:sz w:val="16"/>
        </w:rPr>
        <w:t xml:space="preserve">): </w:t>
      </w:r>
      <w:r>
        <w:rPr>
          <w:rFonts w:ascii="Consolas" w:hAnsi="Consolas"/>
          <w:color w:val="267F99"/>
          <w:sz w:val="16"/>
        </w:rPr>
        <w:t xml:space="preserve">ModifierOption</w:t>
      </w:r>
      <w:r>
        <w:rPr>
          <w:rFonts w:ascii="Consolas" w:hAnsi="Consolas"/>
          <w:color w:val="262626"/>
          <w:sz w:val="16"/>
        </w:rPr>
        <w:t xml:space="preserve"> =&gt; </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'group_id'</w:t>
      </w:r>
      <w:r>
        <w:rPr>
          <w:rFonts w:ascii="Consolas" w:hAnsi="Consolas"/>
          <w:color w:val="262626"/>
          <w:sz w:val="16"/>
        </w:rPr>
        <w:t xml:space="preserve"> =&gt;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$name</w:t>
      </w:r>
      <w:r>
        <w:rPr>
          <w:rFonts w:ascii="Consolas" w:hAnsi="Consolas"/>
          <w:color w:val="262626"/>
          <w:sz w:val="16"/>
        </w:rPr>
        <w:t xml:space="preserve">, </w:t>
      </w:r>
      <w:r>
        <w:rPr>
          <w:rFonts w:ascii="Consolas" w:hAnsi="Consolas"/>
          <w:color w:val="00733B"/>
          <w:sz w:val="16"/>
        </w:rPr>
        <w:t xml:space="preserve">'price_delta'</w:t>
      </w:r>
      <w:r>
        <w:rPr>
          <w:rFonts w:ascii="Consolas" w:hAnsi="Consolas"/>
          <w:color w:val="262626"/>
          <w:sz w:val="16"/>
        </w:rPr>
        <w:t xml:space="preserve"> =&gt; </w:t>
      </w:r>
      <w:r>
        <w:rPr>
          <w:rFonts w:ascii="Consolas" w:hAnsi="Consolas"/>
          <w:color w:val="660E7A"/>
          <w:sz w:val="16"/>
        </w:rPr>
        <w:t xml:space="preserve">$delta</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color w:val="660E7A"/>
          <w:sz w:val="16"/>
        </w:rPr>
        <w:t xml:space="preserve">$available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regular</w:t>
      </w:r>
      <w:r>
        <w:rPr>
          <w:rFonts w:ascii="Consolas" w:hAnsi="Consolas"/>
          <w:color w:val="262626"/>
          <w:sz w:val="16"/>
        </w:rPr>
        <w:t xml:space="preserve"> = </w:t>
      </w:r>
      <w:r>
        <w:rPr>
          <w:rFonts w:ascii="Consolas" w:hAnsi="Consolas"/>
          <w:color w:val="660E7A"/>
          <w:sz w:val="16"/>
        </w:rPr>
        <w:t xml:space="preserve">$option</w:t>
      </w:r>
      <w:r>
        <w:rPr>
          <w:rFonts w:ascii="Consolas" w:hAnsi="Consolas"/>
          <w:color w:val="262626"/>
          <w:sz w:val="16"/>
        </w:rPr>
        <w:t xml:space="preserve">(</w:t>
      </w:r>
      <w:r>
        <w:rPr>
          <w:rFonts w:ascii="Consolas" w:hAnsi="Consolas"/>
          <w:color w:val="660E7A"/>
          <w:sz w:val="16"/>
        </w:rPr>
        <w:t xml:space="preserve">$size</w:t>
      </w:r>
      <w:r>
        <w:rPr>
          <w:rFonts w:ascii="Consolas" w:hAnsi="Consolas"/>
          <w:color w:val="262626"/>
          <w:sz w:val="16"/>
        </w:rPr>
        <w:t xml:space="preserve">, </w:t>
      </w:r>
      <w:r>
        <w:rPr>
          <w:rFonts w:ascii="Consolas" w:hAnsi="Consolas"/>
          <w:color w:val="00733B"/>
          <w:sz w:val="16"/>
        </w:rPr>
        <w:t xml:space="preserve">'Regular (300 ml)'</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large</w:t>
      </w:r>
      <w:r>
        <w:rPr>
          <w:rFonts w:ascii="Consolas" w:hAnsi="Consolas"/>
          <w:color w:val="262626"/>
          <w:sz w:val="16"/>
        </w:rPr>
        <w:t xml:space="preserve"> = </w:t>
      </w:r>
      <w:r>
        <w:rPr>
          <w:rFonts w:ascii="Consolas" w:hAnsi="Consolas"/>
          <w:color w:val="660E7A"/>
          <w:sz w:val="16"/>
        </w:rPr>
        <w:t xml:space="preserve">$option</w:t>
      </w:r>
      <w:r>
        <w:rPr>
          <w:rFonts w:ascii="Consolas" w:hAnsi="Consolas"/>
          <w:color w:val="262626"/>
          <w:sz w:val="16"/>
        </w:rPr>
        <w:t xml:space="preserve">(</w:t>
      </w:r>
      <w:r>
        <w:rPr>
          <w:rFonts w:ascii="Consolas" w:hAnsi="Consolas"/>
          <w:color w:val="660E7A"/>
          <w:sz w:val="16"/>
        </w:rPr>
        <w:t xml:space="preserve">$size</w:t>
      </w:r>
      <w:r>
        <w:rPr>
          <w:rFonts w:ascii="Consolas" w:hAnsi="Consolas"/>
          <w:color w:val="262626"/>
          <w:sz w:val="16"/>
        </w:rPr>
        <w:t xml:space="preserve">, </w:t>
      </w:r>
      <w:r>
        <w:rPr>
          <w:rFonts w:ascii="Consolas" w:hAnsi="Consolas"/>
          <w:color w:val="00733B"/>
          <w:sz w:val="16"/>
        </w:rPr>
        <w:t xml:space="preserve">'Large (450 ml)'</w:t>
      </w:r>
      <w:r>
        <w:rPr>
          <w:rFonts w:ascii="Consolas" w:hAnsi="Consolas"/>
          <w:color w:val="262626"/>
          <w:sz w:val="16"/>
        </w:rPr>
        <w:t xml:space="preserve">, </w:t>
      </w:r>
      <w:r>
        <w:rPr>
          <w:rFonts w:ascii="Consolas" w:hAnsi="Consolas"/>
          <w:color w:val="0073E6"/>
          <w:sz w:val="16"/>
        </w:rPr>
        <w:t xml:space="preserve">5000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extraShot</w:t>
      </w:r>
      <w:r>
        <w:rPr>
          <w:rFonts w:ascii="Consolas" w:hAnsi="Consolas"/>
          <w:color w:val="262626"/>
          <w:sz w:val="16"/>
        </w:rPr>
        <w:t xml:space="preserve"> = </w:t>
      </w:r>
      <w:r>
        <w:rPr>
          <w:rFonts w:ascii="Consolas" w:hAnsi="Consolas"/>
          <w:color w:val="660E7A"/>
          <w:sz w:val="16"/>
        </w:rPr>
        <w:t xml:space="preserve">$option</w:t>
      </w:r>
      <w:r>
        <w:rPr>
          <w:rFonts w:ascii="Consolas" w:hAnsi="Consolas"/>
          <w:color w:val="262626"/>
          <w:sz w:val="16"/>
        </w:rPr>
        <w:t xml:space="preserve">(</w:t>
      </w:r>
      <w:r>
        <w:rPr>
          <w:rFonts w:ascii="Consolas" w:hAnsi="Consolas"/>
          <w:color w:val="660E7A"/>
          <w:sz w:val="16"/>
        </w:rPr>
        <w:t xml:space="preserve">$topping</w:t>
      </w:r>
      <w:r>
        <w:rPr>
          <w:rFonts w:ascii="Consolas" w:hAnsi="Consolas"/>
          <w:color w:val="262626"/>
          <w:sz w:val="16"/>
        </w:rPr>
        <w:t xml:space="preserve">, </w:t>
      </w:r>
      <w:r>
        <w:rPr>
          <w:rFonts w:ascii="Consolas" w:hAnsi="Consolas"/>
          <w:color w:val="00733B"/>
          <w:sz w:val="16"/>
        </w:rPr>
        <w:t xml:space="preserve">'Extra shot espresso'</w:t>
      </w:r>
      <w:r>
        <w:rPr>
          <w:rFonts w:ascii="Consolas" w:hAnsi="Consolas"/>
          <w:color w:val="262626"/>
          <w:sz w:val="16"/>
        </w:rPr>
        <w:t xml:space="preserve">, </w:t>
      </w:r>
      <w:r>
        <w:rPr>
          <w:rFonts w:ascii="Consolas" w:hAnsi="Consolas"/>
          <w:color w:val="0073E6"/>
          <w:sz w:val="16"/>
        </w:rPr>
        <w:t xml:space="preserve">3000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creamCheese</w:t>
      </w:r>
      <w:r>
        <w:rPr>
          <w:rFonts w:ascii="Consolas" w:hAnsi="Consolas"/>
          <w:color w:val="262626"/>
          <w:sz w:val="16"/>
        </w:rPr>
        <w:t xml:space="preserve"> = </w:t>
      </w:r>
      <w:r>
        <w:rPr>
          <w:rFonts w:ascii="Consolas" w:hAnsi="Consolas"/>
          <w:color w:val="660E7A"/>
          <w:sz w:val="16"/>
        </w:rPr>
        <w:t xml:space="preserve">$option</w:t>
      </w:r>
      <w:r>
        <w:rPr>
          <w:rFonts w:ascii="Consolas" w:hAnsi="Consolas"/>
          <w:color w:val="262626"/>
          <w:sz w:val="16"/>
        </w:rPr>
        <w:t xml:space="preserve">(</w:t>
      </w:r>
      <w:r>
        <w:rPr>
          <w:rFonts w:ascii="Consolas" w:hAnsi="Consolas"/>
          <w:color w:val="660E7A"/>
          <w:sz w:val="16"/>
        </w:rPr>
        <w:t xml:space="preserve">$topping</w:t>
      </w:r>
      <w:r>
        <w:rPr>
          <w:rFonts w:ascii="Consolas" w:hAnsi="Consolas"/>
          <w:color w:val="262626"/>
          <w:sz w:val="16"/>
        </w:rPr>
        <w:t xml:space="preserve">, </w:t>
      </w:r>
      <w:r>
        <w:rPr>
          <w:rFonts w:ascii="Consolas" w:hAnsi="Consolas"/>
          <w:color w:val="00733B"/>
          <w:sz w:val="16"/>
        </w:rPr>
        <w:t xml:space="preserve">'Cream cheese foam'</w:t>
      </w:r>
      <w:r>
        <w:rPr>
          <w:rFonts w:ascii="Consolas" w:hAnsi="Consolas"/>
          <w:color w:val="262626"/>
          <w:sz w:val="16"/>
        </w:rPr>
        <w:t xml:space="preserve">, </w:t>
      </w:r>
      <w:r>
        <w:rPr>
          <w:rFonts w:ascii="Consolas" w:hAnsi="Consolas"/>
          <w:color w:val="0073E6"/>
          <w:sz w:val="16"/>
        </w:rPr>
        <w:t xml:space="preserve">4000</w:t>
      </w:r>
      <w:r>
        <w:rPr>
          <w:rFonts w:ascii="Consolas" w:hAnsi="Consolas"/>
          <w:color w:val="262626"/>
          <w:sz w:val="16"/>
        </w:rPr>
        <w:t xml:space="preserve">, </w:t>
      </w:r>
      <w:r>
        <w:rPr>
          <w:rFonts w:ascii="Consolas" w:hAnsi="Consolas"/>
          <w:b/>
          <w:color w:val="000080"/>
          <w:sz w:val="16"/>
        </w:rPr>
        <w:t xml:space="preserve">false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session</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CustomerSession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'session_token_hash'</w:t>
      </w:r>
      <w:r>
        <w:rPr>
          <w:rFonts w:ascii="Consolas" w:hAnsi="Consolas"/>
          <w:color w:val="262626"/>
          <w:sz w:val="16"/>
        </w:rPr>
        <w:t xml:space="preserve"> =&gt; </w:t>
      </w:r>
      <w:r>
        <w:rPr>
          <w:rFonts w:ascii="Consolas" w:hAnsi="Consolas"/>
          <w:color w:val="267F99"/>
          <w:sz w:val="16"/>
        </w:rPr>
        <w:t xml:space="preserve">OpaqueToken</w:t>
      </w:r>
      <w:r>
        <w:rPr>
          <w:rFonts w:ascii="Consolas" w:hAnsi="Consolas"/>
          <w:color w:val="262626"/>
          <w:sz w:val="16"/>
        </w:rPr>
        <w:t xml:space="preserve">::</w:t>
      </w:r>
      <w:r>
        <w:rPr>
          <w:rFonts w:ascii="Consolas" w:hAnsi="Consolas"/>
          <w:color w:val="795E26"/>
          <w:sz w:val="16"/>
        </w:rPr>
        <w:t xml:space="preserve">issue</w:t>
      </w:r>
      <w:r>
        <w:rPr>
          <w:rFonts w:ascii="Consolas" w:hAnsi="Consolas"/>
          <w:color w:val="262626"/>
          <w:sz w:val="16"/>
        </w:rPr>
        <w:t xml:space="preserve">(</w:t>
      </w:r>
      <w:r>
        <w:rPr>
          <w:rFonts w:ascii="Consolas" w:hAnsi="Consolas"/>
          <w:color w:val="0073E6"/>
          <w:sz w:val="16"/>
        </w:rPr>
        <w:t xml:space="preserve">32</w:t>
      </w:r>
      <w:r>
        <w:rPr>
          <w:rFonts w:ascii="Consolas" w:hAnsi="Consolas"/>
          <w:color w:val="262626"/>
          <w:sz w:val="16"/>
        </w:rPr>
        <w:t xml:space="preserve">)[</w:t>
      </w:r>
      <w:r>
        <w:rPr>
          <w:rFonts w:ascii="Consolas" w:hAnsi="Consolas"/>
          <w:color w:val="00733B"/>
          <w:sz w:val="16"/>
        </w:rPr>
        <w:t xml:space="preserve">'hash'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'expires_at'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addHours</w:t>
      </w:r>
      <w:r>
        <w:rPr>
          <w:rFonts w:ascii="Consolas" w:hAnsi="Consolas"/>
          <w:color w:val="262626"/>
          <w:sz w:val="16"/>
        </w:rPr>
        <w:t xml:space="preserve">(</w:t>
      </w:r>
      <w:r>
        <w:rPr>
          <w:rFonts w:ascii="Consolas" w:hAnsi="Consolas"/>
          <w:color w:val="0073E6"/>
          <w:sz w:val="16"/>
        </w:rPr>
        <w:t xml:space="preserve">4</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app</w:t>
      </w:r>
      <w:r>
        <w:rPr>
          <w:rFonts w:ascii="Consolas" w:hAnsi="Consolas"/>
          <w:color w:val="262626"/>
          <w:sz w:val="16"/>
        </w:rPr>
        <w:t xml:space="preserve">-&gt;</w:t>
      </w:r>
      <w:r>
        <w:rPr>
          <w:rFonts w:ascii="Consolas" w:hAnsi="Consolas"/>
          <w:color w:val="795E26"/>
          <w:sz w:val="16"/>
        </w:rPr>
        <w:t xml:space="preserve">instance</w:t>
      </w:r>
      <w:r>
        <w:rPr>
          <w:rFonts w:ascii="Consolas" w:hAnsi="Consolas"/>
          <w:color w:val="262626"/>
          <w:sz w:val="16"/>
        </w:rPr>
        <w:t xml:space="preserve">(</w:t>
      </w:r>
      <w:r>
        <w:rPr>
          <w:rFonts w:ascii="Consolas" w:hAnsi="Consolas"/>
          <w:color w:val="267F99"/>
          <w:sz w:val="16"/>
        </w:rPr>
        <w:t xml:space="preserve">ResolveCustomerSession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session</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ResolveCustomerSession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CustomerSession</w:t>
      </w:r>
      <w:r>
        <w:rPr>
          <w:rFonts w:ascii="Consolas" w:hAnsi="Consolas"/>
          <w:color w:val="262626"/>
          <w:sz w:val="16"/>
        </w:rPr>
        <w:t xml:space="preserve"> </w:t>
      </w:r>
      <w:r>
        <w:rPr>
          <w:rFonts w:ascii="Consolas" w:hAnsi="Consolas"/>
          <w:color w:val="660E7A"/>
          <w:sz w:val="16"/>
        </w:rPr>
        <w:t xml:space="preserve">$stub</w:t>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current</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CustomerSession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stub</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tearDown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Redis</w:t>
      </w:r>
      <w:r>
        <w:rPr>
          <w:rFonts w:ascii="Consolas" w:hAnsi="Consolas"/>
          <w:color w:val="262626"/>
          <w:sz w:val="16"/>
        </w:rPr>
        <w:t xml:space="preserve">::</w:t>
      </w:r>
      <w:r>
        <w:rPr>
          <w:rFonts w:ascii="Consolas" w:hAnsi="Consolas"/>
          <w:color w:val="795E26"/>
          <w:sz w:val="16"/>
        </w:rPr>
        <w:t xml:space="preserve">del</w:t>
      </w:r>
      <w:r>
        <w:rPr>
          <w:rFonts w:ascii="Consolas" w:hAnsi="Consolas"/>
          <w:color w:val="262626"/>
          <w:sz w:val="16"/>
        </w:rPr>
        <w:t xml:space="preserve">(</w:t>
      </w:r>
      <w:r>
        <w:rPr>
          <w:rFonts w:ascii="Consolas" w:hAnsi="Consolas"/>
          <w:color w:val="00733B"/>
          <w:sz w:val="16"/>
        </w:rPr>
        <w:t xml:space="preserve">'cart:'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parent</w:t>
      </w:r>
      <w:r>
        <w:rPr>
          <w:rFonts w:ascii="Consolas" w:hAnsi="Consolas"/>
          <w:color w:val="262626"/>
          <w:sz w:val="16"/>
        </w:rPr>
        <w:t xml:space="preserve">::</w:t>
      </w:r>
      <w:r>
        <w:rPr>
          <w:rFonts w:ascii="Consolas" w:hAnsi="Consolas"/>
          <w:color w:val="795E26"/>
          <w:sz w:val="16"/>
        </w:rPr>
        <w:t xml:space="preserve">tearDown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test_form_shows_required_and_optional_groups_with_sold_out_option_disabled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'ordering::item-customizer'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dispatch</w:t>
      </w:r>
      <w:r>
        <w:rPr>
          <w:rFonts w:ascii="Consolas" w:hAnsi="Consolas"/>
          <w:color w:val="262626"/>
          <w:sz w:val="16"/>
        </w:rPr>
        <w:t xml:space="preserve">(</w:t>
      </w:r>
      <w:r>
        <w:rPr>
          <w:rFonts w:ascii="Consolas" w:hAnsi="Consolas"/>
          <w:color w:val="00733B"/>
          <w:sz w:val="16"/>
        </w:rPr>
        <w:t xml:space="preserve">'customize-item'</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'Es Kopi Susu'</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'WAJIB · PILIH 1'</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'opsional, maks 2'</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assertSet</w:t>
      </w:r>
      <w:r>
        <w:rPr>
          <w:rFonts w:ascii="Consolas" w:hAnsi="Consolas"/>
          <w:color w:val="262626"/>
          <w:sz w:val="16"/>
        </w:rPr>
        <w:t xml:space="preserve">(</w:t>
      </w:r>
      <w:r>
        <w:rPr>
          <w:rFonts w:ascii="Consolas" w:hAnsi="Consolas"/>
          <w:color w:val="00733B"/>
          <w:sz w:val="16"/>
        </w:rPr>
        <w:t xml:space="preserve">"multi.{$this-&gt;extraShot-&gt;group_id}"</w:t>
      </w:r>
      <w:r>
        <w:rPr>
          <w:rFonts w:ascii="Consolas" w:hAnsi="Consolas"/>
          <w:color w:val="262626"/>
          <w:sz w:val="16"/>
        </w:rPr>
        <w:t xml:space="preserve">, [])</w:t>
      </w:r>
      <w:r>
        <w:br/>
      </w:r>
      <w:r>
        <w:rPr>
          <w:rFonts w:ascii="Consolas" w:hAnsi="Consolas"/>
          <w:color w:val="262626"/>
          <w:sz w:val="16"/>
        </w:rPr>
        <w:t xml:space="preserve">            -&gt;</w:t>
      </w:r>
      <w:r>
        <w:rPr>
          <w:rFonts w:ascii="Consolas" w:hAnsi="Consolas"/>
          <w:color w:val="795E26"/>
          <w:sz w:val="16"/>
        </w:rPr>
        <w:t xml:space="preserve">assertSet</w:t>
      </w:r>
      <w:r>
        <w:rPr>
          <w:rFonts w:ascii="Consolas" w:hAnsi="Consolas"/>
          <w:color w:val="262626"/>
          <w:sz w:val="16"/>
        </w:rPr>
        <w:t xml:space="preserve">(</w:t>
      </w:r>
      <w:r>
        <w:rPr>
          <w:rFonts w:ascii="Consolas" w:hAnsi="Consolas"/>
          <w:color w:val="00733B"/>
          <w:sz w:val="16"/>
        </w:rPr>
        <w:t xml:space="preserve">"single.{$this-&gt;regular-&gt;group_id}"</w:t>
      </w:r>
      <w:r>
        <w:rPr>
          <w:rFonts w:ascii="Consolas" w:hAnsi="Consolas"/>
          <w:color w:val="262626"/>
          <w:sz w:val="16"/>
        </w:rPr>
        <w:t xml:space="preserve">,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assertSeeInOrder</w:t>
      </w:r>
      <w:r>
        <w:rPr>
          <w:rFonts w:ascii="Consolas" w:hAnsi="Consolas"/>
          <w:color w:val="262626"/>
          <w:sz w:val="16"/>
        </w:rPr>
        <w:t xml:space="preserve">([</w:t>
      </w:r>
      <w:r>
        <w:rPr>
          <w:rFonts w:ascii="Consolas" w:hAnsi="Consolas"/>
          <w:color w:val="00733B"/>
          <w:sz w:val="16"/>
        </w:rPr>
        <w:t xml:space="preserve">'Cream cheese foam'</w:t>
      </w:r>
      <w:r>
        <w:rPr>
          <w:rFonts w:ascii="Consolas" w:hAnsi="Consolas"/>
          <w:color w:val="262626"/>
          <w:sz w:val="16"/>
        </w:rPr>
        <w:t xml:space="preserve">, </w:t>
      </w:r>
      <w:r>
        <w:rPr>
          <w:rFonts w:ascii="Consolas" w:hAnsi="Consolas"/>
          <w:color w:val="00733B"/>
          <w:sz w:val="16"/>
        </w:rPr>
        <w:t xml:space="preserve">'HABIS'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assertSeeHtml</w:t>
      </w:r>
      <w:r>
        <w:rPr>
          <w:rFonts w:ascii="Consolas" w:hAnsi="Consolas"/>
          <w:color w:val="262626"/>
          <w:sz w:val="16"/>
        </w:rPr>
        <w:t xml:space="preserve">(</w:t>
      </w:r>
      <w:r>
        <w:rPr>
          <w:rFonts w:ascii="Consolas" w:hAnsi="Consolas"/>
          <w:color w:val="00733B"/>
          <w:sz w:val="16"/>
        </w:rPr>
        <w:t xml:space="preserve">'value="'</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creamCheese</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rPr>
          <w:rFonts w:ascii="Consolas" w:hAnsi="Consolas"/>
          <w:color w:val="00733B"/>
          <w:sz w:val="16"/>
        </w:rPr>
        <w:t xml:space="preserve">'" disabled'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test_required_group_must_be_chosen_before_saving</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'ordering::item-customizer'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dispatch</w:t>
      </w:r>
      <w:r>
        <w:rPr>
          <w:rFonts w:ascii="Consolas" w:hAnsi="Consolas"/>
          <w:color w:val="262626"/>
          <w:sz w:val="16"/>
        </w:rPr>
        <w:t xml:space="preserve">(</w:t>
      </w:r>
      <w:r>
        <w:rPr>
          <w:rFonts w:ascii="Consolas" w:hAnsi="Consolas"/>
          <w:color w:val="00733B"/>
          <w:sz w:val="16"/>
        </w:rPr>
        <w:t xml:space="preserve">'customize-item'</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'confirm'</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'Pilih minimal 1 opsi Ukuran.'</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assertNotDispatched</w:t>
      </w:r>
      <w:r>
        <w:rPr>
          <w:rFonts w:ascii="Consolas" w:hAnsi="Consolas"/>
          <w:color w:val="262626"/>
          <w:sz w:val="16"/>
        </w:rPr>
        <w:t xml:space="preserve">(</w:t>
      </w:r>
      <w:r>
        <w:rPr>
          <w:rFonts w:ascii="Consolas" w:hAnsi="Consolas"/>
          <w:color w:val="00733B"/>
          <w:sz w:val="16"/>
        </w:rPr>
        <w:t xml:space="preserve">'cart-updated'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795E26"/>
          <w:sz w:val="16"/>
        </w:rPr>
        <w:t xml:space="preserve">isEmpty</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test_final_price_is_base_plus_modifiers_and_configuration_is_saved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'ordering::item-customizer'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dispatch</w:t>
      </w:r>
      <w:r>
        <w:rPr>
          <w:rFonts w:ascii="Consolas" w:hAnsi="Consolas"/>
          <w:color w:val="262626"/>
          <w:sz w:val="16"/>
        </w:rPr>
        <w:t xml:space="preserve">(</w:t>
      </w:r>
      <w:r>
        <w:rPr>
          <w:rFonts w:ascii="Consolas" w:hAnsi="Consolas"/>
          <w:color w:val="00733B"/>
          <w:sz w:val="16"/>
        </w:rPr>
        <w:t xml:space="preserve">'customize-item'</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"single.{$this-&gt;regular-&gt;group_id}"</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regular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"multi.{$this-&gt;extraShot-&gt;group_id}"</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extraShot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'note'</w:t>
      </w:r>
      <w:r>
        <w:rPr>
          <w:rFonts w:ascii="Consolas" w:hAnsi="Consolas"/>
          <w:color w:val="262626"/>
          <w:sz w:val="16"/>
        </w:rPr>
        <w:t xml:space="preserve">, </w:t>
      </w:r>
      <w:r>
        <w:rPr>
          <w:rFonts w:ascii="Consolas" w:hAnsi="Consolas"/>
          <w:color w:val="00733B"/>
          <w:sz w:val="16"/>
        </w:rPr>
        <w:t xml:space="preserve">'Gula aren sedikit saja, ya.'</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'increment'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'Rp36.000'</w:t>
      </w:r>
      <w:r>
        <w:rPr>
          <w:rFonts w:ascii="Consolas" w:hAnsi="Consolas"/>
          <w:color w:val="262626"/>
          <w:sz w:val="16"/>
        </w:rPr>
        <w:t xml:space="preserve">) </w:t>
      </w:r>
      <w:r>
        <w:rPr>
          <w:rFonts w:ascii="Consolas" w:hAnsi="Consolas"/>
          <w:i/>
          <w:color w:val="808080"/>
          <w:sz w:val="16"/>
        </w:rPr>
        <w:t xml:space="preserve">// (15.000 + 0 + 3.000) × 2</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'confirm'</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assertHasNoErrors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assertDispatched</w:t>
      </w:r>
      <w:r>
        <w:rPr>
          <w:rFonts w:ascii="Consolas" w:hAnsi="Consolas"/>
          <w:color w:val="262626"/>
          <w:sz w:val="16"/>
        </w:rPr>
        <w:t xml:space="preserve">(</w:t>
      </w:r>
      <w:r>
        <w:rPr>
          <w:rFonts w:ascii="Consolas" w:hAnsi="Consolas"/>
          <w:color w:val="00733B"/>
          <w:sz w:val="16"/>
        </w:rPr>
        <w:t xml:space="preserve">'cart-updated'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2</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quantity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3000</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modifierTotal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36000</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lineTotal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3B"/>
          <w:sz w:val="16"/>
        </w:rPr>
        <w:t xml:space="preserve">'Gula aren sedikit saja, ya.'</w:t>
      </w:r>
      <w:r>
        <w:rPr>
          <w:rFonts w:ascii="Consolas" w:hAnsi="Consolas"/>
          <w:color w:val="262626"/>
          <w:sz w:val="16"/>
        </w:rPr>
        <w:t xml:space="preserve">, </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note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assertEqualsCanonicalizing</w:t>
      </w:r>
      <w:r>
        <w:rPr>
          <w:rFonts w:ascii="Consolas" w:hAnsi="Consolas"/>
          <w:color w:val="262626"/>
          <w:sz w:val="16"/>
        </w:rPr>
        <w:t xml:space="preserve">([</w:t>
      </w:r>
      <w:r>
        <w:rPr>
          <w:rFonts w:ascii="Consolas" w:hAnsi="Consolas"/>
          <w:color w:val="00733B"/>
          <w:sz w:val="16"/>
        </w:rPr>
        <w:t xml:space="preserve">'Regular (300 ml)'</w:t>
      </w:r>
      <w:r>
        <w:rPr>
          <w:rFonts w:ascii="Consolas" w:hAnsi="Consolas"/>
          <w:color w:val="262626"/>
          <w:sz w:val="16"/>
        </w:rPr>
        <w:t xml:space="preserve">, </w:t>
      </w:r>
      <w:r>
        <w:rPr>
          <w:rFonts w:ascii="Consolas" w:hAnsi="Consolas"/>
          <w:color w:val="00733B"/>
          <w:sz w:val="16"/>
        </w:rPr>
        <w:t xml:space="preserve">'Extra shot espresso'</w:t>
      </w:r>
      <w:r>
        <w:rPr>
          <w:rFonts w:ascii="Consolas" w:hAnsi="Consolas"/>
          <w:color w:val="262626"/>
          <w:sz w:val="16"/>
        </w:rPr>
        <w:t xml:space="preserve">], </w:t>
      </w:r>
      <w:r>
        <w:rPr>
          <w:rFonts w:ascii="Consolas" w:hAnsi="Consolas"/>
          <w:color w:val="795E26"/>
          <w:sz w:val="16"/>
        </w:rPr>
        <w:t xml:space="preserve">array_column</w:t>
      </w:r>
      <w:r>
        <w:rPr>
          <w:rFonts w:ascii="Consolas" w:hAnsi="Consolas"/>
          <w:color w:val="262626"/>
          <w:sz w:val="16"/>
        </w:rPr>
        <w:t xml:space="preserve">(</w:t>
      </w:r>
      <w:r>
        <w:rPr>
          <w:rFonts w:ascii="Consolas" w:hAnsi="Consolas"/>
          <w:color w:val="660E7A"/>
          <w:sz w:val="16"/>
        </w:rPr>
        <w:t xml:space="preserve">$line</w:t>
      </w:r>
      <w:r>
        <w:rPr>
          <w:rFonts w:ascii="Consolas" w:hAnsi="Consolas"/>
          <w:color w:val="262626"/>
          <w:sz w:val="16"/>
        </w:rPr>
        <w:t xml:space="preserve">-&gt;</w:t>
      </w:r>
      <w:r>
        <w:rPr>
          <w:rFonts w:ascii="Consolas" w:hAnsi="Consolas"/>
          <w:color w:val="660E7A"/>
          <w:sz w:val="16"/>
        </w:rPr>
        <w:t xml:space="preserve">modifiers</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test_note_is_stripped_of_html_and_limited_to_200_characters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large</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'&lt;script&gt;alert(1)&lt;/script&gt;&lt;b&gt;Tanpa es&lt;/b&gt;'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3B"/>
          <w:sz w:val="16"/>
        </w:rPr>
        <w:t xml:space="preserve">'alert(1)Tanpa es'</w:t>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lines</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]-&gt;</w:t>
      </w:r>
      <w:r>
        <w:rPr>
          <w:rFonts w:ascii="Consolas" w:hAnsi="Consolas"/>
          <w:color w:val="660E7A"/>
          <w:sz w:val="16"/>
        </w:rPr>
        <w:t xml:space="preserve">note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'ordering::item-customizer'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dispatch</w:t>
      </w:r>
      <w:r>
        <w:rPr>
          <w:rFonts w:ascii="Consolas" w:hAnsi="Consolas"/>
          <w:color w:val="262626"/>
          <w:sz w:val="16"/>
        </w:rPr>
        <w:t xml:space="preserve">(</w:t>
      </w:r>
      <w:r>
        <w:rPr>
          <w:rFonts w:ascii="Consolas" w:hAnsi="Consolas"/>
          <w:color w:val="00733B"/>
          <w:sz w:val="16"/>
        </w:rPr>
        <w:t xml:space="preserve">'customize-item'</w:t>
      </w:r>
      <w:r>
        <w:rPr>
          <w:rFonts w:ascii="Consolas" w:hAnsi="Consolas"/>
          <w:color w:val="262626"/>
          <w:sz w:val="16"/>
        </w:rPr>
        <w:t xml:space="preserve">, </w:t>
      </w:r>
      <w:r>
        <w:rPr>
          <w:rFonts w:ascii="Consolas" w:hAnsi="Consolas"/>
          <w:color w:val="660E7A"/>
          <w:sz w:val="16"/>
        </w:rPr>
        <w:t xml:space="preserve">menuId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"single.{$this-&gt;regular-&gt;group_id}"</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regular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'note'</w:t>
      </w:r>
      <w:r>
        <w:rPr>
          <w:rFonts w:ascii="Consolas" w:hAnsi="Consolas"/>
          <w:color w:val="262626"/>
          <w:sz w:val="16"/>
        </w:rPr>
        <w:t xml:space="preserve">, </w:t>
      </w:r>
      <w:r>
        <w:rPr>
          <w:rFonts w:ascii="Consolas" w:hAnsi="Consolas"/>
          <w:color w:val="795E26"/>
          <w:sz w:val="16"/>
        </w:rPr>
        <w:t xml:space="preserve">str_repeat</w:t>
      </w:r>
      <w:r>
        <w:rPr>
          <w:rFonts w:ascii="Consolas" w:hAnsi="Consolas"/>
          <w:color w:val="262626"/>
          <w:sz w:val="16"/>
        </w:rPr>
        <w:t xml:space="preserve">(</w:t>
      </w:r>
      <w:r>
        <w:rPr>
          <w:rFonts w:ascii="Consolas" w:hAnsi="Consolas"/>
          <w:color w:val="00733B"/>
          <w:sz w:val="16"/>
        </w:rPr>
        <w:t xml:space="preserve">'a'</w:t>
      </w:r>
      <w:r>
        <w:rPr>
          <w:rFonts w:ascii="Consolas" w:hAnsi="Consolas"/>
          <w:color w:val="262626"/>
          <w:sz w:val="16"/>
        </w:rPr>
        <w:t xml:space="preserve">, </w:t>
      </w:r>
      <w:r>
        <w:rPr>
          <w:rFonts w:ascii="Consolas" w:hAnsi="Consolas"/>
          <w:color w:val="0073E6"/>
          <w:sz w:val="16"/>
        </w:rPr>
        <w:t xml:space="preserve">201</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'confirm'</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assertHasErrors</w:t>
      </w:r>
      <w:r>
        <w:rPr>
          <w:rFonts w:ascii="Consolas" w:hAnsi="Consolas"/>
          <w:color w:val="262626"/>
          <w:sz w:val="16"/>
        </w:rPr>
        <w:t xml:space="preserve">([</w:t>
      </w:r>
      <w:r>
        <w:rPr>
          <w:rFonts w:ascii="Consolas" w:hAnsi="Consolas"/>
          <w:color w:val="00733B"/>
          <w:sz w:val="16"/>
        </w:rPr>
        <w:t xml:space="preserve">'note'</w:t>
      </w:r>
      <w:r>
        <w:rPr>
          <w:rFonts w:ascii="Consolas" w:hAnsi="Consolas"/>
          <w:color w:val="262626"/>
          <w:sz w:val="16"/>
        </w:rPr>
        <w:t xml:space="preserve"> =&gt; </w:t>
      </w:r>
      <w:r>
        <w:rPr>
          <w:rFonts w:ascii="Consolas" w:hAnsi="Consolas"/>
          <w:color w:val="00733B"/>
          <w:sz w:val="16"/>
        </w:rPr>
        <w:t xml:space="preserve">'max'</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test_selection_rules_reject_too_many_sold_out_and_unattached_options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$cart</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$second</w:t>
      </w:r>
      <w:r>
        <w:rPr>
          <w:rFonts w:ascii="Consolas" w:hAnsi="Consolas"/>
          <w:color w:val="262626"/>
          <w:sz w:val="16"/>
        </w:rPr>
        <w:t xml:space="preserve"> = </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 </w:t>
      </w:r>
      <w:r>
        <w:rPr>
          <w:rFonts w:ascii="Consolas" w:hAnsi="Consolas"/>
          <w:color w:val="00733B"/>
          <w:sz w:val="16"/>
        </w:rPr>
        <w:t xml:space="preserve">'group_id'</w:t>
      </w:r>
      <w:r>
        <w:rPr>
          <w:rFonts w:ascii="Consolas" w:hAnsi="Consolas"/>
          <w:color w:val="262626"/>
          <w:sz w:val="16"/>
        </w:rPr>
        <w:t xml:space="preserve"> =&gt;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regular</w:t>
      </w:r>
      <w:r>
        <w:rPr>
          <w:rFonts w:ascii="Consolas" w:hAnsi="Consolas"/>
          <w:color w:val="262626"/>
          <w:sz w:val="16"/>
        </w:rPr>
        <w:t xml:space="preserve">-&gt;</w:t>
      </w:r>
      <w:r>
        <w:rPr>
          <w:rFonts w:ascii="Consolas" w:hAnsi="Consolas"/>
          <w:color w:val="660E7A"/>
          <w:sz w:val="16"/>
        </w:rPr>
        <w:t xml:space="preserve">group_id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'Jumbo'</w:t>
      </w:r>
      <w:r>
        <w:rPr>
          <w:rFonts w:ascii="Consolas" w:hAnsi="Consolas"/>
          <w:color w:val="262626"/>
          <w:sz w:val="16"/>
        </w:rPr>
        <w:t xml:space="preserve">, </w:t>
      </w:r>
      <w:r>
        <w:rPr>
          <w:rFonts w:ascii="Consolas" w:hAnsi="Consolas"/>
          <w:color w:val="00733B"/>
          <w:sz w:val="16"/>
        </w:rPr>
        <w:t xml:space="preserve">'price_delta'</w:t>
      </w:r>
      <w:r>
        <w:rPr>
          <w:rFonts w:ascii="Consolas" w:hAnsi="Consolas"/>
          <w:color w:val="262626"/>
          <w:sz w:val="16"/>
        </w:rPr>
        <w:t xml:space="preserve"> =&gt; </w:t>
      </w:r>
      <w:r>
        <w:rPr>
          <w:rFonts w:ascii="Consolas" w:hAnsi="Consolas"/>
          <w:color w:val="0073E6"/>
          <w:sz w:val="16"/>
        </w:rPr>
        <w:t xml:space="preserve">8000</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regular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660E7A"/>
          <w:sz w:val="16"/>
        </w:rPr>
        <w:t xml:space="preserve">$second</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'Pilih maksimal 1 opsi Ukuran.'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regular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creamCheese</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'Pilihan tambahan tidak tersedia.'</w:t>
      </w:r>
      <w:r>
        <w:rPr>
          <w:rFonts w:ascii="Consolas" w:hAnsi="Consolas"/>
          <w:color w:val="262626"/>
          <w:sz w:val="16"/>
        </w:rPr>
        <w:t xml:space="preserve">],</w:t>
      </w:r>
      <w:r>
        <w:br/>
      </w:r>
      <w:r>
        <w:rPr>
          <w:rFonts w:ascii="Consolas" w:hAnsi="Consolas"/>
          <w:color w:val="262626"/>
          <w:sz w:val="16"/>
        </w:rPr>
        <w:t xml:space="preserve">        ]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$ids</w:t>
      </w:r>
      <w:r>
        <w:rPr>
          <w:rFonts w:ascii="Consolas" w:hAnsi="Consolas"/>
          <w:color w:val="262626"/>
          <w:sz w:val="16"/>
        </w:rPr>
        <w:t xml:space="preserve">, </w:t>
      </w:r>
      <w:r>
        <w:rPr>
          <w:rFonts w:ascii="Consolas" w:hAnsi="Consolas"/>
          <w:color w:val="660E7A"/>
          <w:sz w:val="16"/>
        </w:rPr>
        <w:t xml:space="preserve">$message</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try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$cart</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660E7A"/>
          <w:sz w:val="16"/>
        </w:rPr>
        <w:t xml:space="preserve">$ids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fail</w:t>
      </w:r>
      <w:r>
        <w:rPr>
          <w:rFonts w:ascii="Consolas" w:hAnsi="Consolas"/>
          <w:color w:val="262626"/>
          <w:sz w:val="16"/>
        </w:rPr>
        <w:t xml:space="preserve">(</w:t>
      </w:r>
      <w:r>
        <w:rPr>
          <w:rFonts w:ascii="Consolas" w:hAnsi="Consolas"/>
          <w:color w:val="00733B"/>
          <w:sz w:val="16"/>
        </w:rPr>
        <w:t xml:space="preserve">'Pilihan seharusnya ditolak: '</w:t>
      </w:r>
      <w:r>
        <w:rPr>
          <w:rFonts w:ascii="Consolas" w:hAnsi="Consolas"/>
          <w:color w:val="262626"/>
          <w:sz w:val="16"/>
        </w:rPr>
        <w:t xml:space="preserve">.</w:t>
      </w:r>
      <w:r>
        <w:rPr>
          <w:rFonts w:ascii="Consolas" w:hAnsi="Consolas"/>
          <w:color w:val="660E7A"/>
          <w:sz w:val="16"/>
        </w:rPr>
        <w:t xml:space="preserve">$message</w:t>
      </w:r>
      <w:r>
        <w:rPr>
          <w:rFonts w:ascii="Consolas" w:hAnsi="Consolas"/>
          <w:color w:val="262626"/>
          <w:sz w:val="16"/>
        </w:rPr>
        <w:t xml:space="preserve">);</w:t>
      </w:r>
      <w:r>
        <w:br/>
      </w:r>
      <w:r>
        <w:rPr>
          <w:rFonts w:ascii="Consolas" w:hAnsi="Consolas"/>
          <w:color w:val="262626"/>
          <w:sz w:val="16"/>
        </w:rPr>
        <w:t xml:space="preserve">            } </w:t>
      </w:r>
      <w:r>
        <w:rPr>
          <w:rFonts w:ascii="Consolas" w:hAnsi="Consolas"/>
          <w:b/>
          <w:color w:val="000080"/>
          <w:sz w:val="16"/>
        </w:rPr>
        <w:t xml:space="preserve">catch</w:t>
      </w:r>
      <w:r>
        <w:rPr>
          <w:rFonts w:ascii="Consolas" w:hAnsi="Consolas"/>
          <w:color w:val="262626"/>
          <w:sz w:val="16"/>
        </w:rPr>
        <w:t xml:space="preserve"> (</w:t>
      </w:r>
      <w:r>
        <w:rPr>
          <w:rFonts w:ascii="Consolas" w:hAnsi="Consolas"/>
          <w:color w:val="267F99"/>
          <w:sz w:val="16"/>
        </w:rPr>
        <w:t xml:space="preserve">CartException</w:t>
      </w:r>
      <w:r>
        <w:rPr>
          <w:rFonts w:ascii="Consolas" w:hAnsi="Consolas"/>
          <w:color w:val="262626"/>
          <w:sz w:val="16"/>
        </w:rPr>
        <w:t xml:space="preserve"> </w:t>
      </w:r>
      <w:r>
        <w:rPr>
          <w:rFonts w:ascii="Consolas" w:hAnsi="Consolas"/>
          <w:color w:val="660E7A"/>
          <w:sz w:val="16"/>
        </w:rPr>
        <w:t xml:space="preserve">$e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660E7A"/>
          <w:sz w:val="16"/>
        </w:rPr>
        <w:t xml:space="preserve">$message</w:t>
      </w:r>
      <w:r>
        <w:rPr>
          <w:rFonts w:ascii="Consolas" w:hAnsi="Consolas"/>
          <w:color w:val="262626"/>
          <w:sz w:val="16"/>
        </w:rPr>
        <w:t xml:space="preserve">, </w:t>
      </w:r>
      <w:r>
        <w:rPr>
          <w:rFonts w:ascii="Consolas" w:hAnsi="Consolas"/>
          <w:color w:val="660E7A"/>
          <w:sz w:val="16"/>
        </w:rPr>
        <w:t xml:space="preserve">$e</w:t>
      </w:r>
      <w:r>
        <w:rPr>
          <w:rFonts w:ascii="Consolas" w:hAnsi="Consolas"/>
          <w:color w:val="262626"/>
          <w:sz w:val="16"/>
        </w:rPr>
        <w:t xml:space="preserve">-&gt;</w:t>
      </w:r>
      <w:r>
        <w:rPr>
          <w:rFonts w:ascii="Consolas" w:hAnsi="Consolas"/>
          <w:color w:val="795E26"/>
          <w:sz w:val="16"/>
        </w:rPr>
        <w:t xml:space="preserve">getMessage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$unattached</w:t>
      </w:r>
      <w:r>
        <w:rPr>
          <w:rFonts w:ascii="Consolas" w:hAnsi="Consolas"/>
          <w:color w:val="262626"/>
          <w:sz w:val="16"/>
        </w:rPr>
        <w:t xml:space="preserve"> = </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$stray</w:t>
      </w:r>
      <w:r>
        <w:rPr>
          <w:rFonts w:ascii="Consolas" w:hAnsi="Consolas"/>
          <w:color w:val="262626"/>
          <w:sz w:val="16"/>
        </w:rPr>
        <w:t xml:space="preserve"> = </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 </w:t>
      </w:r>
      <w:r>
        <w:rPr>
          <w:rFonts w:ascii="Consolas" w:hAnsi="Consolas"/>
          <w:color w:val="00733B"/>
          <w:sz w:val="16"/>
        </w:rPr>
        <w:t xml:space="preserve">'group_id'</w:t>
      </w:r>
      <w:r>
        <w:rPr>
          <w:rFonts w:ascii="Consolas" w:hAnsi="Consolas"/>
          <w:color w:val="262626"/>
          <w:sz w:val="16"/>
        </w:rPr>
        <w:t xml:space="preserve"> =&gt; </w:t>
      </w:r>
      <w:r>
        <w:rPr>
          <w:rFonts w:ascii="Consolas" w:hAnsi="Consolas"/>
          <w:color w:val="660E7A"/>
          <w:sz w:val="16"/>
        </w:rPr>
        <w:t xml:space="preserve">$unattached</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expectExceptionMessage</w:t>
      </w:r>
      <w:r>
        <w:rPr>
          <w:rFonts w:ascii="Consolas" w:hAnsi="Consolas"/>
          <w:color w:val="262626"/>
          <w:sz w:val="16"/>
        </w:rPr>
        <w:t xml:space="preserve">(</w:t>
      </w:r>
      <w:r>
        <w:rPr>
          <w:rFonts w:ascii="Consolas" w:hAnsi="Consolas"/>
          <w:color w:val="00733B"/>
          <w:sz w:val="16"/>
        </w:rPr>
        <w:t xml:space="preserve">'Pilihan tambahan tidak tersedia.'</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$cart</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regular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660E7A"/>
          <w:sz w:val="16"/>
        </w:rPr>
        <w:t xml:space="preserve">$stray</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8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w:t>
      </w:r>
      <w:r>
        <w:rPr>
          <w:rFonts w:ascii="Consolas" w:hAnsi="Consolas"/>
          <w:color w:val="0073E6"/>
          <w:sz w:val="16"/>
        </w:rPr>
        <w:t xml:space="preserve">--phpunit</w:t>
      </w:r>
      <w:r>
        <w:rPr>
          <w:rFonts w:ascii="Consolas" w:hAnsi="Consolas"/>
          <w:color w:val="262626"/>
          <w:sz w:val="16"/>
        </w:rPr>
        <w:t xml:space="preserve"> ModifierManagerTest</w:t>
      </w:r>
      <w:r>
        <w:br/>
      </w:r>
      <w:r>
        <w:rPr>
          <w:rFonts w:ascii="Consolas" w:hAnsi="Consolas"/>
          <w:i/>
          <w:color w:val="808080"/>
          <w:sz w:val="16"/>
        </w:rPr>
        <w:t xml:space="preserve">:: INFO  Test [tests/Feature/ModifierManagerTest.php]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tests\Feature\ModifierManagerTest.php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tests\Feature\ModifierManagerTest.php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ModelNotFoundException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Livewire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Konfigurasi modifier oleh tenant (prasyarat UC-04): grup min/maks, opsi + selisih harga,</w:t>
      </w:r>
      <w:r>
        <w:br/>
      </w:r>
      <w:r>
        <w:rPr>
          <w:rFonts w:ascii="Consolas" w:hAnsi="Consolas"/>
          <w:i/>
          <w:color w:val="808080"/>
          <w:sz w:val="16"/>
        </w:rPr>
        <w:t xml:space="preserve"> * opsi habis, pemasangan grup ke menu — seluruhnya dibatasi pada tenant anggota.</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ModifierManagerTest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@return array{0: Tenant, 1: User, 2: Menu}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tenantWithMember</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'tenant'</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 </w:t>
      </w:r>
      <w:r>
        <w:rPr>
          <w:rFonts w:ascii="Consolas" w:hAnsi="Consolas"/>
          <w:color w:val="00733B"/>
          <w:sz w:val="16"/>
        </w:rPr>
        <w:t xml:space="preserve">'email_verified_at'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UserTenantRole</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=&gt;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'operator'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'Es Kopi Susu'</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test_tenant_configures_group_options_and_attaches_group_to_menu</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tenantWithMember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$component</w:t>
      </w:r>
      <w:r>
        <w:rPr>
          <w:rFonts w:ascii="Consolas" w:hAnsi="Consolas"/>
          <w:color w:val="262626"/>
          <w:sz w:val="16"/>
        </w:rPr>
        <w:t xml:space="preserve"> =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'catalog::modifier-manager'</w:t>
      </w:r>
      <w:r>
        <w:rPr>
          <w:rFonts w:ascii="Consolas" w:hAnsi="Consolas"/>
          <w:color w:val="262626"/>
          <w:sz w:val="16"/>
        </w:rPr>
        <w:t xml:space="preserve">, [</w:t>
      </w:r>
      <w:r>
        <w:rPr>
          <w:rFonts w:ascii="Consolas" w:hAnsi="Consolas"/>
          <w:color w:val="00733B"/>
          <w:sz w:val="16"/>
        </w:rPr>
        <w:t xml:space="preserve">'tenantId'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'groupName'</w:t>
      </w:r>
      <w:r>
        <w:rPr>
          <w:rFonts w:ascii="Consolas" w:hAnsi="Consolas"/>
          <w:color w:val="262626"/>
          <w:sz w:val="16"/>
        </w:rPr>
        <w:t xml:space="preserve">, </w:t>
      </w:r>
      <w:r>
        <w:rPr>
          <w:rFonts w:ascii="Consolas" w:hAnsi="Consolas"/>
          <w:color w:val="00733B"/>
          <w:sz w:val="16"/>
        </w:rPr>
        <w:t xml:space="preserve">'Topping'</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'minSelect'</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'maxSelect'</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'createGroup'</w:t>
      </w:r>
      <w:r>
        <w:rPr>
          <w:rFonts w:ascii="Consolas" w:hAnsi="Consolas"/>
          <w:color w:val="262626"/>
          <w:sz w:val="16"/>
        </w:rPr>
        <w:t xml:space="preserve">)-&gt;</w:t>
      </w:r>
      <w:r>
        <w:rPr>
          <w:rFonts w:ascii="Consolas" w:hAnsi="Consolas"/>
          <w:color w:val="795E26"/>
          <w:sz w:val="16"/>
        </w:rPr>
        <w:t xml:space="preserve">assertHasNoErrors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 = </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'Topping'</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min_select</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max_select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$component</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"optionName.{$group-&gt;id}"</w:t>
      </w:r>
      <w:r>
        <w:rPr>
          <w:rFonts w:ascii="Consolas" w:hAnsi="Consolas"/>
          <w:color w:val="262626"/>
          <w:sz w:val="16"/>
        </w:rPr>
        <w:t xml:space="preserve">, </w:t>
      </w:r>
      <w:r>
        <w:rPr>
          <w:rFonts w:ascii="Consolas" w:hAnsi="Consolas"/>
          <w:color w:val="00733B"/>
          <w:sz w:val="16"/>
        </w:rPr>
        <w:t xml:space="preserve">'Extra shot'</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"optionPrice.{$group-&gt;id}"</w:t>
      </w:r>
      <w:r>
        <w:rPr>
          <w:rFonts w:ascii="Consolas" w:hAnsi="Consolas"/>
          <w:color w:val="262626"/>
          <w:sz w:val="16"/>
        </w:rPr>
        <w:t xml:space="preserve">, </w:t>
      </w:r>
      <w:r>
        <w:rPr>
          <w:rFonts w:ascii="Consolas" w:hAnsi="Consolas"/>
          <w:color w:val="0073E6"/>
          <w:sz w:val="16"/>
        </w:rPr>
        <w:t xml:space="preserve">3000</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'addOption'</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assertHasNoErrors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'toggleAttachment'</w:t>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'Extra shot · +Rp3.000'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$option</w:t>
      </w:r>
      <w:r>
        <w:rPr>
          <w:rFonts w:ascii="Consolas" w:hAnsi="Consolas"/>
          <w:color w:val="262626"/>
          <w:sz w:val="16"/>
        </w:rPr>
        <w:t xml:space="preserve"> = </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'Extra shot'</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modifierGroups</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whereKey</w:t>
      </w:r>
      <w:r>
        <w:rPr>
          <w:rFonts w:ascii="Consolas" w:hAnsi="Consolas"/>
          <w:color w:val="262626"/>
          <w:sz w:val="16"/>
        </w:rPr>
        <w:t xml:space="preserve">(</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exists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$component</w:t>
      </w:r>
      <w:r>
        <w:rPr>
          <w:rFonts w:ascii="Consolas" w:hAnsi="Consolas"/>
          <w:color w:val="262626"/>
          <w:sz w:val="16"/>
        </w:rPr>
        <w:t xml:space="preserve">-&gt;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'toggleOption'</w:t>
      </w:r>
      <w:r>
        <w:rPr>
          <w:rFonts w:ascii="Consolas" w:hAnsi="Consolas"/>
          <w:color w:val="262626"/>
          <w:sz w:val="16"/>
        </w:rPr>
        <w:t xml:space="preserve">,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'HABIS'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795E26"/>
          <w:sz w:val="16"/>
        </w:rPr>
        <w:t xml:space="preserve">fresh</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assertDatabaseHas</w:t>
      </w:r>
      <w:r>
        <w:rPr>
          <w:rFonts w:ascii="Consolas" w:hAnsi="Consolas"/>
          <w:color w:val="262626"/>
          <w:sz w:val="16"/>
        </w:rPr>
        <w:t xml:space="preserve">(</w:t>
      </w:r>
      <w:r>
        <w:rPr>
          <w:rFonts w:ascii="Consolas" w:hAnsi="Consolas"/>
          <w:color w:val="00733B"/>
          <w:sz w:val="16"/>
        </w:rPr>
        <w:t xml:space="preserve">'audit_logs'</w:t>
      </w:r>
      <w:r>
        <w:rPr>
          <w:rFonts w:ascii="Consolas" w:hAnsi="Consolas"/>
          <w:color w:val="262626"/>
          <w:sz w:val="16"/>
        </w:rPr>
        <w:t xml:space="preserve">, [</w:t>
      </w:r>
      <w:r>
        <w:rPr>
          <w:rFonts w:ascii="Consolas" w:hAnsi="Consolas"/>
          <w:color w:val="00733B"/>
          <w:sz w:val="16"/>
        </w:rPr>
        <w:t xml:space="preserve">'entity'</w:t>
      </w:r>
      <w:r>
        <w:rPr>
          <w:rFonts w:ascii="Consolas" w:hAnsi="Consolas"/>
          <w:color w:val="262626"/>
          <w:sz w:val="16"/>
        </w:rPr>
        <w:t xml:space="preserve"> =&gt; </w:t>
      </w:r>
      <w:r>
        <w:rPr>
          <w:rFonts w:ascii="Consolas" w:hAnsi="Consolas"/>
          <w:color w:val="00733B"/>
          <w:sz w:val="16"/>
        </w:rPr>
        <w:t xml:space="preserve">'modifier_option'</w:t>
      </w:r>
      <w:r>
        <w:rPr>
          <w:rFonts w:ascii="Consolas" w:hAnsi="Consolas"/>
          <w:color w:val="262626"/>
          <w:sz w:val="16"/>
        </w:rPr>
        <w:t xml:space="preserve">, </w:t>
      </w:r>
      <w:r>
        <w:rPr>
          <w:rFonts w:ascii="Consolas" w:hAnsi="Consolas"/>
          <w:color w:val="00733B"/>
          <w:sz w:val="16"/>
        </w:rPr>
        <w:t xml:space="preserve">'entity_id'</w:t>
      </w:r>
      <w:r>
        <w:rPr>
          <w:rFonts w:ascii="Consolas" w:hAnsi="Consolas"/>
          <w:color w:val="262626"/>
          <w:sz w:val="16"/>
        </w:rPr>
        <w:t xml:space="preserve"> =&gt; </w:t>
      </w:r>
      <w:r>
        <w:rPr>
          <w:rFonts w:ascii="Consolas" w:hAnsi="Consolas"/>
          <w:color w:val="660E7A"/>
          <w:sz w:val="16"/>
        </w:rPr>
        <w:t xml:space="preserve">$option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'action'</w:t>
      </w:r>
      <w:r>
        <w:rPr>
          <w:rFonts w:ascii="Consolas" w:hAnsi="Consolas"/>
          <w:color w:val="262626"/>
          <w:sz w:val="16"/>
        </w:rPr>
        <w:t xml:space="preserve"> =&gt; </w:t>
      </w:r>
      <w:r>
        <w:rPr>
          <w:rFonts w:ascii="Consolas" w:hAnsi="Consolas"/>
          <w:color w:val="00733B"/>
          <w:sz w:val="16"/>
        </w:rPr>
        <w:t xml:space="preserve">'availability_changed'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test_max_must_not_be_less_than_min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tenantWithMember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'catalog::modifier-manager'</w:t>
      </w:r>
      <w:r>
        <w:rPr>
          <w:rFonts w:ascii="Consolas" w:hAnsi="Consolas"/>
          <w:color w:val="262626"/>
          <w:sz w:val="16"/>
        </w:rPr>
        <w:t xml:space="preserve">, [</w:t>
      </w:r>
      <w:r>
        <w:rPr>
          <w:rFonts w:ascii="Consolas" w:hAnsi="Consolas"/>
          <w:color w:val="00733B"/>
          <w:sz w:val="16"/>
        </w:rPr>
        <w:t xml:space="preserve">'tenantId'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'groupName'</w:t>
      </w:r>
      <w:r>
        <w:rPr>
          <w:rFonts w:ascii="Consolas" w:hAnsi="Consolas"/>
          <w:color w:val="262626"/>
          <w:sz w:val="16"/>
        </w:rPr>
        <w:t xml:space="preserve">, </w:t>
      </w:r>
      <w:r>
        <w:rPr>
          <w:rFonts w:ascii="Consolas" w:hAnsi="Consolas"/>
          <w:color w:val="00733B"/>
          <w:sz w:val="16"/>
        </w:rPr>
        <w:t xml:space="preserve">'Ukuran'</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'minSelect'</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00733B"/>
          <w:sz w:val="16"/>
        </w:rPr>
        <w:t xml:space="preserve">'maxSelect'</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'createGroup'</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assertHasErrors</w:t>
      </w:r>
      <w:r>
        <w:rPr>
          <w:rFonts w:ascii="Consolas" w:hAnsi="Consolas"/>
          <w:color w:val="262626"/>
          <w:sz w:val="16"/>
        </w:rPr>
        <w:t xml:space="preserve">([</w:t>
      </w:r>
      <w:r>
        <w:rPr>
          <w:rFonts w:ascii="Consolas" w:hAnsi="Consolas"/>
          <w:color w:val="00733B"/>
          <w:sz w:val="16"/>
        </w:rPr>
        <w:t xml:space="preserve">'maxSelect'</w:t>
      </w:r>
      <w:r>
        <w:rPr>
          <w:rFonts w:ascii="Consolas" w:hAnsi="Consolas"/>
          <w:color w:val="262626"/>
          <w:sz w:val="16"/>
        </w:rPr>
        <w:t xml:space="preserve"> =&gt; </w:t>
      </w:r>
      <w:r>
        <w:rPr>
          <w:rFonts w:ascii="Consolas" w:hAnsi="Consolas"/>
          <w:color w:val="00733B"/>
          <w:sz w:val="16"/>
        </w:rPr>
        <w:t xml:space="preserve">'gte'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test_group_of_other_tenant_cannot_be_attached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tenantWithMember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$foreign</w:t>
      </w:r>
      <w:r>
        <w:rPr>
          <w:rFonts w:ascii="Consolas" w:hAnsi="Consolas"/>
          <w:color w:val="262626"/>
          <w:sz w:val="16"/>
        </w:rPr>
        <w:t xml:space="preserve"> = </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expectException</w:t>
      </w:r>
      <w:r>
        <w:rPr>
          <w:rFonts w:ascii="Consolas" w:hAnsi="Consolas"/>
          <w:color w:val="262626"/>
          <w:sz w:val="16"/>
        </w:rPr>
        <w:t xml:space="preserve">(</w:t>
      </w:r>
      <w:r>
        <w:rPr>
          <w:rFonts w:ascii="Consolas" w:hAnsi="Consolas"/>
          <w:color w:val="267F99"/>
          <w:sz w:val="16"/>
        </w:rPr>
        <w:t xml:space="preserve">ModelNotFoundException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'catalog::modifier-manager'</w:t>
      </w:r>
      <w:r>
        <w:rPr>
          <w:rFonts w:ascii="Consolas" w:hAnsi="Consolas"/>
          <w:color w:val="262626"/>
          <w:sz w:val="16"/>
        </w:rPr>
        <w:t xml:space="preserve">, [</w:t>
      </w:r>
      <w:r>
        <w:rPr>
          <w:rFonts w:ascii="Consolas" w:hAnsi="Consolas"/>
          <w:color w:val="00733B"/>
          <w:sz w:val="16"/>
        </w:rPr>
        <w:t xml:space="preserve">'tenantId'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'toggleAttachment'</w:t>
      </w:r>
      <w:r>
        <w:rPr>
          <w:rFonts w:ascii="Consolas" w:hAnsi="Consolas"/>
          <w:color w:val="262626"/>
          <w:sz w:val="16"/>
        </w:rPr>
        <w:t xml:space="preserve">, </w:t>
      </w:r>
      <w:r>
        <w:rPr>
          <w:rFonts w:ascii="Consolas" w:hAnsi="Consolas"/>
          <w:color w:val="660E7A"/>
          <w:sz w:val="16"/>
        </w:rPr>
        <w:t xml:space="preserve">$foreign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test_non_member_is_forbidden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tenantWithMember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$outsider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'tenant'</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 </w:t>
      </w:r>
      <w:r>
        <w:rPr>
          <w:rFonts w:ascii="Consolas" w:hAnsi="Consolas"/>
          <w:color w:val="00733B"/>
          <w:sz w:val="16"/>
        </w:rPr>
        <w:t xml:space="preserve">'email_verified_at'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$outsider</w:t>
      </w:r>
      <w:r>
        <w:rPr>
          <w:rFonts w:ascii="Consolas" w:hAnsi="Consolas"/>
          <w:color w:val="262626"/>
          <w:sz w:val="16"/>
        </w:rPr>
        <w:t xml:space="preserve">)-&gt;</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'catalog::modifier-manager'</w:t>
      </w:r>
      <w:r>
        <w:rPr>
          <w:rFonts w:ascii="Consolas" w:hAnsi="Consolas"/>
          <w:color w:val="262626"/>
          <w:sz w:val="16"/>
        </w:rPr>
        <w:t xml:space="preserve">, [</w:t>
      </w:r>
      <w:r>
        <w:rPr>
          <w:rFonts w:ascii="Consolas" w:hAnsi="Consolas"/>
          <w:color w:val="00733B"/>
          <w:sz w:val="16"/>
        </w:rPr>
        <w:t xml:space="preserve">'tenantId'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assertForbidden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test_modifier_page_is_served_from_catalog_module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tenantWithMember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'tenant.modifier-manager'</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assertOk</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assertSeeLivewire</w:t>
      </w:r>
      <w:r>
        <w:rPr>
          <w:rFonts w:ascii="Consolas" w:hAnsi="Consolas"/>
          <w:color w:val="262626"/>
          <w:sz w:val="16"/>
        </w:rPr>
        <w:t xml:space="preserve">(</w:t>
      </w:r>
      <w:r>
        <w:rPr>
          <w:rFonts w:ascii="Consolas" w:hAnsi="Consolas"/>
          <w:color w:val="00733B"/>
          <w:sz w:val="16"/>
        </w:rPr>
        <w:t xml:space="preserve">'catalog::modifier-manager'</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tests\Feature\CartServiceTest.php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 = </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p>
    <w:p>
      <w:pPr>
        <w:pStyle w:val="ListBody"/>
      </w:pPr>
      <w:r>
        <w:rPr>
          <w:rFonts w:ascii="Aptos" w:hAnsi="Aptos"/>
          <w:color w:val="1F2937"/>
          <w:sz w:val="19"/>
        </w:rPr>
        <w:t xml:space="preserve">lalu tambahkan kode berikut tepat di bawahnya (baris baru setelahnya), kemudian simpan:</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modifierGroups</w:t>
      </w:r>
      <w:r>
        <w:rPr>
          <w:rFonts w:ascii="Consolas" w:hAnsi="Consolas"/>
          <w:color w:val="262626"/>
          <w:sz w:val="16"/>
        </w:rPr>
        <w:t xml:space="preserve">()-&gt;</w:t>
      </w:r>
      <w:r>
        <w:rPr>
          <w:rFonts w:ascii="Consolas" w:hAnsi="Consolas"/>
          <w:color w:val="795E26"/>
          <w:sz w:val="16"/>
        </w:rPr>
        <w:t xml:space="preserve">attach</w:t>
      </w:r>
      <w:r>
        <w:rPr>
          <w:rFonts w:ascii="Consolas" w:hAnsi="Consolas"/>
          <w:color w:val="262626"/>
          <w:sz w:val="16"/>
        </w:rPr>
        <w:t xml:space="preserve">(</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'sort_order'</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8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br/>
      </w:r>
      <w:r>
        <w:rPr>
          <w:rFonts w:ascii="Consolas" w:hAnsi="Consolas"/>
          <w:i/>
          <w:color w:val="808080"/>
          <w:sz w:val="16"/>
        </w:rPr>
        <w:t xml:space="preserve">:: Tests:    155 passed (597 assertions)</w:t>
      </w:r>
    </w:p>
    <w:p>
      <w:pPr>
        <w:pStyle w:val="ListBody"/>
        <w:numPr>
          <w:ilvl w:val="0"/>
          <w:numId w:val="10"/>
        </w:numPr>
      </w:pPr>
      <w:r>
        <w:rPr>
          <w:rFonts w:ascii="Aptos" w:hAnsi="Aptos"/>
          <w:color w:val="1F2937"/>
          <w:sz w:val="19"/>
        </w:rPr>
        <w:t xml:space="preserve">Browser: pindai QR meja → katalog → “+ Tambah” pada Kopi Susu Gula Aren → formulir kustomisasi; klik Tambah tanpa memilih Ukuran → “Pilih minimal 1 opsi Ukuran.”</w:t>
      </w:r>
    </w:p>
    <w:p>
      <w:pPr>
        <w:pStyle w:val="ListBody"/>
        <w:numPr>
          <w:ilvl w:val="0"/>
          <w:numId w:val="10"/>
        </w:numPr>
      </w:pPr>
      <w:r>
        <w:rPr>
          <w:rFonts w:ascii="Aptos" w:hAnsi="Aptos"/>
          <w:color w:val="1F2937"/>
          <w:sz w:val="19"/>
        </w:rPr>
        <w:t xml:space="preserve">Pilih Regular + Extra shot, isi catatan, jumlah 2 → Tambah Rp42.000; tambahkan Americano dan Geprek Keju → keranjang dua tenant dengan pajak, biaya layanan, dan total.</w:t>
      </w:r>
    </w:p>
    <w:p>
      <w:pPr>
        <w:pStyle w:val="ListBody"/>
        <w:numPr>
          <w:ilvl w:val="0"/>
          <w:numId w:val="10"/>
        </w:numPr>
      </w:pPr>
      <w:r>
        <w:rPr>
          <w:rFonts w:ascii="Aptos" w:hAnsi="Aptos"/>
          <w:color w:val="1F2937"/>
          <w:sz w:val="19"/>
        </w:rPr>
        <w:t xml:space="preserve">Masuk sebagai </w:t>
      </w:r>
      <w:r>
        <w:rPr>
          <w:rFonts w:ascii="Consolas" w:hAnsi="Consolas"/>
          <w:color w:val="C11B12"/>
          <w:sz w:val="17"/>
          <w:shd w:fill="ECEFF3"/>
        </w:rPr>
        <w:t xml:space="preserve">tenant@kantin.test</w:t>
      </w:r>
      <w:r>
        <w:rPr>
          <w:rFonts w:ascii="Aptos" w:hAnsi="Aptos"/>
          <w:color w:val="1F2937"/>
          <w:sz w:val="19"/>
        </w:rPr>
        <w:t xml:space="preserve"> → </w:t>
      </w:r>
      <w:r>
        <w:rPr>
          <w:rFonts w:ascii="Consolas" w:hAnsi="Consolas"/>
          <w:color w:val="C11B12"/>
          <w:sz w:val="17"/>
          <w:shd w:fill="ECEFF3"/>
        </w:rPr>
        <w:t xml:space="preserve">/tenant/ayam-pusat/modifiers</w:t>
      </w:r>
      <w:r>
        <w:rPr>
          <w:rFonts w:ascii="Aptos" w:hAnsi="Aptos"/>
          <w:color w:val="1F2937"/>
          <w:sz w:val="19"/>
        </w:rPr>
        <w:t xml:space="preserve"> → buat grup, tambah opsi, klik TERSEDIA → HABIS.</w:t>
      </w:r>
    </w:p>
    <w:p>
      <w:pPr>
        <w:pStyle w:val="ListBody"/>
        <w:keepNext/>
        <w:spacing w:before="160" w:after="40"/>
      </w:pPr>
      <w:r>
        <w:rPr>
          <w:rFonts w:ascii="Aptos" w:hAnsi="Aptos"/>
          <w:b/>
          <w:color w:val="111827"/>
          <w:sz w:val="20"/>
        </w:rPr>
        <w:t xml:space="preserve">Langkah 8.7 — Mari kita uji Contoh 7.2 (Es Kopi) lewat keranjang (UC-04).</w:t>
      </w:r>
    </w:p>
    <w:p>
      <w:pPr>
        <w:pStyle w:val="ListBody"/>
      </w:pPr>
      <w:r>
        <w:rPr>
          <w:rFonts w:ascii="Aptos" w:hAnsi="Aptos"/>
          <w:color w:val="1F2937"/>
          <w:sz w:val="19"/>
        </w:rPr>
        <w:t xml:space="preserve">Di Pertemuan 7, Contoh 7.2 (Es Kopi Rp15.000 + Dingin + L + Boba = Rp23.000) dihitung langsung dari data modifier. Kini keranjang sudah memvalidasi aturan min/maks per grup, jadi test yang sama dibuktikan lewat CartService: harga akhir Rp23.000, dan tanpa memilih Suhu (grup wajib) penambahan ditolak.</w:t>
      </w:r>
    </w:p>
    <w:p>
      <w:pPr>
        <w:pStyle w:val="ListBody"/>
      </w:pPr>
      <w:r>
        <w:rPr>
          <w:rFonts w:ascii="Aptos" w:hAnsi="Aptos"/>
          <w:color w:val="1F2937"/>
          <w:sz w:val="19"/>
        </w:rPr>
        <w:t xml:space="preserve">Buka </w:t>
      </w:r>
      <w:r>
        <w:rPr>
          <w:rFonts w:ascii="Consolas" w:hAnsi="Consolas"/>
          <w:color w:val="C11B12"/>
          <w:sz w:val="17"/>
          <w:shd w:fill="ECEFF3"/>
        </w:rPr>
        <w:t xml:space="preserve">tests\Feature\EsKopiModifierSeederTest.php</w:t>
      </w:r>
      <w:r>
        <w:rPr>
          <w:rFonts w:ascii="Aptos" w:hAnsi="Aptos"/>
          <w:color w:val="1F2937"/>
          <w:sz w:val="19"/>
        </w:rPr>
        <w:t xml:space="preserve">, pilih semua (Ctrl+A), lalu ganti seluruh isinya dengan kode berikut, kemudian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tests\Feature\EsKopiModifierSeederTest.php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CustomerSession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Exceptions</w:t>
      </w:r>
      <w:r>
        <w:rPr>
          <w:rFonts w:ascii="Consolas" w:hAnsi="Consolas"/>
          <w:color w:val="262626"/>
          <w:sz w:val="16"/>
        </w:rPr>
        <w:t xml:space="preserve">\</w:t>
      </w:r>
      <w:r>
        <w:rPr>
          <w:rFonts w:ascii="Consolas" w:hAnsi="Consolas"/>
          <w:color w:val="267F99"/>
          <w:sz w:val="16"/>
        </w:rPr>
        <w:t xml:space="preserve">CartException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Tokens</w:t>
      </w:r>
      <w:r>
        <w:rPr>
          <w:rFonts w:ascii="Consolas" w:hAnsi="Consolas"/>
          <w:color w:val="262626"/>
          <w:sz w:val="16"/>
        </w:rPr>
        <w:t xml:space="preserve">\</w:t>
      </w:r>
      <w:r>
        <w:rPr>
          <w:rFonts w:ascii="Consolas" w:hAnsi="Consolas"/>
          <w:color w:val="267F99"/>
          <w:sz w:val="16"/>
        </w:rPr>
        <w:t xml:space="preserve">OpaqueToken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Seeders</w:t>
      </w:r>
      <w:r>
        <w:rPr>
          <w:rFonts w:ascii="Consolas" w:hAnsi="Consolas"/>
          <w:color w:val="262626"/>
          <w:sz w:val="16"/>
        </w:rPr>
        <w:t xml:space="preserve">\</w:t>
      </w:r>
      <w:r>
        <w:rPr>
          <w:rFonts w:ascii="Consolas" w:hAnsi="Consolas"/>
          <w:color w:val="267F99"/>
          <w:sz w:val="16"/>
        </w:rPr>
        <w:t xml:space="preserve">DemoCanteenSeeder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Seeders</w:t>
      </w:r>
      <w:r>
        <w:rPr>
          <w:rFonts w:ascii="Consolas" w:hAnsi="Consolas"/>
          <w:color w:val="262626"/>
          <w:sz w:val="16"/>
        </w:rPr>
        <w:t xml:space="preserve">\</w:t>
      </w:r>
      <w:r>
        <w:rPr>
          <w:rFonts w:ascii="Consolas" w:hAnsi="Consolas"/>
          <w:color w:val="267F99"/>
          <w:sz w:val="16"/>
        </w:rPr>
        <w:t xml:space="preserve">EsKopiModifierSeeder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Redis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RuntimeException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Seeder demo Bab 7: Es Kopi dengan empat grup modifier (1–1, 1–1, 0–1, 0–2) dan Contoh 7.2</w:t>
      </w:r>
      <w:r>
        <w:br/>
      </w:r>
      <w:r>
        <w:rPr>
          <w:rFonts w:ascii="Consolas" w:hAnsi="Consolas"/>
          <w:i/>
          <w:color w:val="808080"/>
          <w:sz w:val="16"/>
        </w:rPr>
        <w:t xml:space="preserve"> * (Rp15.000 + Dingin + L + Boba = Rp23.000) yang dihitung oleh CartService.</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EsKopiModifierSeederTest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test_seeder_menolak_berjalan_tanpa_tenant_kopi</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expectException</w:t>
      </w:r>
      <w:r>
        <w:rPr>
          <w:rFonts w:ascii="Consolas" w:hAnsi="Consolas"/>
          <w:color w:val="262626"/>
          <w:sz w:val="16"/>
        </w:rPr>
        <w:t xml:space="preserve">(</w:t>
      </w:r>
      <w:r>
        <w:rPr>
          <w:rFonts w:ascii="Consolas" w:hAnsi="Consolas"/>
          <w:color w:val="267F99"/>
          <w:sz w:val="16"/>
        </w:rPr>
        <w:t xml:space="preserve">RuntimeException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seed</w:t>
      </w:r>
      <w:r>
        <w:rPr>
          <w:rFonts w:ascii="Consolas" w:hAnsi="Consolas"/>
          <w:color w:val="262626"/>
          <w:sz w:val="16"/>
        </w:rPr>
        <w:t xml:space="preserve">(</w:t>
      </w:r>
      <w:r>
        <w:rPr>
          <w:rFonts w:ascii="Consolas" w:hAnsi="Consolas"/>
          <w:color w:val="267F99"/>
          <w:sz w:val="16"/>
        </w:rPr>
        <w:t xml:space="preserve">EsKopiModifierSeeder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test_seeder_membuat_es_kopi_dengan_empat_grup_dan_idempoten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seed</w:t>
      </w:r>
      <w:r>
        <w:rPr>
          <w:rFonts w:ascii="Consolas" w:hAnsi="Consolas"/>
          <w:color w:val="262626"/>
          <w:sz w:val="16"/>
        </w:rPr>
        <w:t xml:space="preserve">([</w:t>
      </w:r>
      <w:r>
        <w:rPr>
          <w:rFonts w:ascii="Consolas" w:hAnsi="Consolas"/>
          <w:color w:val="267F99"/>
          <w:sz w:val="16"/>
        </w:rPr>
        <w:t xml:space="preserve">DemoCanteenSeeder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EsKopiModifierSeeder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EsKopiModifierSeeder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3B"/>
          <w:sz w:val="16"/>
        </w:rPr>
        <w:t xml:space="preserve">'KOPI'</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'Es Kopi'</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15000</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base_price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'Es Kopi'</w:t>
      </w:r>
      <w:r>
        <w:rPr>
          <w:rFonts w:ascii="Consolas" w:hAnsi="Consolas"/>
          <w:color w:val="262626"/>
          <w:sz w:val="16"/>
        </w:rPr>
        <w:t xml:space="preserve">)-&gt;</w:t>
      </w:r>
      <w:r>
        <w:rPr>
          <w:rFonts w:ascii="Consolas" w:hAnsi="Consolas"/>
          <w:color w:val="795E26"/>
          <w:sz w:val="16"/>
        </w:rPr>
        <w:t xml:space="preserve">count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$groups</w:t>
      </w:r>
      <w:r>
        <w:rPr>
          <w:rFonts w:ascii="Consolas" w:hAnsi="Consolas"/>
          <w:color w:val="262626"/>
          <w:sz w:val="16"/>
        </w:rPr>
        <w:t xml:space="preserve"> =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modifierGroups</w:t>
      </w:r>
      <w:r>
        <w:rPr>
          <w:rFonts w:ascii="Consolas" w:hAnsi="Consolas"/>
          <w:color w:val="262626"/>
          <w:sz w:val="16"/>
        </w:rPr>
        <w:t xml:space="preserve">()-&gt;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'menu_modifier_groups.sort_order'</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3B"/>
          <w:sz w:val="16"/>
        </w:rPr>
        <w:t xml:space="preserve">'Suhu'</w:t>
      </w:r>
      <w:r>
        <w:rPr>
          <w:rFonts w:ascii="Consolas" w:hAnsi="Consolas"/>
          <w:color w:val="262626"/>
          <w:sz w:val="16"/>
        </w:rPr>
        <w:t xml:space="preserve">, </w:t>
      </w:r>
      <w:r>
        <w:rPr>
          <w:rFonts w:ascii="Consolas" w:hAnsi="Consolas"/>
          <w:color w:val="00733B"/>
          <w:sz w:val="16"/>
        </w:rPr>
        <w:t xml:space="preserve">'Ukuran Gelas'</w:t>
      </w:r>
      <w:r>
        <w:rPr>
          <w:rFonts w:ascii="Consolas" w:hAnsi="Consolas"/>
          <w:color w:val="262626"/>
          <w:sz w:val="16"/>
        </w:rPr>
        <w:t xml:space="preserve">, </w:t>
      </w:r>
      <w:r>
        <w:rPr>
          <w:rFonts w:ascii="Consolas" w:hAnsi="Consolas"/>
          <w:color w:val="00733B"/>
          <w:sz w:val="16"/>
        </w:rPr>
        <w:t xml:space="preserve">'Tingkat Gula'</w:t>
      </w:r>
      <w:r>
        <w:rPr>
          <w:rFonts w:ascii="Consolas" w:hAnsi="Consolas"/>
          <w:color w:val="262626"/>
          <w:sz w:val="16"/>
        </w:rPr>
        <w:t xml:space="preserve">, </w:t>
      </w:r>
      <w:r>
        <w:rPr>
          <w:rFonts w:ascii="Consolas" w:hAnsi="Consolas"/>
          <w:color w:val="00733B"/>
          <w:sz w:val="16"/>
        </w:rPr>
        <w:t xml:space="preserve">'Topping'</w:t>
      </w:r>
      <w:r>
        <w:rPr>
          <w:rFonts w:ascii="Consolas" w:hAnsi="Consolas"/>
          <w:color w:val="262626"/>
          <w:sz w:val="16"/>
        </w:rPr>
        <w:t xml:space="preserve">], </w:t>
      </w:r>
      <w:r>
        <w:rPr>
          <w:rFonts w:ascii="Consolas" w:hAnsi="Consolas"/>
          <w:color w:val="660E7A"/>
          <w:sz w:val="16"/>
        </w:rPr>
        <w:t xml:space="preserve">$groups</w:t>
      </w:r>
      <w:r>
        <w:rPr>
          <w:rFonts w:ascii="Consolas" w:hAnsi="Consolas"/>
          <w:color w:val="262626"/>
          <w:sz w:val="16"/>
        </w:rPr>
        <w:t xml:space="preserve">-&gt;</w:t>
      </w:r>
      <w:r>
        <w:rPr>
          <w:rFonts w:ascii="Consolas" w:hAnsi="Consolas"/>
          <w:color w:val="795E26"/>
          <w:sz w:val="16"/>
        </w:rPr>
        <w:t xml:space="preserve">pluck</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)-&gt;</w:t>
      </w:r>
      <w:r>
        <w:rPr>
          <w:rFonts w:ascii="Consolas" w:hAnsi="Consolas"/>
          <w:color w:val="795E26"/>
          <w:sz w:val="16"/>
        </w:rPr>
        <w:t xml:space="preserve">all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 </w:t>
      </w:r>
      <w:r>
        <w:rPr>
          <w:rFonts w:ascii="Consolas" w:hAnsi="Consolas"/>
          <w:color w:val="660E7A"/>
          <w:sz w:val="16"/>
        </w:rPr>
        <w:t xml:space="preserve">$groups</w:t>
      </w:r>
      <w:r>
        <w:rPr>
          <w:rFonts w:ascii="Consolas" w:hAnsi="Consolas"/>
          <w:color w:val="262626"/>
          <w:sz w:val="16"/>
        </w:rPr>
        <w:t xml:space="preserve">-&gt;</w:t>
      </w:r>
      <w:r>
        <w:rPr>
          <w:rFonts w:ascii="Consolas" w:hAnsi="Consolas"/>
          <w:color w:val="795E26"/>
          <w:sz w:val="16"/>
        </w:rPr>
        <w:t xml:space="preserve">map</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w:t>
      </w:r>
      <w:r>
        <w:rPr>
          <w:rFonts w:ascii="Consolas" w:hAnsi="Consolas"/>
          <w:color w:val="267F99"/>
          <w:sz w:val="16"/>
        </w:rPr>
        <w:t xml:space="preserve">ModifierGroup</w:t>
      </w:r>
      <w:r>
        <w:rPr>
          <w:rFonts w:ascii="Consolas" w:hAnsi="Consolas"/>
          <w:color w:val="262626"/>
          <w:sz w:val="16"/>
        </w:rPr>
        <w:t xml:space="preserve"> </w:t>
      </w:r>
      <w:r>
        <w:rPr>
          <w:rFonts w:ascii="Consolas" w:hAnsi="Consolas"/>
          <w:color w:val="660E7A"/>
          <w:sz w:val="16"/>
        </w:rPr>
        <w:t xml:space="preserve">$g</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=&gt; [</w:t>
      </w:r>
      <w:r>
        <w:rPr>
          <w:rFonts w:ascii="Consolas" w:hAnsi="Consolas"/>
          <w:color w:val="660E7A"/>
          <w:sz w:val="16"/>
        </w:rPr>
        <w:t xml:space="preserve">$g</w:t>
      </w:r>
      <w:r>
        <w:rPr>
          <w:rFonts w:ascii="Consolas" w:hAnsi="Consolas"/>
          <w:color w:val="262626"/>
          <w:sz w:val="16"/>
        </w:rPr>
        <w:t xml:space="preserve">-&gt;</w:t>
      </w:r>
      <w:r>
        <w:rPr>
          <w:rFonts w:ascii="Consolas" w:hAnsi="Consolas"/>
          <w:color w:val="660E7A"/>
          <w:sz w:val="16"/>
        </w:rPr>
        <w:t xml:space="preserve">min_select</w:t>
      </w:r>
      <w:r>
        <w:rPr>
          <w:rFonts w:ascii="Consolas" w:hAnsi="Consolas"/>
          <w:color w:val="262626"/>
          <w:sz w:val="16"/>
        </w:rPr>
        <w:t xml:space="preserve">, </w:t>
      </w:r>
      <w:r>
        <w:rPr>
          <w:rFonts w:ascii="Consolas" w:hAnsi="Consolas"/>
          <w:color w:val="660E7A"/>
          <w:sz w:val="16"/>
        </w:rPr>
        <w:t xml:space="preserve">$g</w:t>
      </w:r>
      <w:r>
        <w:rPr>
          <w:rFonts w:ascii="Consolas" w:hAnsi="Consolas"/>
          <w:color w:val="262626"/>
          <w:sz w:val="16"/>
        </w:rPr>
        <w:t xml:space="preserve">-&gt;</w:t>
      </w:r>
      <w:r>
        <w:rPr>
          <w:rFonts w:ascii="Consolas" w:hAnsi="Consolas"/>
          <w:color w:val="660E7A"/>
          <w:sz w:val="16"/>
        </w:rPr>
        <w:t xml:space="preserve">max_select</w:t>
      </w:r>
      <w:r>
        <w:rPr>
          <w:rFonts w:ascii="Consolas" w:hAnsi="Consolas"/>
          <w:color w:val="262626"/>
          <w:sz w:val="16"/>
        </w:rPr>
        <w:t xml:space="preserve">])-&gt;</w:t>
      </w:r>
      <w:r>
        <w:rPr>
          <w:rFonts w:ascii="Consolas" w:hAnsi="Consolas"/>
          <w:color w:val="795E26"/>
          <w:sz w:val="16"/>
        </w:rPr>
        <w:t xml:space="preserve">all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Grup Topping dipakai ulang: tetap satu grup, kini juga berisi Boba.</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'Topping'</w:t>
      </w:r>
      <w:r>
        <w:rPr>
          <w:rFonts w:ascii="Consolas" w:hAnsi="Consolas"/>
          <w:color w:val="262626"/>
          <w:sz w:val="16"/>
        </w:rPr>
        <w:t xml:space="preserve">)-&gt;</w:t>
      </w:r>
      <w:r>
        <w:rPr>
          <w:rFonts w:ascii="Consolas" w:hAnsi="Consolas"/>
          <w:color w:val="795E26"/>
          <w:sz w:val="16"/>
        </w:rPr>
        <w:t xml:space="preserve">count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'Boba'</w:t>
      </w:r>
      <w:r>
        <w:rPr>
          <w:rFonts w:ascii="Consolas" w:hAnsi="Consolas"/>
          <w:color w:val="262626"/>
          <w:sz w:val="16"/>
        </w:rPr>
        <w:t xml:space="preserve">)-&gt;</w:t>
      </w:r>
      <w:r>
        <w:rPr>
          <w:rFonts w:ascii="Consolas" w:hAnsi="Consolas"/>
          <w:color w:val="795E26"/>
          <w:sz w:val="16"/>
        </w:rPr>
        <w:t xml:space="preserve">exists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test_contoh_7_2_harga_akhir_dua_puluh_tiga_ribu</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seed</w:t>
      </w:r>
      <w:r>
        <w:rPr>
          <w:rFonts w:ascii="Consolas" w:hAnsi="Consolas"/>
          <w:color w:val="262626"/>
          <w:sz w:val="16"/>
        </w:rPr>
        <w:t xml:space="preserve">([</w:t>
      </w:r>
      <w:r>
        <w:rPr>
          <w:rFonts w:ascii="Consolas" w:hAnsi="Consolas"/>
          <w:color w:val="267F99"/>
          <w:sz w:val="16"/>
        </w:rPr>
        <w:t xml:space="preserve">DemoCanteenSeeder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EsKopiModifierSeeder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3B"/>
          <w:sz w:val="16"/>
        </w:rPr>
        <w:t xml:space="preserve">'KTN-PUSAT'</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3B"/>
          <w:sz w:val="16"/>
        </w:rPr>
        <w:t xml:space="preserve">'KOPI'</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'Es Kopi'</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CustomerSession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'session_token_hash'</w:t>
      </w:r>
      <w:r>
        <w:rPr>
          <w:rFonts w:ascii="Consolas" w:hAnsi="Consolas"/>
          <w:color w:val="262626"/>
          <w:sz w:val="16"/>
        </w:rPr>
        <w:t xml:space="preserve"> =&gt; </w:t>
      </w:r>
      <w:r>
        <w:rPr>
          <w:rFonts w:ascii="Consolas" w:hAnsi="Consolas"/>
          <w:color w:val="267F99"/>
          <w:sz w:val="16"/>
        </w:rPr>
        <w:t xml:space="preserve">OpaqueToken</w:t>
      </w:r>
      <w:r>
        <w:rPr>
          <w:rFonts w:ascii="Consolas" w:hAnsi="Consolas"/>
          <w:color w:val="262626"/>
          <w:sz w:val="16"/>
        </w:rPr>
        <w:t xml:space="preserve">::</w:t>
      </w:r>
      <w:r>
        <w:rPr>
          <w:rFonts w:ascii="Consolas" w:hAnsi="Consolas"/>
          <w:color w:val="795E26"/>
          <w:sz w:val="16"/>
        </w:rPr>
        <w:t xml:space="preserve">issue</w:t>
      </w:r>
      <w:r>
        <w:rPr>
          <w:rFonts w:ascii="Consolas" w:hAnsi="Consolas"/>
          <w:color w:val="262626"/>
          <w:sz w:val="16"/>
        </w:rPr>
        <w:t xml:space="preserve">(</w:t>
      </w:r>
      <w:r>
        <w:rPr>
          <w:rFonts w:ascii="Consolas" w:hAnsi="Consolas"/>
          <w:color w:val="0073E6"/>
          <w:sz w:val="16"/>
        </w:rPr>
        <w:t xml:space="preserve">32</w:t>
      </w:r>
      <w:r>
        <w:rPr>
          <w:rFonts w:ascii="Consolas" w:hAnsi="Consolas"/>
          <w:color w:val="262626"/>
          <w:sz w:val="16"/>
        </w:rPr>
        <w:t xml:space="preserve">)[</w:t>
      </w:r>
      <w:r>
        <w:rPr>
          <w:rFonts w:ascii="Consolas" w:hAnsi="Consolas"/>
          <w:color w:val="00733B"/>
          <w:sz w:val="16"/>
        </w:rPr>
        <w:t xml:space="preserve">'hash'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'expires_at'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addHours</w:t>
      </w:r>
      <w:r>
        <w:rPr>
          <w:rFonts w:ascii="Consolas" w:hAnsi="Consolas"/>
          <w:color w:val="262626"/>
          <w:sz w:val="16"/>
        </w:rPr>
        <w:t xml:space="preserve">(</w:t>
      </w:r>
      <w:r>
        <w:rPr>
          <w:rFonts w:ascii="Consolas" w:hAnsi="Consolas"/>
          <w:color w:val="0073E6"/>
          <w:sz w:val="16"/>
        </w:rPr>
        <w:t xml:space="preserve">4</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$id</w:t>
      </w:r>
      <w:r>
        <w:rPr>
          <w:rFonts w:ascii="Consolas" w:hAnsi="Consolas"/>
          <w:color w:val="262626"/>
          <w:sz w:val="16"/>
        </w:rPr>
        <w:t xml:space="preserve"> = </w:t>
      </w:r>
      <w:r>
        <w:rPr>
          <w:rFonts w:ascii="Consolas" w:hAnsi="Consolas"/>
          <w:b/>
          <w:color w:val="000080"/>
          <w:sz w:val="16"/>
        </w:rPr>
        <w:t xml:space="preserve">fn</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=&gt;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)-&gt;</w:t>
      </w:r>
      <w:r>
        <w:rPr>
          <w:rFonts w:ascii="Consolas" w:hAnsi="Consolas"/>
          <w:color w:val="795E26"/>
          <w:sz w:val="16"/>
        </w:rPr>
        <w:t xml:space="preserve">value</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$cart</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CartService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try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$cart</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660E7A"/>
          <w:sz w:val="16"/>
        </w:rPr>
        <w:t xml:space="preserve">$id</w:t>
      </w:r>
      <w:r>
        <w:rPr>
          <w:rFonts w:ascii="Consolas" w:hAnsi="Consolas"/>
          <w:color w:val="262626"/>
          <w:sz w:val="16"/>
        </w:rPr>
        <w:t xml:space="preserve">(</w:t>
      </w:r>
      <w:r>
        <w:rPr>
          <w:rFonts w:ascii="Consolas" w:hAnsi="Consolas"/>
          <w:color w:val="00733B"/>
          <w:sz w:val="16"/>
        </w:rPr>
        <w:t xml:space="preserve">'Dingin'</w:t>
      </w:r>
      <w:r>
        <w:rPr>
          <w:rFonts w:ascii="Consolas" w:hAnsi="Consolas"/>
          <w:color w:val="262626"/>
          <w:sz w:val="16"/>
        </w:rPr>
        <w:t xml:space="preserve">), </w:t>
      </w:r>
      <w:r>
        <w:rPr>
          <w:rFonts w:ascii="Consolas" w:hAnsi="Consolas"/>
          <w:color w:val="660E7A"/>
          <w:sz w:val="16"/>
        </w:rPr>
        <w:t xml:space="preserve">$id</w:t>
      </w:r>
      <w:r>
        <w:rPr>
          <w:rFonts w:ascii="Consolas" w:hAnsi="Consolas"/>
          <w:color w:val="262626"/>
          <w:sz w:val="16"/>
        </w:rPr>
        <w:t xml:space="preserve">(</w:t>
      </w:r>
      <w:r>
        <w:rPr>
          <w:rFonts w:ascii="Consolas" w:hAnsi="Consolas"/>
          <w:color w:val="00733B"/>
          <w:sz w:val="16"/>
        </w:rPr>
        <w:t xml:space="preserve">'L (450 ml)'</w:t>
      </w:r>
      <w:r>
        <w:rPr>
          <w:rFonts w:ascii="Consolas" w:hAnsi="Consolas"/>
          <w:color w:val="262626"/>
          <w:sz w:val="16"/>
        </w:rPr>
        <w:t xml:space="preserve">), </w:t>
      </w:r>
      <w:r>
        <w:rPr>
          <w:rFonts w:ascii="Consolas" w:hAnsi="Consolas"/>
          <w:color w:val="660E7A"/>
          <w:sz w:val="16"/>
        </w:rPr>
        <w:t xml:space="preserve">$id</w:t>
      </w:r>
      <w:r>
        <w:rPr>
          <w:rFonts w:ascii="Consolas" w:hAnsi="Consolas"/>
          <w:color w:val="262626"/>
          <w:sz w:val="16"/>
        </w:rPr>
        <w:t xml:space="preserve">(</w:t>
      </w:r>
      <w:r>
        <w:rPr>
          <w:rFonts w:ascii="Consolas" w:hAnsi="Consolas"/>
          <w:color w:val="00733B"/>
          <w:sz w:val="16"/>
        </w:rPr>
        <w:t xml:space="preserve">'Boba'</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23000</w:t>
      </w:r>
      <w:r>
        <w:rPr>
          <w:rFonts w:ascii="Consolas" w:hAnsi="Consolas"/>
          <w:color w:val="262626"/>
          <w:sz w:val="16"/>
        </w:rPr>
        <w:t xml:space="preserve">, </w:t>
      </w:r>
      <w:r>
        <w:rPr>
          <w:rFonts w:ascii="Consolas" w:hAnsi="Consolas"/>
          <w:color w:val="660E7A"/>
          <w:sz w:val="16"/>
        </w:rPr>
        <w:t xml:space="preserve">$cart</w:t>
      </w:r>
      <w:r>
        <w:rPr>
          <w:rFonts w:ascii="Consolas" w:hAnsi="Consolas"/>
          <w:color w:val="262626"/>
          <w:sz w:val="16"/>
        </w:rPr>
        <w:t xml:space="preserve">-&gt;</w:t>
      </w:r>
      <w:r>
        <w:rPr>
          <w:rFonts w:ascii="Consolas" w:hAnsi="Consolas"/>
          <w:color w:val="795E26"/>
          <w:sz w:val="16"/>
        </w:rPr>
        <w:t xml:space="preserve">view</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subtotal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expectException</w:t>
      </w:r>
      <w:r>
        <w:rPr>
          <w:rFonts w:ascii="Consolas" w:hAnsi="Consolas"/>
          <w:color w:val="262626"/>
          <w:sz w:val="16"/>
        </w:rPr>
        <w:t xml:space="preserve">(</w:t>
      </w:r>
      <w:r>
        <w:rPr>
          <w:rFonts w:ascii="Consolas" w:hAnsi="Consolas"/>
          <w:color w:val="267F99"/>
          <w:sz w:val="16"/>
        </w:rPr>
        <w:t xml:space="preserve">CartException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$cart</w:t>
      </w:r>
      <w:r>
        <w:rPr>
          <w:rFonts w:ascii="Consolas" w:hAnsi="Consolas"/>
          <w:color w:val="262626"/>
          <w:sz w:val="16"/>
        </w:rPr>
        <w:t xml:space="preserve">-&gt;</w:t>
      </w:r>
      <w:r>
        <w:rPr>
          <w:rFonts w:ascii="Consolas" w:hAnsi="Consolas"/>
          <w:color w:val="795E26"/>
          <w:sz w:val="16"/>
        </w:rPr>
        <w:t xml:space="preserve">add</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660E7A"/>
          <w:sz w:val="16"/>
        </w:rPr>
        <w:t xml:space="preserve">$id</w:t>
      </w:r>
      <w:r>
        <w:rPr>
          <w:rFonts w:ascii="Consolas" w:hAnsi="Consolas"/>
          <w:color w:val="262626"/>
          <w:sz w:val="16"/>
        </w:rPr>
        <w:t xml:space="preserve">(</w:t>
      </w:r>
      <w:r>
        <w:rPr>
          <w:rFonts w:ascii="Consolas" w:hAnsi="Consolas"/>
          <w:color w:val="00733B"/>
          <w:sz w:val="16"/>
        </w:rPr>
        <w:t xml:space="preserve">'L (450 ml)'</w:t>
      </w:r>
      <w:r>
        <w:rPr>
          <w:rFonts w:ascii="Consolas" w:hAnsi="Consolas"/>
          <w:color w:val="262626"/>
          <w:sz w:val="16"/>
        </w:rPr>
        <w:t xml:space="preserve">)]); </w:t>
      </w:r>
      <w:r>
        <w:rPr>
          <w:rFonts w:ascii="Consolas" w:hAnsi="Consolas"/>
          <w:i/>
          <w:color w:val="808080"/>
          <w:sz w:val="16"/>
        </w:rPr>
        <w:t xml:space="preserve">// Suhu wajib dipilih</w:t>
      </w:r>
      <w:r>
        <w:br/>
      </w:r>
      <w:r>
        <w:rPr>
          <w:rFonts w:ascii="Consolas" w:hAnsi="Consolas"/>
          <w:color w:val="262626"/>
          <w:sz w:val="16"/>
        </w:rPr>
        <w:t xml:space="preserve">        } </w:t>
      </w:r>
      <w:r>
        <w:rPr>
          <w:rFonts w:ascii="Consolas" w:hAnsi="Consolas"/>
          <w:b/>
          <w:color w:val="000080"/>
          <w:sz w:val="16"/>
        </w:rPr>
        <w:t xml:space="preserve">finally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Redis</w:t>
      </w:r>
      <w:r>
        <w:rPr>
          <w:rFonts w:ascii="Consolas" w:hAnsi="Consolas"/>
          <w:color w:val="262626"/>
          <w:sz w:val="16"/>
        </w:rPr>
        <w:t xml:space="preserve">::</w:t>
      </w:r>
      <w:r>
        <w:rPr>
          <w:rFonts w:ascii="Consolas" w:hAnsi="Consolas"/>
          <w:color w:val="795E26"/>
          <w:sz w:val="16"/>
        </w:rPr>
        <w:t xml:space="preserve">del</w:t>
      </w:r>
      <w:r>
        <w:rPr>
          <w:rFonts w:ascii="Consolas" w:hAnsi="Consolas"/>
          <w:color w:val="262626"/>
          <w:sz w:val="16"/>
        </w:rPr>
        <w:t xml:space="preserve">(</w:t>
      </w:r>
      <w:r>
        <w:rPr>
          <w:rFonts w:ascii="Consolas" w:hAnsi="Consolas"/>
          <w:color w:val="00733B"/>
          <w:sz w:val="16"/>
        </w:rPr>
        <w:t xml:space="preserve">'cart:'</w:t>
      </w:r>
      <w:r>
        <w:rPr>
          <w:rFonts w:ascii="Consolas" w:hAnsi="Consolas"/>
          <w:color w:val="262626"/>
          <w:sz w:val="16"/>
        </w:rPr>
        <w:t xml:space="preserve">.</w:t>
      </w:r>
      <w:r>
        <w:rPr>
          <w:rFonts w:ascii="Consolas" w:hAnsi="Consolas"/>
          <w:color w:val="660E7A"/>
          <w:sz w:val="16"/>
        </w:rPr>
        <w:t xml:space="preserve">$session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8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rPr>
          <w:rFonts w:ascii="Consolas" w:hAnsi="Consolas"/>
          <w:color w:val="262626"/>
          <w:sz w:val="16"/>
        </w:rPr>
        <w:t xml:space="preserve"> tests\Feature\EsKopiModifierSeederTest.php</w:t>
      </w:r>
      <w:r>
        <w:br/>
      </w: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br/>
      </w:r>
      <w:r>
        <w:rPr>
          <w:rFonts w:ascii="Consolas" w:hAnsi="Consolas"/>
          <w:i/>
          <w:color w:val="808080"/>
          <w:sz w:val="16"/>
        </w:rPr>
        <w:t xml:space="preserve">:: Tests:    3 passed (9 assertions)</w:t>
      </w:r>
      <w:r>
        <w:br/>
      </w:r>
      <w:r>
        <w:rPr>
          <w:rFonts w:ascii="Consolas" w:hAnsi="Consolas"/>
          <w:i/>
          <w:color w:val="808080"/>
          <w:sz w:val="16"/>
        </w:rPr>
        <w:t xml:space="preserve">:: Tests:    158 passed (606 assertions)</w:t>
      </w:r>
    </w:p>
    <w:p>
      <w:pPr>
        <w:pStyle w:val="ListBody"/>
      </w:pPr>
      <w:r>
        <w:rPr>
          <w:rFonts w:ascii="Aptos" w:hAnsi="Aptos"/>
          <w:color w:val="1F2937"/>
          <w:sz w:val="19"/>
        </w:rPr>
        <w:t xml:space="preserve">Browser: pindai QR meja → katalog → “+ Tambah” pada Es Kopi → formulir kustomisasi menampilkan empat grup (Suhu dan Ukuran Gelas wajib); pilih Dingin, L (450 ml), dan Boba → Tambah Rp23.000.</w:t>
      </w:r>
    </w:p>
    <w:p>
      <w:pPr>
        <w:pStyle w:val="TutorialObserve"/>
        <w:shd w:fill="FFF4D6"/>
        <w:pBdr>
          <w:left w:val="single" w:sz="14" w:space="8" w:color="9A6700"/>
        </w:pBdr>
      </w:pPr>
      <w:r>
        <w:rPr>
          <w:rFonts w:ascii="Aptos" w:hAnsi="Aptos"/>
          <w:b/>
          <w:color w:val="9A6700"/>
          <w:sz w:val="19"/>
        </w:rPr>
        <w:t>Amati — Hasil yang kita harapkan</w:t>
        <w:br/>
      </w:r>
      <w:r>
        <w:rPr>
          <w:rFonts w:ascii="Consolas" w:hAnsi="Consolas"/>
          <w:color w:val="C11B12"/>
          <w:sz w:val="17"/>
          <w:shd w:fill="ECEFF3"/>
        </w:rPr>
        <w:t xml:space="preserve">php artisan test --compact</w:t>
      </w:r>
      <w:r>
        <w:rPr>
          <w:rFonts w:ascii="Aptos" w:hAnsi="Aptos"/>
          <w:color w:val="1F2937"/>
          <w:sz w:val="19"/>
        </w:rPr>
        <w:t xml:space="preserve"> → 158 passed. Di browser: menu bermodifier membuka formulir kustomisasi; Tambah tanpa memilih Ukuran menampilkan “Pilih minimal 1 opsi Ukuran.”; keranjang menampilkan kelompok per tenant, pajak, biaya layanan, dan total.</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 xml:space="preserve">Harga di formulir hanya pratinjau: CartService memvalidasi ulang aturan grup dan menghitung harga dari basis data, sehingga manipulasi di peramban tidak mengubah tagihan. Pajak dan biaya layanan dihitung per tenant dengan rumus yang sama dengan checkout agar total keranjang sama dengan total pesanan. Catatan disaring di server dan tetap di-escape Blade saat ditampilkan (pertahanan berlapis terhadap XSS).</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keepNext/>
        <w:pBdr>
          <w:left w:val="single" w:sz="12" w:space="8" w:color="B8DDE0"/>
        </w:pBdr>
        <w:shd w:val="clear" w:color="auto" w:fill="E4EAED"/>
      </w:pPr>
      <w:r>
        <w:rPr>
          <w:rFonts w:ascii="Consolas" w:hAnsi="Consolas"/>
          <w:b/>
          <w:color w:val="262626"/>
          <w:sz w:val="16"/>
        </w:rPr>
        <w:t xml:space="preserve">Lokasi: Command Prompt (cmd) pada root repository kantin-multi-tenant   •   MODUL 8 — COMMAND PROMPT (cmd)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db:seed</w:t>
      </w:r>
      <w:r>
        <w:rPr>
          <w:rFonts w:ascii="Consolas" w:hAnsi="Consolas"/>
          <w:color w:val="262626"/>
          <w:sz w:val="16"/>
        </w:rPr>
        <w:t xml:space="preserve"> </w:t>
      </w:r>
      <w:r>
        <w:rPr>
          <w:rFonts w:ascii="Consolas" w:hAnsi="Consolas"/>
          <w:color w:val="0073E6"/>
          <w:sz w:val="16"/>
        </w:rPr>
        <w:t xml:space="preserve">--class=DemoCanteenSeeder</w:t>
      </w:r>
      <w:r>
        <w:br/>
      </w:r>
      <w:r>
        <w:rPr>
          <w:rFonts w:ascii="Consolas" w:hAnsi="Consolas"/>
          <w:b/>
          <w:color w:val="000080"/>
          <w:sz w:val="16"/>
        </w:rPr>
        <w:t xml:space="preserve">php</w:t>
      </w:r>
      <w:r>
        <w:rPr>
          <w:rFonts w:ascii="Consolas" w:hAnsi="Consolas"/>
          <w:color w:val="262626"/>
          <w:sz w:val="16"/>
        </w:rPr>
        <w:t xml:space="preserve"> artisan test</w:t>
      </w:r>
      <w:r>
        <w:br/>
      </w:r>
      <w:r>
        <w:rPr>
          <w:rFonts w:ascii="Consolas" w:hAnsi="Consolas"/>
          <w:color w:val="262626"/>
          <w:sz w:val="16"/>
        </w:rPr>
        <w:t xml:space="preserve">vendor\bin\pint </w:t>
      </w:r>
      <w:r>
        <w:rPr>
          <w:rFonts w:ascii="Consolas" w:hAnsi="Consolas"/>
          <w:color w:val="0073E6"/>
          <w:sz w:val="16"/>
        </w:rPr>
        <w:t xml:space="preserve">--test</w:t>
      </w:r>
      <w:r>
        <w:br/>
      </w:r>
      <w:r>
        <w:rPr>
          <w:rFonts w:ascii="Consolas" w:hAnsi="Consolas"/>
          <w:b/>
          <w:color w:val="000080"/>
          <w:sz w:val="16"/>
        </w:rPr>
        <w:t xml:space="preserve">npm</w:t>
      </w:r>
      <w:r>
        <w:rPr>
          <w:rFonts w:ascii="Consolas" w:hAnsi="Consolas"/>
          <w:color w:val="262626"/>
          <w:sz w:val="16"/>
        </w:rPr>
        <w:t xml:space="preserve"> run build</w:t>
      </w:r>
    </w:p>
    <w:p>
      <w:pPr>
        <w:pStyle w:val="Heading3"/>
      </w:pPr>
      <w:r>
        <w:t xml:space="preserve">Output Nyata Terverifikasi</w:t>
      </w:r>
    </w:p>
    <w:p>
      <w:pPr>
        <w:pStyle w:val="ListBody"/>
      </w:pPr>
      <w:r>
        <w:t xml:space="preserve">Keranjang multi-tenant di Redis dengan revalidasi harga/stok — diverifikasi live pada server lokal: scan QR meja, tambah item, subtotal Rp 47.000 (2×Rp 16.000 + 1×Rp 15.000). Redis hanya menyimpan identitas + kuantitas; harga dihitung ulang dari basis data.</w:t>
      </w:r>
    </w:p>
    <w:p>
      <w:pPr>
        <w:jc w:val="center"/>
        <w:spacing w:before="80" w:after="40"/>
      </w:pPr>
      <w:r>
        <w:drawing>
          <wp:inline distT="0" distB="0" distL="0" distR="0">
            <wp:extent cx="4572000" cy="3487000"/>
            <wp:effectExtent l="0" t="0" r="0" b="0"/>
            <wp:docPr id="9081" name="M8 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 name="M8 cart"/>
                    <pic:cNvPicPr/>
                  </pic:nvPicPr>
                  <pic:blipFill>
                    <a:blip r:embed="rId908"/>
                    <a:stretch>
                      <a:fillRect/>
                    </a:stretch>
                  </pic:blipFill>
                  <pic:spPr>
                    <a:xfrm>
                      <a:off x="0" y="0"/>
                      <a:ext cx="4572000" cy="3487000"/>
                    </a:xfrm>
                    <a:prstGeom prst="rect">
                      <a:avLst/>
                    </a:prstGeom>
                  </pic:spPr>
                </pic:pic>
              </a:graphicData>
            </a:graphic>
          </wp:inline>
        </w:drawing>
      </w:r>
    </w:p>
    <w:p>
      <w:pPr>
        <w:pStyle w:val="Heading3"/>
      </w:pPr>
      <w:r>
        <w:t xml:space="preserve">Output Nyata Terverifikasi — Keranjang sebagai Komponen Modul Ordering</w:t>
      </w:r>
    </w:p>
    <w:p>
      <w:pPr>
        <w:pStyle w:val="ListBody"/>
      </w:pPr>
      <w:r>
        <w:rPr>
          <w:rFonts w:ascii="Aptos" w:hAnsi="Aptos"/>
          <w:color w:val="1F2937"/>
          <w:sz w:val="19"/>
        </w:rPr>
        <w:t xml:space="preserve">Bukti eksekusi nyata pada branch </w:t>
      </w:r>
      <w:r>
        <w:rPr>
          <w:rFonts w:ascii="Consolas" w:hAnsi="Consolas"/>
          <w:color w:val="C11B12"/>
          <w:sz w:val="17"/>
          <w:shd w:fill="ECEFF3"/>
        </w:rPr>
        <w:t xml:space="preserve">feat/pertemuan-08-cart-v2</w:t>
      </w:r>
      <w:r>
        <w:rPr>
          <w:rFonts w:ascii="Aptos" w:hAnsi="Aptos"/>
          <w:color w:val="1F2937"/>
          <w:sz w:val="19"/>
        </w:rPr>
        <w:t xml:space="preserve">: seluruh berkas keranjang berada di </w:t>
      </w:r>
      <w:r>
        <w:rPr>
          <w:rFonts w:ascii="Consolas" w:hAnsi="Consolas"/>
          <w:color w:val="C11B12"/>
          <w:sz w:val="17"/>
          <w:shd w:fill="ECEFF3"/>
        </w:rPr>
        <w:t xml:space="preserve">app/Modules/Ordering</w:t>
      </w:r>
      <w:r>
        <w:rPr>
          <w:rFonts w:ascii="Aptos" w:hAnsi="Aptos"/>
          <w:color w:val="1F2937"/>
          <w:sz w:val="19"/>
        </w:rPr>
        <w:t xml:space="preserve"> (service, DTO, exception, komponen </w:t>
      </w:r>
      <w:r>
        <w:rPr>
          <w:rFonts w:ascii="Consolas" w:hAnsi="Consolas"/>
          <w:color w:val="C11B12"/>
          <w:sz w:val="17"/>
          <w:shd w:fill="ECEFF3"/>
        </w:rPr>
        <w:t xml:space="preserve">ordering::cart</w:t>
      </w:r>
      <w:r>
        <w:rPr>
          <w:rFonts w:ascii="Aptos" w:hAnsi="Aptos"/>
          <w:color w:val="1F2937"/>
          <w:sz w:val="19"/>
        </w:rPr>
        <w:t xml:space="preserve"> yang dibuat dengan </w:t>
      </w:r>
      <w:r>
        <w:rPr>
          <w:rFonts w:ascii="Consolas" w:hAnsi="Consolas"/>
          <w:color w:val="C11B12"/>
          <w:sz w:val="17"/>
          <w:shd w:fill="ECEFF3"/>
        </w:rPr>
        <w:t xml:space="preserve">php artisan make:livewire ordering::cart</w:t>
      </w:r>
      <w:r>
        <w:rPr>
          <w:rFonts w:ascii="Aptos" w:hAnsi="Aptos"/>
          <w:color w:val="1F2937"/>
          <w:sz w:val="19"/>
        </w:rPr>
        <w:t xml:space="preserve">); beranda pelanggan merender </w:t>
      </w:r>
      <w:r>
        <w:rPr>
          <w:rFonts w:ascii="Consolas" w:hAnsi="Consolas"/>
          <w:color w:val="C11B12"/>
          <w:sz w:val="17"/>
          <w:shd w:fill="ECEFF3"/>
        </w:rPr>
        <w:t xml:space="preserve">catalog::menu-catalog</w:t>
      </w:r>
      <w:r>
        <w:rPr>
          <w:rFonts w:ascii="Aptos" w:hAnsi="Aptos"/>
          <w:color w:val="1F2937"/>
          <w:sz w:val="19"/>
        </w:rPr>
        <w:t xml:space="preserve"> + </w:t>
      </w:r>
      <w:r>
        <w:rPr>
          <w:rFonts w:ascii="Consolas" w:hAnsi="Consolas"/>
          <w:color w:val="C11B12"/>
          <w:sz w:val="17"/>
          <w:shd w:fill="ECEFF3"/>
        </w:rPr>
        <w:t xml:space="preserve">ordering::cart</w:t>
      </w:r>
      <w:r>
        <w:rPr>
          <w:rFonts w:ascii="Aptos" w:hAnsi="Aptos"/>
          <w:color w:val="1F2937"/>
          <w:sz w:val="19"/>
        </w:rPr>
        <w:t xml:space="preserve">; uji keranjang (Redis + MariaDB nyata) dan suite penuh hijau.</w:t>
      </w:r>
    </w:p>
    <w:p>
      <w:pPr>
        <w:jc w:val="center"/>
        <w:spacing w:before="80" w:after="40"/>
      </w:pPr>
      <w:r>
        <w:drawing>
          <wp:inline distT="0" distB="0" distL="0" distR="0">
            <wp:extent cx="5943600" cy="4600346"/>
            <wp:effectExtent l="0" t="0" r="0" b="0"/>
            <wp:docPr id="9561" name="M8 keranjang modul Ord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 name="M8 keranjang modul Ordering"/>
                    <pic:cNvPicPr/>
                  </pic:nvPicPr>
                  <pic:blipFill>
                    <a:blip r:embed="rId956"/>
                    <a:stretch>
                      <a:fillRect/>
                    </a:stretch>
                  </pic:blipFill>
                  <pic:spPr>
                    <a:xfrm>
                      <a:off x="0" y="0"/>
                      <a:ext cx="5943600" cy="4600346"/>
                    </a:xfrm>
                    <a:prstGeom prst="rect">
                      <a:avLst/>
                    </a:prstGeom>
                  </pic:spPr>
                </pic:pic>
              </a:graphicData>
            </a:graphic>
          </wp:inline>
        </w:drawing>
      </w:r>
    </w:p>
    <w:p>
      <w:pPr>
        <w:jc w:val="center"/>
        <w:spacing w:after="160"/>
      </w:pPr>
      <w:r>
        <w:rPr>
          <w:i/>
          <w:color w:val="6B7280"/>
          <w:sz w:val="16"/>
        </w:rPr>
        <w:t xml:space="preserve">Gambar M8b. Isi app/Modules/Ordering, uji keranjang 16 passed, suite 109 passed.</w:t>
      </w:r>
    </w:p>
    <w:p>
      <w:pPr>
        <w:pStyle w:val="Heading3"/>
      </w:pPr>
      <w:r>
        <w:rPr>
          <w:rFonts w:ascii="Aptos Display" w:hAnsi="Aptos Display"/>
          <w:color w:val="FF2D20"/>
        </w:rPr>
        <w:t xml:space="preserve">Output Nyata Terverifikasi — UC-03 &amp; UC-04 di Browser</w:t>
      </w:r>
    </w:p>
    <w:p>
      <w:pPr>
        <w:pStyle w:val="ListBody"/>
      </w:pPr>
      <w:r>
        <w:rPr>
          <w:rFonts w:ascii="Aptos" w:hAnsi="Aptos"/>
          <w:color w:val="1F2937"/>
          <w:sz w:val="19"/>
        </w:rPr>
        <w:t xml:space="preserve">Diambil dari aplikasi yang berjalan (MariaDB 11.4 + Redis, basis data demo) setelah Tahap 8; pelanggan memindai QR Meja 1 lalu menambah menu dari dua tenant.</w:t>
      </w:r>
    </w:p>
    <w:p>
      <w:pPr>
        <w:jc w:val="center"/>
        <w:spacing w:before="80" w:after="40"/>
      </w:pPr>
      <w:r>
        <w:drawing>
          <wp:inline distT="0" distB="0" distL="0" distR="0">
            <wp:extent cx="2743200" cy="5878285"/>
            <wp:effectExtent l="0" t="0" r="0" b="0"/>
            <wp:docPr id="96850" name="uc 8o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0" name="uc 8o0"/>
                    <pic:cNvPicPr/>
                  </pic:nvPicPr>
                  <pic:blipFill>
                    <a:blip r:embed="rIdUc8o0"/>
                    <a:stretch>
                      <a:fillRect/>
                    </a:stretch>
                  </pic:blipFill>
                  <pic:spPr>
                    <a:xfrm>
                      <a:off x="0" y="0"/>
                      <a:ext cx="2743200" cy="5878285"/>
                    </a:xfrm>
                    <a:prstGeom prst="rect">
                      <a:avLst/>
                    </a:prstGeom>
                  </pic:spPr>
                </pic:pic>
              </a:graphicData>
            </a:graphic>
          </wp:inline>
        </w:drawing>
      </w:r>
    </w:p>
    <w:p>
      <w:pPr>
        <w:pStyle w:val="FigureCaption"/>
        <w:jc w:val="center"/>
      </w:pPr>
      <w:r>
        <w:rPr>
          <w:rFonts w:ascii="Aptos" w:hAnsi="Aptos"/>
        </w:rPr>
        <w:t xml:space="preserve">Gambar 8.UC04b. Output nyata UC-04 alur 3a: grup wajib belum dipilih; opsi Cream cheese foam habis tampil nonaktif (alur 2a).</w:t>
      </w:r>
    </w:p>
    <w:p>
      <w:pPr>
        <w:jc w:val="center"/>
        <w:spacing w:before="80" w:after="40"/>
      </w:pPr>
      <w:r>
        <w:drawing>
          <wp:inline distT="0" distB="0" distL="0" distR="0">
            <wp:extent cx="2743200" cy="5878285"/>
            <wp:effectExtent l="0" t="0" r="0" b="0"/>
            <wp:docPr id="96851" name="uc 8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1" name="uc 8o1"/>
                    <pic:cNvPicPr/>
                  </pic:nvPicPr>
                  <pic:blipFill>
                    <a:blip r:embed="rIdUc8o1"/>
                    <a:stretch>
                      <a:fillRect/>
                    </a:stretch>
                  </pic:blipFill>
                  <pic:spPr>
                    <a:xfrm>
                      <a:off x="0" y="0"/>
                      <a:ext cx="2743200" cy="5878285"/>
                    </a:xfrm>
                    <a:prstGeom prst="rect">
                      <a:avLst/>
                    </a:prstGeom>
                  </pic:spPr>
                </pic:pic>
              </a:graphicData>
            </a:graphic>
          </wp:inline>
        </w:drawing>
      </w:r>
    </w:p>
    <w:p>
      <w:pPr>
        <w:pStyle w:val="FigureCaption"/>
        <w:jc w:val="center"/>
      </w:pPr>
      <w:r>
        <w:rPr>
          <w:rFonts w:ascii="Aptos" w:hAnsi="Aptos"/>
        </w:rPr>
        <w:t xml:space="preserve">Gambar 8.UC04c. Output nyata UC-04: Regular + Extra shot + catatan, jumlah 2 → harga akhir Rp42.000.</w:t>
      </w:r>
    </w:p>
    <w:p>
      <w:pPr>
        <w:jc w:val="center"/>
        <w:spacing w:before="80" w:after="40"/>
      </w:pPr>
      <w:r>
        <w:drawing>
          <wp:inline distT="0" distB="0" distL="0" distR="0">
            <wp:extent cx="2743200" cy="5878285"/>
            <wp:effectExtent l="0" t="0" r="0" b="0"/>
            <wp:docPr id="96852" name="uc 8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2" name="uc 8o2"/>
                    <pic:cNvPicPr/>
                  </pic:nvPicPr>
                  <pic:blipFill>
                    <a:blip r:embed="rIdUc8o2"/>
                    <a:stretch>
                      <a:fillRect/>
                    </a:stretch>
                  </pic:blipFill>
                  <pic:spPr>
                    <a:xfrm>
                      <a:off x="0" y="0"/>
                      <a:ext cx="2743200" cy="5878285"/>
                    </a:xfrm>
                    <a:prstGeom prst="rect">
                      <a:avLst/>
                    </a:prstGeom>
                  </pic:spPr>
                </pic:pic>
              </a:graphicData>
            </a:graphic>
          </wp:inline>
        </w:drawing>
      </w:r>
    </w:p>
    <w:p>
      <w:pPr>
        <w:pStyle w:val="FigureCaption"/>
        <w:jc w:val="center"/>
      </w:pPr>
      <w:r>
        <w:rPr>
          <w:rFonts w:ascii="Aptos" w:hAnsi="Aptos"/>
        </w:rPr>
        <w:t xml:space="preserve">Gambar 8.UC03b. Output nyata UC-03: kelompok per tenant dengan subtotal, pajak 10%, biaya layanan 2%, total, dan tombol Checkout.</w:t>
      </w:r>
    </w:p>
    <w:p>
      <w:pPr>
        <w:jc w:val="center"/>
        <w:spacing w:before="80" w:after="40"/>
      </w:pPr>
      <w:r>
        <w:drawing>
          <wp:inline distT="0" distB="0" distL="0" distR="0">
            <wp:extent cx="5029200" cy="5029200"/>
            <wp:effectExtent l="0" t="0" r="0" b="0"/>
            <wp:docPr id="96853" name="uc 8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3" name="uc 8o3"/>
                    <pic:cNvPicPr/>
                  </pic:nvPicPr>
                  <pic:blipFill>
                    <a:blip r:embed="rIdUc8o3"/>
                    <a:stretch>
                      <a:fillRect/>
                    </a:stretch>
                  </pic:blipFill>
                  <pic:spPr>
                    <a:xfrm>
                      <a:off x="0" y="0"/>
                      <a:ext cx="5029200" cy="5029200"/>
                    </a:xfrm>
                    <a:prstGeom prst="rect">
                      <a:avLst/>
                    </a:prstGeom>
                  </pic:spPr>
                </pic:pic>
              </a:graphicData>
            </a:graphic>
          </wp:inline>
        </w:drawing>
      </w:r>
    </w:p>
    <w:p>
      <w:pPr>
        <w:pStyle w:val="FigureCaption"/>
        <w:jc w:val="center"/>
      </w:pPr>
      <w:r>
        <w:rPr>
          <w:rFonts w:ascii="Aptos" w:hAnsi="Aptos"/>
        </w:rPr>
        <w:t xml:space="preserve">Gambar 8.UC04d. Halaman tenant Kelola Modifier: grup wajib, opsi + selisih harga, sakelar HABIS, dan pemasangan grup ke menu.</w:t>
      </w:r>
    </w:p>
    <w:p>
      <w:pPr>
        <w:pStyle w:val="Heading3"/>
      </w:pPr>
      <w:r>
        <w:rPr>
          <w:rFonts w:ascii="Aptos Display" w:hAnsi="Aptos Display"/>
          <w:color w:val="FF2D20"/>
        </w:rPr>
        <w:t>Observe: Cocokkan dengan Checkpoint</w:t>
      </w:r>
    </w:p>
    <w:p>
      <w:pPr>
        <w:pStyle w:val="ListBody"/>
        <w:ind w:left="261" w:hanging="142"/>
      </w:pPr>
      <w:r>
        <w:rPr>
          <w:rFonts w:ascii="Aptos" w:hAnsi="Aptos"/>
        </w:rPr>
        <w:t>☐  Cart JSON dapat dibaca lintas release minor tanpa class serialization.</w:t>
      </w:r>
    </w:p>
    <w:p>
      <w:pPr>
        <w:pStyle w:val="ListBody"/>
        <w:ind w:left="261" w:hanging="142"/>
      </w:pPr>
      <w:r>
        <w:rPr>
          <w:rFonts w:ascii="Aptos" w:hAnsi="Aptos"/>
        </w:rPr>
        <w:t>☐  Operasi berulang tidak menghilangkan line lain.</w:t>
      </w:r>
    </w:p>
    <w:p>
      <w:pPr>
        <w:pStyle w:val="ListBody"/>
        <w:ind w:left="261" w:hanging="142"/>
      </w:pPr>
      <w:r>
        <w:rPr>
          <w:rFonts w:ascii="Aptos" w:hAnsi="Aptos"/>
        </w:rPr>
        <w:t>☐  Modifier ID tenant lain menghasilkan validation error.</w:t>
      </w:r>
    </w:p>
    <w:p>
      <w:pPr>
        <w:pStyle w:val="ListBody"/>
        <w:ind w:left="261" w:hanging="142"/>
      </w:pPr>
      <w:r>
        <w:rPr>
          <w:rFonts w:ascii="Aptos" w:hAnsi="Aptos"/>
        </w:rPr>
        <w:t>☐  Penjumlahan per tenant sama dengan total platform.</w:t>
      </w:r>
    </w:p>
    <w:p>
      <w:pPr>
        <w:pStyle w:val="ListBody"/>
        <w:ind w:left="261" w:hanging="142"/>
      </w:pPr>
      <w:r>
        <w:rPr>
          <w:rFonts w:ascii="Aptos" w:hAnsi="Aptos"/>
        </w:rPr>
        <w:t>☐  Harga yang dimanipulasi pada request tidak dipakai.</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cart bukan draft order?</w:t>
      </w:r>
    </w:p>
    <w:p>
      <w:pPr>
        <w:pStyle w:val="ListBody"/>
        <w:ind w:left="261" w:hanging="142"/>
      </w:pPr>
      <w:r>
        <w:rPr>
          <w:rFonts w:ascii="Aptos" w:hAnsi="Aptos"/>
        </w:rPr>
        <w:t>•  Bagaimana menangani dua tab pelanggan?</w:t>
      </w:r>
    </w:p>
    <w:p>
      <w:pPr>
        <w:pStyle w:val="Heading2"/>
      </w:pPr>
      <w:r>
        <w:rPr>
          <w:rFonts w:ascii="Aptos Display" w:hAnsi="Aptos Display"/>
          <w:color w:val="1F2937"/>
        </w:rPr>
        <w:t>Acuan Visual dari Mockup</w:t>
      </w:r>
    </w:p>
    <w:p>
      <w:pPr>
        <w:spacing w:before="80" w:after="40"/>
        <w:jc w:val="center"/>
      </w:pPr>
      <w:r>
        <w:rPr>
          <w:rFonts w:ascii="Aptos" w:hAnsi="Aptos"/>
        </w:rPr>
        <w:drawing>
          <wp:inline xmlns:a="http://schemas.openxmlformats.org/drawingml/2006/main" xmlns:pic="http://schemas.openxmlformats.org/drawingml/2006/picture">
            <wp:extent cx="2971800" cy="6470934"/>
            <wp:docPr id="7" name="Picture 7" title="Gambar 8" descr="Gambar 8.1. Keranjang lintas tenant."/>
            <wp:cNvGraphicFramePr>
              <a:graphicFrameLocks noChangeAspect="1"/>
            </wp:cNvGraphicFramePr>
            <a:graphic>
              <a:graphicData uri="http://schemas.openxmlformats.org/drawingml/2006/picture">
                <pic:pic>
                  <pic:nvPicPr>
                    <pic:cNvPr id="0" name="ui-cart-multi-tenant.png"/>
                    <pic:cNvPicPr/>
                  </pic:nvPicPr>
                  <pic:blipFill>
                    <a:blip r:embed="rId25"/>
                    <a:stretch>
                      <a:fillRect/>
                    </a:stretch>
                  </pic:blipFill>
                  <pic:spPr>
                    <a:xfrm>
                      <a:off x="0" y="0"/>
                      <a:ext cx="2971800" cy="6470934"/>
                    </a:xfrm>
                    <a:prstGeom prst="rect"/>
                  </pic:spPr>
                </pic:pic>
              </a:graphicData>
            </a:graphic>
          </wp:inline>
        </w:drawing>
      </w:r>
    </w:p>
    <w:p>
      <w:pPr>
        <w:pStyle w:val="FigureCaption"/>
        <w:jc w:val="center"/>
      </w:pPr>
      <w:r>
        <w:rPr>
          <w:rFonts w:ascii="Aptos" w:hAnsi="Aptos"/>
        </w:rPr>
        <w:t>Gambar 8.1. Keranjang lintas tenant. Sumber: Mockup UI Kantin Multi-Tenant v2.</w:t>
      </w:r>
    </w:p>
    <w:p>
      <w:pPr>
        <w:pStyle w:val="CalloutConcept"/>
        <w:shd w:fill="EAF2FF"/>
        <w:pBdr>
          <w:left w:val="single" w:sz="18" w:space="8" w:color="2563EB"/>
        </w:pBdr>
      </w:pPr>
      <w:r>
        <w:rPr>
          <w:rFonts w:ascii="Aptos" w:hAnsi="Aptos"/>
        </w:rPr>
        <w:t>Gunakan gambar sebagai target struktur informasi, state, dan alur interaksi. Detail komponen boleh disesuaikan selama requirement, aksesibilitas, dan acceptance criteria tetap terpenuhi.</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app/Modules/Ordering/Services/CartService.php dan app/Modules/Ordering/Data/CartView.php</w:t>
      </w:r>
    </w:p>
    <w:p>
      <w:pPr>
        <w:pStyle w:val="CodeBlock"/>
        <w:pBdr>
          <w:left w:val="single" w:sz="12" w:space="8" w:color="B8DDE0"/>
        </w:pBdr>
        <w:shd w:val="clear" w:color="auto" w:fill="F2F3F7"/>
      </w:pP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withoutGlobalScopes</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$menuId</w:t>
      </w:r>
      <w:r>
        <w:rPr>
          <w:rFonts w:ascii="Consolas" w:hAnsi="Consolas"/>
          <w:color w:val="262626"/>
          <w:sz w:val="16"/>
        </w:rPr>
        <w:t xml:space="preserve">);</w:t>
      </w:r>
      <w:r>
        <w:br/>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assertSellable</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 </w:t>
      </w:r>
      <w:r>
        <w:rPr>
          <w:rFonts w:ascii="Consolas" w:hAnsi="Consolas"/>
          <w:color w:val="660E7A"/>
          <w:sz w:val="16"/>
        </w:rPr>
        <w:t xml:space="preserve">$quantity</w:t>
      </w:r>
      <w:r>
        <w:rPr>
          <w:rFonts w:ascii="Consolas" w:hAnsi="Consolas"/>
          <w:color w:val="262626"/>
          <w:sz w:val="16"/>
        </w:rPr>
        <w:t xml:space="preserve">);</w:t>
      </w:r>
      <w:r>
        <w:br/>
      </w:r>
      <w:r>
        <w:br/>
      </w:r>
      <w:r>
        <w:rPr>
          <w:rFonts w:ascii="Consolas" w:hAnsi="Consolas"/>
          <w:color w:val="660E7A"/>
          <w:sz w:val="16"/>
        </w:rPr>
        <w:t xml:space="preserve">$key</w:t>
      </w:r>
      <w:r>
        <w:rPr>
          <w:rFonts w:ascii="Consolas" w:hAnsi="Consolas"/>
          <w:color w:val="262626"/>
          <w:sz w:val="16"/>
        </w:rPr>
        <w:t xml:space="preserve"> = </w:t>
      </w:r>
      <w:r>
        <w:rPr>
          <w:rFonts w:ascii="Consolas" w:hAnsi="Consolas"/>
          <w:color w:val="00733B"/>
          <w:sz w:val="16"/>
        </w:rPr>
        <w:t xml:space="preserve">"cart:{$sessionId}"</w:t>
      </w:r>
      <w:r>
        <w:rPr>
          <w:rFonts w:ascii="Consolas" w:hAnsi="Consolas"/>
          <w:color w:val="262626"/>
          <w:sz w:val="16"/>
        </w:rPr>
        <w:t xml:space="preserve">;</w:t>
      </w:r>
      <w:r>
        <w:br/>
      </w:r>
      <w:r>
        <w:rPr>
          <w:rFonts w:ascii="Consolas" w:hAnsi="Consolas"/>
          <w:color w:val="660E7A"/>
          <w:sz w:val="16"/>
        </w:rPr>
        <w:t xml:space="preserve">$cart</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cache</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660E7A"/>
          <w:sz w:val="16"/>
        </w:rPr>
        <w:t xml:space="preserve">$key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'version'</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'items'</w:t>
      </w:r>
      <w:r>
        <w:rPr>
          <w:rFonts w:ascii="Consolas" w:hAnsi="Consolas"/>
          <w:color w:val="262626"/>
          <w:sz w:val="16"/>
        </w:rPr>
        <w:t xml:space="preserve"> =&gt; [],</w:t>
      </w:r>
      <w:r>
        <w:br/>
      </w:r>
      <w:r>
        <w:rPr>
          <w:rFonts w:ascii="Consolas" w:hAnsi="Consolas"/>
          <w:color w:val="262626"/>
          <w:sz w:val="16"/>
        </w:rPr>
        <w:t xml:space="preserve">]);</w:t>
      </w:r>
      <w:r>
        <w:br/>
      </w:r>
      <w:r>
        <w:br/>
      </w:r>
      <w:r>
        <w:rPr>
          <w:rFonts w:ascii="Consolas" w:hAnsi="Consolas"/>
          <w:color w:val="660E7A"/>
          <w:sz w:val="16"/>
        </w:rPr>
        <w:t xml:space="preserve">$cart</w:t>
      </w:r>
      <w:r>
        <w:rPr>
          <w:rFonts w:ascii="Consolas" w:hAnsi="Consolas"/>
          <w:color w:val="262626"/>
          <w:sz w:val="16"/>
        </w:rPr>
        <w:t xml:space="preserve">[</w:t>
      </w:r>
      <w:r>
        <w:rPr>
          <w:rFonts w:ascii="Consolas" w:hAnsi="Consolas"/>
          <w:color w:val="00733B"/>
          <w:sz w:val="16"/>
        </w:rPr>
        <w:t xml:space="preserve">'items'</w:t>
      </w:r>
      <w:r>
        <w:rPr>
          <w:rFonts w:ascii="Consolas" w:hAnsi="Consolas"/>
          <w:color w:val="262626"/>
          <w:sz w:val="16"/>
        </w:rPr>
        <w:t xml:space="preserve">][</w:t>
      </w:r>
      <w:r>
        <w:rPr>
          <w:rFonts w:ascii="Consolas" w:hAnsi="Consolas"/>
          <w:color w:val="00733B"/>
          <w:sz w:val="16"/>
        </w:rPr>
        <w:t xml:space="preserve">"menu:{$menu-&gt;id}"</w:t>
      </w:r>
      <w:r>
        <w:rPr>
          <w:rFonts w:ascii="Consolas" w:hAnsi="Consolas"/>
          <w:color w:val="262626"/>
          <w:sz w:val="16"/>
        </w:rPr>
        <w:t xml:space="preserve">] = [</w:t>
      </w:r>
      <w:r>
        <w:br/>
      </w:r>
      <w:r>
        <w:rPr>
          <w:rFonts w:ascii="Consolas" w:hAnsi="Consolas"/>
          <w:color w:val="262626"/>
          <w:sz w:val="16"/>
        </w:rPr>
        <w:t xml:space="preserve">    </w:t>
      </w:r>
      <w:r>
        <w:rPr>
          <w:rFonts w:ascii="Consolas" w:hAnsi="Consolas"/>
          <w:color w:val="00733B"/>
          <w:sz w:val="16"/>
        </w:rPr>
        <w:t xml:space="preserve">'menu_id'</w:t>
      </w:r>
      <w:r>
        <w:rPr>
          <w:rFonts w:ascii="Consolas" w:hAnsi="Consolas"/>
          <w:color w:val="262626"/>
          <w:sz w:val="16"/>
        </w:rPr>
        <w:t xml:space="preserve"> =&gt;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'unit_price'</w:t>
      </w:r>
      <w:r>
        <w:rPr>
          <w:rFonts w:ascii="Consolas" w:hAnsi="Consolas"/>
          <w:color w:val="262626"/>
          <w:sz w:val="16"/>
        </w:rPr>
        <w:t xml:space="preserve"> =&gt;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base_price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'quantity'</w:t>
      </w:r>
      <w:r>
        <w:rPr>
          <w:rFonts w:ascii="Consolas" w:hAnsi="Consolas"/>
          <w:color w:val="262626"/>
          <w:sz w:val="16"/>
        </w:rPr>
        <w:t xml:space="preserve"> =&gt; </w:t>
      </w:r>
      <w:r>
        <w:rPr>
          <w:rFonts w:ascii="Consolas" w:hAnsi="Consolas"/>
          <w:color w:val="660E7A"/>
          <w:sz w:val="16"/>
        </w:rPr>
        <w:t xml:space="preserve">$quantity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'checked_at'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toIso8601String</w:t>
      </w:r>
      <w:r>
        <w:rPr>
          <w:rFonts w:ascii="Consolas" w:hAnsi="Consolas"/>
          <w:color w:val="262626"/>
          <w:sz w:val="16"/>
        </w:rPr>
        <w:t xml:space="preserve">(),</w:t>
      </w:r>
      <w:r>
        <w:br/>
      </w:r>
      <w:r>
        <w:rPr>
          <w:rFonts w:ascii="Consolas" w:hAnsi="Consolas"/>
          <w:color w:val="262626"/>
          <w:sz w:val="16"/>
        </w:rPr>
        <w:t xml:space="preserve">];</w:t>
      </w:r>
      <w:r>
        <w:br/>
      </w:r>
      <w:r>
        <w:br/>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cache</w:t>
      </w:r>
      <w:r>
        <w:rPr>
          <w:rFonts w:ascii="Consolas" w:hAnsi="Consolas"/>
          <w:color w:val="262626"/>
          <w:sz w:val="16"/>
        </w:rPr>
        <w:t xml:space="preserve">-&gt;</w:t>
      </w:r>
      <w:r>
        <w:rPr>
          <w:rFonts w:ascii="Consolas" w:hAnsi="Consolas"/>
          <w:color w:val="795E26"/>
          <w:sz w:val="16"/>
        </w:rPr>
        <w:t xml:space="preserve">put</w:t>
      </w:r>
      <w:r>
        <w:rPr>
          <w:rFonts w:ascii="Consolas" w:hAnsi="Consolas"/>
          <w:color w:val="262626"/>
          <w:sz w:val="16"/>
        </w:rPr>
        <w:t xml:space="preserve">(</w:t>
      </w:r>
      <w:r>
        <w:rPr>
          <w:rFonts w:ascii="Consolas" w:hAnsi="Consolas"/>
          <w:color w:val="660E7A"/>
          <w:sz w:val="16"/>
        </w:rPr>
        <w:t xml:space="preserve">$key</w:t>
      </w:r>
      <w:r>
        <w:rPr>
          <w:rFonts w:ascii="Consolas" w:hAnsi="Consolas"/>
          <w:color w:val="262626"/>
          <w:sz w:val="16"/>
        </w:rPr>
        <w:t xml:space="preserve">, </w:t>
      </w:r>
      <w:r>
        <w:rPr>
          <w:rFonts w:ascii="Consolas" w:hAnsi="Consolas"/>
          <w:color w:val="660E7A"/>
          <w:sz w:val="16"/>
        </w:rPr>
        <w:t xml:space="preserve">$cart</w:t>
      </w:r>
      <w:r>
        <w:rPr>
          <w:rFonts w:ascii="Consolas" w:hAnsi="Consolas"/>
          <w:color w:val="262626"/>
          <w:sz w:val="16"/>
        </w:rPr>
        <w:t xml:space="preserve">,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addHours</w:t>
      </w:r>
      <w:r>
        <w:rPr>
          <w:rFonts w:ascii="Consolas" w:hAnsi="Consolas"/>
          <w:color w:val="262626"/>
          <w:sz w:val="16"/>
        </w:rPr>
        <w:t xml:space="preserve">(</w:t>
      </w:r>
      <w:r>
        <w:rPr>
          <w:rFonts w:ascii="Consolas" w:hAnsi="Consolas"/>
          <w:color w:val="0073E6"/>
          <w:sz w:val="16"/>
        </w:rPr>
        <w:t xml:space="preserve">4</w:t>
      </w:r>
      <w:r>
        <w:rPr>
          <w:rFonts w:ascii="Consolas" w:hAnsi="Consolas"/>
          <w:color w:val="262626"/>
          <w:sz w:val="16"/>
        </w:rPr>
        <w:t xml:space="preserve">));</w:t>
      </w:r>
    </w:p>
    <w:p>
      <w:pPr>
        <w:pStyle w:val="ListBody"/>
        <w:numPr>
          <w:ilvl w:val="0"/>
          <w:numId w:val="10"/>
        </w:numPr>
      </w:pPr>
      <w:r>
        <w:rPr>
          <w:rFonts w:ascii="Aptos" w:hAnsi="Aptos"/>
        </w:rPr>
        <w:t>Cart menyimpan ID dan preview, bukan Eloquent model serialized.</w:t>
      </w:r>
    </w:p>
    <w:p>
      <w:pPr>
        <w:pStyle w:val="ListBody"/>
        <w:numPr>
          <w:ilvl w:val="0"/>
          <w:numId w:val="10"/>
        </w:numPr>
      </w:pPr>
      <w:r>
        <w:rPr>
          <w:rFonts w:ascii="Aptos" w:hAnsi="Aptos"/>
        </w:rPr>
        <w:t>Preview unit_price membantu UX, tetapi checkout selalu membaca ulang database.</w:t>
      </w:r>
    </w:p>
    <w:p>
      <w:pPr>
        <w:pStyle w:val="ListBody"/>
        <w:numPr>
          <w:ilvl w:val="0"/>
          <w:numId w:val="10"/>
        </w:numPr>
      </w:pPr>
      <w:r>
        <w:rPr>
          <w:rFonts w:ascii="Aptos" w:hAnsi="Aptos"/>
        </w:rPr>
        <w:t>TTL mencegah cart anonim menjadi data permanen yang tidak terurus.</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Cart satu canteen dapat berisi dua tenant.</w:t>
      </w:r>
    </w:p>
    <w:p>
      <w:pPr>
        <w:pStyle w:val="ListBody"/>
        <w:numPr>
          <w:ilvl w:val="0"/>
          <w:numId w:val="12"/>
        </w:numPr>
        <w:spacing w:after="20" w:line="240" w:lineRule="auto"/>
      </w:pPr>
      <w:r>
        <w:rPr>
          <w:rFonts w:ascii="Calibri" w:hAnsi="Calibri" w:eastAsia="Calibri"/>
          <w:sz w:val="20"/>
        </w:rPr>
        <w:t>Lintas canteen ditolak.</w:t>
      </w:r>
    </w:p>
    <w:p>
      <w:pPr>
        <w:pStyle w:val="ListBody"/>
        <w:numPr>
          <w:ilvl w:val="0"/>
          <w:numId w:val="12"/>
        </w:numPr>
        <w:spacing w:after="20" w:line="240" w:lineRule="auto"/>
      </w:pPr>
      <w:r>
        <w:rPr>
          <w:rFonts w:ascii="Calibri" w:hAnsi="Calibri" w:eastAsia="Calibri"/>
          <w:sz w:val="20"/>
        </w:rPr>
        <w:t>Modifier/harga/stok divalidasi ulang.</w:t>
      </w:r>
    </w:p>
    <w:p>
      <w:pPr>
        <w:pStyle w:val="ListBody"/>
        <w:numPr>
          <w:ilvl w:val="0"/>
          <w:numId w:val="12"/>
        </w:numPr>
        <w:spacing w:after="20" w:line="240" w:lineRule="auto"/>
      </w:pPr>
      <w:r>
        <w:rPr>
          <w:rFonts w:ascii="Calibri" w:hAnsi="Calibri" w:eastAsia="Calibri"/>
          <w:sz w:val="20"/>
        </w:rPr>
        <w:t>TTL dan clear bekerja.</w:t>
      </w:r>
    </w:p>
    <w:p>
      <w:pPr>
        <w:pStyle w:val="ListBody"/>
        <w:numPr>
          <w:ilvl w:val="0"/>
          <w:numId w:val="12"/>
        </w:numPr>
        <w:spacing w:after="20" w:line="240" w:lineRule="auto"/>
      </w:pPr>
      <w:r>
        <w:rPr>
          <w:rFonts w:ascii="Calibri" w:hAnsi="Calibri" w:eastAsia="Calibri"/>
          <w:sz w:val="20"/>
        </w:rPr>
        <w:t>UI mobile jelas.</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Cart hilang terlalu cepat</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TTL salah atau session berubah</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Gunakan TTL detik dan public session ID</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TTL Redis sesuai desain</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Harga dapat dimanipulasi</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Harga client dipercaya</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Revalidasi harga dari database</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Tampered price ditolak</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Lost update dua tab</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Read modify write tanpa version</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Tambahkan version atau strategi eksplisit</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Test dua tab deterministik</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Tampilkan peringatan perubahan harga.</w:t>
      </w:r>
    </w:p>
    <w:p>
      <w:pPr>
        <w:pStyle w:val="CalloutWarning"/>
        <w:shd w:fill="FFF4D6"/>
        <w:pBdr>
          <w:left w:val="single" w:sz="18" w:space="8" w:color="9A6700"/>
        </w:pBdr>
      </w:pPr>
      <w:r>
        <w:rPr>
          <w:rFonts w:ascii="Aptos" w:hAnsi="Aptos"/>
        </w:rPr>
        <w:t>LEVEL LANJUT  ·  Tambahkan optimistic version pada cart.</w:t>
      </w:r>
    </w:p>
    <w:p>
      <w:pPr>
        <w:pStyle w:val="Heading2"/>
      </w:pPr>
      <w:r>
        <w:rPr>
          <w:rFonts w:ascii="Aptos Display" w:hAnsi="Aptos Display"/>
          <w:color w:val="1F2937"/>
        </w:rPr>
        <w:t>Evidence Praktikum</w:t>
      </w:r>
    </w:p>
    <w:p>
      <w:pPr>
        <w:pStyle w:val="ListBody"/>
        <w:ind w:left="261" w:hanging="142"/>
      </w:pPr>
      <w:r>
        <w:rPr>
          <w:rFonts w:ascii="Aptos" w:hAnsi="Aptos"/>
        </w:rPr>
        <w:t>☐  CartService dengan key per customer session.</w:t>
      </w:r>
    </w:p>
    <w:p>
      <w:pPr>
        <w:pStyle w:val="ListBody"/>
        <w:ind w:left="261" w:hanging="142"/>
      </w:pPr>
      <w:r>
        <w:rPr>
          <w:rFonts w:ascii="Aptos" w:hAnsi="Aptos"/>
        </w:rPr>
        <w:t>☐  Cart drawer/page Livewire dan badge jumlah.</w:t>
      </w:r>
    </w:p>
    <w:p>
      <w:pPr>
        <w:pStyle w:val="ListBody"/>
        <w:ind w:left="261" w:hanging="142"/>
      </w:pPr>
      <w:r>
        <w:rPr>
          <w:rFonts w:ascii="Aptos" w:hAnsi="Aptos"/>
        </w:rPr>
        <w:t>☐  Revalidation result yang dapat menjelaskan perubahan.</w:t>
      </w:r>
    </w:p>
    <w:p>
      <w:pPr>
        <w:pStyle w:val="ListBody"/>
        <w:ind w:left="261" w:hanging="142"/>
      </w:pPr>
      <w:r>
        <w:rPr>
          <w:rFonts w:ascii="Aptos" w:hAnsi="Aptos"/>
        </w:rPr>
        <w:t>☐  Test cart lintas tenant dalam satu canteen serta penolakan lintas canteen.</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cart bukan draft order?</w:t>
        <w:br/>
        <w:t>Jawaban: ................................................................................................................</w:t>
      </w:r>
    </w:p>
    <w:p>
      <w:pPr>
        <w:pStyle w:val="ExitTicket"/>
        <w:shd w:fill="FFF0EE"/>
        <w:keepLines/>
        <w:pBdr>
          <w:left w:val="single" w:sz="10" w:space="8" w:color="FF2D20"/>
        </w:pBdr>
      </w:pPr>
      <w:r>
        <w:rPr>
          <w:rFonts w:ascii="Aptos" w:hAnsi="Aptos"/>
        </w:rPr>
        <w:t>2. Bagaimana menangani dua tab pelanggan?</w:t>
        <w:br/>
        <w:t>Jawaban: ................................................................................................................</w:t>
      </w:r>
    </w:p>
    <w:p>
      <w:pPr>
        <w:pStyle w:val="ExitTicket"/>
        <w:shd w:fill="FFF0EE"/>
        <w:keepLines/>
        <w:pBdr>
          <w:left w:val="single" w:sz="10" w:space="8" w:color="FF2D20"/>
        </w:pBdr>
      </w:pPr>
      <w:r>
        <w:rPr>
          <w:rFonts w:ascii="Aptos" w:hAnsi="Aptos"/>
        </w:rPr>
        <w:t>3. Apa akibat rumus pembulatan yang berbeda?</w:t>
        <w:br/>
        <w:t>Jawaban: ................................................................................................................</w:t>
      </w:r>
    </w:p>
    <w:sectPr w:rsidR="00FC693F" w:rsidRPr="0006063C" w:rsidSect="00034616">
      <w:headerReference w:type="default" r:id="rId9"/>
      <w:footerReference w:type="default" r:id="rId10"/>
      <w:headerReference w:type="first" r:id="rId33"/>
      <w:footerReference w:type="first" r:id="rId34"/>
      <w:pgSz w:w="11906" w:h="16838"/>
      <w:pgMar w:top="935" w:right="992" w:bottom="879" w:left="992"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80" w:line="240" w:lineRule="auto"/>
      <w:jc w:val="right"/>
    </w:pPr>
    <w:r>
      <w:rPr>
        <w:rFonts w:ascii="Aptos" w:hAnsi="Aptos"/>
        <w:color w:val="5B6472"/>
        <w:sz w:val="15"/>
      </w:rPr>
      <w:t xml:space="preserve">Laravel 13  ·  14 Minggu × 6 Jam     |     Halaman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Interactive/Visual Explainer  ·  Laravel 13  ·  Livewire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line="240" w:lineRule="auto"/>
      <w:pBdr>
        <w:bottom w:val="single" w:sz="6" w:space="4" w:color="CDD7E2"/>
      </w:pBdr>
      <w:pBdr>
        <w:bottom w:val="single" w:sz="10" w:space="5" w:color="FF2D20"/>
      </w:pBdr>
    </w:pPr>
    <w:r>
      <w:rPr>
        <w:rFonts w:ascii="Aptos" w:hAnsi="Aptos"/>
        <w:b/>
        <w:color w:val="5B6472"/>
        <w:sz w:val="15"/>
      </w:rPr>
      <w:t>MODUL PRAKTIKUM  ·  KANTIN MULTI-TENANT  ·  LARAVEL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spacing w:after="80" w:line="300" w:lineRule="auto"/>
      </w:pPr>
    </w:lvl>
  </w:abstractNum>
  <w:num w:numId="11">
    <w:abstractNumId w:val="10"/>
  </w:num>
  <w:abstractNum w:abstractNumId="11">
    <w:multiLevelType w:val="singleLevel"/>
    <w:lvl w:ilvl="0">
      <w:start w:val="1"/>
      <w:numFmt w:val="bullet"/>
      <w:lvlText w:val="☐"/>
      <w:suff w:val="tab"/>
      <w:lvlJc w:val="left"/>
      <w:pPr>
        <w:tabs>
          <w:tab w:val="num" w:pos="540"/>
        </w:tabs>
        <w:ind w:left="540" w:hanging="271"/>
        <w:spacing w:after="80" w:line="300" w:lineRule="auto"/>
      </w:pPr>
      <w:rPr>
        <w:rFonts w:ascii="DejaVu Sans" w:hAnsi="DejaVu Sans"/>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8"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line="240" w:lineRule="auto"/>
      <w:outlineLvl w:val="0"/>
    </w:pPr>
    <w:rPr>
      <w:rFonts w:asciiTheme="majorHAnsi" w:eastAsiaTheme="majorEastAsia" w:hAnsiTheme="majorHAnsi" w:cstheme="majorBidi" w:ascii="Aptos Display" w:hAnsi="Aptos Display"/>
      <w:b/>
      <w:bCs/>
      <w:color w:val="FF2D20"/>
      <w:sz w:val="36"/>
      <w:szCs w:val="28"/>
    </w:rPr>
  </w:style>
  <w:style w:type="paragraph" w:styleId="Heading2">
    <w:name w:val="heading 2"/>
    <w:basedOn w:val="Normal"/>
    <w:next w:val="Normal"/>
    <w:link w:val="Heading2Char"/>
    <w:uiPriority w:val="9"/>
    <w:unhideWhenUsed/>
    <w:qFormat/>
    <w:rsid w:val="00FC693F"/>
    <w:pPr>
      <w:keepNext/>
      <w:keepLines/>
      <w:spacing w:before="260" w:after="120" w:line="240" w:lineRule="auto"/>
      <w:outlineLvl w:val="1"/>
    </w:pPr>
    <w:rPr>
      <w:rFonts w:asciiTheme="majorHAnsi" w:eastAsiaTheme="majorEastAsia" w:hAnsiTheme="majorHAnsi" w:cstheme="majorBidi" w:ascii="Aptos Display" w:hAnsi="Aptos Display"/>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Aptos Display" w:hAnsi="Aptos Display"/>
      <w:b/>
      <w:bCs/>
      <w:color w:val="C11B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before="0" w:after="60" w:line="269" w:lineRule="auto"/>
    </w:pPr>
    <w:rPr>
      <w:rFonts w:ascii="Aptos" w:hAnsi="Aptos"/>
      <w:color w:val="1F2937"/>
      <w:sz w:val="20"/>
    </w:rPr>
  </w:style>
  <w:style w:type="paragraph" w:customStyle="1" w:styleId="Callout">
    <w:name w:val="Callout"/>
    <w:basedOn w:val="Normal"/>
    <w:pPr>
      <w:spacing w:before="80" w:after="160" w:line="276" w:lineRule="auto"/>
      <w:ind w:left="115" w:right="115"/>
    </w:pPr>
  </w:style>
  <w:style w:type="paragraph" w:customStyle="1" w:styleId="CodeBlock">
    <w:name w:val="Code Block"/>
    <w:pPr>
      <w:spacing w:before="0" w:after="140" w:line="240" w:lineRule="auto"/>
      <w:ind w:left="125" w:right="68"/>
    </w:pPr>
    <w:rPr>
      <w:rFonts w:ascii="Consolas" w:hAnsi="Consolas"/>
      <w:color w:val="262626"/>
      <w:sz w:val="16"/>
    </w:rPr>
  </w:style>
  <w:style w:type="paragraph" w:customStyle="1" w:styleId="TableCitation">
    <w:name w:val="Table Citation"/>
    <w:basedOn w:val="Normal"/>
    <w:pPr>
      <w:spacing w:before="80" w:after="80" w:line="240" w:lineRule="auto"/>
    </w:pPr>
    <w:rPr>
      <w:i/>
      <w:color w:val="5D6875"/>
      <w:sz w:val="18"/>
    </w:rPr>
  </w:style>
  <w:style w:type="paragraph" w:customStyle="1" w:styleId="CaptionSmall">
    <w:name w:val="Caption Small"/>
    <w:basedOn w:val="Normal"/>
    <w:pPr>
      <w:keepNext/>
      <w:spacing w:before="80" w:after="160"/>
      <w:jc w:val="center"/>
    </w:pPr>
    <w:rPr>
      <w:i/>
      <w:color w:val="5D6875"/>
      <w:sz w:val="18"/>
    </w:rPr>
  </w:style>
  <w:style w:type="paragraph" w:customStyle="1" w:styleId="CalloutConcept">
    <w:name w:val="Callout Concept"/>
    <w:pPr>
      <w:spacing w:before="80" w:after="140" w:line="269" w:lineRule="auto"/>
      <w:ind w:left="170" w:right="102"/>
    </w:pPr>
    <w:rPr>
      <w:rFonts w:ascii="Aptos" w:hAnsi="Aptos"/>
      <w:color w:val="1F2937"/>
      <w:sz w:val="19"/>
    </w:rPr>
  </w:style>
  <w:style w:type="paragraph" w:customStyle="1" w:styleId="CalloutTry">
    <w:name w:val="Callout Try"/>
    <w:pPr>
      <w:spacing w:before="80" w:after="140" w:line="269" w:lineRule="auto"/>
      <w:ind w:left="170" w:right="102"/>
    </w:pPr>
    <w:rPr>
      <w:rFonts w:ascii="Aptos" w:hAnsi="Aptos"/>
      <w:color w:val="1F2937"/>
      <w:sz w:val="19"/>
    </w:rPr>
  </w:style>
  <w:style w:type="paragraph" w:customStyle="1" w:styleId="CalloutWarning">
    <w:name w:val="Callout Warning"/>
    <w:pPr>
      <w:spacing w:before="80" w:after="140" w:line="269" w:lineRule="auto"/>
      <w:ind w:left="170" w:right="102"/>
    </w:pPr>
    <w:rPr>
      <w:rFonts w:ascii="Aptos" w:hAnsi="Aptos"/>
      <w:color w:val="1F2937"/>
      <w:sz w:val="19"/>
    </w:rPr>
  </w:style>
  <w:style w:type="paragraph" w:customStyle="1" w:styleId="CalloutReflect">
    <w:name w:val="Callout Reflect"/>
    <w:pPr>
      <w:spacing w:before="80" w:after="140" w:line="269" w:lineRule="auto"/>
      <w:ind w:left="170" w:right="102"/>
    </w:pPr>
    <w:rPr>
      <w:rFonts w:ascii="Aptos" w:hAnsi="Aptos"/>
      <w:color w:val="1F2937"/>
      <w:sz w:val="19"/>
    </w:rPr>
  </w:style>
  <w:style w:type="paragraph" w:customStyle="1" w:styleId="CalloutSuccess">
    <w:name w:val="Callout Success"/>
    <w:pPr>
      <w:spacing w:before="80" w:after="140" w:line="269" w:lineRule="auto"/>
      <w:ind w:left="170" w:right="102"/>
    </w:pPr>
    <w:rPr>
      <w:rFonts w:ascii="Aptos" w:hAnsi="Aptos"/>
      <w:color w:val="1F2937"/>
      <w:sz w:val="19"/>
    </w:rPr>
  </w:style>
  <w:style w:type="paragraph" w:customStyle="1" w:styleId="ExitTicket">
    <w:name w:val="Exit Ticket"/>
    <w:pPr>
      <w:spacing w:before="30" w:after="30" w:line="240" w:lineRule="auto"/>
      <w:ind w:left="125" w:right="68"/>
    </w:pPr>
    <w:rPr>
      <w:rFonts w:ascii="Aptos" w:hAnsi="Aptos"/>
      <w:color w:val="1F2937"/>
      <w:sz w:val="17"/>
    </w:rPr>
  </w:style>
  <w:style w:type="paragraph" w:customStyle="1" w:styleId="CodeHeader">
    <w:name w:val="Code Header"/>
    <w:pPr>
      <w:keepNext/>
      <w:spacing w:before="100" w:after="0"/>
      <w:ind w:left="125" w:right="68"/>
    </w:pPr>
    <w:rPr>
      <w:rFonts w:ascii="Consolas" w:hAnsi="Consolas"/>
      <w:b/>
      <w:color w:val="262626"/>
      <w:sz w:val="16"/>
    </w:rPr>
  </w:style>
  <w:style w:type="paragraph" w:customStyle="1" w:styleId="FigureCaption">
    <w:name w:val="Figure Caption"/>
    <w:pPr>
      <w:spacing w:before="60" w:after="160"/>
    </w:pPr>
    <w:rPr>
      <w:rFonts w:ascii="Aptos" w:hAnsi="Aptos"/>
      <w:i/>
      <w:color w:val="5B6472"/>
      <w:sz w:val="17"/>
    </w:rPr>
  </w:style>
  <w:style w:type="paragraph" w:customStyle="1" w:styleId="TutorialWhat">
    <w:name w:val="Tutorial What"/>
    <w:pPr>
      <w:spacing w:before="60" w:after="100" w:line="259" w:lineRule="auto"/>
      <w:ind w:left="159" w:right="91"/>
    </w:pPr>
    <w:rPr>
      <w:rFonts w:ascii="Aptos" w:hAnsi="Aptos"/>
      <w:b w:val="0"/>
      <w:color w:val="1F2937"/>
      <w:sz w:val="19"/>
    </w:rPr>
  </w:style>
  <w:style w:type="paragraph" w:customStyle="1" w:styleId="TutorialDo">
    <w:name w:val="Tutorial Do"/>
    <w:pPr>
      <w:spacing w:before="60" w:after="100" w:line="259" w:lineRule="auto"/>
      <w:ind w:left="159" w:right="91"/>
    </w:pPr>
    <w:rPr>
      <w:rFonts w:ascii="Aptos" w:hAnsi="Aptos"/>
      <w:b w:val="0"/>
      <w:color w:val="1F2937"/>
      <w:sz w:val="19"/>
    </w:rPr>
  </w:style>
  <w:style w:type="paragraph" w:customStyle="1" w:styleId="TutorialObserve">
    <w:name w:val="Tutorial Observe"/>
    <w:pPr>
      <w:spacing w:before="60" w:after="100" w:line="259" w:lineRule="auto"/>
      <w:ind w:left="159" w:right="91"/>
    </w:pPr>
    <w:rPr>
      <w:rFonts w:ascii="Aptos" w:hAnsi="Aptos"/>
      <w:b w:val="0"/>
      <w:color w:val="1F2937"/>
      <w:sz w:val="19"/>
    </w:rPr>
  </w:style>
  <w:style w:type="paragraph" w:customStyle="1" w:styleId="TutorialExplain">
    <w:name w:val="Tutorial Explain"/>
    <w:pPr>
      <w:spacing w:before="60" w:after="100" w:line="259" w:lineRule="auto"/>
      <w:ind w:left="159" w:right="91"/>
    </w:pPr>
    <w:rPr>
      <w:rFonts w:ascii="Aptos" w:hAnsi="Aptos"/>
      <w:b w:val="0"/>
      <w:color w:val="1F2937"/>
      <w:sz w:val="19"/>
    </w:rPr>
  </w:style>
  <w:style w:type="paragraph" w:customStyle="1" w:styleId="ProTipArtisan">
    <w:name w:val="Pro Tip Artisan"/>
    <w:pPr>
      <w:spacing w:before="60" w:after="100" w:line="259" w:lineRule="auto"/>
      <w:ind w:left="159" w:right="91"/>
    </w:pPr>
    <w:rPr>
      <w:rFonts w:ascii="Aptos" w:hAnsi="Aptos"/>
      <w:b w:val="0"/>
      <w:color w:val="1F2937"/>
      <w:sz w:val="18"/>
    </w:rPr>
  </w:style>
  <w:style w:type="paragraph" w:customStyle="1" w:styleId="CodeLocation">
    <w:name w:val="Code Location"/>
    <w:pPr>
      <w:spacing w:before="60" w:after="100" w:line="259" w:lineRule="auto"/>
      <w:ind w:left="159" w:right="91"/>
    </w:pPr>
    <w:rPr>
      <w:rFonts w:ascii="Aptos" w:hAnsi="Apto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hyperlink" Target="https://laravel.com/docs/13.x/releases" TargetMode="External"/><Relationship Id="rId13" Type="http://schemas.openxmlformats.org/officeDocument/2006/relationships/hyperlink" Target="https://laravel.com/docs/13.x/installation" TargetMode="External"/><Relationship Id="rId14" Type="http://schemas.openxmlformats.org/officeDocument/2006/relationships/hyperlink" Target="https://livewire.laravel.com/docs/4.x/installation" TargetMode="External"/><Relationship Id="rId15" Type="http://schemas.openxmlformats.org/officeDocument/2006/relationships/hyperlink" Target="https://laravel.com/docs/13.x/reverb" TargetMode="External"/><Relationship Id="rId16" Type="http://schemas.openxmlformats.org/officeDocument/2006/relationships/hyperlink" Target="https://laravel.com/docs/13.x/testing" TargetMode="External"/><Relationship Id="rId17" Type="http://schemas.openxmlformats.org/officeDocument/2006/relationships/hyperlink" Target="https://mariadb.com/docs/server/server-usage/storage-engines/innodb/innodb-storage-engine-introduction" TargetMode="External"/><Relationship Id="rId18" Type="http://schemas.openxmlformats.org/officeDocument/2006/relationships/hyperlink" Target="https://laravel.com/docs/13.x/queries" TargetMode="External"/><Relationship Id="rId19" Type="http://schemas.openxmlformats.org/officeDocument/2006/relationships/hyperlink" Target="https://laravel.com/docs/13.x/queues" TargetMode="External"/><Relationship Id="rId25" Type="http://schemas.openxmlformats.org/officeDocument/2006/relationships/image" Target="media/image7.png"/><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yperlink" Target="https://laravel.com/docs/13.x/configuration" TargetMode="External"/><Relationship Id="rId36" Type="http://schemas.openxmlformats.org/officeDocument/2006/relationships/hyperlink" Target="https://laravel.com/docs/13.x/starter-kits" TargetMode="External"/><Relationship Id="rId37" Type="http://schemas.openxmlformats.org/officeDocument/2006/relationships/hyperlink" Target="https://laravel.com/docs/13.x/structure" TargetMode="External"/><Relationship Id="rId38" Type="http://schemas.openxmlformats.org/officeDocument/2006/relationships/hyperlink" Target="https://laravel.com/docs/13.x/providers" TargetMode="External"/><Relationship Id="rId39" Type="http://schemas.openxmlformats.org/officeDocument/2006/relationships/hyperlink" Target="https://laravel.com/docs/13.x/container" TargetMode="External"/><Relationship Id="rId40" Type="http://schemas.openxmlformats.org/officeDocument/2006/relationships/hyperlink" Target="https://laravel.com/docs/13.x/routing" TargetMode="External"/><Relationship Id="rId41" Type="http://schemas.openxmlformats.org/officeDocument/2006/relationships/hyperlink" Target="https://laravel.com/docs/13.x/middleware" TargetMode="External"/><Relationship Id="rId42" Type="http://schemas.openxmlformats.org/officeDocument/2006/relationships/hyperlink" Target="https://laravel.com/docs/13.x/authentication" TargetMode="External"/><Relationship Id="rId43" Type="http://schemas.openxmlformats.org/officeDocument/2006/relationships/hyperlink" Target="https://laravel.com/docs/13.x/authorization" TargetMode="External"/><Relationship Id="rId44" Type="http://schemas.openxmlformats.org/officeDocument/2006/relationships/hyperlink" Target="https://laravel.com/docs/13.x/blade" TargetMode="External"/><Relationship Id="rId45" Type="http://schemas.openxmlformats.org/officeDocument/2006/relationships/hyperlink" Target="https://laravel.com/docs/13.x/migrations" TargetMode="External"/><Relationship Id="rId46" Type="http://schemas.openxmlformats.org/officeDocument/2006/relationships/hyperlink" Target="https://laravel.com/docs/13.x/database" TargetMode="External"/><Relationship Id="rId47" Type="http://schemas.openxmlformats.org/officeDocument/2006/relationships/hyperlink" Target="https://laravel.com/docs/13.x/eloquent" TargetMode="External"/><Relationship Id="rId48" Type="http://schemas.openxmlformats.org/officeDocument/2006/relationships/hyperlink" Target="https://laravel.com/docs/13.x/eloquent-relationships" TargetMode="External"/><Relationship Id="rId49" Type="http://schemas.openxmlformats.org/officeDocument/2006/relationships/hyperlink" Target="https://laravel.com/docs/13.x/eloquent-mutators" TargetMode="External"/><Relationship Id="rId50" Type="http://schemas.openxmlformats.org/officeDocument/2006/relationships/hyperlink" Target="https://laravel.com/docs/13.x/eloquent-factories" TargetMode="External"/><Relationship Id="rId51" Type="http://schemas.openxmlformats.org/officeDocument/2006/relationships/hyperlink" Target="https://laravel.com/docs/13.x/seeding" TargetMode="External"/><Relationship Id="rId52" Type="http://schemas.openxmlformats.org/officeDocument/2006/relationships/hyperlink" Target="https://laravel.com/docs/13.x/validation" TargetMode="External"/><Relationship Id="rId53" Type="http://schemas.openxmlformats.org/officeDocument/2006/relationships/hyperlink" Target="https://laravel.com/docs/13.x/encryption" TargetMode="External"/><Relationship Id="rId54" Type="http://schemas.openxmlformats.org/officeDocument/2006/relationships/hyperlink" Target="https://laravel.com/docs/13.x/session" TargetMode="External"/><Relationship Id="rId55" Type="http://schemas.openxmlformats.org/officeDocument/2006/relationships/hyperlink" Target="https://laravel.com/docs/13.x/strings" TargetMode="External"/><Relationship Id="rId56" Type="http://schemas.openxmlformats.org/officeDocument/2006/relationships/hyperlink" Target="https://laravel.com/docs/13.x/rate-limiting" TargetMode="External"/><Relationship Id="rId57" Type="http://schemas.openxmlformats.org/officeDocument/2006/relationships/hyperlink" Target="https://laravel.com/docs/13.x/filesystem" TargetMode="External"/><Relationship Id="rId58" Type="http://schemas.openxmlformats.org/officeDocument/2006/relationships/hyperlink" Target="https://laravel.com/docs/13.x/pagination" TargetMode="External"/><Relationship Id="rId59" Type="http://schemas.openxmlformats.org/officeDocument/2006/relationships/hyperlink" Target="https://laravel.com/docs/13.x/cache" TargetMode="External"/><Relationship Id="rId60" Type="http://schemas.openxmlformats.org/officeDocument/2006/relationships/hyperlink" Target="https://laravel.com/docs/13.x/redis" TargetMode="External"/><Relationship Id="rId61" Type="http://schemas.openxmlformats.org/officeDocument/2006/relationships/hyperlink" Target="https://laravel.com/docs/13.x/http-client" TargetMode="External"/><Relationship Id="rId62" Type="http://schemas.openxmlformats.org/officeDocument/2006/relationships/hyperlink" Target="https://laravel.com/docs/13.x/csrf" TargetMode="External"/><Relationship Id="rId63" Type="http://schemas.openxmlformats.org/officeDocument/2006/relationships/hyperlink" Target="https://laravel.com/docs/13.x/events" TargetMode="External"/><Relationship Id="rId64" Type="http://schemas.openxmlformats.org/officeDocument/2006/relationships/hyperlink" Target="https://laravel.com/docs/13.x/broadcasting" TargetMode="External"/><Relationship Id="rId65" Type="http://schemas.openxmlformats.org/officeDocument/2006/relationships/hyperlink" Target="https://laravel.com/docs/13.x/notifications" TargetMode="External"/><Relationship Id="rId66" Type="http://schemas.openxmlformats.org/officeDocument/2006/relationships/hyperlink" Target="https://laravel.com/docs/13.x/responses" TargetMode="External"/><Relationship Id="rId67" Type="http://schemas.openxmlformats.org/officeDocument/2006/relationships/hyperlink" Target="https://laravel.com/docs/13.x/scheduling" TargetMode="External"/><Relationship Id="rId68" Type="http://schemas.openxmlformats.org/officeDocument/2006/relationships/hyperlink" Target="https://laravel.com/docs/13.x/http-tests" TargetMode="External"/><Relationship Id="rId69" Type="http://schemas.openxmlformats.org/officeDocument/2006/relationships/hyperlink" Target="https://laravel.com/docs/13.x/database-testing" TargetMode="External"/><Relationship Id="rId70" Type="http://schemas.openxmlformats.org/officeDocument/2006/relationships/hyperlink" Target="https://laravel.com/docs/13.x/mocking" TargetMode="External"/><Relationship Id="rId71" Type="http://schemas.openxmlformats.org/officeDocument/2006/relationships/hyperlink" Target="https://laravel.com/docs/13.x/deployment" TargetMode="External"/><Relationship Id="rId72" Type="http://schemas.openxmlformats.org/officeDocument/2006/relationships/hyperlink" Target="https://laravel.com/docs/13.x/logging" TargetMode="External"/><Relationship Id="rId73" Type="http://schemas.openxmlformats.org/officeDocument/2006/relationships/hyperlink" Target="https://laravel.com/docs/13.x/horizon" TargetMode="External"/><Relationship Id="rId74" Type="http://schemas.openxmlformats.org/officeDocument/2006/relationships/hyperlink" Target="https://www.php.net/manual/en/" TargetMode="External"/><Relationship Id="rId75" Type="http://schemas.openxmlformats.org/officeDocument/2006/relationships/hyperlink" Target="https://www.php.net/manual/en/function.random-bytes.php" TargetMode="External"/><Relationship Id="rId76" Type="http://schemas.openxmlformats.org/officeDocument/2006/relationships/hyperlink" Target="https://www.php.net/manual/en/function.imagewebp.php" TargetMode="External"/><Relationship Id="rId77" Type="http://schemas.openxmlformats.org/officeDocument/2006/relationships/hyperlink" Target="https://www.php.net/manual/en/function.hash-hmac.php" TargetMode="External"/><Relationship Id="rId78" Type="http://schemas.openxmlformats.org/officeDocument/2006/relationships/hyperlink" Target="https://www.php.net/manual/en/function.hash-equals.php" TargetMode="External"/><Relationship Id="rId79" Type="http://schemas.openxmlformats.org/officeDocument/2006/relationships/hyperlink" Target="https://getcomposer.org/doc/00-intro.md" TargetMode="External"/><Relationship Id="rId80" Type="http://schemas.openxmlformats.org/officeDocument/2006/relationships/hyperlink" Target="https://nodejs.org/docs/latest/api/" TargetMode="External"/><Relationship Id="rId81" Type="http://schemas.openxmlformats.org/officeDocument/2006/relationships/hyperlink" Target="https://docs.npmjs.com/cli/" TargetMode="External"/><Relationship Id="rId82" Type="http://schemas.openxmlformats.org/officeDocument/2006/relationships/hyperlink" Target="https://git-scm.com/docs" TargetMode="External"/><Relationship Id="rId83" Type="http://schemas.openxmlformats.org/officeDocument/2006/relationships/hyperlink" Target="https://docs.docker.com/compose/" TargetMode="External"/><Relationship Id="rId84" Type="http://schemas.openxmlformats.org/officeDocument/2006/relationships/hyperlink" Target="https://vite.dev/guide/" TargetMode="External"/><Relationship Id="rId85" Type="http://schemas.openxmlformats.org/officeDocument/2006/relationships/hyperlink" Target="https://livewire.laravel.com/docs/4.x/events" TargetMode="External"/><Relationship Id="rId86" Type="http://schemas.openxmlformats.org/officeDocument/2006/relationships/hyperlink" Target="https://mariadb.com/docs/server/reference/sql-statements/transactions" TargetMode="External"/><Relationship Id="rId87" Type="http://schemas.openxmlformats.org/officeDocument/2006/relationships/hyperlink" Target="https://mariadb.com/docs/server/reference/sql-statements/data-manipulation/selecting-data/for-update" TargetMode="External"/><Relationship Id="rId88" Type="http://schemas.openxmlformats.org/officeDocument/2006/relationships/hyperlink" Target="https://redis.io/docs/latest/commands/ttl/" TargetMode="External"/><Relationship Id="rId89" Type="http://schemas.openxmlformats.org/officeDocument/2006/relationships/hyperlink" Target="https://redis.io/docs/latest/develop/clients/patterns/distributed-locks/" TargetMode="External"/><Relationship Id="rId90" Type="http://schemas.openxmlformats.org/officeDocument/2006/relationships/hyperlink" Target="https://docs.phpunit.de/" TargetMode="External"/><Relationship Id="rId91" Type="http://schemas.openxmlformats.org/officeDocument/2006/relationships/hyperlink" Target="https://pestphp.com/docs/installation" TargetMode="External"/><Relationship Id="rId92" Type="http://schemas.openxmlformats.org/officeDocument/2006/relationships/hyperlink" Target="https://github.com/paratestphp/paratest" TargetMode="External"/><Relationship Id="rId93" Type="http://schemas.openxmlformats.org/officeDocument/2006/relationships/hyperlink" Target="https://www.bi.go.id/id/fungsi-utama/sistem-pembayaran/ritel/kanal-layanan/qris/default.aspx" TargetMode="External"/><Relationship Id="rId94" Type="http://schemas.openxmlformats.org/officeDocument/2006/relationships/hyperlink" Target="https://docs.midtrans.com/docs/testing-payment-on-sandbox" TargetMode="External"/><Relationship Id="rId95" Type="http://schemas.openxmlformats.org/officeDocument/2006/relationships/hyperlink" Target="https://docs.midtrans.com/docs/https-notification-webhooks" TargetMode="External"/><Relationship Id="rId96" Type="http://schemas.openxmlformats.org/officeDocument/2006/relationships/hyperlink" Target="https://docs.xendit.co/apidocs/create-payment-request" TargetMode="External"/><Relationship Id="rId97" Type="http://schemas.openxmlformats.org/officeDocument/2006/relationships/hyperlink" Target="https://docs.xendit.co/docs/payments-api-webhooks" TargetMode="External"/><Relationship Id="rId98" Type="http://schemas.openxmlformats.org/officeDocument/2006/relationships/hyperlink" Target="https://developers.doku.com/accept-payments/direct-api/snap/integration-guide/qris" TargetMode="External"/><Relationship Id="rId99" Type="http://schemas.openxmlformats.org/officeDocument/2006/relationships/hyperlink" Target="https://developers.doku.com/developer-kit/libraries-and-sdk" TargetMode="External"/><Relationship Id="rId100" Type="http://schemas.openxmlformats.org/officeDocument/2006/relationships/hyperlink" Target="https://github.com/Midtrans/midtrans-php" TargetMode="External"/><Relationship Id="rId101" Type="http://schemas.openxmlformats.org/officeDocument/2006/relationships/hyperlink" Target="https://github.com/xendit/xendit-php" TargetMode="External"/><Relationship Id="rId102" Type="http://schemas.openxmlformats.org/officeDocument/2006/relationships/hyperlink" Target="https://developers.facebook.com/docs/whatsapp/cloud-api/overview" TargetMode="External"/><Relationship Id="rId103" Type="http://schemas.openxmlformats.org/officeDocument/2006/relationships/hyperlink" Target="https://developers.facebook.com/docs/whatsapp/cloud-api/reference/messages" TargetMode="External"/><Relationship Id="rId104" Type="http://schemas.openxmlformats.org/officeDocument/2006/relationships/hyperlink" Target="https://developers.facebook.com/docs/whatsapp/cloud-api/webhooks" TargetMode="External"/><Relationship Id="rId105" Type="http://schemas.openxmlformats.org/officeDocument/2006/relationships/hyperlink" Target="https://php-qrcode.readthedocs.io/en/stable/" TargetMode="External"/><Relationship Id="rId106" Type="http://schemas.openxmlformats.org/officeDocument/2006/relationships/hyperlink" Target="https://image.intervention.io/v4" TargetMode="External"/><Relationship Id="rId107" Type="http://schemas.openxmlformats.org/officeDocument/2006/relationships/hyperlink" Target="https://github.com/Intervention/image-laravel" TargetMode="External"/><Relationship Id="rId108" Type="http://schemas.openxmlformats.org/officeDocument/2006/relationships/hyperlink" Target="https://github.com/laravel/echo" TargetMode="External"/><Relationship Id="rId109" Type="http://schemas.openxmlformats.org/officeDocument/2006/relationships/hyperlink" Target="https://github.com/pusher/pusher-js" TargetMode="External"/><Relationship Id="rId110" Type="http://schemas.openxmlformats.org/officeDocument/2006/relationships/hyperlink" Target="https://github.com/laravel-notification-channels/webpush" TargetMode="External"/><Relationship Id="rId111" Type="http://schemas.openxmlformats.org/officeDocument/2006/relationships/hyperlink" Target="https://developer.mozilla.org/en-US/docs/Web/API/Push_API" TargetMode="External"/><Relationship Id="rId112" Type="http://schemas.openxmlformats.org/officeDocument/2006/relationships/hyperlink" Target="https://developer.mozilla.org/en-US/docs/Web/API/Service_Worker_API" TargetMode="External"/><Relationship Id="rId113" Type="http://schemas.openxmlformats.org/officeDocument/2006/relationships/hyperlink" Target="https://developer.mozilla.org/en-US/docs/Web/API/Notifications_API" TargetMode="External"/><Relationship Id="rId114" Type="http://schemas.openxmlformats.org/officeDocument/2006/relationships/hyperlink" Target="https://docs.laravel-excel.com/4.x/exports/exporting.html" TargetMode="External"/><Relationship Id="rId115" Type="http://schemas.openxmlformats.org/officeDocument/2006/relationships/hyperlink" Target="https://phpspreadsheet.readthedocs.io/" TargetMode="External"/><Relationship Id="rId116" Type="http://schemas.openxmlformats.org/officeDocument/2006/relationships/hyperlink" Target="https://github.com/barryvdh/laravel-dompdf" TargetMode="External"/><Relationship Id="rId117" Type="http://schemas.openxmlformats.org/officeDocument/2006/relationships/hyperlink" Target="https://github.com/dompdf/dompdf" TargetMode="External"/><Relationship Id="rId118" Type="http://schemas.openxmlformats.org/officeDocument/2006/relationships/hyperlink" Target="https://playwright.dev/docs/intro" TargetMode="External"/><Relationship Id="rId119" Type="http://schemas.openxmlformats.org/officeDocument/2006/relationships/hyperlink" Target="https://grafana.com/docs/k6/latest/" TargetMode="External"/><Relationship Id="rId120" Type="http://schemas.openxmlformats.org/officeDocument/2006/relationships/hyperlink" Target="https://nginx.org/en/docs/" TargetMode="External"/><Relationship Id="rId121" Type="http://schemas.openxmlformats.org/officeDocument/2006/relationships/hyperlink" Target="https://www.php.net/manual/en/install.fpm.php" TargetMode="External"/><Relationship Id="rId122" Type="http://schemas.openxmlformats.org/officeDocument/2006/relationships/hyperlink" Target="https://supervisord.org/" TargetMode="External"/><Relationship Id="rId123" Type="http://schemas.openxmlformats.org/officeDocument/2006/relationships/hyperlink" Target="https://getcomposer.org/doc/03-cli.md#audit" TargetMode="External"/><Relationship Id="rId124" Type="http://schemas.openxmlformats.org/officeDocument/2006/relationships/hyperlink" Target="https://docs.npmjs.com/cli/v11/commands/npm-audit/" TargetMode="External"/><Relationship Id="rId908" Type="http://schemas.openxmlformats.org/officeDocument/2006/relationships/image" Target="media/image908.png"/><Relationship Id="rId956" Type="http://schemas.openxmlformats.org/officeDocument/2006/relationships/image" Target="media/image956.png"/><Relationship Id="rIdUc8m0" Type="http://schemas.openxmlformats.org/officeDocument/2006/relationships/image" Target="media/imageuc8m0.png"/><Relationship Id="rIdUc8m1" Type="http://schemas.openxmlformats.org/officeDocument/2006/relationships/image" Target="media/imageuc8m1.png"/><Relationship Id="rIdUc8o0" Type="http://schemas.openxmlformats.org/officeDocument/2006/relationships/image" Target="media/imageuc8o0.png"/><Relationship Id="rIdUc8o1" Type="http://schemas.openxmlformats.org/officeDocument/2006/relationships/image" Target="media/imageuc8o1.png"/><Relationship Id="rIdUc8o2" Type="http://schemas.openxmlformats.org/officeDocument/2006/relationships/image" Target="media/imageuc8o2.png"/><Relationship Id="rIdUc8o3" Type="http://schemas.openxmlformats.org/officeDocument/2006/relationships/image" Target="media/imageuc8o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Pertemuan 8 — Keranjang Multi-Tenant di Redis dan Revalidasi Harga/Stok</dc:title>
  <dc:subject>Tutorial 14 pertemuan dengan penjelasan teknis mandiri, dokumentasi resmi Laravel 13.x, serta API/library non-Laravel yang dipetakan ke SRS</dc:subject>
  <dc:creator>OpenAI Codex</dc:creator>
  <cp:keywords>Laravel 13, Livewire 4, MariaDB, Redis, multi-tenant, modul praktikum</cp:keywords>
  <dc:description>Seluruh 98 tahap diperbarui menjadi tutorial mentor-friendly; lokasi kode, expected outcome, deconstruction, pro tip, dan apresiasi telah diaudit.</dc:description>
  <cp:lastModifiedBy/>
  <cp:revision>1</cp:revision>
  <dcterms:created xsi:type="dcterms:W3CDTF">2013-12-23T23:15:00Z</dcterms:created>
  <dcterms:modified xsi:type="dcterms:W3CDTF">2026-08-02T13:05:22Z</dcterms:modified>
  <cp:category/>
</cp:coreProperties>
</file>