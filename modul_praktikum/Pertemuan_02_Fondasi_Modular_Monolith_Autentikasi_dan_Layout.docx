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after="360"/>
        <w:jc w:val="center"/>
      </w:pPr>
      <w:r>
        <w:rPr>
          <w:rFonts w:ascii="Calibri" w:hAnsi="Calibri" w:eastAsia="Calibri"/>
          <w:b/>
          <w:color w:val="7A5A00"/>
          <w:sz w:val="20"/>
        </w:rPr>
        <w:t>BUKU PRAKTIKUM PROYEK</w:t>
      </w:r>
    </w:p>
    <w:p>
      <w:pPr>
        <w:spacing w:after="200"/>
        <w:jc w:val="center"/>
      </w:pPr>
      <w:r>
        <w:rPr>
          <w:rFonts w:ascii="Aptos Display" w:hAnsi="Aptos Display" w:eastAsia="Calibri"/>
          <w:b/>
          <w:color w:val="1F2937"/>
          <w:sz w:val="58"/>
        </w:rPr>
        <w:t>PENGEMBANGAN APLIKASI</w:t>
        <w:br/>
        <w:t>KANTIN MULTI-TENANT</w:t>
      </w:r>
    </w:p>
    <w:p>
      <w:pPr>
        <w:spacing w:after="600"/>
        <w:jc w:val="center"/>
      </w:pPr>
      <w:r>
        <w:rPr>
          <w:rFonts w:ascii="Aptos" w:hAnsi="Aptos" w:eastAsia="Calibri"/>
          <w:b/>
          <w:color w:val="FF2D20"/>
          <w:sz w:val="27"/>
        </w:rPr>
        <w:t>Laravel 13 • Blade • Livewire 4 • Reverb • MariaDB • Redis</w:t>
      </w:r>
    </w:p>
    <w:p>
      <w:pPr>
        <w:spacing w:before="1560" w:after="360"/>
        <w:jc w:val="center"/>
      </w:pPr>
      <w:r>
        <w:rPr>
          <w:rFonts w:ascii="Calibri" w:hAnsi="Calibri" w:eastAsia="Calibri"/>
          <w:b/>
          <w:color w:val="7A5A00"/>
          <w:sz w:val="20"/>
        </w:rPr>
        <w:t xml:space="preserve">PERTEMUAN 2 DARI 14 — FONDASI MODULAR MONOLITH, AUTENTIKASI, DAN LAYOUT</w:t>
      </w:r>
    </w:p>
    <w:p>
      <w:pPr>
        <w:pStyle w:val="CalloutConcept"/>
        <w:shd w:fill="EAF2FF" w:val="clear"/>
        <w:pBdr>
          <w:left w:val="single" w:sz="18" w:space="8" w:color="2563EB"/>
        </w:pBdr>
      </w:pPr>
      <w:r>
        <w:rPr>
          <w:rFonts w:ascii="Calibri" w:hAnsi="Calibri" w:eastAsia="Calibri"/>
          <w:b/>
          <w:color w:val="2E74B5"/>
          <w:sz w:val="21"/>
        </w:rPr>
        <w:t xml:space="preserve">Target: </w:t>
      </w:r>
      <w:r>
        <w:rPr>
          <w:rFonts w:ascii="Calibri" w:hAnsi="Calibri" w:eastAsia="Calibri"/>
          <w:color w:val="0B2545"/>
          <w:sz w:val="21"/>
        </w:rPr>
        <w:t>14 pertemuan × 3,5 jam efektif di kelas = 49 jam (ditambah tugas mandiri di luar kelas) untuk menghasilkan MVP yang dapat didemokan, diuji, dan disiapkan menuju deployment.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Basis desain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SRS v2 dan mockup revisi Fase 0</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Arsitektur</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Modular monolith; shared database dengan isolasi tenant berlapis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Penyimpanan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MariaDB 10.6+ untuk transaksi; Redis untuk session/cache/cart/queue</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Versi modul</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8.0 • 16 Agustus 2026 (revisi kumulatif dari v7)</w:t>
            </w:r>
          </w:p>
        </w:tc>
      </w:tr>
    </w:tbl>
    <w:p>
      <w:pPr>
        <w:spacing w:before="720"/>
        <w:jc w:val="center"/>
      </w:pPr>
      <w:r>
        <w:rPr>
          <w:rFonts w:ascii="Aptos" w:hAnsi="Aptos"/>
          <w:color w:val="5B6472"/>
          <w:sz w:val="17"/>
        </w:rPr>
        <w:t>Interactive/visual explainer • Panduan lengkap 14 pertemuan • Setiap minggu berakhir dengan test, evidence, refleksi, dan commit</w:t>
      </w:r>
    </w:p>
    <w:p>
      <w:r>
        <w:rPr>
          <w:rFonts w:ascii="Aptos" w:hAnsi="Aptos"/>
        </w:rPr>
        <w:br w:type="page"/>
      </w:r>
    </w:p>
    <w:p>
      <w:pPr>
        <w:pStyle w:val="Heading1"/>
        <w:pageBreakBefore/>
      </w:pPr>
      <w:r>
        <w:rPr>
          <w:rFonts w:ascii="Aptos Display" w:hAnsi="Aptos Display"/>
          <w:color w:val="FF2D20"/>
        </w:rPr>
        <w:t>Modul 2 — Fondasi Modular Monolith, Autentikasi, dan Layout</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2700"/>
        <w:gridCol w:w="6660"/>
      </w:tblGrid>
      <w:tr>
        <w:trPr>
          <w:tblHeader w:val="true"/>
        </w:trPr>
        <w:tc>
          <w:tcPr>
            <w:tcW w:type="dxa" w:w="2700"/>
            <w:tcMar>
              <w:top w:w="85" w:type="dxa"/>
              <w:start w:w="110" w:type="dxa"/>
              <w:bottom w:w="85" w:type="dxa"/>
              <w:end w:w="110" w:type="dxa"/>
            </w:tcMar>
            <w:vAlign w:val="center"/>
            <w:shd w:fill="E9EEF5" w:val="clear"/>
          </w:tcPr>
          <w:p>
            <w:pPr>
              <w:spacing w:after="0" w:line="247" w:lineRule="auto"/>
            </w:pPr>
            <w:r>
              <w:rPr>
                <w:rFonts w:ascii="Aptos" w:hAnsi="Aptos" w:eastAsia="Calibri"/>
                <w:b/>
                <w:color w:val="1F2937"/>
                <w:sz w:val="16"/>
              </w:rPr>
              <w:t>Pertemuan</w:t>
            </w:r>
          </w:p>
        </w:tc>
        <w:tc>
          <w:tcPr>
            <w:tcW w:type="dxa" w:w="6660"/>
            <w:tcMar>
              <w:top w:w="85" w:type="dxa"/>
              <w:start w:w="110" w:type="dxa"/>
              <w:bottom w:w="85" w:type="dxa"/>
              <w:end w:w="110" w:type="dxa"/>
            </w:tcMar>
            <w:vAlign w:val="center"/>
            <w:shd w:fill="E9EEF5"/>
          </w:tcPr>
          <w:p>
            <w:pPr>
              <w:spacing w:after="0" w:line="247" w:lineRule="auto"/>
            </w:pPr>
            <w:r>
              <w:rPr>
                <w:rFonts w:ascii="Aptos" w:hAnsi="Aptos" w:eastAsia="Calibri"/>
                <w:b/>
                <w:color w:val="1F2937"/>
                <w:sz w:val="16"/>
              </w:rPr>
              <w:t>Minggu 2 dari 14</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Fase</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Fase 1 — Fondasi teknis</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Durasi</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210 menit efektif di kelas (3 jam 30 menit); tugas mandiri di luar kelas hingga 120 menit (2 jam)</w:t>
            </w:r>
          </w:p>
        </w:tc>
      </w:tr>
      <w:tr>
        <w:tc>
          <w:tcPr>
            <w:tcW w:type="dxa" w:w="2700"/>
            <w:tcMar>
              <w:top w:w="85" w:type="dxa"/>
              <w:start w:w="110" w:type="dxa"/>
              <w:bottom w:w="85" w:type="dxa"/>
              <w:end w:w="110" w:type="dxa"/>
            </w:tcMar>
            <w:vAlign w:val="top"/>
            <w:shd w:fill="E8EEF5" w:val="clear"/>
          </w:tcPr>
          <w:p>
            <w:pPr>
              <w:spacing w:after="0" w:line="247" w:lineRule="auto"/>
            </w:pPr>
            <w:r>
              <w:rPr>
                <w:rFonts w:ascii="Aptos" w:hAnsi="Aptos" w:eastAsia="Calibri"/>
                <w:b/>
                <w:color w:val="1F2937"/>
                <w:sz w:val="16"/>
              </w:rPr>
              <w:t>Ketertelusuran</w:t>
            </w:r>
          </w:p>
        </w:tc>
        <w:tc>
          <w:tcPr>
            <w:tcW w:type="dxa" w:w="6660"/>
            <w:tcMar>
              <w:top w:w="85" w:type="dxa"/>
              <w:start w:w="110" w:type="dxa"/>
              <w:bottom w:w="85" w:type="dxa"/>
              <w:end w:w="110" w:type="dxa"/>
            </w:tcMar>
            <w:vAlign w:val="top"/>
          </w:tcPr>
          <w:p>
            <w:pPr>
              <w:spacing w:after="0" w:line="247" w:lineRule="auto"/>
            </w:pPr>
            <w:r>
              <w:rPr>
                <w:rFonts w:ascii="Aptos" w:hAnsi="Aptos" w:eastAsia="Calibri"/>
                <w:b w:val="0"/>
                <w:color w:val="1F2937"/>
                <w:sz w:val="16"/>
              </w:rPr>
              <w:t>FR-TEN-01 / UC-19; batasan Laravel, Blade, Livewire; mockup peran pelanggan, tenant, dan admin</w:t>
            </w:r>
          </w:p>
        </w:tc>
      </w:tr>
    </w:tbl>
    <w:p>
      <w:pPr>
        <w:pStyle w:val="CalloutConcept"/>
        <w:shd w:fill="EAF2FF" w:val="clear"/>
        <w:pBdr>
          <w:left w:val="single" w:sz="18" w:space="8" w:color="2563EB"/>
        </w:pBdr>
      </w:pPr>
      <w:r>
        <w:rPr>
          <w:rFonts w:ascii="Calibri" w:hAnsi="Calibri" w:eastAsia="Calibri"/>
          <w:b/>
          <w:color w:val="2E74B5"/>
          <w:sz w:val="21"/>
        </w:rPr>
        <w:t xml:space="preserve">Output utama: </w:t>
      </w:r>
      <w:r>
        <w:rPr>
          <w:rFonts w:ascii="Calibri" w:hAnsi="Calibri" w:eastAsia="Calibri"/>
          <w:color w:val="0B2545"/>
          <w:sz w:val="21"/>
        </w:rPr>
        <w:t>Struktur `app/Modules/*` dan provider registrasi modul.</w:t>
      </w:r>
    </w:p>
    <w:p>
      <w:pPr>
        <w:pStyle w:val="Heading2"/>
      </w:pPr>
      <w:r>
        <w:rPr>
          <w:rFonts w:ascii="Aptos Display" w:hAnsi="Aptos Display"/>
          <w:color w:val="1F2937"/>
        </w:rPr>
        <w:t>Tujuan Pembelajaran</w:t>
      </w:r>
    </w:p>
    <w:p>
      <w:pPr>
        <w:pStyle w:val="ListBody"/>
        <w:numPr>
          <w:ilvl w:val="0"/>
          <w:numId w:val="10"/>
        </w:numPr>
      </w:pPr>
      <w:r>
        <w:rPr>
          <w:rFonts w:ascii="Aptos" w:hAnsi="Aptos"/>
        </w:rPr>
        <w:t>Menjelaskan request lifecycle, service container, provider, route, middleware, controller, dan view.</w:t>
      </w:r>
    </w:p>
    <w:p>
      <w:pPr>
        <w:pStyle w:val="ListBody"/>
        <w:numPr>
          <w:ilvl w:val="0"/>
          <w:numId w:val="10"/>
        </w:numPr>
      </w:pPr>
      <w:r>
        <w:rPr>
          <w:rFonts w:ascii="Aptos" w:hAnsi="Aptos"/>
        </w:rPr>
        <w:t>Menerapkan batas modul dan konvensi namespace.</w:t>
      </w:r>
    </w:p>
    <w:p>
      <w:pPr>
        <w:pStyle w:val="ListBody"/>
        <w:numPr>
          <w:ilvl w:val="0"/>
          <w:numId w:val="10"/>
        </w:numPr>
      </w:pPr>
      <w:r>
        <w:rPr>
          <w:rFonts w:ascii="Aptos" w:hAnsi="Aptos"/>
        </w:rPr>
        <w:t>Membuat route group untuk publik, tenant, dan admin.</w:t>
      </w:r>
    </w:p>
    <w:p>
      <w:pPr>
        <w:pStyle w:val="ListBody"/>
        <w:numPr>
          <w:ilvl w:val="0"/>
          <w:numId w:val="10"/>
        </w:numPr>
      </w:pPr>
      <w:r>
        <w:rPr>
          <w:rFonts w:ascii="Aptos" w:hAnsi="Aptos"/>
        </w:rPr>
        <w:t>Menghasilkan shell UI responsif yang meniru arah visual mockup.</w:t>
      </w:r>
    </w:p>
    <w:p>
      <w:pPr>
        <w:pStyle w:val="Heading2"/>
      </w:pPr>
      <w:r>
        <w:rPr>
          <w:rFonts w:ascii="Aptos Display" w:hAnsi="Aptos Display"/>
          <w:color w:val="1F2937"/>
        </w:rPr>
        <w:t>Output Project</w:t>
      </w:r>
    </w:p>
    <w:p>
      <w:pPr>
        <w:pStyle w:val="ListBody"/>
        <w:numPr>
          <w:ilvl w:val="0"/>
          <w:numId w:val="12"/>
        </w:numPr>
      </w:pPr>
      <w:r>
        <w:rPr>
          <w:rFonts w:ascii="Aptos" w:hAnsi="Aptos"/>
        </w:rPr>
        <w:t>Struktur `app/Modules/*` dan provider registrasi modul.</w:t>
      </w:r>
    </w:p>
    <w:p>
      <w:pPr>
        <w:pStyle w:val="ListBody"/>
        <w:numPr>
          <w:ilvl w:val="0"/>
          <w:numId w:val="12"/>
        </w:numPr>
      </w:pPr>
      <w:r>
        <w:rPr>
          <w:rFonts w:ascii="Aptos" w:hAnsi="Aptos"/>
        </w:rPr>
        <w:t>Route publik/tenant/admin dengan nama konsisten dan scoped binding.</w:t>
      </w:r>
    </w:p>
    <w:p>
      <w:pPr>
        <w:pStyle w:val="ListBody"/>
        <w:numPr>
          <w:ilvl w:val="0"/>
          <w:numId w:val="12"/>
        </w:numPr>
      </w:pPr>
      <w:r>
        <w:rPr>
          <w:rFonts w:ascii="Aptos" w:hAnsi="Aptos"/>
        </w:rPr>
        <w:t>Layout Blade/Livewire pelanggan, tenant, dan admin.</w:t>
      </w:r>
    </w:p>
    <w:p>
      <w:pPr>
        <w:pStyle w:val="ListBody"/>
        <w:numPr>
          <w:ilvl w:val="0"/>
          <w:numId w:val="12"/>
        </w:numPr>
      </w:pPr>
      <w:r>
        <w:rPr>
          <w:rFonts w:ascii="Aptos" w:hAnsi="Aptos"/>
        </w:rPr>
        <w:t>Smoke test autentikasi serta route authorization.</w:t>
      </w:r>
    </w:p>
    <w:p>
      <w:pPr>
        <w:pStyle w:val="Heading2"/>
      </w:pPr>
      <w:r>
        <w:rPr>
          <w:rFonts w:ascii="Aptos Display" w:hAnsi="Aptos Display"/>
          <w:color w:val="1F2937"/>
        </w:rPr>
        <w:t>Pendahuluan</w:t>
      </w:r>
    </w:p>
    <w:p>
      <w:r>
        <w:rPr>
          <w:rFonts w:ascii="Aptos" w:hAnsi="Aptos"/>
        </w:rPr>
        <w:t>Minggu kedua menata aplikasi sebagai modular monolith. Semua modul tetap satu deployment dan satu database, tetapi batas tanggung jawab Admin, Catalog, Ordering, Payment, Kitchen, dan Reporting dibuat eksplisit. Struktur ini menjaga proyek 14 minggu tetap sederhana tanpa mengorbankan pemisahan domain.</w:t>
      </w:r>
    </w:p>
    <w:p>
      <w:r>
        <w:rPr>
          <w:rFonts w:ascii="Aptos" w:hAnsi="Aptos"/>
        </w:rPr>
        <w:t>Anda juga membangun layout dasar untuk tiga konteks antarmuka: pelanggan, operator tenant, dan pengelola kantin. Authentication dari starter kit dipertahankan, kemudian dilapisi route group, middleware, policy, dan navigasi berbasis kemampuan.</w:t>
      </w:r>
    </w:p>
    <w:p>
      <w:pPr>
        <w:pStyle w:val="Heading3"/>
      </w:pPr>
      <w:r>
        <w:t>Pengetahuan Teknis dan Penjelasan Mandiri (Laravel 13)</w:t>
      </w:r>
    </w:p>
    <w:p>
      <w:pPr>
        <w:pStyle w:val="CalloutConcept"/>
        <w:shd w:fill="EAF2FF" w:val="clear"/>
        <w:pBdr>
          <w:left w:val="single" w:sz="18" w:space="8" w:color="2563EB"/>
        </w:pBdr>
      </w:pPr>
      <w:r>
        <w:rPr>
          <w:b/>
        </w:rPr>
        <w:t xml:space="preserve">FOKUS TEKNIS  ·  </w:t>
      </w:r>
      <w:r>
        <w:t>pemisahan modul tanpa memecah deployment, autentikasi bawaan, dependency injection, routing, dan otorisasi berlapis.</w:t>
      </w:r>
    </w:p>
    <w:p>
      <w:pPr>
        <w:pStyle w:val="ListBody"/>
        <w:numPr>
          <w:ilvl w:val="0"/>
          <w:numId w:val="10"/>
        </w:numPr>
      </w:pPr>
      <w:r>
        <w:rPr>
          <w:b/>
        </w:rPr>
        <w:t xml:space="preserve">Modular monolith. </w:t>
      </w:r>
      <w:r>
        <w:t>Folder `app/Modules/*` adalah konvensi arsitektur proyek, bukan fitur magis Laravel. Setiap modul tetap berjalan dalam satu aplikasi, satu container, dan satu transaksi database; kontrak antarmodul harus eksplisit [L13-STR] [L13-DI].</w:t>
      </w:r>
    </w:p>
    <w:p>
      <w:pPr>
        <w:pStyle w:val="ListBody"/>
        <w:numPr>
          <w:ilvl w:val="0"/>
          <w:numId w:val="10"/>
        </w:numPr>
      </w:pPr>
      <w:r>
        <w:rPr>
          <w:rFonts w:ascii="Aptos" w:hAnsi="Aptos"/>
          <w:color w:val="1F2937"/>
          <w:sz w:val="19"/>
        </w:rPr>
        <w:t xml:space="preserve">Vertical slice. Setiap modul memiliki controller, route, view, dan komponen Livewire fiturnya di </w:t>
      </w:r>
      <w:r>
        <w:rPr>
          <w:rFonts w:ascii="Consolas" w:hAnsi="Consolas"/>
          <w:color w:val="C11B12"/>
          <w:sz w:val="17"/>
          <w:shd w:fill="ECEFF3"/>
        </w:rPr>
        <w:t xml:space="preserve">app/Modules/{Modul}</w:t>
      </w:r>
      <w:r>
        <w:rPr>
          <w:rFonts w:ascii="Aptos" w:hAnsi="Aptos"/>
          <w:color w:val="1F2937"/>
          <w:sz w:val="19"/>
        </w:rPr>
        <w:t xml:space="preserve"> sehingga satu fitur tidak tersebar ke </w:t>
      </w:r>
      <w:r>
        <w:rPr>
          <w:rFonts w:ascii="Consolas" w:hAnsi="Consolas"/>
          <w:color w:val="C11B12"/>
          <w:sz w:val="17"/>
          <w:shd w:fill="ECEFF3"/>
        </w:rPr>
        <w:t xml:space="preserve">app/Http</w:t>
      </w:r>
      <w:r>
        <w:rPr>
          <w:rFonts w:ascii="Aptos" w:hAnsi="Aptos"/>
          <w:color w:val="1F2937"/>
          <w:sz w:val="19"/>
        </w:rPr>
        <w:t xml:space="preserve">, </w:t>
      </w:r>
      <w:r>
        <w:rPr>
          <w:rFonts w:ascii="Consolas" w:hAnsi="Consolas"/>
          <w:color w:val="C11B12"/>
          <w:sz w:val="17"/>
          <w:shd w:fill="ECEFF3"/>
        </w:rPr>
        <w:t xml:space="preserve">resources/views</w:t>
      </w:r>
      <w:r>
        <w:rPr>
          <w:rFonts w:ascii="Aptos" w:hAnsi="Aptos"/>
          <w:color w:val="1F2937"/>
          <w:sz w:val="19"/>
        </w:rPr>
        <w:t xml:space="preserve">, dan </w:t>
      </w:r>
      <w:r>
        <w:rPr>
          <w:rFonts w:ascii="Consolas" w:hAnsi="Consolas"/>
          <w:color w:val="C11B12"/>
          <w:sz w:val="17"/>
          <w:shd w:fill="ECEFF3"/>
        </w:rPr>
        <w:t xml:space="preserve">routes</w:t>
      </w:r>
      <w:r>
        <w:rPr>
          <w:rFonts w:ascii="Aptos" w:hAnsi="Aptos"/>
          <w:color w:val="1F2937"/>
          <w:sz w:val="19"/>
        </w:rPr>
        <w:t xml:space="preserve">. Model Eloquent, middleware, layout, dan komponen UI tetap shared kernel di lokasi standar Laravel karena dipakai lintas modul (satu database). Middleware portal didefinisikan sekali di </w:t>
      </w:r>
      <w:r>
        <w:rPr>
          <w:rFonts w:ascii="Consolas" w:hAnsi="Consolas"/>
          <w:color w:val="C11B12"/>
          <w:sz w:val="17"/>
          <w:shd w:fill="ECEFF3"/>
        </w:rPr>
        <w:t xml:space="preserve">PortalRoutes</w:t>
      </w:r>
      <w:r>
        <w:rPr>
          <w:rFonts w:ascii="Aptos" w:hAnsi="Aptos"/>
          <w:color w:val="1F2937"/>
          <w:sz w:val="19"/>
        </w:rPr>
        <w:t xml:space="preserve"> agar route modul tidak mungkin lupa memasang </w:t>
      </w:r>
      <w:r>
        <w:rPr>
          <w:rFonts w:ascii="Consolas" w:hAnsi="Consolas"/>
          <w:color w:val="C11B12"/>
          <w:sz w:val="17"/>
          <w:shd w:fill="ECEFF3"/>
        </w:rPr>
        <w:t xml:space="preserve">auth</w:t>
      </w:r>
      <w:r>
        <w:rPr>
          <w:rFonts w:ascii="Aptos" w:hAnsi="Aptos"/>
          <w:color w:val="1F2937"/>
          <w:sz w:val="19"/>
        </w:rPr>
        <w:t xml:space="preserve">/</w:t>
      </w:r>
      <w:r>
        <w:rPr>
          <w:rFonts w:ascii="Consolas" w:hAnsi="Consolas"/>
          <w:color w:val="C11B12"/>
          <w:sz w:val="17"/>
          <w:shd w:fill="ECEFF3"/>
        </w:rPr>
        <w:t xml:space="preserve">role</w:t>
      </w:r>
      <w:r>
        <w:rPr>
          <w:rFonts w:ascii="Aptos" w:hAnsi="Aptos"/>
          <w:color w:val="1F2937"/>
          <w:sz w:val="19"/>
        </w:rPr>
        <w:t xml:space="preserve">.</w:t>
      </w:r>
    </w:p>
    <w:p>
      <w:pPr>
        <w:pStyle w:val="ListBody"/>
        <w:numPr>
          <w:ilvl w:val="0"/>
          <w:numId w:val="10"/>
        </w:numPr>
      </w:pPr>
      <w:r>
        <w:rPr>
          <w:b/>
        </w:rPr>
        <w:t xml:space="preserve">Service provider. </w:t>
      </w:r>
      <w:r>
        <w:t>Daftarkan binding container di `register()`, sedangkan route, event, atau pekerjaan bootstrap lain ditempatkan di `boot()`. Provider aplikasi dicantumkan pada `bootstrap/providers.php` [L13-PROV].</w:t>
      </w:r>
    </w:p>
    <w:p>
      <w:pPr>
        <w:pStyle w:val="ListBody"/>
        <w:numPr>
          <w:ilvl w:val="0"/>
          <w:numId w:val="10"/>
        </w:numPr>
      </w:pPr>
      <w:r>
        <w:rPr>
          <w:b/>
        </w:rPr>
        <w:t xml:space="preserve">Dependency injection. </w:t>
      </w:r>
      <w:r>
        <w:t>Container dapat menyuntikkan concrete class secara otomatis dan memerlukan binding eksplisit ketika constructor bergantung pada interface. Ini menjadi seam pengujian untuk gateway dan service domain [L13-DI].</w:t>
      </w:r>
    </w:p>
    <w:p>
      <w:pPr>
        <w:pStyle w:val="ListBody"/>
        <w:numPr>
          <w:ilvl w:val="0"/>
          <w:numId w:val="10"/>
        </w:numPr>
      </w:pPr>
      <w:r>
        <w:rPr>
          <w:b/>
        </w:rPr>
        <w:t xml:space="preserve">Routing dan middleware. </w:t>
      </w:r>
      <w:r>
        <w:t>Kelompokkan route dengan `prefix`, `name`, dan middleware; definisikan alias/grup middleware pada `bootstrap/app.php`. Starter kit menangani alur autentikasi, tetapi pembatasan tenant tetap harus ditambahkan [L13-ROUTE] [L13-MW] [L13-AUTHN].</w:t>
      </w:r>
    </w:p>
    <w:p>
      <w:pPr>
        <w:pStyle w:val="ListBody"/>
        <w:numPr>
          <w:ilvl w:val="0"/>
          <w:numId w:val="10"/>
        </w:numPr>
      </w:pPr>
      <w:r>
        <w:rPr>
          <w:b/>
        </w:rPr>
        <w:t xml:space="preserve">Otorisasi dan tampilan. </w:t>
      </w:r>
      <w:r>
        <w:t>Menu yang disembunyikan bukan kontrol keamanan. Terapkan gate/policy dan middleware `can` pada aksi server; gunakan komponen/layout Blade dan biarkan ekspresi `{{ ... }}` tetap ter-escape [L13-AUTHZ] [L13-BLADE]. Starter kit Livewire mengikuti instalasi dan package discovery resmi Livewire 4 [EXT-LIVEWIRE].</w:t>
      </w:r>
    </w:p>
    <w:p>
      <w:pPr>
        <w:pStyle w:val="CalloutConcept"/>
        <w:shd w:fill="EAF2FF" w:val="clear"/>
        <w:pBdr>
          <w:left w:val="single" w:sz="18" w:space="8" w:color="2563EB"/>
        </w:pBdr>
      </w:pPr>
      <w:r>
        <w:rPr>
          <w:b/>
        </w:rPr>
        <w:t xml:space="preserve">TUJUAN PEMAHAMAN  ·  </w:t>
      </w:r>
      <w:r>
        <w:t>Mahasiswa perlu memahami batas modul dan alur request sebelum menambah fitur. Struktur folder hanya membantu organisasi; keamanan dan pemisahan tanggung jawab tetap ditentukan oleh dependency, middleware, policy, dan kontrak antarmodul. Rujukan tetap dicantumkan untuk traceability, bukan sebagai prasyarat memahami materi.</w:t>
      </w:r>
    </w:p>
    <w:p>
      <w:r>
        <w:rPr>
          <w:b/>
        </w:rPr>
        <w:t xml:space="preserve">Modular monolith dan arah dependency. </w:t>
      </w:r>
      <w:r>
        <w:t>Semua modul masih dikirim sebagai satu aplikasi Laravel dan berbagi proses, database, serta transaksi. Pemisahan dilakukan pada kode: modul Orders tidak mengakses controller atau tabel internal Payments secara sembarang, tetapi memanggil interface atau service yang disepakati. Domain berisi aturan bisnis; application service mengatur use case; infrastructure menghubungkan database, HTTP, dan vendor; sedangkan UI menangani request/response. Arah dependency diusahakan menuju kontrak/domain sehingga perubahan gateway atau tampilan tidak mengubah aturan order. Modular monolith memberi transaksi lokal yang sederhana, namun tetap membutuhkan disiplin batas modul karena framework tidak menegakkannya secara otomatis [L13-STR] [L13-DI].</w:t>
      </w:r>
    </w:p>
    <w:p>
      <w:r>
        <w:rPr>
          <w:b/>
        </w:rPr>
        <w:t xml:space="preserve">Container dan service provider. </w:t>
      </w:r>
      <w:r>
        <w:t>Ketika controller meminta sebuah concrete class pada constructor, container dapat membuatnya dan menyelesaikan dependency turunannya. Interface tidak dapat diinstansiasi, sehingga provider harus memetakan interface ke implementasi. `register()` hanya mendaftarkan binding atau konfigurasi container; `boot()` dijalankan setelah seluruh provider terdaftar dan cocok untuk route, event, atau resource bootstrap. Binding `singleton` memakai objek yang sama sepanjang proses, sedangkan `scoped` memakai objek yang sama hanya dalam satu request/job. Pilihan lifetime harus mengikuti umur data yang ditampung [L13-DI] [L13-PROV].</w:t>
      </w:r>
    </w:p>
    <w:p>
      <w:r>
        <w:rPr>
          <w:b/>
        </w:rPr>
        <w:t xml:space="preserve">Authentication berbeda dari authorization. </w:t>
      </w:r>
      <w:r>
        <w:t>Authentication menjawab siapa pengguna yang sedang masuk; authorization menjawab apakah pengguna itu boleh melakukan tindakan tertentu pada resource tertentu. Middleware `auth` menolak tamu, tetapi tidak otomatis mencegah operator Tenant A mengubah data Tenant B. Karena itu route/controller tetap memanggil policy atau middleware `can`. Policy menerima user dan, untuk operasi update/delete, model target sehingga aturan membership, role, tenant, dan status dapat digabung. Menyembunyikan tombol di Blade hanya memperbaiki UX; request buatan sendiri tetap harus ditolak server dengan 403 atau 404 sesuai strategi aplikasi [L13-AUTHN] [L13-AUTHZ] [L13-MW].</w:t>
      </w:r>
    </w:p>
    <w:p>
      <w:r>
        <w:rPr>
          <w:b/>
        </w:rPr>
        <w:t xml:space="preserve">Routing, Blade, dan Livewire. </w:t>
      </w:r>
      <w:r>
        <w:t>Route mengubah kombinasi method HTTP dan URI menjadi aksi aplikasi. Prefix, nama route, serta middleware group membuat kontrak URL konsisten. Blade merender HTML di server dan `{{ ... }}` melakukan escaping untuk mengurangi XSS; `{!! ... !!}` hanya boleh dipakai pada HTML yang telah disanitasi. Livewire mengirim interaksi komponen sebagai request ke server, sehingga property publik bukan data tepercaya: setiap aksi tetap melakukan validation dan authorization. Layout membagi struktur umum, sementara komponen kecil mencegah duplikasi markup [L13-ROUTE] [L13-BLADE] [EXT-LIVEWIRE].</w:t>
      </w:r>
    </w:p>
    <w:p>
      <w:pPr>
        <w:pStyle w:val="CodeHeader"/>
        <w:keepNext/>
        <w:pBdr>
          <w:left w:val="single" w:sz="12" w:space="8" w:color="B8DDE0"/>
        </w:pBdr>
        <w:shd w:val="clear" w:color="auto" w:fill="E4EAED"/>
      </w:pPr>
      <w:r>
        <w:rPr>
          <w:rFonts w:ascii="Consolas" w:hAnsi="Consolas"/>
          <w:b/>
          <w:color w:val="262626"/>
          <w:sz w:val="16"/>
        </w:rPr>
        <w:t xml:space="preserve">LANDASAN TEKNIS — app/Modules/ModuleServiceProvider.php + routes modul   •   PHP</w:t>
      </w:r>
    </w:p>
    <w:p>
      <w:pPr>
        <w:pStyle w:val="CodeBlock"/>
        <w:keepLines/>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br/>
      </w:r>
      <w:r>
        <w:br/>
      </w:r>
      <w:r>
        <w:rPr>
          <w:rFonts w:ascii="Consolas" w:hAnsi="Consolas"/>
          <w:i/>
          <w:color w:val="808080"/>
          <w:sz w:val="16"/>
        </w:rPr>
        <w:t xml:space="preserve">// Basis semua {Modul}ServiceProvider: satu fitur = satu folder modul.</w:t>
      </w:r>
      <w:r>
        <w:br/>
      </w:r>
      <w:r>
        <w:rPr>
          <w:rFonts w:ascii="Consolas" w:hAnsi="Consolas"/>
          <w:b/>
          <w:color w:val="000080"/>
          <w:sz w:val="16"/>
        </w:rPr>
        <w:t xml:space="preserve">abstract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ModuleServiceProvider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abstract</w:t>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i/>
          <w:color w:val="808080"/>
          <w:sz w:val="16"/>
        </w:rPr>
        <w:t xml:space="preserve">// 'catalog', 'ordering',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modulePath</w:t>
      </w:r>
      <w:r>
        <w:rPr>
          <w:rFonts w:ascii="Consolas" w:hAnsi="Consolas"/>
          <w:color w:val="262626"/>
          <w:sz w:val="16"/>
        </w:rPr>
        <w:t xml:space="preserve">();   </w:t>
      </w:r>
      <w:r>
        <w:rPr>
          <w:rFonts w:ascii="Consolas" w:hAnsi="Consolas"/>
          <w:i/>
          <w:color w:val="808080"/>
          <w:sz w:val="16"/>
        </w:rPr>
        <w:t xml:space="preserve">// folder kelas provider turunan</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loadViewsFrom</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'/resources/views'</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moduleAlias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addNamespace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moduleAlias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viewPath</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'/resources/views/livewire'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glob</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'/routes/*.php'</w:t>
      </w:r>
      <w:r>
        <w:rPr>
          <w:rFonts w:ascii="Consolas" w:hAnsi="Consolas"/>
          <w:color w:val="262626"/>
          <w:sz w:val="16"/>
        </w:rPr>
        <w:t xml:space="preserve">) ?: []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$routeFile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loadRoutesFrom</w:t>
      </w:r>
      <w:r>
        <w:rPr>
          <w:rFonts w:ascii="Consolas" w:hAnsi="Consolas"/>
          <w:color w:val="262626"/>
          <w:sz w:val="16"/>
        </w:rPr>
        <w:t xml:space="preserve">(</w:t>
      </w:r>
      <w:r>
        <w:rPr>
          <w:rFonts w:ascii="Consolas" w:hAnsi="Consolas"/>
          <w:color w:val="660E7A"/>
          <w:sz w:val="16"/>
        </w:rPr>
        <w:t xml:space="preserve">$routeFile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r>
        <w:br/>
      </w:r>
      <w:r>
        <w:br/>
      </w:r>
      <w:r>
        <w:rPr>
          <w:rFonts w:ascii="Consolas" w:hAnsi="Consolas"/>
          <w:i/>
          <w:color w:val="808080"/>
          <w:sz w:val="16"/>
        </w:rPr>
        <w:t xml:space="preserve">// Contoh file route milik modul: app/Modules/Catalog/routes/tenant.php</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'menus'</w:t>
      </w:r>
      <w:r>
        <w:rPr>
          <w:rFonts w:ascii="Consolas" w:hAnsi="Consolas"/>
          <w:color w:val="262626"/>
          <w:sz w:val="16"/>
        </w:rPr>
        <w:t xml:space="preserve">, </w:t>
      </w:r>
      <w:r>
        <w:rPr>
          <w:rFonts w:ascii="Consolas" w:hAnsi="Consolas"/>
          <w:color w:val="267F99"/>
          <w:sz w:val="16"/>
        </w:rPr>
        <w:t xml:space="preserve">MenuIndexController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'menus.index'</w:t>
      </w:r>
      <w:r>
        <w:rPr>
          <w:rFonts w:ascii="Consolas" w:hAnsi="Consolas"/>
          <w:color w:val="262626"/>
          <w:sz w:val="16"/>
        </w:rPr>
        <w:t xml:space="preserve">);</w:t>
      </w:r>
      <w:r>
        <w:br/>
      </w:r>
      <w:r>
        <w:rPr>
          <w:rFonts w:ascii="Consolas" w:hAnsi="Consolas"/>
          <w:color w:val="262626"/>
          <w:sz w:val="16"/>
        </w:rPr>
        <w:t xml:space="preserve">});</w:t>
      </w:r>
    </w:p>
    <w:p>
      <w:pPr>
        <w:pStyle w:val="Heading2"/>
      </w:pPr>
      <w:r>
        <w:rPr>
          <w:rFonts w:ascii="Aptos Display" w:hAnsi="Aptos Display"/>
          <w:color w:val="1F2937"/>
        </w:rPr>
        <w:t>Jembatan dari Mata Kuliah Prasyarat</w:t>
      </w:r>
    </w:p>
    <w:p>
      <w:pPr>
        <w:pStyle w:val="CalloutConcept"/>
        <w:shd w:fill="EAF2FF"/>
        <w:pBdr>
          <w:left w:val="single" w:sz="18" w:space="8" w:color="2563EB"/>
        </w:pBdr>
      </w:pPr>
      <w:r>
        <w:rPr>
          <w:rFonts w:ascii="Aptos" w:hAnsi="Aptos"/>
        </w:rPr>
        <w:t>HUBUNGKAN  ·  Dari include dan folder halaman menuju modular monolith, service provider, route group, middleware, serta layout berbasis peran.</w:t>
      </w:r>
    </w:p>
    <w:p>
      <w:pPr>
        <w:pStyle w:val="Heading2"/>
      </w:pPr>
      <w:r>
        <w:rPr>
          <w:rFonts w:ascii="Aptos Display" w:hAnsi="Aptos Display"/>
          <w:color w:val="1F2937"/>
        </w:rPr>
        <w:t>Sebelum Coding: Pause &amp; Predict</w:t>
      </w:r>
    </w:p>
    <w:p>
      <w:pPr>
        <w:pStyle w:val="ListBody"/>
        <w:ind w:left="261" w:hanging="142"/>
      </w:pPr>
      <w:r>
        <w:rPr>
          <w:rFonts w:ascii="Aptos" w:hAnsi="Aptos"/>
        </w:rPr>
        <w:t>•  Apa beda route publik dan route internal?</w:t>
      </w:r>
    </w:p>
    <w:p>
      <w:pPr>
        <w:pStyle w:val="ListBody"/>
        <w:ind w:left="261" w:hanging="142"/>
      </w:pPr>
      <w:r>
        <w:rPr>
          <w:rFonts w:ascii="Aptos" w:hAnsi="Aptos"/>
        </w:rPr>
        <w:t>•  Mengapa menu tersembunyi bukan pengganti policy?</w:t>
      </w:r>
    </w:p>
    <w:p>
      <w:pPr>
        <w:pStyle w:val="ListBody"/>
        <w:ind w:left="261" w:hanging="142"/>
      </w:pPr>
      <w:r>
        <w:rPr>
          <w:rFonts w:ascii="Aptos" w:hAnsi="Aptos"/>
        </w:rPr>
        <w:t>•  Kapan komunikasi lintas modul sebaiknya memakai event?</w:t>
      </w:r>
    </w:p>
    <w:p>
      <w:pPr>
        <w:pStyle w:val="CalloutReflect"/>
        <w:shd w:fill="FFF0EE"/>
        <w:pBdr>
          <w:left w:val="single" w:sz="18" w:space="8" w:color="FF2D20"/>
        </w:pBdr>
      </w:pPr>
      <w:r>
        <w:rPr>
          <w:rFonts w:ascii="Aptos" w:hAnsi="Aptos"/>
        </w:rPr>
        <w:t>Tulis jawaban sementara maksimal tiga kalimat per pertanyaan. Revisi jawaban setelah fase Observe dan tandai perubahan pemahaman.</w:t>
      </w:r>
    </w:p>
    <w:p>
      <w:pPr>
        <w:pStyle w:val="Heading2"/>
      </w:pPr>
      <w:r>
        <w:rPr>
          <w:rFonts w:ascii="Aptos Display" w:hAnsi="Aptos Display"/>
          <w:color w:val="1F2937"/>
        </w:rPr>
        <w:t>Prasyarat</w:t>
      </w:r>
    </w:p>
    <w:p>
      <w:pPr>
        <w:pStyle w:val="ListBody"/>
        <w:numPr>
          <w:ilvl w:val="0"/>
          <w:numId w:val="10"/>
        </w:numPr>
      </w:pPr>
      <w:r>
        <w:rPr>
          <w:rFonts w:ascii="Aptos" w:hAnsi="Aptos"/>
        </w:rPr>
        <w:t>Output Modul 1 lulus quality gate.</w:t>
      </w:r>
    </w:p>
    <w:p>
      <w:pPr>
        <w:pStyle w:val="ListBody"/>
        <w:numPr>
          <w:ilvl w:val="0"/>
          <w:numId w:val="10"/>
        </w:numPr>
      </w:pPr>
      <w:r>
        <w:rPr>
          <w:rFonts w:ascii="Aptos" w:hAnsi="Aptos"/>
        </w:rPr>
        <w:t>Mockup revisi telah ditinjau untuk pola navigasi, status, dan komponen.</w:t>
      </w:r>
    </w:p>
    <w:p>
      <w:pPr>
        <w:pStyle w:val="Heading2"/>
      </w:pPr>
      <w:r>
        <w:rPr>
          <w:rFonts w:ascii="Aptos Display" w:hAnsi="Aptos Display"/>
          <w:color w:val="1F2937"/>
        </w:rPr>
        <w:t>Rencana Waktu — 3 Jam 30 Menit Efektif di Kelas</w:t>
      </w:r>
    </w:p>
    <w:tbl>
      <w:tblPr>
        <w:tblW w:type="dxa" w:w="9360"/>
        <w:tblLayout w:type="fixed"/>
        <w:tblLook w:firstColumn="1" w:firstRow="1" w:lastColumn="0" w:lastRow="0" w:noHBand="0" w:noVBand="1" w:val="04A0"/>
        <w:jc w:val="center"/>
        <w:tblInd w:w="120" w:type="dxa"/>
        <w:tblBorders>
          <w:top w:val="single" w:sz="6" w:space="0" w:color="CDD7E2"/>
          <w:left w:val="single" w:sz="6" w:space="0" w:color="CDD7E2"/>
          <w:bottom w:val="single" w:sz="6" w:space="0" w:color="CDD7E2"/>
          <w:right w:val="single" w:sz="6" w:space="0" w:color="CDD7E2"/>
          <w:insideH w:val="single" w:sz="6" w:space="0" w:color="CDD7E2"/>
          <w:insideV w:val="single" w:sz="6" w:space="0" w:color="CDD7E2"/>
        </w:tblBorders>
      </w:tblPr>
      <w:tblGrid>
        <w:gridCol w:w="600"/>
        <w:gridCol w:w="720"/>
        <w:gridCol w:w="3180"/>
        <w:gridCol w:w="4860"/>
      </w:tblGrid>
      <w:tr>
        <w:trPr>
          <w:tblHeader w:val="true"/>
        </w:trPr>
        <w:tc>
          <w:tcPr>
            <w:tcW w:type="dxa" w:w="60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Tahap</w:t>
            </w:r>
          </w:p>
        </w:tc>
        <w:tc>
          <w:tcPr>
            <w:tcW w:type="dxa" w:w="720"/>
            <w:shd w:fill="E9EEF5" w:val="clear"/>
            <w:tcMar>
              <w:top w:w="85" w:type="dxa"/>
              <w:start w:w="110" w:type="dxa"/>
              <w:bottom w:w="85" w:type="dxa"/>
              <w:end w:w="110" w:type="dxa"/>
            </w:tcMar>
            <w:vAlign w:val="center"/>
          </w:tcPr>
          <w:p>
            <w:pPr>
              <w:spacing w:after="0" w:line="247" w:lineRule="auto"/>
              <w:jc w:val="center"/>
            </w:pPr>
            <w:r>
              <w:rPr>
                <w:rFonts w:ascii="Aptos" w:hAnsi="Aptos" w:eastAsia="Calibri"/>
                <w:b/>
                <w:color w:val="1F2937"/>
                <w:sz w:val="16"/>
              </w:rPr>
              <w:t>Menit</w:t>
            </w:r>
          </w:p>
        </w:tc>
        <w:tc>
          <w:tcPr>
            <w:tcW w:type="dxa" w:w="318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Aktivitas</w:t>
            </w:r>
          </w:p>
        </w:tc>
        <w:tc>
          <w:tcPr>
            <w:tcW w:type="dxa" w:w="4860"/>
            <w:shd w:fill="E9EEF5" w:val="clear"/>
            <w:tcMar>
              <w:top w:w="85" w:type="dxa"/>
              <w:start w:w="110" w:type="dxa"/>
              <w:bottom w:w="85" w:type="dxa"/>
              <w:end w:w="110" w:type="dxa"/>
            </w:tcMar>
            <w:vAlign w:val="center"/>
          </w:tcPr>
          <w:p>
            <w:pPr>
              <w:spacing w:after="0" w:line="247" w:lineRule="auto"/>
              <w:jc w:val="left"/>
            </w:pPr>
            <w:r>
              <w:rPr>
                <w:rFonts w:ascii="Aptos" w:hAnsi="Aptos" w:eastAsia="Calibri"/>
                <w:b/>
                <w:color w:val="1F2937"/>
                <w:sz w:val="16"/>
              </w:rPr>
              <w:t>Checkpoint</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1</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Petakan bounded context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Setiap kebutuhan utama memiliki satu pemilik modul.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2</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Buat struktur dan provider modul</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Semua provider termuat tanpa circular dependency.</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Susun route berdasarkan konteks</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Tidak ada nama route duplikat dan route publik tidak membawa middleware internal.</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4</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Bangun tiga layout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Layout nyaman pada 375 px dan 1024 px; target sentuh minimal 44 px.</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5</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Perluas autentikasi dan navigasi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User belum berperan mendapat 403, bukan data kosong yang membingungkan.</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6</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Testing fondasi</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Smoke test hijau dan tidak ada error console.</w:t>
            </w:r>
          </w:p>
        </w:tc>
      </w:tr>
      <w:tr>
        <w:tc>
          <w:tcPr>
            <w:tcW w:type="dxa" w:w="60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7</w:t>
            </w:r>
          </w:p>
        </w:tc>
        <w:tc>
          <w:tcPr>
            <w:tcW w:type="dxa" w:w="720"/>
            <w:tcMar>
              <w:top w:w="85" w:type="dxa"/>
              <w:start w:w="110" w:type="dxa"/>
              <w:bottom w:w="85" w:type="dxa"/>
              <w:end w:w="110" w:type="dxa"/>
            </w:tcMar>
            <w:vAlign w:val="top"/>
          </w:tcPr>
          <w:p>
            <w:pPr>
              <w:spacing w:after="0" w:line="247" w:lineRule="auto"/>
              <w:jc w:val="center"/>
            </w:pPr>
            <w:r>
              <w:rPr>
                <w:rFonts w:ascii="Aptos" w:hAnsi="Aptos" w:eastAsia="Calibri"/>
                <w:b w:val="0"/>
                <w:color w:val="1F2937"/>
                <w:sz w:val="16"/>
              </w:rPr>
              <w:t>30</w:t>
            </w:r>
          </w:p>
        </w:tc>
        <w:tc>
          <w:tcPr>
            <w:tcW w:type="dxa" w:w="318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Dokumentasi arsitektur dan commit</w:t>
            </w:r>
          </w:p>
        </w:tc>
        <w:tc>
          <w:tcPr>
            <w:tcW w:type="dxa" w:w="4860"/>
            <w:tcMar>
              <w:top w:w="85" w:type="dxa"/>
              <w:start w:w="110" w:type="dxa"/>
              <w:bottom w:w="85" w:type="dxa"/>
              <w:end w:w="110" w:type="dxa"/>
            </w:tcMar>
            <w:vAlign w:val="top"/>
          </w:tcPr>
          <w:p>
            <w:pPr>
              <w:spacing w:after="0" w:line="247" w:lineRule="auto"/>
              <w:jc w:val="left"/>
            </w:pPr>
            <w:r>
              <w:rPr>
                <w:rFonts w:ascii="Aptos" w:hAnsi="Aptos" w:eastAsia="Calibri"/>
                <w:b w:val="0"/>
                <w:color w:val="1F2937"/>
                <w:sz w:val="16"/>
              </w:rPr>
              <w:t>Anggota baru dapat menemukan lokasi fitur berdasarkan modul.</w:t>
            </w:r>
          </w:p>
        </w:tc>
      </w:tr>
    </w:tbl>
    <w:p>
      <w:pPr>
        <w:pStyle w:val="TableCitation"/>
      </w:pPr>
      <w:r>
        <w:rPr>
          <w:rFonts w:ascii="Aptos" w:hAnsi="Aptos"/>
        </w:rPr>
        <w:t>Total efektif di kelas: 210 menit (7 tahap × 30 menit). Tugas mandiri di luar kelas: hingga 120 menit (2 jam) untuk pekerjaan sejenis yang bersifat mengulang — misalnya bila di kelas membuat CRUD untuk 2 tabel, di luar kelas kerjakan CRUD untuk 3 tabel lainnya.</w:t>
      </w:r>
    </w:p>
    <w:p>
      <w:pPr>
        <w:pStyle w:val="Heading2"/>
      </w:pPr>
      <w:r>
        <w:rPr>
          <w:rFonts w:ascii="Aptos Display" w:hAnsi="Aptos Display"/>
          <w:color w:val="1F2937"/>
        </w:rPr>
        <w:t>Tahap demi Tahap</w:t>
      </w:r>
    </w:p>
    <w:p>
      <w:pPr>
        <w:pStyle w:val="CalloutConcept"/>
        <w:shd w:fill="EAF2FF" w:val="clear"/>
        <w:pBdr>
          <w:left w:val="single" w:sz="18" w:space="8" w:color="2563EB"/>
        </w:pBdr>
      </w:pPr>
      <w:r>
        <w:rPr>
          <w:b/>
          <w:color w:val="2E74B5"/>
        </w:rPr>
        <w:t xml:space="preserve">Persiapan Windows: Command Prompt dan VS Code</w:t>
      </w:r>
    </w:p>
    <w:p>
      <w:pPr>
        <w:pStyle w:val="ListBody"/>
        <w:numPr>
          <w:ilvl w:val="0"/>
          <w:numId w:val="10"/>
        </w:numPr>
      </w:pPr>
      <w:r>
        <w:rPr>
          <w:rFonts w:ascii="Aptos" w:hAnsi="Aptos"/>
          <w:color w:val="1F2937"/>
          <w:sz w:val="19"/>
        </w:rPr>
        <w:t xml:space="preserve">Semua perintah di modul ini ditulis untuk Command Prompt (cmd) Windows dan dijalankan dari folder root proyek.</w:t>
      </w:r>
    </w:p>
    <w:p>
      <w:pPr>
        <w:pStyle w:val="ListBody"/>
        <w:numPr>
          <w:ilvl w:val="0"/>
          <w:numId w:val="10"/>
        </w:numPr>
      </w:pPr>
      <w:r>
        <w:rPr>
          <w:rFonts w:ascii="Aptos" w:hAnsi="Aptos"/>
          <w:color w:val="1F2937"/>
          <w:sz w:val="19"/>
        </w:rPr>
        <w:t xml:space="preserve">Buka cmd: tekan Win+R, ketik </w:t>
      </w:r>
      <w:r>
        <w:rPr>
          <w:rFonts w:ascii="Consolas" w:hAnsi="Consolas"/>
          <w:color w:val="C11B12"/>
          <w:sz w:val="17"/>
          <w:shd w:fill="ECEFF3"/>
        </w:rPr>
        <w:t xml:space="preserve">cmd</w:t>
      </w:r>
      <w:r>
        <w:rPr>
          <w:rFonts w:ascii="Aptos" w:hAnsi="Aptos"/>
          <w:color w:val="1F2937"/>
          <w:sz w:val="19"/>
        </w:rPr>
        <w:t xml:space="preserve">, Enter. Pindah ke folder proyek, misalnya </w:t>
      </w:r>
      <w:r>
        <w:rPr>
          <w:rFonts w:ascii="Consolas" w:hAnsi="Consolas"/>
          <w:color w:val="C11B12"/>
          <w:sz w:val="17"/>
          <w:shd w:fill="ECEFF3"/>
        </w:rPr>
        <w:t xml:space="preserve">cd /d C:\laragon\www\kantin-multi-tenant</w:t>
      </w:r>
      <w:r>
        <w:rPr>
          <w:rFonts w:ascii="Aptos" w:hAnsi="Aptos"/>
          <w:color w:val="1F2937"/>
          <w:sz w:val="19"/>
        </w:rPr>
        <w:t xml:space="preserve"> (sesuaikan lokasi Anda).</w:t>
      </w:r>
    </w:p>
    <w:p>
      <w:pPr>
        <w:pStyle w:val="ListBody"/>
        <w:numPr>
          <w:ilvl w:val="0"/>
          <w:numId w:val="10"/>
        </w:numPr>
      </w:pPr>
      <w:r>
        <w:rPr>
          <w:rFonts w:ascii="Aptos" w:hAnsi="Aptos"/>
          <w:color w:val="1F2937"/>
          <w:sz w:val="19"/>
        </w:rPr>
        <w:t xml:space="preserve">Alternatif di VS Code: menu Terminal → New Terminal, lalu pada tombol ˅ di samping tanda + pilih “Command Prompt”.</w:t>
      </w:r>
    </w:p>
    <w:p>
      <w:pPr>
        <w:pStyle w:val="ListBody"/>
        <w:numPr>
          <w:ilvl w:val="0"/>
          <w:numId w:val="10"/>
        </w:numPr>
      </w:pPr>
      <w:r>
        <w:rPr>
          <w:rFonts w:ascii="Aptos" w:hAnsi="Aptos"/>
          <w:color w:val="1F2937"/>
          <w:sz w:val="19"/>
        </w:rPr>
        <w:t xml:space="preserve">Nama kelas lengkap pada perintah artisan ditulis dengan tanda kutip GANDA, misalnya </w:t>
      </w:r>
      <w:r>
        <w:rPr>
          <w:rFonts w:ascii="Consolas" w:hAnsi="Consolas"/>
          <w:color w:val="C11B12"/>
          <w:sz w:val="17"/>
          <w:shd w:fill="ECEFF3"/>
        </w:rPr>
        <w:t xml:space="preserve">php artisan make:controller "App\Modules\Admin\Http\Controllers\AdminTenantController"</w:t>
      </w:r>
      <w:r>
        <w:rPr>
          <w:rFonts w:ascii="Aptos" w:hAnsi="Aptos"/>
          <w:color w:val="1F2937"/>
          <w:sz w:val="19"/>
        </w:rPr>
        <w:t xml:space="preserve">. Tanda kutip tunggal tidak dikenali cmd.</w:t>
      </w:r>
    </w:p>
    <w:p>
      <w:pPr>
        <w:pStyle w:val="ListBody"/>
        <w:numPr>
          <w:ilvl w:val="0"/>
          <w:numId w:val="10"/>
        </w:numPr>
      </w:pPr>
      <w:r>
        <w:rPr>
          <w:rFonts w:ascii="Aptos" w:hAnsi="Aptos"/>
          <w:color w:val="1F2937"/>
          <w:sz w:val="19"/>
        </w:rPr>
        <w:t xml:space="preserve">Baris berawalan </w:t>
      </w:r>
      <w:r>
        <w:rPr>
          <w:rFonts w:ascii="Consolas" w:hAnsi="Consolas"/>
          <w:color w:val="C11B12"/>
          <w:sz w:val="17"/>
          <w:shd w:fill="ECEFF3"/>
        </w:rPr>
        <w:t xml:space="preserve">::</w:t>
      </w:r>
      <w:r>
        <w:rPr>
          <w:rFonts w:ascii="Aptos" w:hAnsi="Aptos"/>
          <w:color w:val="1F2937"/>
          <w:sz w:val="19"/>
        </w:rPr>
        <w:t xml:space="preserve"> di blok perintah adalah output yang diharapkan (komentar cmd), bukan perintah yang perlu diketik.</w:t>
      </w:r>
    </w:p>
    <w:p>
      <w:pPr>
        <w:pStyle w:val="ListBody"/>
        <w:numPr>
          <w:ilvl w:val="0"/>
          <w:numId w:val="10"/>
        </w:numPr>
      </w:pPr>
      <w:r>
        <w:rPr>
          <w:rFonts w:ascii="Aptos" w:hAnsi="Aptos"/>
          <w:color w:val="1F2937"/>
          <w:sz w:val="19"/>
        </w:rPr>
        <w:t xml:space="preserve">Membuka berkas: di VS Code tekan Ctrl+P lalu ketik nama berkas. Membuat berkas/folder tanpa perintah: klik kanan folder di panel Explorer → New File / New Folder.</w:t>
      </w:r>
    </w:p>
    <w:p>
      <w:pPr>
        <w:pStyle w:val="Heading3"/>
      </w:pPr>
      <w:r>
        <w:rPr>
          <w:rFonts w:ascii="Aptos Display" w:hAnsi="Aptos Display"/>
          <w:color w:val="FF2D20"/>
        </w:rPr>
        <w:t>Tahap 1 — Petakan bounded context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Mari kita kelompokkan kebutuhan SRS ke modul; catat dependensi satu arah agar Payment tidak mengendalikan UI Kitchen secara langsung. Bayangkan alurnya seperti restoran: route menerima tamu, controller atau Livewire menangani permintaan, lalu view menyajikan hasilnya.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merancang pembagian modul sebelum membuat berkas. Tidak ada berkas yang dibuat; hasilnya dipakai sebagai peta di Tahap 2–7. Kerjakan langkah berikut berurutan; baris berawalan :: adalah output yang diharapkan.</w:t>
      </w:r>
    </w:p>
    <w:p>
      <w:pPr>
        <w:pStyle w:val="ListBody"/>
        <w:keepNext/>
        <w:spacing w:before="160" w:after="40"/>
      </w:pPr>
      <w:r>
        <w:rPr>
          <w:rFonts w:ascii="Aptos" w:hAnsi="Aptos"/>
          <w:b/>
          <w:color w:val="111827"/>
          <w:sz w:val="20"/>
        </w:rPr>
        <w:t xml:space="preserve">Langkah 1.1 — Mari kita cek fondasi aplikasi hasil Pertemuan 1.</w:t>
      </w:r>
    </w:p>
    <w:p>
      <w:pPr>
        <w:pStyle w:val="ListBody"/>
      </w:pPr>
      <w:r>
        <w:rPr>
          <w:rFonts w:ascii="Aptos" w:hAnsi="Aptos"/>
          <w:color w:val="1F2937"/>
          <w:sz w:val="19"/>
        </w:rPr>
        <w:t xml:space="preserve">Pastikan versi Laravel, lingkungan, dan driver sesuai sebelum menambah struktur.</w:t>
      </w:r>
    </w:p>
    <w:p>
      <w:pPr>
        <w:pStyle w:val="CodeHeader"/>
        <w:keepNext/>
        <w:pBdr>
          <w:left w:val="single" w:sz="12" w:space="8" w:color="B8DDE0"/>
        </w:pBdr>
        <w:shd w:val="clear" w:color="auto" w:fill="E4EAED"/>
      </w:pPr>
      <w:r>
        <w:rPr>
          <w:rFonts w:ascii="Consolas" w:hAnsi="Consolas"/>
          <w:b/>
          <w:color w:val="262626"/>
          <w:sz w:val="16"/>
        </w:rPr>
        <w:t xml:space="preserve">PERINTAH — MODUL 2 TAHAP 1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about </w:t>
      </w:r>
      <w:r>
        <w:rPr>
          <w:rFonts w:ascii="Consolas" w:hAnsi="Consolas"/>
          <w:color w:val="0073E6"/>
          <w:sz w:val="16"/>
        </w:rPr>
        <w:t xml:space="preserve">--only=environment</w:t>
      </w:r>
      <w:r>
        <w:br/>
      </w:r>
      <w:r>
        <w:rPr>
          <w:rFonts w:ascii="Consolas" w:hAnsi="Consolas"/>
          <w:i/>
          <w:color w:val="808080"/>
          <w:sz w:val="16"/>
        </w:rPr>
        <w:t xml:space="preserve">:: Environment</w:t>
      </w:r>
      <w:r>
        <w:br/>
      </w:r>
      <w:r>
        <w:rPr>
          <w:rFonts w:ascii="Consolas" w:hAnsi="Consolas"/>
          <w:i/>
          <w:color w:val="808080"/>
          <w:sz w:val="16"/>
        </w:rPr>
        <w:t xml:space="preserve">:: Application Name .. Kantin Multi-Tenant</w:t>
      </w:r>
      <w:r>
        <w:br/>
      </w:r>
      <w:r>
        <w:rPr>
          <w:rFonts w:ascii="Consolas" w:hAnsi="Consolas"/>
          <w:i/>
          <w:color w:val="808080"/>
          <w:sz w:val="16"/>
        </w:rPr>
        <w:t xml:space="preserve">:: Laravel Version .. 13.25.0</w:t>
      </w:r>
      <w:r>
        <w:br/>
      </w:r>
      <w:r>
        <w:rPr>
          <w:rFonts w:ascii="Consolas" w:hAnsi="Consolas"/>
          <w:i/>
          <w:color w:val="808080"/>
          <w:sz w:val="16"/>
        </w:rPr>
        <w:t xml:space="preserve">:: PHP Version .. 8.3.20   (8.3 atau lebih baru)</w:t>
      </w:r>
      <w:r>
        <w:br/>
      </w:r>
      <w:r>
        <w:rPr>
          <w:rFonts w:ascii="Consolas" w:hAnsi="Consolas"/>
          <w:i/>
          <w:color w:val="808080"/>
          <w:sz w:val="16"/>
        </w:rPr>
        <w:t xml:space="preserve">:: Environment .. local</w:t>
      </w:r>
      <w:r>
        <w:br/>
      </w:r>
      <w:r>
        <w:rPr>
          <w:rFonts w:ascii="Consolas" w:hAnsi="Consolas"/>
          <w:i/>
          <w:color w:val="808080"/>
          <w:sz w:val="16"/>
        </w:rPr>
        <w:t xml:space="preserve">:: Locale .. id</w:t>
      </w:r>
    </w:p>
    <w:p>
      <w:pPr>
        <w:pStyle w:val="ListBody"/>
        <w:keepNext/>
        <w:spacing w:before="160" w:after="40"/>
      </w:pPr>
      <w:r>
        <w:rPr>
          <w:rFonts w:ascii="Aptos" w:hAnsi="Aptos"/>
          <w:b/>
          <w:color w:val="111827"/>
          <w:sz w:val="20"/>
        </w:rPr>
        <w:t xml:space="preserve">Langkah 1.2 — Mari kita petakan model dan use case ke enam modul.</w:t>
      </w:r>
    </w:p>
    <w:p>
      <w:pPr>
        <w:pStyle w:val="ListBody"/>
      </w:pPr>
      <w:r>
        <w:rPr>
          <w:rFonts w:ascii="Aptos" w:hAnsi="Aptos"/>
          <w:color w:val="1F2937"/>
          <w:sz w:val="19"/>
        </w:rPr>
        <w:t xml:space="preserve">Setiap kebutuhan SRS punya tepat satu modul pemilik. Salin tabel berikut ke buku kerja/laporan Anda; nama modul menjadi nama folder di </w:t>
      </w:r>
      <w:r>
        <w:rPr>
          <w:rFonts w:ascii="Consolas" w:hAnsi="Consolas"/>
          <w:color w:val="C11B12"/>
          <w:sz w:val="17"/>
          <w:shd w:fill="ECEFF3"/>
        </w:rPr>
        <w:t xml:space="preserve">app\Modules</w:t>
      </w:r>
      <w:r>
        <w:rPr>
          <w:rFonts w:ascii="Aptos" w:hAnsi="Aptos"/>
          <w:color w:val="1F2937"/>
          <w:sz w:val="19"/>
        </w:rPr>
        <w:t xml:space="preserve">.</w:t>
      </w:r>
    </w:p>
    <w:p>
      <w:pPr>
        <w:pStyle w:val="ListBody"/>
        <w:numPr>
          <w:ilvl w:val="0"/>
          <w:numId w:val="10"/>
        </w:numPr>
      </w:pPr>
      <w:r>
        <w:rPr>
          <w:rFonts w:ascii="Aptos" w:hAnsi="Aptos"/>
          <w:color w:val="1F2937"/>
          <w:sz w:val="19"/>
        </w:rPr>
        <w:t xml:space="preserve">Admin — tenant, role pengelola, skema komisi, rekening, meja &amp; QR (UC-19, UC-21, UC-22).</w:t>
      </w:r>
    </w:p>
    <w:p>
      <w:pPr>
        <w:pStyle w:val="ListBody"/>
        <w:numPr>
          <w:ilvl w:val="0"/>
          <w:numId w:val="10"/>
        </w:numPr>
      </w:pPr>
      <w:r>
        <w:rPr>
          <w:rFonts w:ascii="Aptos" w:hAnsi="Aptos"/>
          <w:color w:val="1F2937"/>
          <w:sz w:val="19"/>
        </w:rPr>
        <w:t xml:space="preserve">Catalog — menu, kategori, modifier, stok, katalog publik (UC-01, UC-13, UC-14, UC-11).</w:t>
      </w:r>
    </w:p>
    <w:p>
      <w:pPr>
        <w:pStyle w:val="ListBody"/>
        <w:numPr>
          <w:ilvl w:val="0"/>
          <w:numId w:val="10"/>
        </w:numPr>
      </w:pPr>
      <w:r>
        <w:rPr>
          <w:rFonts w:ascii="Aptos" w:hAnsi="Aptos"/>
          <w:color w:val="1F2937"/>
          <w:sz w:val="19"/>
        </w:rPr>
        <w:t xml:space="preserve">Ordering — sesi pelanggan, keranjang, checkout, pre-order, lacak pesanan (UC-02, UC-03–UC-06, UC-09).</w:t>
      </w:r>
    </w:p>
    <w:p>
      <w:pPr>
        <w:pStyle w:val="ListBody"/>
        <w:numPr>
          <w:ilvl w:val="0"/>
          <w:numId w:val="10"/>
        </w:numPr>
      </w:pPr>
      <w:r>
        <w:rPr>
          <w:rFonts w:ascii="Aptos" w:hAnsi="Aptos"/>
          <w:color w:val="1F2937"/>
          <w:sz w:val="19"/>
        </w:rPr>
        <w:t xml:space="preserve">Payments — gateway QRIS, webhook, settlement, penarikan dana (UC-07, UC-08, UC-10, UC-20, UC-23).</w:t>
      </w:r>
    </w:p>
    <w:p>
      <w:pPr>
        <w:pStyle w:val="ListBody"/>
        <w:numPr>
          <w:ilvl w:val="0"/>
          <w:numId w:val="10"/>
        </w:numPr>
      </w:pPr>
      <w:r>
        <w:rPr>
          <w:rFonts w:ascii="Aptos" w:hAnsi="Aptos"/>
          <w:color w:val="1F2937"/>
          <w:sz w:val="19"/>
        </w:rPr>
        <w:t xml:space="preserve">Kitchen — antrean dapur (KDS), status pesanan, notifikasi (UC-15, UC-12).</w:t>
      </w:r>
    </w:p>
    <w:p>
      <w:pPr>
        <w:pStyle w:val="ListBody"/>
        <w:numPr>
          <w:ilvl w:val="0"/>
          <w:numId w:val="10"/>
        </w:numPr>
      </w:pPr>
      <w:r>
        <w:rPr>
          <w:rFonts w:ascii="Aptos" w:hAnsi="Aptos"/>
          <w:color w:val="1F2937"/>
          <w:sz w:val="19"/>
        </w:rPr>
        <w:t xml:space="preserve">Reporting — laporan penjualan, rekonsiliasi, ekspor (UC-16, UC-17, UC-18).</w:t>
      </w:r>
    </w:p>
    <w:p>
      <w:pPr>
        <w:pStyle w:val="ListBody"/>
        <w:keepNext/>
        <w:spacing w:before="160" w:after="40"/>
      </w:pPr>
      <w:r>
        <w:rPr>
          <w:rFonts w:ascii="Aptos" w:hAnsi="Aptos"/>
          <w:b/>
          <w:color w:val="111827"/>
          <w:sz w:val="20"/>
        </w:rPr>
        <w:t xml:space="preserve">Langkah 1.3 — Mari kita tentukan event sebagai batas komunikasi lintas modul.</w:t>
      </w:r>
    </w:p>
    <w:p>
      <w:pPr>
        <w:pStyle w:val="ListBody"/>
      </w:pPr>
      <w:r>
        <w:rPr>
          <w:rFonts w:ascii="Aptos" w:hAnsi="Aptos"/>
          <w:color w:val="1F2937"/>
          <w:sz w:val="19"/>
        </w:rPr>
        <w:t xml:space="preserve">Aturan dependensi satu arah: modul boleh memanggil kontrak/service modul lain, tetapi perubahan yang “memberi tahu” modul lain dikirim sebagai event. Contoh: Payments tidak memanggil UI Kitchen; Payments mengirim event </w:t>
      </w:r>
      <w:r>
        <w:rPr>
          <w:rFonts w:ascii="Consolas" w:hAnsi="Consolas"/>
          <w:color w:val="C11B12"/>
          <w:sz w:val="17"/>
          <w:shd w:fill="ECEFF3"/>
        </w:rPr>
        <w:t xml:space="preserve">NewTenantOrderReceived</w:t>
      </w:r>
      <w:r>
        <w:rPr>
          <w:rFonts w:ascii="Aptos" w:hAnsi="Aptos"/>
          <w:color w:val="1F2937"/>
          <w:sz w:val="19"/>
        </w:rPr>
        <w:t xml:space="preserve"> yang didengar Kitchen (dibangun di Modul 11–12).</w:t>
      </w:r>
    </w:p>
    <w:p>
      <w:pPr>
        <w:pStyle w:val="ListBody"/>
        <w:numPr>
          <w:ilvl w:val="0"/>
          <w:numId w:val="10"/>
        </w:numPr>
      </w:pPr>
      <w:r>
        <w:rPr>
          <w:rFonts w:ascii="Aptos" w:hAnsi="Aptos"/>
          <w:color w:val="1F2937"/>
          <w:sz w:val="19"/>
        </w:rPr>
        <w:t xml:space="preserve">Tulis tiga aturan di buku kerja: (1) satu fitur = satu folder modul; (2) model, policy, middleware, layout, dan komponen UI bersama tetap di lokasi standar Laravel (shared kernel); (3) komunikasi “sesuatu telah terjadi” antar-modul memakai event.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Setiap kebutuhan utama memiliki satu pemilik modul.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Service provider adalah titik perakitan modul. Di sinilah container mengenali binding, route, event, policy, dan layanan tanpa mencampur seluruh domain dalam satu file. Bagus, fondasi tahap ini sudah terbentuk.</w:t>
      </w:r>
    </w:p>
    <w:p>
      <w:pPr>
        <w:pStyle w:val="Heading3"/>
      </w:pPr>
      <w:r>
        <w:rPr>
          <w:rFonts w:ascii="Aptos Display" w:hAnsi="Aptos Display"/>
          <w:color w:val="FF2D20"/>
        </w:rPr>
        <w:t>Tahap 2 — Buat struktur dan provider modul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service provider menjadi titik boot route, binding, listener, dan policy per modul.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kerangka folder enam modul, kelas dasar provider modul, dan satu provider per modul. Kerjakan langkah berikut berurutan; baris berawalan :: adalah output yang diharapkan.</w:t>
      </w:r>
    </w:p>
    <w:p>
      <w:pPr>
        <w:pStyle w:val="ListBody"/>
        <w:keepNext/>
        <w:spacing w:before="160" w:after="40"/>
      </w:pPr>
      <w:r>
        <w:rPr>
          <w:rFonts w:ascii="Aptos" w:hAnsi="Aptos"/>
          <w:b/>
          <w:color w:val="111827"/>
          <w:sz w:val="20"/>
        </w:rPr>
        <w:t xml:space="preserve">Langkah 2.1 — Mari kita buat app/Modules/{Module}/ sebagai vertical slice.</w:t>
      </w:r>
    </w:p>
    <w:p>
      <w:pPr>
        <w:pStyle w:val="ListBody"/>
      </w:pPr>
      <w:r>
        <w:rPr>
          <w:rFonts w:ascii="Aptos" w:hAnsi="Aptos"/>
          <w:color w:val="1F2937"/>
          <w:sz w:val="19"/>
        </w:rPr>
        <w:t xml:space="preserve">Perintah </w:t>
      </w:r>
      <w:r>
        <w:rPr>
          <w:rFonts w:ascii="Consolas" w:hAnsi="Consolas"/>
          <w:color w:val="C11B12"/>
          <w:sz w:val="17"/>
          <w:shd w:fill="ECEFF3"/>
        </w:rPr>
        <w:t xml:space="preserve">for</w:t>
      </w:r>
      <w:r>
        <w:rPr>
          <w:rFonts w:ascii="Aptos" w:hAnsi="Aptos"/>
          <w:color w:val="1F2937"/>
          <w:sz w:val="19"/>
        </w:rPr>
        <w:t xml:space="preserve"> cmd membuat enam folder yang sama untuk setiap modul sekaligus (ketik dalam satu baris). Git tidak menyimpan folder kosong, jadi setiap folder kosong diberi berkas </w:t>
      </w:r>
      <w:r>
        <w:rPr>
          <w:rFonts w:ascii="Consolas" w:hAnsi="Consolas"/>
          <w:color w:val="C11B12"/>
          <w:sz w:val="17"/>
          <w:shd w:fill="ECEFF3"/>
        </w:rPr>
        <w:t xml:space="preserve">.gitkeep</w:t>
      </w:r>
      <w:r>
        <w:rPr>
          <w:rFonts w:ascii="Aptos" w:hAnsi="Aptos"/>
          <w:color w:val="1F2937"/>
          <w:sz w:val="19"/>
        </w:rPr>
        <w:t xml:space="preserve">. Catatan: </w:t>
      </w:r>
      <w:r>
        <w:rPr>
          <w:rFonts w:ascii="Consolas" w:hAnsi="Consolas"/>
          <w:color w:val="C11B12"/>
          <w:sz w:val="17"/>
          <w:shd w:fill="ECEFF3"/>
        </w:rPr>
        <w:t xml:space="preserve">%m</w:t>
      </w:r>
      <w:r>
        <w:rPr>
          <w:rFonts w:ascii="Aptos" w:hAnsi="Aptos"/>
          <w:color w:val="1F2937"/>
          <w:sz w:val="19"/>
        </w:rPr>
        <w:t xml:space="preserve"> dan </w:t>
      </w:r>
      <w:r>
        <w:rPr>
          <w:rFonts w:ascii="Consolas" w:hAnsi="Consolas"/>
          <w:color w:val="C11B12"/>
          <w:sz w:val="17"/>
          <w:shd w:fill="ECEFF3"/>
        </w:rPr>
        <w:t xml:space="preserve">%d</w:t>
      </w:r>
      <w:r>
        <w:rPr>
          <w:rFonts w:ascii="Aptos" w:hAnsi="Aptos"/>
          <w:color w:val="1F2937"/>
          <w:sz w:val="19"/>
        </w:rPr>
        <w:t xml:space="preserve"> dipakai saat mengetik langsung di cmd; bila perintah disimpan di berkas </w:t>
      </w:r>
      <w:r>
        <w:rPr>
          <w:rFonts w:ascii="Consolas" w:hAnsi="Consolas"/>
          <w:color w:val="C11B12"/>
          <w:sz w:val="17"/>
          <w:shd w:fill="ECEFF3"/>
        </w:rPr>
        <w:t xml:space="preserve">.bat</w:t>
      </w:r>
      <w:r>
        <w:rPr>
          <w:rFonts w:ascii="Aptos" w:hAnsi="Aptos"/>
          <w:color w:val="1F2937"/>
          <w:sz w:val="19"/>
        </w:rPr>
        <w:t xml:space="preserve">, tulis </w:t>
      </w:r>
      <w:r>
        <w:rPr>
          <w:rFonts w:ascii="Consolas" w:hAnsi="Consolas"/>
          <w:color w:val="C11B12"/>
          <w:sz w:val="17"/>
          <w:shd w:fill="ECEFF3"/>
        </w:rPr>
        <w:t xml:space="preserve">%%m</w:t>
      </w:r>
      <w:r>
        <w:rPr>
          <w:rFonts w:ascii="Aptos" w:hAnsi="Aptos"/>
          <w:color w:val="1F2937"/>
          <w:sz w:val="19"/>
        </w:rPr>
        <w:t xml:space="preserve"> dan </w:t>
      </w:r>
      <w:r>
        <w:rPr>
          <w:rFonts w:ascii="Consolas" w:hAnsi="Consolas"/>
          <w:color w:val="C11B12"/>
          <w:sz w:val="17"/>
          <w:shd w:fill="ECEFF3"/>
        </w:rPr>
        <w:t xml:space="preserve">%%d</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for</w:t>
      </w:r>
      <w:r>
        <w:rPr>
          <w:rFonts w:ascii="Consolas" w:hAnsi="Consolas"/>
          <w:color w:val="262626"/>
          <w:sz w:val="16"/>
        </w:rPr>
        <w:t xml:space="preserve"> </w:t>
      </w:r>
      <w:r>
        <w:rPr>
          <w:rFonts w:ascii="Consolas" w:hAnsi="Consolas"/>
          <w:color w:val="660E7A"/>
          <w:sz w:val="16"/>
        </w:rPr>
        <w:t xml:space="preserve">%m</w:t>
      </w:r>
      <w:r>
        <w:rPr>
          <w:rFonts w:ascii="Consolas" w:hAnsi="Consolas"/>
          <w:color w:val="262626"/>
          <w:sz w:val="16"/>
        </w:rPr>
        <w:t xml:space="preserve"> in (Admin Catalog Ordering Payments Kitchen Reporting) do mkdir app\Modules\%m\Actions app\Modules\%m\Data app\Modules\%m\Services app\Modules\%m\Http\Controllers app\Modules\%m\routes app\Modules\%m\resources\views\livewire</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for</w:t>
      </w:r>
      <w:r>
        <w:rPr>
          <w:rFonts w:ascii="Consolas" w:hAnsi="Consolas"/>
          <w:color w:val="262626"/>
          <w:sz w:val="16"/>
        </w:rPr>
        <w:t xml:space="preserve"> /d /r app\Modules </w:t>
      </w:r>
      <w:r>
        <w:rPr>
          <w:rFonts w:ascii="Consolas" w:hAnsi="Consolas"/>
          <w:color w:val="660E7A"/>
          <w:sz w:val="16"/>
        </w:rPr>
        <w:t xml:space="preserve">%d</w:t>
      </w:r>
      <w:r>
        <w:rPr>
          <w:rFonts w:ascii="Consolas" w:hAnsi="Consolas"/>
          <w:color w:val="262626"/>
          <w:sz w:val="16"/>
        </w:rPr>
        <w:t xml:space="preserve"> in (*) do @if not exist </w:t>
      </w:r>
      <w:r>
        <w:rPr>
          <w:rFonts w:ascii="Consolas" w:hAnsi="Consolas"/>
          <w:color w:val="00733B"/>
          <w:sz w:val="16"/>
        </w:rPr>
        <w:t xml:space="preserve">"%d\*"</w:t>
      </w:r>
      <w:r>
        <w:rPr>
          <w:rFonts w:ascii="Consolas" w:hAnsi="Consolas"/>
          <w:color w:val="262626"/>
          <w:sz w:val="16"/>
        </w:rPr>
        <w:t xml:space="preserve"> type nul </w:t>
      </w:r>
      <w:r>
        <w:rPr>
          <w:rFonts w:ascii="Consolas" w:hAnsi="Consolas"/>
          <w:b/>
          <w:color w:val="000080"/>
          <w:sz w:val="16"/>
        </w:rPr>
        <w:t xml:space="preserve">&gt;</w:t>
      </w:r>
      <w:r>
        <w:rPr>
          <w:rFonts w:ascii="Consolas" w:hAnsi="Consolas"/>
          <w:color w:val="262626"/>
          <w:sz w:val="16"/>
        </w:rPr>
        <w:t xml:space="preserve"> </w:t>
      </w:r>
      <w:r>
        <w:rPr>
          <w:rFonts w:ascii="Consolas" w:hAnsi="Consolas"/>
          <w:color w:val="00733B"/>
          <w:sz w:val="16"/>
        </w:rPr>
        <w:t xml:space="preserve">"%d\.gitkeep"</w:t>
      </w:r>
    </w:p>
    <w:p>
      <w:pPr>
        <w:pStyle w:val="ListBody"/>
        <w:numPr>
          <w:ilvl w:val="0"/>
          <w:numId w:val="10"/>
        </w:numPr>
      </w:pPr>
      <w:r>
        <w:rPr>
          <w:rFonts w:ascii="Aptos" w:hAnsi="Aptos"/>
          <w:color w:val="1F2937"/>
          <w:sz w:val="19"/>
        </w:rPr>
        <w:t xml:space="preserve">Periksa di panel Explorer VS Code: </w:t>
      </w:r>
      <w:r>
        <w:rPr>
          <w:rFonts w:ascii="Consolas" w:hAnsi="Consolas"/>
          <w:color w:val="C11B12"/>
          <w:sz w:val="17"/>
          <w:shd w:fill="ECEFF3"/>
        </w:rPr>
        <w:t xml:space="preserve">app\Modules\Admin</w:t>
      </w:r>
      <w:r>
        <w:rPr>
          <w:rFonts w:ascii="Aptos" w:hAnsi="Aptos"/>
          <w:color w:val="1F2937"/>
          <w:sz w:val="19"/>
        </w:rPr>
        <w:t xml:space="preserve"> berisi Actions, Data, Http\Controllers, resources\views\livewire, routes, dan Services, masing-masing dengan </w:t>
      </w:r>
      <w:r>
        <w:rPr>
          <w:rFonts w:ascii="Consolas" w:hAnsi="Consolas"/>
          <w:color w:val="C11B12"/>
          <w:sz w:val="17"/>
          <w:shd w:fill="ECEFF3"/>
        </w:rPr>
        <w:t xml:space="preserve">.gitkeep</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2.2 — Mari kita buat basis App\Modules\ModuleServiceProvider.</w:t>
      </w:r>
    </w:p>
    <w:p>
      <w:pPr>
        <w:pStyle w:val="ListBody"/>
      </w:pPr>
      <w:r>
        <w:rPr>
          <w:rFonts w:ascii="Aptos" w:hAnsi="Aptos"/>
          <w:color w:val="1F2937"/>
          <w:sz w:val="19"/>
        </w:rPr>
        <w:t xml:space="preserve">Kelas abstrak ini memuat </w:t>
      </w:r>
      <w:r>
        <w:rPr>
          <w:rFonts w:ascii="Consolas" w:hAnsi="Consolas"/>
          <w:color w:val="C11B12"/>
          <w:sz w:val="17"/>
          <w:shd w:fill="ECEFF3"/>
        </w:rPr>
        <w:t xml:space="preserve">routes/*.php</w:t>
      </w:r>
      <w:r>
        <w:rPr>
          <w:rFonts w:ascii="Aptos" w:hAnsi="Aptos"/>
          <w:color w:val="1F2937"/>
          <w:sz w:val="19"/>
        </w:rPr>
        <w:t xml:space="preserve">, view </w:t>
      </w:r>
      <w:r>
        <w:rPr>
          <w:rFonts w:ascii="Consolas" w:hAnsi="Consolas"/>
          <w:color w:val="C11B12"/>
          <w:sz w:val="17"/>
          <w:shd w:fill="ECEFF3"/>
        </w:rPr>
        <w:t xml:space="preserve">{alias}::</w:t>
      </w:r>
      <w:r>
        <w:rPr>
          <w:rFonts w:ascii="Aptos" w:hAnsi="Aptos"/>
          <w:color w:val="1F2937"/>
          <w:sz w:val="19"/>
        </w:rPr>
        <w:t xml:space="preserve">, dan komponen Livewire </w:t>
      </w:r>
      <w:r>
        <w:rPr>
          <w:rFonts w:ascii="Consolas" w:hAnsi="Consolas"/>
          <w:color w:val="C11B12"/>
          <w:sz w:val="17"/>
          <w:shd w:fill="ECEFF3"/>
        </w:rPr>
        <w:t xml:space="preserve">{alias}::</w:t>
      </w:r>
      <w:r>
        <w:rPr>
          <w:rFonts w:ascii="Aptos" w:hAnsi="Aptos"/>
          <w:color w:val="1F2937"/>
          <w:sz w:val="19"/>
        </w:rPr>
        <w:t xml:space="preserve"> dari folder modul; semua provider modul mewarisinya.</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Modules/ModuleServiceProvider</w:t>
      </w:r>
      <w:r>
        <w:br/>
      </w:r>
      <w:r>
        <w:rPr>
          <w:rFonts w:ascii="Consolas" w:hAnsi="Consolas"/>
          <w:i/>
          <w:color w:val="808080"/>
          <w:sz w:val="16"/>
        </w:rPr>
        <w:t xml:space="preserve">:: INFO  Class [app/Modules/ModuleServiceProvider.php]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app\Modules\ModuleServiceProvider.php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app\Modules\ModuleServiceProvider.php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ReflectionClass</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Basis provider modul (modular monolith, vertical slice). Setiap modul MEMILIKI file fiturnya</w:t>
      </w:r>
      <w:r>
        <w:br/>
      </w:r>
      <w:r>
        <w:rPr>
          <w:rFonts w:ascii="Consolas" w:hAnsi="Consolas"/>
          <w:i/>
          <w:color w:val="808080"/>
          <w:sz w:val="16"/>
        </w:rPr>
        <w:t xml:space="preserve"> * sendiri di dalam folder modul, dan provider inilah yang merakitnya:</w:t>
      </w:r>
      <w:r>
        <w:br/>
      </w:r>
      <w:r>
        <w:rPr>
          <w:rFonts w:ascii="Consolas" w:hAnsi="Consolas"/>
          <w:i/>
          <w:color w:val="808080"/>
          <w:sz w:val="16"/>
        </w:rPr>
        <w:t xml:space="preserve"> *</w:t>
      </w:r>
      <w:r>
        <w:br/>
      </w:r>
      <w:r>
        <w:rPr>
          <w:rFonts w:ascii="Consolas" w:hAnsi="Consolas"/>
          <w:i/>
          <w:color w:val="808080"/>
          <w:sz w:val="16"/>
        </w:rPr>
        <w:t xml:space="preserve"> *  - routes/{portal}.php       → dimuat otomatis; isinya wajib dibungkus PortalRoutes</w:t>
      </w:r>
      <w:r>
        <w:br/>
      </w:r>
      <w:r>
        <w:rPr>
          <w:rFonts w:ascii="Consolas" w:hAnsi="Consolas"/>
          <w:i/>
          <w:color w:val="808080"/>
          <w:sz w:val="16"/>
        </w:rPr>
        <w:t xml:space="preserve"> *                                 (middleware portal tetap terpusat, tak bisa terlupa)</w:t>
      </w:r>
      <w:r>
        <w:br/>
      </w:r>
      <w:r>
        <w:rPr>
          <w:rFonts w:ascii="Consolas" w:hAnsi="Consolas"/>
          <w:i/>
          <w:color w:val="808080"/>
          <w:sz w:val="16"/>
        </w:rPr>
        <w:t xml:space="preserve"> *  - resources/views           → view('{alias}::...')</w:t>
      </w:r>
      <w:r>
        <w:br/>
      </w:r>
      <w:r>
        <w:rPr>
          <w:rFonts w:ascii="Consolas" w:hAnsi="Consolas"/>
          <w:i/>
          <w:color w:val="808080"/>
          <w:sz w:val="16"/>
        </w:rPr>
        <w:t xml:space="preserve"> *  - resources/views/livewire  → &lt;livewire:{alias}::nama-komponen /&gt;</w:t>
      </w:r>
      <w:r>
        <w:br/>
      </w:r>
      <w:r>
        <w:rPr>
          <w:rFonts w:ascii="Consolas" w:hAnsi="Consolas"/>
          <w:i/>
          <w:color w:val="808080"/>
          <w:sz w:val="16"/>
        </w:rPr>
        <w:t xml:space="preserve"> *  - Http/Controllers, Services, Data, Actions → kelas PHP biasa (PSR-4 App\Modules\...)</w:t>
      </w:r>
      <w:r>
        <w:br/>
      </w:r>
      <w:r>
        <w:rPr>
          <w:rFonts w:ascii="Consolas" w:hAnsi="Consolas"/>
          <w:i/>
          <w:color w:val="808080"/>
          <w:sz w:val="16"/>
        </w:rPr>
        <w:t xml:space="preserve"> *</w:t>
      </w:r>
      <w:r>
        <w:br/>
      </w:r>
      <w:r>
        <w:rPr>
          <w:rFonts w:ascii="Consolas" w:hAnsi="Consolas"/>
          <w:i/>
          <w:color w:val="808080"/>
          <w:sz w:val="16"/>
        </w:rPr>
        <w:t xml:space="preserve"> * Yang TIDAK dipindah ke modul (shared kernel): model Eloquent (satu database dipakai lintas</w:t>
      </w:r>
      <w:r>
        <w:br/>
      </w:r>
      <w:r>
        <w:rPr>
          <w:rFonts w:ascii="Consolas" w:hAnsi="Consolas"/>
          <w:i/>
          <w:color w:val="808080"/>
          <w:sz w:val="16"/>
        </w:rPr>
        <w:t xml:space="preserve"> * modul), layout/komponen UI, middleware, dan dashboard portal.</w:t>
      </w:r>
      <w:r>
        <w:br/>
      </w:r>
      <w:r>
        <w:rPr>
          <w:rFonts w:ascii="Consolas" w:hAnsi="Consolas"/>
          <w:i/>
          <w:color w:val="808080"/>
          <w:sz w:val="16"/>
        </w:rPr>
        <w:t xml:space="preserve"> */</w:t>
      </w:r>
      <w:r>
        <w:br/>
      </w:r>
      <w:r>
        <w:rPr>
          <w:rFonts w:ascii="Consolas" w:hAnsi="Consolas"/>
          <w:b/>
          <w:color w:val="000080"/>
          <w:sz w:val="16"/>
        </w:rPr>
        <w:t xml:space="preserve">abstract</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ModuleServiceProvider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Alias modul untuk namespace view &amp; Livewire, mis. 'catalog'.</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abstract</w:t>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boot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 =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modulePath</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loadViewsFrom</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'/resources/views'</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moduleAlias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addNamespace</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moduleAlias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viewPath</w:t>
      </w:r>
      <w:r>
        <w:rPr>
          <w:rFonts w:ascii="Consolas" w:hAnsi="Consolas"/>
          <w:color w:val="262626"/>
          <w:sz w:val="16"/>
        </w:rPr>
        <w:t xml:space="preserve">: </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'/resources/views/livewire'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795E26"/>
          <w:sz w:val="16"/>
        </w:rPr>
        <w:t xml:space="preserve">glob</w:t>
      </w:r>
      <w:r>
        <w:rPr>
          <w:rFonts w:ascii="Consolas" w:hAnsi="Consolas"/>
          <w:color w:val="262626"/>
          <w:sz w:val="16"/>
        </w:rPr>
        <w:t xml:space="preserve">(</w:t>
      </w:r>
      <w:r>
        <w:rPr>
          <w:rFonts w:ascii="Consolas" w:hAnsi="Consolas"/>
          <w:color w:val="660E7A"/>
          <w:sz w:val="16"/>
        </w:rPr>
        <w:t xml:space="preserve">$path</w:t>
      </w:r>
      <w:r>
        <w:rPr>
          <w:rFonts w:ascii="Consolas" w:hAnsi="Consolas"/>
          <w:color w:val="262626"/>
          <w:sz w:val="16"/>
        </w:rPr>
        <w:t xml:space="preserve">.</w:t>
      </w:r>
      <w:r>
        <w:rPr>
          <w:rFonts w:ascii="Consolas" w:hAnsi="Consolas"/>
          <w:color w:val="00733B"/>
          <w:sz w:val="16"/>
        </w:rPr>
        <w:t xml:space="preserve">'/routes/*.php'</w:t>
      </w:r>
      <w:r>
        <w:rPr>
          <w:rFonts w:ascii="Consolas" w:hAnsi="Consolas"/>
          <w:color w:val="262626"/>
          <w:sz w:val="16"/>
        </w:rPr>
        <w:t xml:space="preserve">) ?: []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$routeFile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loadRoutesFrom</w:t>
      </w:r>
      <w:r>
        <w:rPr>
          <w:rFonts w:ascii="Consolas" w:hAnsi="Consolas"/>
          <w:color w:val="262626"/>
          <w:sz w:val="16"/>
        </w:rPr>
        <w:t xml:space="preserve">(</w:t>
      </w:r>
      <w:r>
        <w:rPr>
          <w:rFonts w:ascii="Consolas" w:hAnsi="Consolas"/>
          <w:color w:val="660E7A"/>
          <w:sz w:val="16"/>
        </w:rPr>
        <w:t xml:space="preserve">$routeFile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Folder modul = folder tempat kelas provider turunan berada.</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modulePath</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dirname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ReflectionClass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getFileName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2.3 — Mari kita buat provider minimal per modul dan uji php artisan about.</w:t>
      </w:r>
    </w:p>
    <w:p>
      <w:pPr>
        <w:pStyle w:val="ListBody"/>
      </w:pPr>
      <w:r>
        <w:rPr>
          <w:rFonts w:ascii="Aptos" w:hAnsi="Aptos"/>
          <w:color w:val="1F2937"/>
          <w:sz w:val="19"/>
        </w:rPr>
        <w:t xml:space="preserve">Nama kelas lengkap menulis provider ke folder modul. Laravel 13 otomatis menambahkannya ke </w:t>
      </w:r>
      <w:r>
        <w:rPr>
          <w:rFonts w:ascii="Consolas" w:hAnsi="Consolas"/>
          <w:color w:val="C11B12"/>
          <w:sz w:val="17"/>
          <w:shd w:fill="ECEFF3"/>
        </w:rPr>
        <w:t xml:space="preserve">bootstrap\providers.php</w:t>
      </w:r>
      <w:r>
        <w:rPr>
          <w:rFonts w:ascii="Aptos" w:hAnsi="Aptos"/>
          <w:color w:val="1F2937"/>
          <w:sz w:val="19"/>
        </w:rPr>
        <w:t xml:space="preserve">; setelah itu rapikan berkas tersebut.</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"App\Modules\Admin\AdminServiceProvider"</w:t>
      </w:r>
      <w:r>
        <w:br/>
      </w:r>
      <w:r>
        <w:rPr>
          <w:rFonts w:ascii="Consolas" w:hAnsi="Consolas"/>
          <w:i/>
          <w:color w:val="808080"/>
          <w:sz w:val="16"/>
        </w:rPr>
        <w:t xml:space="preserve">:: INFO  Provider [app/Modules/Admin/AdminServiceProvider.php] created successfully.</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"App\Modules\Catalog\CatalogServiceProvider"</w:t>
      </w:r>
      <w:r>
        <w:br/>
      </w:r>
      <w:r>
        <w:rPr>
          <w:rFonts w:ascii="Consolas" w:hAnsi="Consolas"/>
          <w:i/>
          <w:color w:val="808080"/>
          <w:sz w:val="16"/>
        </w:rPr>
        <w:t xml:space="preserve">:: INFO  Provider [app/Modules/Catalog/CatalogServiceProvider.php] created successfully.</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"App\Modules\Ordering\OrderingServiceProvider"</w:t>
      </w:r>
      <w:r>
        <w:br/>
      </w:r>
      <w:r>
        <w:rPr>
          <w:rFonts w:ascii="Consolas" w:hAnsi="Consolas"/>
          <w:i/>
          <w:color w:val="808080"/>
          <w:sz w:val="16"/>
        </w:rPr>
        <w:t xml:space="preserve">:: INFO  Provider [app/Modules/Ordering/OrderingServiceProvider.php] created successfully.</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"App\Modules\Payments\PaymentsServiceProvider"</w:t>
      </w:r>
      <w:r>
        <w:br/>
      </w:r>
      <w:r>
        <w:rPr>
          <w:rFonts w:ascii="Consolas" w:hAnsi="Consolas"/>
          <w:i/>
          <w:color w:val="808080"/>
          <w:sz w:val="16"/>
        </w:rPr>
        <w:t xml:space="preserve">:: INFO  Provider [app/Modules/Payments/PaymentsServiceProvider.php] created successfully.</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"App\Modules\Kitchen\KitchenServiceProvider"</w:t>
      </w:r>
      <w:r>
        <w:br/>
      </w:r>
      <w:r>
        <w:rPr>
          <w:rFonts w:ascii="Consolas" w:hAnsi="Consolas"/>
          <w:i/>
          <w:color w:val="808080"/>
          <w:sz w:val="16"/>
        </w:rPr>
        <w:t xml:space="preserve">:: INFO  Provider [app/Modules/Kitchen/KitchenServiceProvider.php] created successfully.</w:t>
      </w:r>
    </w:p>
    <w:p>
      <w:pPr>
        <w:pStyle w:val="CodeHeader"/>
        <w:keepNext/>
        <w:pBdr>
          <w:left w:val="single" w:sz="12" w:space="8" w:color="B8DDE0"/>
        </w:pBdr>
        <w:shd w:val="clear" w:color="auto" w:fill="E4EAED"/>
      </w:pPr>
      <w:r>
        <w:rPr>
          <w:rFonts w:ascii="Consolas" w:hAnsi="Consolas"/>
          <w:b/>
          <w:color w:val="262626"/>
          <w:sz w:val="16"/>
        </w:rPr>
        <w:t xml:space="preserve">BUAT FILE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make:provider</w:t>
      </w:r>
      <w:r>
        <w:rPr>
          <w:rFonts w:ascii="Consolas" w:hAnsi="Consolas"/>
          <w:color w:val="262626"/>
          <w:sz w:val="16"/>
        </w:rPr>
        <w:t xml:space="preserve"> </w:t>
      </w:r>
      <w:r>
        <w:rPr>
          <w:rFonts w:ascii="Consolas" w:hAnsi="Consolas"/>
          <w:color w:val="00733B"/>
          <w:sz w:val="16"/>
        </w:rPr>
        <w:t xml:space="preserve">"App\Modules\Reporting\ReportingServiceProvider"</w:t>
      </w:r>
      <w:r>
        <w:br/>
      </w:r>
      <w:r>
        <w:rPr>
          <w:rFonts w:ascii="Consolas" w:hAnsi="Consolas"/>
          <w:i/>
          <w:color w:val="808080"/>
          <w:sz w:val="16"/>
        </w:rPr>
        <w:t xml:space="preserve">:: INFO  Provider [app/Modules/Reporting/ReportingServiceProvider.php]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app\Modules\Admin\AdminServiceProvider.php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app\Modules\Admin\AdminServiceProvider.php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Admin (alias `admin`).</w:t>
      </w:r>
      <w:r>
        <w:br/>
      </w:r>
      <w:r>
        <w:rPr>
          <w:rFonts w:ascii="Consolas" w:hAnsi="Consolas"/>
          <w:i/>
          <w:color w:val="808080"/>
          <w:sz w:val="16"/>
        </w:rPr>
        <w:t xml:space="preserve"> * Tanggung jawab: Administrasi kantin, tenant, role, komisi, rekening (Modul 5). Pemilik route admin.</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(`admin::`) dan komponen Livewire (`&lt;livewire:admin::...&gt;`)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AdminServiceProvider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app\Modules\Catalog\CatalogServiceProvider.php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app\Modules\Catalog\CatalogServiceProvider.php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Catalog (alias `catalog`).</w:t>
      </w:r>
      <w:r>
        <w:br/>
      </w:r>
      <w:r>
        <w:rPr>
          <w:rFonts w:ascii="Consolas" w:hAnsi="Consolas"/>
          <w:i/>
          <w:color w:val="808080"/>
          <w:sz w:val="16"/>
        </w:rPr>
        <w:t xml:space="preserve"> * Tanggung jawab: Kategori, menu, modifier, stok tenant, dan public catalog (Modul 7).</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(`catalog::`) dan komponen Livewire (`&lt;livewire:catalog::...&gt;`)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CatalogServiceProvider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'catalog'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app\Modules\Ordering\OrderingServiceProvider.php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app\Modules\Ordering\OrderingServiceProvider.php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Ordering (alias `ordering`).</w:t>
      </w:r>
      <w:r>
        <w:br/>
      </w:r>
      <w:r>
        <w:rPr>
          <w:rFonts w:ascii="Consolas" w:hAnsi="Consolas"/>
          <w:i/>
          <w:color w:val="808080"/>
          <w:sz w:val="16"/>
        </w:rPr>
        <w:t xml:space="preserve"> * Tanggung jawab: Keranjang (Redis), checkout atomik, order induk, snapshot (Modul 8-9). Pemilik route customer.</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(`ordering::`) dan komponen Livewire (`&lt;livewire:ordering::...&gt;`)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OrderingServiceProvider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'ordering'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app\Modules\Payments\PaymentsServiceProvider.php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app\Modules\Payments\PaymentsServiceProvider.php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Payments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Payments (alias `payments`).</w:t>
      </w:r>
      <w:r>
        <w:br/>
      </w:r>
      <w:r>
        <w:rPr>
          <w:rFonts w:ascii="Consolas" w:hAnsi="Consolas"/>
          <w:i/>
          <w:color w:val="808080"/>
          <w:sz w:val="16"/>
        </w:rPr>
        <w:t xml:space="preserve"> * Tanggung jawab: Kontrak PaymentGateway, adapter, webhook, settlement, split ledger, outbox (Modul 10-11).</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(`payments::`) dan komponen Livewire (`&lt;livewire:payments::...&gt;`)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PaymentsServiceProvider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'payments'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app\Modules\Kitchen\KitchenServiceProvider.php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app\Modules\Kitchen\KitchenServiceProvider.php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Kitchen (alias `kitchen`).</w:t>
      </w:r>
      <w:r>
        <w:br/>
      </w:r>
      <w:r>
        <w:rPr>
          <w:rFonts w:ascii="Consolas" w:hAnsi="Consolas"/>
          <w:i/>
          <w:color w:val="808080"/>
          <w:sz w:val="16"/>
        </w:rPr>
        <w:t xml:space="preserve"> * Tanggung jawab: Kitchen Display System realtime, state machine order, notifikasi (Modul 12).</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(`kitchen::`) dan komponen Livewire (`&lt;livewire:kitchen::...&gt;`)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KitchenServiceProvider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'kitchen'</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app\Modules\Reporting\ReportingServiceProvider.php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app\Modules\Reporting\ReportingServiceProvider.php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Reporting</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Reporting (alias `reporting`).</w:t>
      </w:r>
      <w:r>
        <w:br/>
      </w:r>
      <w:r>
        <w:rPr>
          <w:rFonts w:ascii="Consolas" w:hAnsi="Consolas"/>
          <w:i/>
          <w:color w:val="808080"/>
          <w:sz w:val="16"/>
        </w:rPr>
        <w:t xml:space="preserve"> * Tanggung jawab: Laporan scoped, rekonsiliasi, ekspor async, withdrawal (Modul 13).</w:t>
      </w:r>
      <w:r>
        <w:br/>
      </w:r>
      <w:r>
        <w:rPr>
          <w:rFonts w:ascii="Consolas" w:hAnsi="Consolas"/>
          <w:i/>
          <w:color w:val="808080"/>
          <w:sz w:val="16"/>
        </w:rPr>
        <w:t xml:space="preserve"> *</w:t>
      </w:r>
      <w:r>
        <w:br/>
      </w:r>
      <w:r>
        <w:rPr>
          <w:rFonts w:ascii="Consolas" w:hAnsi="Consolas"/>
          <w:i/>
          <w:color w:val="808080"/>
          <w:sz w:val="16"/>
        </w:rPr>
        <w:t xml:space="preserve"> * Titik perakitan modul: binding container di register(); route (routes/*.php), view</w:t>
      </w:r>
      <w:r>
        <w:br/>
      </w:r>
      <w:r>
        <w:rPr>
          <w:rFonts w:ascii="Consolas" w:hAnsi="Consolas"/>
          <w:i/>
          <w:color w:val="808080"/>
          <w:sz w:val="16"/>
        </w:rPr>
        <w:t xml:space="preserve"> * (`reporting::`) dan komponen Livewire (`&lt;livewire:reporting::...&gt;`) dimuat oleh</w:t>
      </w:r>
      <w:r>
        <w:br/>
      </w:r>
      <w:r>
        <w:rPr>
          <w:rFonts w:ascii="Consolas" w:hAnsi="Consolas"/>
          <w:i/>
          <w:color w:val="808080"/>
          <w:sz w:val="16"/>
        </w:rPr>
        <w:t xml:space="preserve"> * ModuleServiceProvider::boot(). Batas antarmodul ditegakkan lewat kontrak &amp; event,</w:t>
      </w:r>
      <w:r>
        <w:br/>
      </w:r>
      <w:r>
        <w:rPr>
          <w:rFonts w:ascii="Consolas" w:hAnsi="Consolas"/>
          <w:i/>
          <w:color w:val="808080"/>
          <w:sz w:val="16"/>
        </w:rPr>
        <w:t xml:space="preserve"> * bukan akses langsung tabel/controller modul lain.</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ReportingServiceProvider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Binding kontrak -&gt; implementasi ditambahkan saat modul diimplementasikan.</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'reporting'</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bootstrap\providers.php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bootstrap\providers.php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AdminServiceProvider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CatalogServiceProvider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KitchenServiceProvider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OrderingServiceProvider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Payments</w:t>
      </w:r>
      <w:r>
        <w:rPr>
          <w:rFonts w:ascii="Consolas" w:hAnsi="Consolas"/>
          <w:color w:val="262626"/>
          <w:sz w:val="16"/>
        </w:rPr>
        <w:t xml:space="preserve">\</w:t>
      </w:r>
      <w:r>
        <w:rPr>
          <w:rFonts w:ascii="Consolas" w:hAnsi="Consolas"/>
          <w:color w:val="267F99"/>
          <w:sz w:val="16"/>
        </w:rPr>
        <w:t xml:space="preserve">PaymentsServiceProvider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Reporting</w:t>
      </w:r>
      <w:r>
        <w:rPr>
          <w:rFonts w:ascii="Consolas" w:hAnsi="Consolas"/>
          <w:color w:val="262626"/>
          <w:sz w:val="16"/>
        </w:rPr>
        <w:t xml:space="preserve">\</w:t>
      </w:r>
      <w:r>
        <w:rPr>
          <w:rFonts w:ascii="Consolas" w:hAnsi="Consolas"/>
          <w:color w:val="267F99"/>
          <w:sz w:val="16"/>
        </w:rPr>
        <w:t xml:space="preserve">ReportingServiceProvider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Providers</w:t>
      </w:r>
      <w:r>
        <w:rPr>
          <w:rFonts w:ascii="Consolas" w:hAnsi="Consolas"/>
          <w:color w:val="262626"/>
          <w:sz w:val="16"/>
        </w:rPr>
        <w:t xml:space="preserve">\</w:t>
      </w:r>
      <w:r>
        <w:rPr>
          <w:rFonts w:ascii="Consolas" w:hAnsi="Consolas"/>
          <w:color w:val="267F99"/>
          <w:sz w:val="16"/>
        </w:rPr>
        <w:t xml:space="preserve">AppServiceProvider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Providers</w:t>
      </w:r>
      <w:r>
        <w:rPr>
          <w:rFonts w:ascii="Consolas" w:hAnsi="Consolas"/>
          <w:color w:val="262626"/>
          <w:sz w:val="16"/>
        </w:rPr>
        <w:t xml:space="preserve">\</w:t>
      </w:r>
      <w:r>
        <w:rPr>
          <w:rFonts w:ascii="Consolas" w:hAnsi="Consolas"/>
          <w:color w:val="267F99"/>
          <w:sz w:val="16"/>
        </w:rPr>
        <w:t xml:space="preserve">FortifyServiceProvider</w:t>
      </w:r>
      <w:r>
        <w:rPr>
          <w:rFonts w:ascii="Consolas" w:hAnsi="Consolas"/>
          <w:color w:val="262626"/>
          <w:sz w:val="16"/>
        </w:rPr>
        <w:t xml:space="preserve">;</w:t>
      </w:r>
      <w:r>
        <w:br/>
      </w:r>
      <w:r>
        <w:br/>
      </w:r>
      <w:r>
        <w:rPr>
          <w:rFonts w:ascii="Consolas" w:hAnsi="Consolas"/>
          <w:b/>
          <w:color w:val="000080"/>
          <w:sz w:val="16"/>
        </w:rPr>
        <w:t xml:space="preserve">return</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AppServiceProvider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FortifyServiceProvider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Modular monolith — satu provider per bounded context (Modul 2).</w:t>
      </w:r>
      <w:r>
        <w:br/>
      </w:r>
      <w:r>
        <w:rPr>
          <w:rFonts w:ascii="Consolas" w:hAnsi="Consolas"/>
          <w:color w:val="262626"/>
          <w:sz w:val="16"/>
        </w:rPr>
        <w:t xml:space="preserve">    </w:t>
      </w:r>
      <w:r>
        <w:rPr>
          <w:rFonts w:ascii="Consolas" w:hAnsi="Consolas"/>
          <w:color w:val="267F99"/>
          <w:sz w:val="16"/>
        </w:rPr>
        <w:t xml:space="preserve">AdminServiceProvider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CatalogServiceProvider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OrderingServiceProvider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PaymentsServiceProvider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KitchenServiceProvider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ReportingServiceProvider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phpstan.neon</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 routes/</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 routes/</w:t>
      </w:r>
      <w:r>
        <w:br/>
      </w:r>
      <w:r>
        <w:br/>
      </w:r>
      <w:r>
        <w:rPr>
          <w:rFonts w:ascii="Consolas" w:hAnsi="Consolas"/>
          <w:i/>
          <w:color w:val="808080"/>
          <w:sz w:val="16"/>
        </w:rPr>
        <w:t xml:space="preserve">    # Blade/SFC milik modul bukan kelas PHP murni (dianalisis via test, bukan PHPStan).</w:t>
      </w:r>
      <w:r>
        <w:br/>
      </w:r>
      <w:r>
        <w:rPr>
          <w:rFonts w:ascii="Consolas" w:hAnsi="Consolas"/>
          <w:color w:val="262626"/>
          <w:sz w:val="16"/>
        </w:rPr>
        <w:t xml:space="preserve">    excludePaths:</w:t>
      </w:r>
      <w:r>
        <w:br/>
      </w:r>
      <w:r>
        <w:rPr>
          <w:rFonts w:ascii="Consolas" w:hAnsi="Consolas"/>
          <w:color w:val="262626"/>
          <w:sz w:val="16"/>
        </w:rPr>
        <w:t xml:space="preserve">        - app/Modules/*/resources/*</w:t>
      </w:r>
    </w:p>
    <w:p>
      <w:pPr>
        <w:pStyle w:val="CodeHeader"/>
        <w:keepNext/>
        <w:pBdr>
          <w:left w:val="single" w:sz="12" w:space="8" w:color="B8DDE0"/>
        </w:pBdr>
        <w:shd w:val="clear" w:color="auto" w:fill="E4EAED"/>
      </w:pPr>
      <w:r>
        <w:rPr>
          <w:rFonts w:ascii="Consolas" w:hAnsi="Consolas"/>
          <w:b/>
          <w:color w:val="262626"/>
          <w:sz w:val="16"/>
        </w:rPr>
        <w:t xml:space="preserve">PERINTAH — MODUL 2 TAHAP 2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about </w:t>
      </w:r>
      <w:r>
        <w:rPr>
          <w:rFonts w:ascii="Consolas" w:hAnsi="Consolas"/>
          <w:color w:val="0073E6"/>
          <w:sz w:val="16"/>
        </w:rPr>
        <w:t xml:space="preserve">--only=environment</w:t>
      </w:r>
      <w:r>
        <w:br/>
      </w:r>
      <w:r>
        <w:rPr>
          <w:rFonts w:ascii="Consolas" w:hAnsi="Consolas"/>
          <w:i/>
          <w:color w:val="808080"/>
          <w:sz w:val="16"/>
        </w:rPr>
        <w:t xml:space="preserve">:: Laravel Version .. 13.25.0</w:t>
      </w:r>
      <w:r>
        <w:br/>
      </w:r>
      <w:r>
        <w:rPr>
          <w:rFonts w:ascii="Consolas" w:hAnsi="Consolas"/>
          <w:i/>
          <w:color w:val="808080"/>
          <w:sz w:val="16"/>
        </w:rPr>
        <w:t xml:space="preserve">:: Environment .. local   (tampil tanpa error = keenam provider termuat)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Semua provider termuat tanpa circular dependency; route, view, dan komponen Livewire modul tiruan ter-resolve dari folder modul (ModuleConventionTest).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Service provider adalah titik perakitan modul. Di sinilah container mengenali binding, route, event, policy, dan layanan tanpa mencampur seluruh domain dalam satu file. Mantap, kita sudah menutup satu risiko penting.</w:t>
      </w:r>
    </w:p>
    <w:p>
      <w:pPr>
        <w:pStyle w:val="ProTipArtisan"/>
        <w:shd w:fill="F4EEFF"/>
        <w:pBdr>
          <w:left w:val="single" w:sz="14" w:space="8" w:color="7C3AED"/>
        </w:pBdr>
      </w:pPr>
      <w:r>
        <w:rPr>
          <w:rFonts w:ascii="Aptos" w:hAnsi="Aptos"/>
          <w:b/>
          <w:color w:val="7C3AED"/>
          <w:sz w:val="19"/>
        </w:rPr>
        <w:t>Pro Tip untuk Artisan</w:t>
        <w:br/>
      </w:r>
      <w:r>
        <w:rPr>
          <w:rFonts w:ascii="Aptos" w:hAnsi="Aptos"/>
          <w:color w:val="1F2937"/>
          <w:sz w:val="19"/>
        </w:rPr>
        <w:t>Sebagai Artisan, biasakan memakai php artisan route:list dengan filter path atau name. Daftar route adalah peta tercepat saat navigasi mulai terasa ramai.</w:t>
      </w:r>
    </w:p>
    <w:p>
      <w:pPr>
        <w:pStyle w:val="Heading3"/>
      </w:pPr>
      <w:r>
        <w:rPr>
          <w:rFonts w:ascii="Aptos Display" w:hAnsi="Aptos Display"/>
          <w:color w:val="FF2D20"/>
        </w:rPr>
        <w:t>Tahap 3 — Susun route berdasarkan konteks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 xml:space="preserve">Kita akan uRL mencerminkan konteks. Route tenant memakai </w:t>
      </w:r>
      <w:r>
        <w:rPr>
          <w:rFonts w:ascii="Consolas" w:hAnsi="Consolas"/>
          <w:color w:val="C11B12"/>
          <w:sz w:val="17"/>
          <w:shd w:fill="ECEFF3"/>
        </w:rPr>
        <w:t>{tenant:slug}</w:t>
      </w:r>
      <w:r>
        <w:rPr>
          <w:rFonts w:ascii="Aptos" w:hAnsi="Aptos"/>
          <w:color w:val="1F2937"/>
          <w:sz w:val="19"/>
        </w:rPr>
        <w:t xml:space="preserve"> dan </w:t>
      </w:r>
      <w:r>
        <w:rPr>
          <w:rFonts w:ascii="Consolas" w:hAnsi="Consolas"/>
          <w:color w:val="C11B12"/>
          <w:sz w:val="17"/>
          <w:shd w:fill="ECEFF3"/>
        </w:rPr>
        <w:t>scopeBindings()</w:t>
      </w:r>
      <w:r>
        <w:rPr>
          <w:rFonts w:ascii="Aptos" w:hAnsi="Aptos"/>
          <w:color w:val="1F2937"/>
          <w:sz w:val="19"/>
        </w:rPr>
        <w:t xml:space="preserve"> agar binding anak dibatasi induk.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definisi tunggal grup route per portal dan route inti customer/tenant/admin. Kerjakan langkah berikut berurutan; baris berawalan :: adalah output yang diharapkan.</w:t>
      </w:r>
    </w:p>
    <w:p>
      <w:pPr>
        <w:pStyle w:val="ListBody"/>
        <w:keepNext/>
        <w:spacing w:before="160" w:after="40"/>
      </w:pPr>
      <w:r>
        <w:rPr>
          <w:rFonts w:ascii="Aptos" w:hAnsi="Aptos"/>
          <w:b/>
          <w:color w:val="111827"/>
          <w:sz w:val="20"/>
        </w:rPr>
        <w:t xml:space="preserve">Langkah 3.1 — Mari kita definisikan grup portal sekali di App\Support\Routing\PortalRoutes.</w:t>
      </w:r>
    </w:p>
    <w:p>
      <w:pPr>
        <w:pStyle w:val="ListBody"/>
      </w:pPr>
      <w:r>
        <w:rPr>
          <w:rFonts w:ascii="Aptos" w:hAnsi="Aptos"/>
          <w:color w:val="1F2937"/>
          <w:sz w:val="19"/>
        </w:rPr>
        <w:t xml:space="preserve">Satu kelas memegang prefix, nama, dan middleware tiap portal, sehingga route inti dan route modul selalu memakai lapis keamanan yang sama.</w:t>
      </w:r>
    </w:p>
    <w:p>
      <w:pPr>
        <w:pStyle w:val="CodeHeader"/>
        <w:keepNext/>
        <w:pBdr>
          <w:left w:val="single" w:sz="12" w:space="8" w:color="B8DDE0"/>
        </w:pBdr>
        <w:shd w:val="clear" w:color="auto" w:fill="E4EAED"/>
      </w:pPr>
      <w:r>
        <w:rPr>
          <w:rFonts w:ascii="Consolas" w:hAnsi="Consolas"/>
          <w:b/>
          <w:color w:val="262626"/>
          <w:sz w:val="16"/>
        </w:rPr>
        <w:t xml:space="preserve">BUAT FILE — MODUL 2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make:class</w:t>
      </w:r>
      <w:r>
        <w:rPr>
          <w:rFonts w:ascii="Consolas" w:hAnsi="Consolas"/>
          <w:color w:val="262626"/>
          <w:sz w:val="16"/>
        </w:rPr>
        <w:t xml:space="preserve"> Support/Routing/PortalRoutes</w:t>
      </w:r>
      <w:r>
        <w:br/>
      </w:r>
      <w:r>
        <w:rPr>
          <w:rFonts w:ascii="Consolas" w:hAnsi="Consolas"/>
          <w:i/>
          <w:color w:val="808080"/>
          <w:sz w:val="16"/>
        </w:rPr>
        <w:t xml:space="preserve">:: INFO  Class [app/Support/Routing/PortalRoutes.php]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app\Support\Routing\PortalRoutes.php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app\Support\Routing\PortalRoutes.php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Closure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Definisi TUNGGAL grup route per portal (prefix + name + middleware). Dipakai oleh</w:t>
      </w:r>
      <w:r>
        <w:br/>
      </w:r>
      <w:r>
        <w:rPr>
          <w:rFonts w:ascii="Consolas" w:hAnsi="Consolas"/>
          <w:i/>
          <w:color w:val="808080"/>
          <w:sz w:val="16"/>
        </w:rPr>
        <w:t xml:space="preserve"> * routes/{customer,tenant,admin}.php (via bootstrap/app.php) DAN oleh file route milik modul</w:t>
      </w:r>
      <w:r>
        <w:br/>
      </w:r>
      <w:r>
        <w:rPr>
          <w:rFonts w:ascii="Consolas" w:hAnsi="Consolas"/>
          <w:i/>
          <w:color w:val="808080"/>
          <w:sz w:val="16"/>
        </w:rPr>
        <w:t xml:space="preserve"> * (app/Modules/{Modul}/routes/{portal}.php), sehingga semua route satu portal selalu memakai</w:t>
      </w:r>
      <w:r>
        <w:br/>
      </w:r>
      <w:r>
        <w:rPr>
          <w:rFonts w:ascii="Consolas" w:hAnsi="Consolas"/>
          <w:i/>
          <w:color w:val="808080"/>
          <w:sz w:val="16"/>
        </w:rPr>
        <w:t xml:space="preserve"> * lapis keamanan yang sama.</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PortalRoutes</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Portal pelanggan (publik, anonim).</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customer</w:t>
      </w:r>
      <w:r>
        <w:rPr>
          <w:rFonts w:ascii="Consolas" w:hAnsi="Consolas"/>
          <w:color w:val="262626"/>
          <w:sz w:val="16"/>
        </w:rPr>
        <w:t xml:space="preserve">(</w:t>
      </w:r>
      <w:r>
        <w:rPr>
          <w:rFonts w:ascii="Consolas" w:hAnsi="Consolas"/>
          <w:color w:val="267F99"/>
          <w:sz w:val="16"/>
        </w:rPr>
        <w:t xml:space="preserve">Closure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'kantin/{canteen}'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'customer.'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group</w:t>
      </w:r>
      <w:r>
        <w:rPr>
          <w:rFonts w:ascii="Consolas" w:hAnsi="Consolas"/>
          <w:color w:val="262626"/>
          <w:sz w:val="16"/>
        </w:rPr>
        <w:t xml:space="preserve">(</w:t>
      </w:r>
      <w:r>
        <w:rPr>
          <w:rFonts w:ascii="Consolas" w:hAnsi="Consolas"/>
          <w:color w:val="660E7A"/>
          <w:sz w:val="16"/>
        </w:rPr>
        <w:t xml:space="preserve">$routes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Portal operator tenant (internal).</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w:t>
      </w:r>
      <w:r>
        <w:rPr>
          <w:rFonts w:ascii="Consolas" w:hAnsi="Consolas"/>
          <w:color w:val="267F99"/>
          <w:sz w:val="16"/>
        </w:rPr>
        <w:t xml:space="preserve">Closure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'tenant/{tenant}'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group</w:t>
      </w:r>
      <w:r>
        <w:rPr>
          <w:rFonts w:ascii="Consolas" w:hAnsi="Consolas"/>
          <w:color w:val="262626"/>
          <w:sz w:val="16"/>
        </w:rPr>
        <w:t xml:space="preserve">(</w:t>
      </w:r>
      <w:r>
        <w:rPr>
          <w:rFonts w:ascii="Consolas" w:hAnsi="Consolas"/>
          <w:color w:val="660E7A"/>
          <w:sz w:val="16"/>
        </w:rPr>
        <w:t xml:space="preserve">$routes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Portal pengelola kantin (internal).</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admin</w:t>
      </w:r>
      <w:r>
        <w:rPr>
          <w:rFonts w:ascii="Consolas" w:hAnsi="Consolas"/>
          <w:color w:val="262626"/>
          <w:sz w:val="16"/>
        </w:rPr>
        <w:t xml:space="preserve">(</w:t>
      </w:r>
      <w:r>
        <w:rPr>
          <w:rFonts w:ascii="Consolas" w:hAnsi="Consolas"/>
          <w:color w:val="267F99"/>
          <w:sz w:val="16"/>
        </w:rPr>
        <w:t xml:space="preserve">Closure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'role:admin'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group</w:t>
      </w:r>
      <w:r>
        <w:rPr>
          <w:rFonts w:ascii="Consolas" w:hAnsi="Consolas"/>
          <w:color w:val="262626"/>
          <w:sz w:val="16"/>
        </w:rPr>
        <w:t xml:space="preserve">(</w:t>
      </w:r>
      <w:r>
        <w:rPr>
          <w:rFonts w:ascii="Consolas" w:hAnsi="Consolas"/>
          <w:color w:val="660E7A"/>
          <w:sz w:val="16"/>
        </w:rPr>
        <w:t xml:space="preserve">$routes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3.2 — Mari kita terapkan auth/verified pada internal UI.</w:t>
      </w:r>
    </w:p>
    <w:p>
      <w:pPr>
        <w:pStyle w:val="ListBody"/>
      </w:pPr>
      <w:r>
        <w:rPr>
          <w:rFonts w:ascii="Aptos" w:hAnsi="Aptos"/>
          <w:color w:val="1F2937"/>
          <w:sz w:val="19"/>
        </w:rPr>
        <w:t xml:space="preserve">Laravel tidak punya generator berkas route; buat tiga berkas kosong, isi, lalu daftarkan lewat </w:t>
      </w:r>
      <w:r>
        <w:rPr>
          <w:rFonts w:ascii="Consolas" w:hAnsi="Consolas"/>
          <w:color w:val="C11B12"/>
          <w:sz w:val="17"/>
          <w:shd w:fill="ECEFF3"/>
        </w:rPr>
        <w:t xml:space="preserve">PortalRoutes</w:t>
      </w:r>
      <w:r>
        <w:rPr>
          <w:rFonts w:ascii="Aptos" w:hAnsi="Aptos"/>
          <w:color w:val="1F2937"/>
          <w:sz w:val="19"/>
        </w:rPr>
        <w:t xml:space="preserve"> di </w:t>
      </w:r>
      <w:r>
        <w:rPr>
          <w:rFonts w:ascii="Consolas" w:hAnsi="Consolas"/>
          <w:color w:val="C11B12"/>
          <w:sz w:val="17"/>
          <w:shd w:fill="ECEFF3"/>
        </w:rPr>
        <w:t xml:space="preserve">bootstrap\app.php</w:t>
      </w:r>
      <w:r>
        <w:rPr>
          <w:rFonts w:ascii="Aptos" w:hAnsi="Aptos"/>
          <w:color w:val="1F2937"/>
          <w:sz w:val="19"/>
        </w:rPr>
        <w:t xml:space="preserve"> (portal tenant/admin otomatis memakai auth + verified).</w:t>
      </w:r>
    </w:p>
    <w:p>
      <w:pPr>
        <w:pStyle w:val="CodeHeader"/>
        <w:keepNext/>
        <w:pBdr>
          <w:left w:val="single" w:sz="12" w:space="8" w:color="B8DDE0"/>
        </w:pBdr>
        <w:shd w:val="clear" w:color="auto" w:fill="E4EAED"/>
      </w:pPr>
      <w:r>
        <w:rPr>
          <w:rFonts w:ascii="Consolas" w:hAnsi="Consolas"/>
          <w:b/>
          <w:color w:val="262626"/>
          <w:sz w:val="16"/>
        </w:rPr>
        <w:t xml:space="preserve">BUAT FILE — MODUL 2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routes\customer.php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routes\tenant.php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routes\admin.php</w:t>
      </w:r>
    </w:p>
    <w:p>
      <w:pPr>
        <w:pStyle w:val="ListBody"/>
      </w:pPr>
      <w:r>
        <w:rPr>
          <w:rFonts w:ascii="Aptos" w:hAnsi="Aptos"/>
          <w:color w:val="1F2937"/>
          <w:sz w:val="19"/>
        </w:rPr>
        <w:t xml:space="preserve">Buka </w:t>
      </w:r>
      <w:r>
        <w:rPr>
          <w:rFonts w:ascii="Consolas" w:hAnsi="Consolas"/>
          <w:color w:val="C11B12"/>
          <w:sz w:val="17"/>
          <w:shd w:fill="ECEFF3"/>
        </w:rPr>
        <w:t xml:space="preserve">routes\customer.php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routes\customer.php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Konteks PELANGGAN (publik, anonim). Prefix: kantin/{canteen}, name: customer.*</w:t>
      </w:r>
      <w:r>
        <w:br/>
      </w:r>
      <w:r>
        <w:rPr>
          <w:rFonts w:ascii="Consolas" w:hAnsi="Consolas"/>
          <w:i/>
          <w:color w:val="808080"/>
          <w:sz w:val="16"/>
        </w:rPr>
        <w:t xml:space="preserve"> * Grup didefinisikan tunggal di PortalRoutes::customer(); route fitur ditambahkan oleh modul</w:t>
      </w:r>
      <w:r>
        <w:br/>
      </w:r>
      <w:r>
        <w:rPr>
          <w:rFonts w:ascii="Consolas" w:hAnsi="Consolas"/>
          <w:i/>
          <w:color w:val="808080"/>
          <w:sz w:val="16"/>
        </w:rPr>
        <w:t xml:space="preserve"> * di app/Modules/{Modul}/routes/customer.php.</w:t>
      </w:r>
      <w:r>
        <w:br/>
      </w:r>
      <w:r>
        <w:rPr>
          <w:rFonts w:ascii="Consolas" w:hAnsi="Consolas"/>
          <w:i/>
          <w:color w:val="808080"/>
          <w:sz w:val="16"/>
        </w:rPr>
        <w:t xml:space="preserve"> * Katalog &amp; pemesanan diisi Modul 7–9; model binding canteen pada Modul 4.</w:t>
      </w:r>
      <w:r>
        <w:br/>
      </w:r>
      <w:r>
        <w:rPr>
          <w:rFonts w:ascii="Consolas" w:hAnsi="Consolas"/>
          <w:i/>
          <w:color w:val="808080"/>
          <w:sz w:val="16"/>
        </w:rPr>
        <w:t xml:space="preserve"> */</w:t>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660E7A"/>
          <w:sz w:val="16"/>
        </w:rPr>
        <w:t xml:space="preserve">$canteen</w:t>
      </w:r>
      <w:r>
        <w:rPr>
          <w:rFonts w:ascii="Consolas" w:hAnsi="Consolas"/>
          <w:color w:val="262626"/>
          <w:sz w:val="16"/>
        </w:rPr>
        <w:t xml:space="preserve">]);</w:t>
      </w:r>
      <w:r>
        <w:br/>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'home'</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routes\tenant.php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Konteks OPERATOR TENANT (internal). Prefix: tenant/{tenant}, name: tenant.*</w:t>
      </w:r>
      <w:r>
        <w:br/>
      </w:r>
      <w:r>
        <w:rPr>
          <w:rFonts w:ascii="Consolas" w:hAnsi="Consolas"/>
          <w:i/>
          <w:color w:val="808080"/>
          <w:sz w:val="16"/>
        </w:rPr>
        <w:t xml:space="preserve"> * Grup (prefix/name/middleware auth+verified+role:tenant) didefinisikan tunggal di PortalRoutes::tenant();</w:t>
      </w:r>
      <w:r>
        <w:br/>
      </w:r>
      <w:r>
        <w:rPr>
          <w:rFonts w:ascii="Consolas" w:hAnsi="Consolas"/>
          <w:i/>
          <w:color w:val="808080"/>
          <w:sz w:val="16"/>
        </w:rPr>
        <w:t xml:space="preserve"> * route fitur ditambahkan oleh modul di app/Modules/{Modul}/routes/tenant.php.</w:t>
      </w:r>
      <w:r>
        <w:br/>
      </w:r>
      <w:r>
        <w:rPr>
          <w:rFonts w:ascii="Consolas" w:hAnsi="Consolas"/>
          <w:i/>
          <w:color w:val="808080"/>
          <w:sz w:val="16"/>
        </w:rPr>
        <w:t xml:space="preserve"> * Katalog/KDS tenant diisi Modul 7 &amp; 12; scopeBindings pada Modul 4.</w:t>
      </w:r>
      <w:r>
        <w:br/>
      </w:r>
      <w:r>
        <w:rPr>
          <w:rFonts w:ascii="Consolas" w:hAnsi="Consolas"/>
          <w:i/>
          <w:color w:val="808080"/>
          <w:sz w:val="16"/>
        </w:rPr>
        <w:t xml:space="preserve"> */</w:t>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660E7A"/>
          <w:sz w:val="16"/>
        </w:rPr>
        <w:t xml:space="preserve">$tenant</w:t>
      </w:r>
      <w:r>
        <w:rPr>
          <w:rFonts w:ascii="Consolas" w:hAnsi="Consolas"/>
          <w:color w:val="262626"/>
          <w:sz w:val="16"/>
        </w:rPr>
        <w:t xml:space="preserve">]);</w:t>
      </w:r>
      <w:r>
        <w:br/>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routes\admin.php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routes\admin.php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Konteks PENGELOLA KANTIN (internal). Prefix: admin, name: admin.*</w:t>
      </w:r>
      <w:r>
        <w:br/>
      </w:r>
      <w:r>
        <w:rPr>
          <w:rFonts w:ascii="Consolas" w:hAnsi="Consolas"/>
          <w:i/>
          <w:color w:val="808080"/>
          <w:sz w:val="16"/>
        </w:rPr>
        <w:t xml:space="preserve"> * Grup (prefix/name/middleware auth+verified+role:admin) didefinisikan tunggal di PortalRoutes::admin();</w:t>
      </w:r>
      <w:r>
        <w:br/>
      </w:r>
      <w:r>
        <w:rPr>
          <w:rFonts w:ascii="Consolas" w:hAnsi="Consolas"/>
          <w:i/>
          <w:color w:val="808080"/>
          <w:sz w:val="16"/>
        </w:rPr>
        <w:t xml:space="preserve"> * route fitur ditambahkan oleh modul di app/Modules/{Modul}/routes/admin.php.</w:t>
      </w:r>
      <w:r>
        <w:br/>
      </w:r>
      <w:r>
        <w:rPr>
          <w:rFonts w:ascii="Consolas" w:hAnsi="Consolas"/>
          <w:i/>
          <w:color w:val="808080"/>
          <w:sz w:val="16"/>
        </w:rPr>
        <w:t xml:space="preserve"> * Administrasi tenant/role/komisi diisi Modul 5.</w:t>
      </w:r>
      <w:r>
        <w:br/>
      </w:r>
      <w:r>
        <w:rPr>
          <w:rFonts w:ascii="Consolas" w:hAnsi="Consolas"/>
          <w:i/>
          <w:color w:val="808080"/>
          <w:sz w:val="16"/>
        </w:rPr>
        <w:t xml:space="preserve"> */</w:t>
      </w:r>
      <w:r>
        <w:br/>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w:t>
      </w:r>
      <w:r>
        <w:br/>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'dashboard'</w:t>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use Illuminate\Foundation\Application;</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use App\Support\Routing\PortalRoutes;</w:t>
      </w:r>
      <w:r>
        <w:br/>
      </w:r>
      <w:r>
        <w:rPr>
          <w:rFonts w:ascii="Consolas" w:hAnsi="Consolas"/>
          <w:color w:val="262626"/>
          <w:sz w:val="16"/>
        </w:rPr>
        <w:t xml:space="preserve">use Illuminate\Foundation\Application;</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health: </w:t>
      </w:r>
      <w:r>
        <w:rPr>
          <w:rFonts w:ascii="Consolas" w:hAnsi="Consolas"/>
          <w:color w:val="00733B"/>
          <w:sz w:val="16"/>
        </w:rPr>
        <w:t xml:space="preserve">'/up'</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health: </w:t>
      </w:r>
      <w:r>
        <w:rPr>
          <w:rFonts w:ascii="Consolas" w:hAnsi="Consolas"/>
          <w:color w:val="00733B"/>
          <w:sz w:val="16"/>
        </w:rPr>
        <w:t xml:space="preserve">'/up'</w:t>
      </w:r>
      <w:r>
        <w:rPr>
          <w:rFonts w:ascii="Consolas" w:hAnsi="Consolas"/>
          <w:color w:val="262626"/>
          <w:sz w:val="16"/>
        </w:rPr>
        <w:t xml:space="preserve">,</w:t>
      </w:r>
      <w:r>
        <w:br/>
      </w:r>
      <w:r>
        <w:rPr>
          <w:rFonts w:ascii="Consolas" w:hAnsi="Consolas"/>
          <w:color w:val="262626"/>
          <w:sz w:val="16"/>
        </w:rPr>
        <w:t xml:space="preserve">        then: function (): void {</w:t>
      </w:r>
      <w:r>
        <w:br/>
      </w:r>
      <w:r>
        <w:rPr>
          <w:rFonts w:ascii="Consolas" w:hAnsi="Consolas"/>
          <w:color w:val="262626"/>
          <w:sz w:val="16"/>
        </w:rPr>
        <w:t xml:space="preserve">            // Route inti tiap portal (dashboard). Route fitur disumbangkan oleh modul lewat</w:t>
      </w:r>
      <w:r>
        <w:br/>
      </w:r>
      <w:r>
        <w:rPr>
          <w:rFonts w:ascii="Consolas" w:hAnsi="Consolas"/>
          <w:color w:val="262626"/>
          <w:sz w:val="16"/>
        </w:rPr>
        <w:t xml:space="preserve">            // app/Modules/{Modul}/routes/{portal}.php memakai grup PortalRoutes yang sama.</w:t>
      </w:r>
      <w:r>
        <w:br/>
      </w:r>
      <w:r>
        <w:rPr>
          <w:rFonts w:ascii="Consolas" w:hAnsi="Consolas"/>
          <w:color w:val="262626"/>
          <w:sz w:val="16"/>
        </w:rPr>
        <w:t xml:space="preserve">            // Model binding canteen/tenant + scopeBindings di-wire pada Modul 4.</w:t>
      </w:r>
      <w:r>
        <w:br/>
      </w:r>
      <w:r>
        <w:rPr>
          <w:rFonts w:ascii="Consolas" w:hAnsi="Consolas"/>
          <w:color w:val="262626"/>
          <w:sz w:val="16"/>
        </w:rPr>
        <w:t xml:space="preserve">            PortalRoutes::customer(base_path(</w:t>
      </w:r>
      <w:r>
        <w:rPr>
          <w:rFonts w:ascii="Consolas" w:hAnsi="Consolas"/>
          <w:color w:val="00733B"/>
          <w:sz w:val="16"/>
        </w:rPr>
        <w:t xml:space="preserve">'routes/customer.php'</w:t>
      </w:r>
      <w:r>
        <w:rPr>
          <w:rFonts w:ascii="Consolas" w:hAnsi="Consolas"/>
          <w:color w:val="262626"/>
          <w:sz w:val="16"/>
        </w:rPr>
        <w:t xml:space="preserve">));</w:t>
      </w:r>
      <w:r>
        <w:br/>
      </w:r>
      <w:r>
        <w:rPr>
          <w:rFonts w:ascii="Consolas" w:hAnsi="Consolas"/>
          <w:color w:val="262626"/>
          <w:sz w:val="16"/>
        </w:rPr>
        <w:t xml:space="preserve">            PortalRoutes::tenant(base_path(</w:t>
      </w:r>
      <w:r>
        <w:rPr>
          <w:rFonts w:ascii="Consolas" w:hAnsi="Consolas"/>
          <w:color w:val="00733B"/>
          <w:sz w:val="16"/>
        </w:rPr>
        <w:t xml:space="preserve">'routes/tenant.php'</w:t>
      </w:r>
      <w:r>
        <w:rPr>
          <w:rFonts w:ascii="Consolas" w:hAnsi="Consolas"/>
          <w:color w:val="262626"/>
          <w:sz w:val="16"/>
        </w:rPr>
        <w:t xml:space="preserve">));</w:t>
      </w:r>
      <w:r>
        <w:br/>
      </w:r>
      <w:r>
        <w:rPr>
          <w:rFonts w:ascii="Consolas" w:hAnsi="Consolas"/>
          <w:color w:val="262626"/>
          <w:sz w:val="16"/>
        </w:rPr>
        <w:t xml:space="preserve">            PortalRoutes::admin(base_path(</w:t>
      </w:r>
      <w:r>
        <w:rPr>
          <w:rFonts w:ascii="Consolas" w:hAnsi="Consolas"/>
          <w:color w:val="00733B"/>
          <w:sz w:val="16"/>
        </w:rPr>
        <w:t xml:space="preserve">'routes/admin.php'</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3.3 — Mari kita beri nama route dan cek dengan php artisan route:list.</w:t>
      </w:r>
    </w:p>
    <w:p>
      <w:pPr>
        <w:pStyle w:val="ListBody"/>
      </w:pPr>
      <w:r>
        <w:rPr>
          <w:rFonts w:ascii="Aptos" w:hAnsi="Aptos"/>
          <w:color w:val="1F2937"/>
          <w:sz w:val="19"/>
        </w:rPr>
        <w:t xml:space="preserve">Setiap portal punya prefix dan nama sendiri (</w:t>
      </w:r>
      <w:r>
        <w:rPr>
          <w:rFonts w:ascii="Consolas" w:hAnsi="Consolas"/>
          <w:color w:val="C11B12"/>
          <w:sz w:val="17"/>
          <w:shd w:fill="ECEFF3"/>
        </w:rPr>
        <w:t xml:space="preserve">customer.*</w:t>
      </w:r>
      <w:r>
        <w:rPr>
          <w:rFonts w:ascii="Aptos" w:hAnsi="Aptos"/>
          <w:color w:val="1F2937"/>
          <w:sz w:val="19"/>
        </w:rPr>
        <w:t xml:space="preserve">, </w:t>
      </w:r>
      <w:r>
        <w:rPr>
          <w:rFonts w:ascii="Consolas" w:hAnsi="Consolas"/>
          <w:color w:val="C11B12"/>
          <w:sz w:val="17"/>
          <w:shd w:fill="ECEFF3"/>
        </w:rPr>
        <w:t xml:space="preserve">tenant.*</w:t>
      </w:r>
      <w:r>
        <w:rPr>
          <w:rFonts w:ascii="Aptos" w:hAnsi="Aptos"/>
          <w:color w:val="1F2937"/>
          <w:sz w:val="19"/>
        </w:rPr>
        <w:t xml:space="preserve">, </w:t>
      </w:r>
      <w:r>
        <w:rPr>
          <w:rFonts w:ascii="Consolas" w:hAnsi="Consolas"/>
          <w:color w:val="C11B12"/>
          <w:sz w:val="17"/>
          <w:shd w:fill="ECEFF3"/>
        </w:rPr>
        <w:t xml:space="preserve">admin.*</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2 TAHAP 3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--except-vendor</w:t>
      </w:r>
      <w:r>
        <w:rPr>
          <w:rFonts w:ascii="Consolas" w:hAnsi="Consolas"/>
          <w:color w:val="262626"/>
          <w:sz w:val="16"/>
        </w:rPr>
        <w:t xml:space="preserve"> </w:t>
      </w:r>
      <w:r>
        <w:rPr>
          <w:rFonts w:ascii="Consolas" w:hAnsi="Consolas"/>
          <w:color w:val="0073E6"/>
          <w:sz w:val="16"/>
        </w:rPr>
        <w:t xml:space="preserve">--path=dashboard</w:t>
      </w:r>
      <w:r>
        <w:br/>
      </w:r>
      <w:r>
        <w:rPr>
          <w:rFonts w:ascii="Consolas" w:hAnsi="Consolas"/>
          <w:i/>
          <w:color w:val="808080"/>
          <w:sz w:val="16"/>
        </w:rPr>
        <w:t xml:space="preserve">:: GET|HEAD  admin/dashboard .......... admin.dashboard › routes/admin.php:11</w:t>
      </w:r>
      <w:r>
        <w:br/>
      </w:r>
      <w:r>
        <w:rPr>
          <w:rFonts w:ascii="Consolas" w:hAnsi="Consolas"/>
          <w:i/>
          <w:color w:val="808080"/>
          <w:sz w:val="16"/>
        </w:rPr>
        <w:t xml:space="preserve">:: GET|HEAD  dashboard .......................................... dashboard</w:t>
      </w:r>
      <w:r>
        <w:br/>
      </w:r>
      <w:r>
        <w:rPr>
          <w:rFonts w:ascii="Consolas" w:hAnsi="Consolas"/>
          <w:i/>
          <w:color w:val="808080"/>
          <w:sz w:val="16"/>
        </w:rPr>
        <w:t xml:space="preserve">:: GET|HEAD  tenant/{tenant}/dashboard ...... tenant.dashboard › routes/tenant.php</w:t>
      </w:r>
      <w:r>
        <w:br/>
      </w:r>
      <w:r>
        <w:rPr>
          <w:rFonts w:ascii="Consolas" w:hAnsi="Consolas"/>
          <w:i/>
          <w:color w:val="808080"/>
          <w:sz w:val="16"/>
        </w:rPr>
        <w:t xml:space="preserve">:: Showing [3] routes</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Tidak ada nama route duplikat, route publik tidak membawa middleware internal, dan setiap route tenant.*/admin.* — termasuk route modul — membawa middleware portalnya.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Route bekerja seperti pelayan yang menerima permintaan: URL menentukan meja tujuan, middleware memeriksa akses, binding mengambil data, lalu controller atau Livewire menyiapkan respons. Kerja bagus, hasilnya kini dapat kita uji dengan lebih percaya diri.</w:t>
      </w:r>
    </w:p>
    <w:p>
      <w:pPr>
        <w:pStyle w:val="Heading3"/>
      </w:pPr>
      <w:r>
        <w:rPr>
          <w:rFonts w:ascii="Aptos Display" w:hAnsi="Aptos Display"/>
          <w:color w:val="FF2D20"/>
        </w:rPr>
        <w:t>Tahap 4 — Bangun tiga layout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turunkan design token dari mockup menjadi komponen Blade: warna, spacing, radius, status badge, tombol, form, tabel, dan kartu KDS.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membuat tiga layout portal dan empat komponen UI bersama sebagai komponen Blade anonim. Kerjakan langkah berikut berurutan; baris berawalan :: adalah output yang diharapkan.</w:t>
      </w:r>
    </w:p>
    <w:p>
      <w:pPr>
        <w:pStyle w:val="ListBody"/>
        <w:keepNext/>
        <w:spacing w:before="160" w:after="40"/>
      </w:pPr>
      <w:r>
        <w:rPr>
          <w:rFonts w:ascii="Aptos" w:hAnsi="Aptos"/>
          <w:b/>
          <w:color w:val="111827"/>
          <w:sz w:val="20"/>
        </w:rPr>
        <w:t xml:space="preserve">Langkah 4.1 — Mari kita buat layout customer mobile-first.</w:t>
      </w:r>
    </w:p>
    <w:p>
      <w:pPr>
        <w:pStyle w:val="ListBody"/>
      </w:pPr>
      <w:r>
        <w:rPr>
          <w:rFonts w:ascii="Aptos" w:hAnsi="Aptos"/>
          <w:color w:val="1F2937"/>
          <w:sz w:val="19"/>
        </w:rPr>
        <w:t xml:space="preserve">Opsi </w:t>
      </w:r>
      <w:r>
        <w:rPr>
          <w:rFonts w:ascii="Consolas" w:hAnsi="Consolas"/>
          <w:color w:val="C11B12"/>
          <w:sz w:val="17"/>
          <w:shd w:fill="ECEFF3"/>
        </w:rPr>
        <w:t xml:space="preserve">--view</w:t>
      </w:r>
      <w:r>
        <w:rPr>
          <w:rFonts w:ascii="Aptos" w:hAnsi="Aptos"/>
          <w:color w:val="1F2937"/>
          <w:sz w:val="19"/>
        </w:rPr>
        <w:t xml:space="preserve"> membuat komponen tanpa kelas PHP; titik pada nama menjadi subfolder. Dipakai sebagai </w:t>
      </w:r>
      <w:r>
        <w:rPr>
          <w:rFonts w:ascii="Consolas" w:hAnsi="Consolas"/>
          <w:color w:val="C11B12"/>
          <w:sz w:val="17"/>
          <w:shd w:fill="ECEFF3"/>
        </w:rPr>
        <w:t xml:space="preserve">&lt;x-layouts.customer&gt;</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layouts.customer </w:t>
      </w:r>
      <w:r>
        <w:rPr>
          <w:rFonts w:ascii="Consolas" w:hAnsi="Consolas"/>
          <w:color w:val="0073E6"/>
          <w:sz w:val="16"/>
        </w:rPr>
        <w:t xml:space="preserve">--view</w:t>
      </w:r>
      <w:r>
        <w:br/>
      </w:r>
      <w:r>
        <w:rPr>
          <w:rFonts w:ascii="Consolas" w:hAnsi="Consolas"/>
          <w:i/>
          <w:color w:val="808080"/>
          <w:sz w:val="16"/>
        </w:rPr>
        <w:t xml:space="preserve">:: INFO  View [resources/views/components/layouts/customer.blade.php]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resources\views\components\layouts\customer.blade.php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resources\views\components\layouts\customer.blade.php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'title'</w:t>
      </w:r>
      <w:r>
        <w:rPr>
          <w:rFonts w:ascii="Consolas" w:hAnsi="Consolas"/>
          <w:color w:val="262626"/>
          <w:sz w:val="16"/>
        </w:rPr>
        <w:t xml:space="preserve"> =&gt; </w:t>
      </w:r>
      <w:r>
        <w:rPr>
          <w:rFonts w:ascii="Consolas" w:hAnsi="Consolas"/>
          <w:color w:val="00733B"/>
          <w:sz w:val="16"/>
        </w:rPr>
        <w:t xml:space="preserve">'Pelanggan'</w:t>
      </w:r>
      <w:r>
        <w:rPr>
          <w:rFonts w:ascii="Consolas" w:hAnsi="Consolas"/>
          <w:color w:val="262626"/>
          <w:sz w:val="16"/>
        </w:rPr>
        <w:t xml:space="preserve">])</w:t>
      </w:r>
      <w:r>
        <w:br/>
      </w:r>
      <w:r>
        <w:rPr>
          <w:rFonts w:ascii="Consolas" w:hAnsi="Consolas"/>
          <w:color w:val="262626"/>
          <w:sz w:val="16"/>
        </w:rPr>
        <w:t xml:space="preserve">&lt;!DOCTYPE html&gt;</w:t>
      </w:r>
      <w:r>
        <w:br/>
      </w:r>
      <w:r>
        <w:rPr>
          <w:rFonts w:ascii="Consolas" w:hAnsi="Consolas"/>
          <w:b/>
          <w:color w:val="000080"/>
          <w:sz w:val="16"/>
        </w:rPr>
        <w:t xml:space="preserve">&lt;html</w:t>
      </w:r>
      <w:r>
        <w:rPr>
          <w:rFonts w:ascii="Consolas" w:hAnsi="Consolas"/>
          <w:color w:val="262626"/>
          <w:sz w:val="16"/>
        </w:rPr>
        <w:t xml:space="preserve"> </w:t>
      </w:r>
      <w:r>
        <w:rPr>
          <w:rFonts w:ascii="Consolas" w:hAnsi="Consolas"/>
          <w:color w:val="0073E6"/>
          <w:sz w:val="16"/>
        </w:rPr>
        <w:t xml:space="preserve">lang</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str_replace</w:t>
      </w:r>
      <w:r>
        <w:rPr>
          <w:rFonts w:ascii="Consolas" w:hAnsi="Consolas"/>
          <w:color w:val="262626"/>
          <w:sz w:val="16"/>
        </w:rPr>
        <w:t xml:space="preserve">(</w:t>
      </w:r>
      <w:r>
        <w:rPr>
          <w:rFonts w:ascii="Consolas" w:hAnsi="Consolas"/>
          <w:color w:val="00733B"/>
          <w:sz w:val="16"/>
        </w:rPr>
        <w:t xml:space="preserve">'_'</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()-&gt;</w:t>
      </w:r>
      <w:r>
        <w:rPr>
          <w:rFonts w:ascii="Consolas" w:hAnsi="Consolas"/>
          <w:color w:val="795E26"/>
          <w:sz w:val="16"/>
        </w:rPr>
        <w:t xml:space="preserve">getLocale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"antialiased"</w:t>
      </w:r>
      <w:r>
        <w:rPr>
          <w:rFonts w:ascii="Consolas" w:hAnsi="Consolas"/>
          <w:b/>
          <w:color w:val="000080"/>
          <w:sz w:val="16"/>
        </w:rPr>
        <w:t xml:space="preserve">&gt;</w:t>
      </w:r>
      <w:r>
        <w:br/>
      </w:r>
      <w:r>
        <w:rPr>
          <w:rFonts w:ascii="Consolas" w:hAnsi="Consolas"/>
          <w:b/>
          <w:color w:val="000080"/>
          <w:sz w:val="16"/>
        </w:rPr>
        <w:t xml:space="preserve">&lt;head&gt;</w:t>
      </w:r>
      <w:r>
        <w:br/>
      </w:r>
      <w:r>
        <w:rPr>
          <w:rFonts w:ascii="Consolas" w:hAnsi="Consolas"/>
          <w:color w:val="262626"/>
          <w:sz w:val="16"/>
        </w:rPr>
        <w:t xml:space="preserve">    </w:t>
      </w:r>
      <w:r>
        <w:rPr>
          <w:rFonts w:ascii="Consolas" w:hAnsi="Consolas"/>
          <w:b/>
          <w:color w:val="000080"/>
          <w:sz w:val="16"/>
        </w:rPr>
        <w:t xml:space="preserve">@include</w:t>
      </w:r>
      <w:r>
        <w:rPr>
          <w:rFonts w:ascii="Consolas" w:hAnsi="Consolas"/>
          <w:color w:val="262626"/>
          <w:sz w:val="16"/>
        </w:rPr>
        <w:t xml:space="preserve">(</w:t>
      </w:r>
      <w:r>
        <w:rPr>
          <w:rFonts w:ascii="Consolas" w:hAnsi="Consolas"/>
          <w:color w:val="00733B"/>
          <w:sz w:val="16"/>
        </w:rPr>
        <w:t xml:space="preserve">'partials.head'</w:t>
      </w:r>
      <w:r>
        <w:rPr>
          <w:rFonts w:ascii="Consolas" w:hAnsi="Consolas"/>
          <w:color w:val="262626"/>
          <w:sz w:val="16"/>
        </w:rPr>
        <w:t xml:space="preserve">)</w:t>
      </w:r>
      <w:r>
        <w:br/>
      </w:r>
      <w:r>
        <w:rPr>
          <w:rFonts w:ascii="Consolas" w:hAnsi="Consolas"/>
          <w:b/>
          <w:color w:val="000080"/>
          <w:sz w:val="16"/>
        </w:rPr>
        <w:t xml:space="preserve">&lt;/head&gt;</w:t>
      </w:r>
      <w:r>
        <w:br/>
      </w:r>
      <w:r>
        <w:rPr>
          <w:rFonts w:ascii="Consolas" w:hAnsi="Consolas"/>
          <w:b/>
          <w:color w:val="000080"/>
          <w:sz w:val="16"/>
        </w:rPr>
        <w:t xml:space="preserve">&lt;body</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"min-h-screen bg-zinc-50 text-zinc-900 dark:bg-zinc-950 dark:text-zinc-100"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"mx-auto flex min-h-screen w-full max-w-md flex-col"</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&lt;header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"sticky top-0 z-10 flex min-h-14 items-center gap-2 border-b border-zinc-200 bg-white/90 px-4 backdrop-blur dark:border-zinc-800 dark:bg-zinc-900/90"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"text-base 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$title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$headerRight</w:t>
      </w:r>
      <w:r>
        <w:rPr>
          <w:rFonts w:ascii="Consolas" w:hAnsi="Consolas"/>
          <w:color w:val="262626"/>
          <w:sz w:val="16"/>
        </w:rPr>
        <w:t xml:space="preserve">)</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"ms-auto"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$headerRight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rPr>
          <w:rFonts w:ascii="Consolas" w:hAnsi="Consolas"/>
          <w:b/>
          <w:color w:val="000080"/>
          <w:sz w:val="16"/>
        </w:rPr>
        <w:t xml:space="preserve">@endisset</w:t>
      </w:r>
      <w:r>
        <w:br/>
      </w:r>
      <w:r>
        <w:rPr>
          <w:rFonts w:ascii="Consolas" w:hAnsi="Consolas"/>
          <w:color w:val="262626"/>
          <w:sz w:val="16"/>
        </w:rPr>
        <w:t xml:space="preserve">        </w:t>
      </w:r>
      <w:r>
        <w:rPr>
          <w:rFonts w:ascii="Consolas" w:hAnsi="Consolas"/>
          <w:b/>
          <w:color w:val="000080"/>
          <w:sz w:val="16"/>
        </w:rPr>
        <w:t xml:space="preserve">&lt;/header&gt;</w:t>
      </w:r>
      <w:r>
        <w:br/>
      </w:r>
      <w:r>
        <w:rPr>
          <w:rFonts w:ascii="Consolas" w:hAnsi="Consolas"/>
          <w:color w:val="262626"/>
          <w:sz w:val="16"/>
        </w:rPr>
        <w:t xml:space="preserve">        </w:t>
      </w:r>
      <w:r>
        <w:rPr>
          <w:rFonts w:ascii="Consolas" w:hAnsi="Consolas"/>
          <w:b/>
          <w:color w:val="000080"/>
          <w:sz w:val="16"/>
        </w:rPr>
        <w:t xml:space="preserve">&lt;main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"flex-1 p-4"</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$slot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&lt;/main&gt;</w:t>
      </w:r>
      <w:r>
        <w:br/>
      </w:r>
      <w:r>
        <w:rPr>
          <w:rFonts w:ascii="Consolas" w:hAnsi="Consolas"/>
          <w:color w:val="262626"/>
          <w:sz w:val="16"/>
        </w:rPr>
        <w:t xml:space="preserve">        </w:t>
      </w:r>
      <w:r>
        <w:rPr>
          <w:rFonts w:ascii="Consolas" w:hAnsi="Consolas"/>
          <w:b/>
          <w:color w:val="000080"/>
          <w:sz w:val="16"/>
        </w:rPr>
        <w:t xml:space="preserve">&lt;footer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"border-t border-zinc-200 p-4 text-center text-xs text-zinc-500 dark:border-zinc-800 dark:text-zinc-400"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config</w:t>
      </w:r>
      <w:r>
        <w:rPr>
          <w:rFonts w:ascii="Consolas" w:hAnsi="Consolas"/>
          <w:color w:val="262626"/>
          <w:sz w:val="16"/>
        </w:rPr>
        <w:t xml:space="preserve">(</w:t>
      </w:r>
      <w:r>
        <w:rPr>
          <w:rFonts w:ascii="Consolas" w:hAnsi="Consolas"/>
          <w:color w:val="00733B"/>
          <w:sz w:val="16"/>
        </w:rPr>
        <w:t xml:space="preserve">'app.name'</w:t>
      </w:r>
      <w:r>
        <w:rPr>
          <w:rFonts w:ascii="Consolas" w:hAnsi="Consolas"/>
          <w:color w:val="262626"/>
          <w:sz w:val="16"/>
        </w:rPr>
        <w:t xml:space="preserve">) </w:t>
      </w:r>
      <w:r>
        <w:rPr>
          <w:rFonts w:ascii="Consolas" w:hAnsi="Consolas"/>
          <w:b/>
          <w:color w:val="000080"/>
          <w:sz w:val="16"/>
        </w:rPr>
        <w:t xml:space="preserve">}}</w:t>
      </w:r>
      <w:r>
        <w:br/>
      </w:r>
      <w:r>
        <w:rPr>
          <w:rFonts w:ascii="Consolas" w:hAnsi="Consolas"/>
          <w:color w:val="262626"/>
          <w:sz w:val="16"/>
        </w:rPr>
        <w:t xml:space="preserve">        </w:t>
      </w:r>
      <w:r>
        <w:rPr>
          <w:rFonts w:ascii="Consolas" w:hAnsi="Consolas"/>
          <w:b/>
          <w:color w:val="000080"/>
          <w:sz w:val="16"/>
        </w:rPr>
        <w:t xml:space="preserve">&lt;/footer&gt;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@fluxScripts</w:t>
      </w:r>
      <w:r>
        <w:br/>
      </w:r>
      <w:r>
        <w:rPr>
          <w:rFonts w:ascii="Consolas" w:hAnsi="Consolas"/>
          <w:b/>
          <w:color w:val="000080"/>
          <w:sz w:val="16"/>
        </w:rPr>
        <w:t xml:space="preserve">&lt;/body&gt;</w:t>
      </w:r>
      <w:r>
        <w:br/>
      </w:r>
      <w:r>
        <w:rPr>
          <w:rFonts w:ascii="Consolas" w:hAnsi="Consolas"/>
          <w:b/>
          <w:color w:val="000080"/>
          <w:sz w:val="16"/>
        </w:rPr>
        <w:t xml:space="preserve">&lt;/html&gt;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make:view</w:t>
      </w:r>
      <w:r>
        <w:rPr>
          <w:rFonts w:ascii="Consolas" w:hAnsi="Consolas"/>
          <w:color w:val="262626"/>
          <w:sz w:val="16"/>
        </w:rPr>
        <w:t xml:space="preserve"> customer.home</w:t>
      </w:r>
      <w:r>
        <w:br/>
      </w:r>
      <w:r>
        <w:rPr>
          <w:rFonts w:ascii="Consolas" w:hAnsi="Consolas"/>
          <w:i/>
          <w:color w:val="808080"/>
          <w:sz w:val="16"/>
        </w:rPr>
        <w:t xml:space="preserve">:: INFO  View [resources/views/customer/home.blade.php]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resources\views\customer\home.blade.php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resources\views\customer\home.blade.php   •   BLADE</w:t>
      </w:r>
    </w:p>
    <w:p>
      <w:pPr>
        <w:pStyle w:val="CodeBlock"/>
        <w:pBdr>
          <w:left w:val="single" w:sz="12" w:space="8" w:color="B8DDE0"/>
        </w:pBdr>
        <w:shd w:val="clear" w:color="auto" w:fill="F2F3F7"/>
      </w:pPr>
      <w:r>
        <w:rPr>
          <w:rFonts w:ascii="Consolas" w:hAnsi="Consolas"/>
          <w:b/>
          <w:color w:val="000080"/>
          <w:sz w:val="16"/>
        </w:rPr>
        <w:t xml:space="preserve">&lt;x-layouts.customer</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"'Kantin: '.$canteen"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"Katalog belum tersedia"</w:t>
      </w:r>
      <w:r>
        <w:br/>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"Menu publik untuk kantin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$canteen</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 akan tampil di sini (Modul 7)."</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&lt;/x-layouts.customer&gt;</w:t>
      </w:r>
    </w:p>
    <w:p>
      <w:pPr>
        <w:pStyle w:val="ListBody"/>
        <w:keepNext/>
        <w:spacing w:before="160" w:after="40"/>
      </w:pPr>
      <w:r>
        <w:rPr>
          <w:rFonts w:ascii="Aptos" w:hAnsi="Aptos"/>
          <w:b/>
          <w:color w:val="111827"/>
          <w:sz w:val="20"/>
        </w:rPr>
        <w:t xml:space="preserve">Langkah 4.2 — Mari kita buat layout tenant dengan sidebar yang dapat diciutkan.</w:t>
      </w:r>
    </w:p>
    <w:p>
      <w:pPr>
        <w:pStyle w:val="ListBody"/>
      </w:pPr>
      <w:r>
        <w:rPr>
          <w:rFonts w:ascii="Aptos" w:hAnsi="Aptos"/>
          <w:color w:val="1F2937"/>
          <w:sz w:val="19"/>
        </w:rPr>
        <w:t xml:space="preserve">Sidebar memakai Alpine.js (</w:t>
      </w:r>
      <w:r>
        <w:rPr>
          <w:rFonts w:ascii="Consolas" w:hAnsi="Consolas"/>
          <w:color w:val="C11B12"/>
          <w:sz w:val="17"/>
          <w:shd w:fill="ECEFF3"/>
        </w:rPr>
        <w:t xml:space="preserve">x-data</w:t>
      </w:r>
      <w:r>
        <w:rPr>
          <w:rFonts w:ascii="Aptos" w:hAnsi="Aptos"/>
          <w:color w:val="1F2937"/>
          <w:sz w:val="19"/>
        </w:rPr>
        <w:t xml:space="preserve">) untuk buka/tutup tanpa menulis JavaScript terpisah.</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layouts.tenant </w:t>
      </w:r>
      <w:r>
        <w:rPr>
          <w:rFonts w:ascii="Consolas" w:hAnsi="Consolas"/>
          <w:color w:val="0073E6"/>
          <w:sz w:val="16"/>
        </w:rPr>
        <w:t xml:space="preserve">--view</w:t>
      </w:r>
      <w:r>
        <w:br/>
      </w:r>
      <w:r>
        <w:rPr>
          <w:rFonts w:ascii="Consolas" w:hAnsi="Consolas"/>
          <w:i/>
          <w:color w:val="808080"/>
          <w:sz w:val="16"/>
        </w:rPr>
        <w:t xml:space="preserve">:: INFO  View [resources/views/components/layouts/tenant.blade.php]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resources\views\components\layouts\tenant.blade.php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resources\views\components\layouts\tenant.blade.php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'title'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&lt;!DOCTYPE html&gt;</w:t>
      </w:r>
      <w:r>
        <w:br/>
      </w:r>
      <w:r>
        <w:rPr>
          <w:rFonts w:ascii="Consolas" w:hAnsi="Consolas"/>
          <w:b/>
          <w:color w:val="000080"/>
          <w:sz w:val="16"/>
        </w:rPr>
        <w:t xml:space="preserve">&lt;html</w:t>
      </w:r>
      <w:r>
        <w:rPr>
          <w:rFonts w:ascii="Consolas" w:hAnsi="Consolas"/>
          <w:color w:val="262626"/>
          <w:sz w:val="16"/>
        </w:rPr>
        <w:t xml:space="preserve"> </w:t>
      </w:r>
      <w:r>
        <w:rPr>
          <w:rFonts w:ascii="Consolas" w:hAnsi="Consolas"/>
          <w:color w:val="0073E6"/>
          <w:sz w:val="16"/>
        </w:rPr>
        <w:t xml:space="preserve">lang</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str_replace</w:t>
      </w:r>
      <w:r>
        <w:rPr>
          <w:rFonts w:ascii="Consolas" w:hAnsi="Consolas"/>
          <w:color w:val="262626"/>
          <w:sz w:val="16"/>
        </w:rPr>
        <w:t xml:space="preserve">(</w:t>
      </w:r>
      <w:r>
        <w:rPr>
          <w:rFonts w:ascii="Consolas" w:hAnsi="Consolas"/>
          <w:color w:val="00733B"/>
          <w:sz w:val="16"/>
        </w:rPr>
        <w:t xml:space="preserve">'_'</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()-&gt;</w:t>
      </w:r>
      <w:r>
        <w:rPr>
          <w:rFonts w:ascii="Consolas" w:hAnsi="Consolas"/>
          <w:color w:val="795E26"/>
          <w:sz w:val="16"/>
        </w:rPr>
        <w:t xml:space="preserve">getLocale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"antialiased"</w:t>
      </w:r>
      <w:r>
        <w:rPr>
          <w:rFonts w:ascii="Consolas" w:hAnsi="Consolas"/>
          <w:b/>
          <w:color w:val="000080"/>
          <w:sz w:val="16"/>
        </w:rPr>
        <w:t xml:space="preserve">&gt;</w:t>
      </w:r>
      <w:r>
        <w:br/>
      </w:r>
      <w:r>
        <w:rPr>
          <w:rFonts w:ascii="Consolas" w:hAnsi="Consolas"/>
          <w:b/>
          <w:color w:val="000080"/>
          <w:sz w:val="16"/>
        </w:rPr>
        <w:t xml:space="preserve">&lt;head&gt;</w:t>
      </w:r>
      <w:r>
        <w:br/>
      </w:r>
      <w:r>
        <w:rPr>
          <w:rFonts w:ascii="Consolas" w:hAnsi="Consolas"/>
          <w:color w:val="262626"/>
          <w:sz w:val="16"/>
        </w:rPr>
        <w:t xml:space="preserve">    </w:t>
      </w:r>
      <w:r>
        <w:rPr>
          <w:rFonts w:ascii="Consolas" w:hAnsi="Consolas"/>
          <w:b/>
          <w:color w:val="000080"/>
          <w:sz w:val="16"/>
        </w:rPr>
        <w:t xml:space="preserve">@include</w:t>
      </w:r>
      <w:r>
        <w:rPr>
          <w:rFonts w:ascii="Consolas" w:hAnsi="Consolas"/>
          <w:color w:val="262626"/>
          <w:sz w:val="16"/>
        </w:rPr>
        <w:t xml:space="preserve">(</w:t>
      </w:r>
      <w:r>
        <w:rPr>
          <w:rFonts w:ascii="Consolas" w:hAnsi="Consolas"/>
          <w:color w:val="00733B"/>
          <w:sz w:val="16"/>
        </w:rPr>
        <w:t xml:space="preserve">'partials.head'</w:t>
      </w:r>
      <w:r>
        <w:rPr>
          <w:rFonts w:ascii="Consolas" w:hAnsi="Consolas"/>
          <w:color w:val="262626"/>
          <w:sz w:val="16"/>
        </w:rPr>
        <w:t xml:space="preserve">)</w:t>
      </w:r>
      <w:r>
        <w:br/>
      </w:r>
      <w:r>
        <w:rPr>
          <w:rFonts w:ascii="Consolas" w:hAnsi="Consolas"/>
          <w:b/>
          <w:color w:val="000080"/>
          <w:sz w:val="16"/>
        </w:rPr>
        <w:t xml:space="preserve">&lt;/head&gt;</w:t>
      </w:r>
      <w:r>
        <w:br/>
      </w:r>
      <w:r>
        <w:rPr>
          <w:rFonts w:ascii="Consolas" w:hAnsi="Consolas"/>
          <w:b/>
          <w:color w:val="000080"/>
          <w:sz w:val="16"/>
        </w:rPr>
        <w:t xml:space="preserve">&lt;body</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"min-h-screen bg-zinc-50 text-zinc-900 dark:bg-zinc-950 dark:text-zinc-100"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x-data</w:t>
      </w:r>
      <w:r>
        <w:rPr>
          <w:rFonts w:ascii="Consolas" w:hAnsi="Consolas"/>
          <w:color w:val="262626"/>
          <w:sz w:val="16"/>
        </w:rPr>
        <w:t xml:space="preserve">=</w:t>
      </w:r>
      <w:r>
        <w:rPr>
          <w:rFonts w:ascii="Consolas" w:hAnsi="Consolas"/>
          <w:color w:val="00733B"/>
          <w:sz w:val="16"/>
        </w:rPr>
        <w:t xml:space="preserve">"{ open: false }"</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min-h-screen"</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&lt;aside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"open ? 'translate-x-0' : '-translate-x-full'"</w:t>
      </w:r>
      <w:r>
        <w:br/>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"fixed inset-y-0 left-0 z-20 w-64 transform border-r border-zinc-200 bg-white p-4 transition-transform duration-200 lg:static lg:translate-x-0 dark:border-zinc-800 dark:bg-zinc-900"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"mb-6 text-lg font-semibold"</w:t>
      </w:r>
      <w:r>
        <w:rPr>
          <w:rFonts w:ascii="Consolas" w:hAnsi="Consolas"/>
          <w:b/>
          <w:color w:val="000080"/>
          <w:sz w:val="16"/>
        </w:rPr>
        <w:t xml:space="preserve">&gt;</w:t>
      </w:r>
      <w:r>
        <w:rPr>
          <w:rFonts w:ascii="Consolas" w:hAnsi="Consolas"/>
          <w:color w:val="262626"/>
          <w:sz w:val="16"/>
        </w:rPr>
        <w:t xml:space="preserve">Tenant</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&lt;nav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flex-col gap-1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"rounded-lg bg-zinc-100 px-3 py-2 font-medium dark:bg-zinc-800"</w:t>
      </w:r>
      <w:r>
        <w:rPr>
          <w:rFonts w:ascii="Consolas" w:hAnsi="Consolas"/>
          <w:b/>
          <w:color w:val="000080"/>
          <w:sz w:val="16"/>
        </w:rPr>
        <w:t xml:space="preserve">&gt;</w:t>
      </w:r>
      <w:r>
        <w:rPr>
          <w:rFonts w:ascii="Consolas" w:hAnsi="Consolas"/>
          <w:color w:val="262626"/>
          <w:sz w:val="16"/>
        </w:rPr>
        <w:t xml:space="preserve">Dashboard</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"px-3 py-2 text-zinc-400"</w:t>
      </w:r>
      <w:r>
        <w:rPr>
          <w:rFonts w:ascii="Consolas" w:hAnsi="Consolas"/>
          <w:b/>
          <w:color w:val="000080"/>
          <w:sz w:val="16"/>
        </w:rPr>
        <w:t xml:space="preserve">&gt;</w:t>
      </w:r>
      <w:r>
        <w:rPr>
          <w:rFonts w:ascii="Consolas" w:hAnsi="Consolas"/>
          <w:color w:val="262626"/>
          <w:sz w:val="16"/>
        </w:rPr>
        <w:t xml:space="preserve">Katalog (Modul 7)</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"px-3 py-2 text-zinc-400"</w:t>
      </w:r>
      <w:r>
        <w:rPr>
          <w:rFonts w:ascii="Consolas" w:hAnsi="Consolas"/>
          <w:b/>
          <w:color w:val="000080"/>
          <w:sz w:val="16"/>
        </w:rPr>
        <w:t xml:space="preserve">&gt;</w:t>
      </w:r>
      <w:r>
        <w:rPr>
          <w:rFonts w:ascii="Consolas" w:hAnsi="Consolas"/>
          <w:color w:val="262626"/>
          <w:sz w:val="16"/>
        </w:rPr>
        <w:t xml:space="preserve">Pesanan / KDS (Modul 12)</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&lt;/nav&gt;</w:t>
      </w:r>
      <w:r>
        <w:br/>
      </w:r>
      <w:r>
        <w:rPr>
          <w:rFonts w:ascii="Consolas" w:hAnsi="Consolas"/>
          <w:color w:val="262626"/>
          <w:sz w:val="16"/>
        </w:rPr>
        <w:t xml:space="preserve">        </w:t>
      </w:r>
      <w:r>
        <w:rPr>
          <w:rFonts w:ascii="Consolas" w:hAnsi="Consolas"/>
          <w:b/>
          <w:color w:val="000080"/>
          <w:sz w:val="16"/>
        </w:rPr>
        <w:t xml:space="preserve">&lt;/aside&gt;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min-w-0 flex-1 flex-col"</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&lt;header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min-h-14 items-center gap-3 border-b border-zinc-200 bg-white px-4 dark:border-zinc-800 dark:bg-zinc-900"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0073E6"/>
          <w:sz w:val="16"/>
        </w:rPr>
        <w:t xml:space="preserve">@click</w:t>
      </w:r>
      <w:r>
        <w:rPr>
          <w:rFonts w:ascii="Consolas" w:hAnsi="Consolas"/>
          <w:color w:val="262626"/>
          <w:sz w:val="16"/>
        </w:rPr>
        <w:t xml:space="preserve">=</w:t>
      </w:r>
      <w:r>
        <w:rPr>
          <w:rFonts w:ascii="Consolas" w:hAnsi="Consolas"/>
          <w:color w:val="00733B"/>
          <w:sz w:val="16"/>
        </w:rPr>
        <w:t xml:space="preserve">"open = !open"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"inline-flex min-h-11 min-w-11 items-center justify-center rounded-lg lg:hidden"</w:t>
      </w:r>
      <w:r>
        <w:rPr>
          <w:rFonts w:ascii="Consolas" w:hAnsi="Consolas"/>
          <w:color w:val="262626"/>
          <w:sz w:val="16"/>
        </w:rPr>
        <w:t xml:space="preserve"> </w:t>
      </w:r>
      <w:r>
        <w:rPr>
          <w:rFonts w:ascii="Consolas" w:hAnsi="Consolas"/>
          <w:color w:val="0073E6"/>
          <w:sz w:val="16"/>
        </w:rPr>
        <w:t xml:space="preserve">aria-label</w:t>
      </w:r>
      <w:r>
        <w:rPr>
          <w:rFonts w:ascii="Consolas" w:hAnsi="Consolas"/>
          <w:color w:val="262626"/>
          <w:sz w:val="16"/>
        </w:rPr>
        <w:t xml:space="preserve">=</w:t>
      </w:r>
      <w:r>
        <w:rPr>
          <w:rFonts w:ascii="Consolas" w:hAnsi="Consolas"/>
          <w:color w:val="00733B"/>
          <w:sz w:val="16"/>
        </w:rPr>
        <w:t xml:space="preserve">"Toggle sidebar"</w:t>
      </w:r>
      <w:r>
        <w:rPr>
          <w:rFonts w:ascii="Consolas" w:hAnsi="Consolas"/>
          <w:b/>
          <w:color w:val="000080"/>
          <w:sz w:val="16"/>
        </w:rPr>
        <w:t xml:space="preserve">&gt;</w:t>
      </w:r>
      <w:r>
        <w:rPr>
          <w:rFonts w:ascii="Consolas" w:hAnsi="Consolas"/>
          <w:color w:val="262626"/>
          <w:sz w:val="16"/>
        </w:rPr>
        <w:t xml:space="preserve">☰</w:t>
      </w:r>
      <w:r>
        <w:rPr>
          <w:rFonts w:ascii="Consolas" w:hAnsi="Consolas"/>
          <w:b/>
          <w:color w:val="000080"/>
          <w:sz w:val="16"/>
        </w:rPr>
        <w:t xml:space="preserve">&lt;/button&gt;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"font-semibold"</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$title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$headerRight</w:t>
      </w:r>
      <w:r>
        <w:rPr>
          <w:rFonts w:ascii="Consolas" w:hAnsi="Consolas"/>
          <w:color w:val="262626"/>
          <w:sz w:val="16"/>
        </w:rPr>
        <w:t xml:space="preserve">)</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"ms-auto"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$headerRight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rPr>
          <w:rFonts w:ascii="Consolas" w:hAnsi="Consolas"/>
          <w:b/>
          <w:color w:val="000080"/>
          <w:sz w:val="16"/>
        </w:rPr>
        <w:t xml:space="preserve">@endisset</w:t>
      </w:r>
      <w:r>
        <w:br/>
      </w:r>
      <w:r>
        <w:rPr>
          <w:rFonts w:ascii="Consolas" w:hAnsi="Consolas"/>
          <w:color w:val="262626"/>
          <w:sz w:val="16"/>
        </w:rPr>
        <w:t xml:space="preserve">            </w:t>
      </w:r>
      <w:r>
        <w:rPr>
          <w:rFonts w:ascii="Consolas" w:hAnsi="Consolas"/>
          <w:b/>
          <w:color w:val="000080"/>
          <w:sz w:val="16"/>
        </w:rPr>
        <w:t xml:space="preserve">&lt;/header&gt;</w:t>
      </w:r>
      <w:r>
        <w:br/>
      </w:r>
      <w:r>
        <w:rPr>
          <w:rFonts w:ascii="Consolas" w:hAnsi="Consolas"/>
          <w:color w:val="262626"/>
          <w:sz w:val="16"/>
        </w:rPr>
        <w:t xml:space="preserve">            </w:t>
      </w:r>
      <w:r>
        <w:rPr>
          <w:rFonts w:ascii="Consolas" w:hAnsi="Consolas"/>
          <w:b/>
          <w:color w:val="000080"/>
          <w:sz w:val="16"/>
        </w:rPr>
        <w:t xml:space="preserve">&lt;main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"flex-1 p-6"</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$slot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&lt;/main&gt;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@fluxScripts</w:t>
      </w:r>
      <w:r>
        <w:br/>
      </w:r>
      <w:r>
        <w:rPr>
          <w:rFonts w:ascii="Consolas" w:hAnsi="Consolas"/>
          <w:b/>
          <w:color w:val="000080"/>
          <w:sz w:val="16"/>
        </w:rPr>
        <w:t xml:space="preserve">&lt;/body&gt;</w:t>
      </w:r>
      <w:r>
        <w:br/>
      </w:r>
      <w:r>
        <w:rPr>
          <w:rFonts w:ascii="Consolas" w:hAnsi="Consolas"/>
          <w:b/>
          <w:color w:val="000080"/>
          <w:sz w:val="16"/>
        </w:rPr>
        <w:t xml:space="preserve">&lt;/html&gt;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make:view</w:t>
      </w:r>
      <w:r>
        <w:rPr>
          <w:rFonts w:ascii="Consolas" w:hAnsi="Consolas"/>
          <w:color w:val="262626"/>
          <w:sz w:val="16"/>
        </w:rPr>
        <w:t xml:space="preserve"> tenant.dashboard</w:t>
      </w:r>
      <w:r>
        <w:br/>
      </w:r>
      <w:r>
        <w:rPr>
          <w:rFonts w:ascii="Consolas" w:hAnsi="Consolas"/>
          <w:i/>
          <w:color w:val="808080"/>
          <w:sz w:val="16"/>
        </w:rPr>
        <w:t xml:space="preserve">:: INFO  View [resources/views/tenant/dashboard.blade.php]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resources\views\tenant\dashboard.blade.php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resources\views\tenant\dashboard.blade.php   •   BLADE</w:t>
      </w:r>
    </w:p>
    <w:p>
      <w:pPr>
        <w:pStyle w:val="CodeBlock"/>
        <w:pBdr>
          <w:left w:val="single" w:sz="12" w:space="8" w:color="B8DDE0"/>
        </w:pBdr>
        <w:shd w:val="clear" w:color="auto" w:fill="F2F3F7"/>
      </w:pPr>
      <w:r>
        <w:rPr>
          <w:rFonts w:ascii="Consolas" w:hAnsi="Consolas"/>
          <w:b/>
          <w:color w:val="000080"/>
          <w:sz w:val="16"/>
        </w:rPr>
        <w:t xml:space="preserve">&lt;x-layouts.tenant</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"Dashboard"</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items-center gap-3"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Dashboard Tenant</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&lt;x-status-badge</w:t>
      </w:r>
      <w:r>
        <w:rPr>
          <w:rFonts w:ascii="Consolas" w:hAnsi="Consolas"/>
          <w:color w:val="262626"/>
          <w:sz w:val="16"/>
        </w:rPr>
        <w:t xml:space="preserve"> </w:t>
      </w:r>
      <w:r>
        <w:rPr>
          <w:rFonts w:ascii="Consolas" w:hAnsi="Consolas"/>
          <w:color w:val="0073E6"/>
          <w:sz w:val="16"/>
        </w:rPr>
        <w:t xml:space="preserve">status</w:t>
      </w:r>
      <w:r>
        <w:rPr>
          <w:rFonts w:ascii="Consolas" w:hAnsi="Consolas"/>
          <w:color w:val="262626"/>
          <w:sz w:val="16"/>
        </w:rPr>
        <w:t xml:space="preserve">=</w:t>
      </w:r>
      <w:r>
        <w:rPr>
          <w:rFonts w:ascii="Consolas" w:hAnsi="Consolas"/>
          <w:color w:val="00733B"/>
          <w:sz w:val="16"/>
        </w:rPr>
        <w:t xml:space="preserve">"active"</w:t>
      </w:r>
      <w:r>
        <w:rPr>
          <w:rFonts w:ascii="Consolas" w:hAnsi="Consolas"/>
          <w:b/>
          <w:color w:val="000080"/>
          <w:sz w:val="16"/>
        </w:rPr>
        <w:t xml:space="preserve">&gt;</w:t>
      </w:r>
      <w:r>
        <w:rPr>
          <w:rFonts w:ascii="Consolas" w:hAnsi="Consolas"/>
          <w:color w:val="262626"/>
          <w:sz w:val="16"/>
        </w:rPr>
        <w:t xml:space="preserve">aktif</w:t>
      </w:r>
      <w:r>
        <w:rPr>
          <w:rFonts w:ascii="Consolas" w:hAnsi="Consolas"/>
          <w:b/>
          <w:color w:val="000080"/>
          <w:sz w:val="16"/>
        </w:rPr>
        <w:t xml:space="preserve">&lt;/x-status-badge&gt;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 text-sm text-zinc-500 dark:text-zinc-400"</w:t>
      </w:r>
      <w:r>
        <w:rPr>
          <w:rFonts w:ascii="Consolas" w:hAnsi="Consolas"/>
          <w:b/>
          <w:color w:val="000080"/>
          <w:sz w:val="16"/>
        </w:rPr>
        <w:t xml:space="preserve">&gt;</w:t>
      </w:r>
      <w:r>
        <w:rPr>
          <w:rFonts w:ascii="Consolas" w:hAnsi="Consolas"/>
          <w:color w:val="262626"/>
          <w:sz w:val="16"/>
        </w:rPr>
        <w:t xml:space="preserve">Tenant: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"font-mono"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$tenant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&lt;/span&gt;&lt;/p&gt;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"Belum ada aktivitas"</w:t>
      </w:r>
      <w:r>
        <w:br/>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"Katalog, pesanan, dan KDS tenant akan tampil di sini (Modul 7 &amp; 12)."</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&lt;/x-layouts.tenant&gt;</w:t>
      </w:r>
    </w:p>
    <w:p>
      <w:pPr>
        <w:pStyle w:val="ListBody"/>
        <w:keepNext/>
        <w:spacing w:before="160" w:after="40"/>
      </w:pPr>
      <w:r>
        <w:rPr>
          <w:rFonts w:ascii="Aptos" w:hAnsi="Aptos"/>
          <w:b/>
          <w:color w:val="111827"/>
          <w:sz w:val="20"/>
        </w:rPr>
        <w:t xml:space="preserve">Langkah 4.3 — Mari kita buat layout admin dengan tabel responsif.</w:t>
      </w:r>
    </w:p>
    <w:p>
      <w:pPr>
        <w:pStyle w:val="ListBody"/>
      </w:pPr>
      <w:r>
        <w:rPr>
          <w:rFonts w:ascii="Aptos" w:hAnsi="Aptos"/>
          <w:color w:val="1F2937"/>
          <w:sz w:val="19"/>
        </w:rPr>
        <w:t xml:space="preserve">Konten admin dibungkus kontainer lebar dengan tabel yang dapat digulir horizontal di layar kecil.</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layouts.admin </w:t>
      </w:r>
      <w:r>
        <w:rPr>
          <w:rFonts w:ascii="Consolas" w:hAnsi="Consolas"/>
          <w:color w:val="0073E6"/>
          <w:sz w:val="16"/>
        </w:rPr>
        <w:t xml:space="preserve">--view</w:t>
      </w:r>
      <w:r>
        <w:br/>
      </w:r>
      <w:r>
        <w:rPr>
          <w:rFonts w:ascii="Consolas" w:hAnsi="Consolas"/>
          <w:i/>
          <w:color w:val="808080"/>
          <w:sz w:val="16"/>
        </w:rPr>
        <w:t xml:space="preserve">:: INFO  View [resources/views/components/layouts/admin.blade.php]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resources\views\components\layouts\admin.blade.php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resources\views\components\layouts\admin.blade.php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'title'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&lt;!DOCTYPE html&gt;</w:t>
      </w:r>
      <w:r>
        <w:br/>
      </w:r>
      <w:r>
        <w:rPr>
          <w:rFonts w:ascii="Consolas" w:hAnsi="Consolas"/>
          <w:b/>
          <w:color w:val="000080"/>
          <w:sz w:val="16"/>
        </w:rPr>
        <w:t xml:space="preserve">&lt;html</w:t>
      </w:r>
      <w:r>
        <w:rPr>
          <w:rFonts w:ascii="Consolas" w:hAnsi="Consolas"/>
          <w:color w:val="262626"/>
          <w:sz w:val="16"/>
        </w:rPr>
        <w:t xml:space="preserve"> </w:t>
      </w:r>
      <w:r>
        <w:rPr>
          <w:rFonts w:ascii="Consolas" w:hAnsi="Consolas"/>
          <w:color w:val="0073E6"/>
          <w:sz w:val="16"/>
        </w:rPr>
        <w:t xml:space="preserve">lang</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795E26"/>
          <w:sz w:val="16"/>
        </w:rPr>
        <w:t xml:space="preserve">str_replace</w:t>
      </w:r>
      <w:r>
        <w:rPr>
          <w:rFonts w:ascii="Consolas" w:hAnsi="Consolas"/>
          <w:color w:val="262626"/>
          <w:sz w:val="16"/>
        </w:rPr>
        <w:t xml:space="preserve">(</w:t>
      </w:r>
      <w:r>
        <w:rPr>
          <w:rFonts w:ascii="Consolas" w:hAnsi="Consolas"/>
          <w:color w:val="00733B"/>
          <w:sz w:val="16"/>
        </w:rPr>
        <w:t xml:space="preserve">'_'</w:t>
      </w:r>
      <w:r>
        <w:rPr>
          <w:rFonts w:ascii="Consolas" w:hAnsi="Consolas"/>
          <w:color w:val="262626"/>
          <w:sz w:val="16"/>
        </w:rPr>
        <w:t xml:space="preserve">, </w:t>
      </w:r>
      <w:r>
        <w:rPr>
          <w:rFonts w:ascii="Consolas" w:hAnsi="Consolas"/>
          <w:color w:val="00733B"/>
          <w:sz w:val="16"/>
        </w:rPr>
        <w:t xml:space="preserve">'-'</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()-&gt;</w:t>
      </w:r>
      <w:r>
        <w:rPr>
          <w:rFonts w:ascii="Consolas" w:hAnsi="Consolas"/>
          <w:color w:val="795E26"/>
          <w:sz w:val="16"/>
        </w:rPr>
        <w:t xml:space="preserve">getLocale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"antialiased"</w:t>
      </w:r>
      <w:r>
        <w:rPr>
          <w:rFonts w:ascii="Consolas" w:hAnsi="Consolas"/>
          <w:b/>
          <w:color w:val="000080"/>
          <w:sz w:val="16"/>
        </w:rPr>
        <w:t xml:space="preserve">&gt;</w:t>
      </w:r>
      <w:r>
        <w:br/>
      </w:r>
      <w:r>
        <w:rPr>
          <w:rFonts w:ascii="Consolas" w:hAnsi="Consolas"/>
          <w:b/>
          <w:color w:val="000080"/>
          <w:sz w:val="16"/>
        </w:rPr>
        <w:t xml:space="preserve">&lt;head&gt;</w:t>
      </w:r>
      <w:r>
        <w:br/>
      </w:r>
      <w:r>
        <w:rPr>
          <w:rFonts w:ascii="Consolas" w:hAnsi="Consolas"/>
          <w:color w:val="262626"/>
          <w:sz w:val="16"/>
        </w:rPr>
        <w:t xml:space="preserve">    </w:t>
      </w:r>
      <w:r>
        <w:rPr>
          <w:rFonts w:ascii="Consolas" w:hAnsi="Consolas"/>
          <w:b/>
          <w:color w:val="000080"/>
          <w:sz w:val="16"/>
        </w:rPr>
        <w:t xml:space="preserve">@include</w:t>
      </w:r>
      <w:r>
        <w:rPr>
          <w:rFonts w:ascii="Consolas" w:hAnsi="Consolas"/>
          <w:color w:val="262626"/>
          <w:sz w:val="16"/>
        </w:rPr>
        <w:t xml:space="preserve">(</w:t>
      </w:r>
      <w:r>
        <w:rPr>
          <w:rFonts w:ascii="Consolas" w:hAnsi="Consolas"/>
          <w:color w:val="00733B"/>
          <w:sz w:val="16"/>
        </w:rPr>
        <w:t xml:space="preserve">'partials.head'</w:t>
      </w:r>
      <w:r>
        <w:rPr>
          <w:rFonts w:ascii="Consolas" w:hAnsi="Consolas"/>
          <w:color w:val="262626"/>
          <w:sz w:val="16"/>
        </w:rPr>
        <w:t xml:space="preserve">)</w:t>
      </w:r>
      <w:r>
        <w:br/>
      </w:r>
      <w:r>
        <w:rPr>
          <w:rFonts w:ascii="Consolas" w:hAnsi="Consolas"/>
          <w:b/>
          <w:color w:val="000080"/>
          <w:sz w:val="16"/>
        </w:rPr>
        <w:t xml:space="preserve">&lt;/head&gt;</w:t>
      </w:r>
      <w:r>
        <w:br/>
      </w:r>
      <w:r>
        <w:rPr>
          <w:rFonts w:ascii="Consolas" w:hAnsi="Consolas"/>
          <w:b/>
          <w:color w:val="000080"/>
          <w:sz w:val="16"/>
        </w:rPr>
        <w:t xml:space="preserve">&lt;body</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"min-h-screen bg-zinc-50 text-zinc-900 dark:bg-zinc-950 dark:text-zinc-100"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min-h-screen flex-col"</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&lt;header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min-h-14 items-center gap-3 border-b border-zinc-200 bg-white px-6 dark:border-zinc-800 dark:bg-zinc-900"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"text-lg font-semibold"</w:t>
      </w:r>
      <w:r>
        <w:rPr>
          <w:rFonts w:ascii="Consolas" w:hAnsi="Consolas"/>
          <w:b/>
          <w:color w:val="000080"/>
          <w:sz w:val="16"/>
        </w:rPr>
        <w:t xml:space="preserve">&gt;</w:t>
      </w:r>
      <w:r>
        <w:rPr>
          <w:rFonts w:ascii="Consolas" w:hAnsi="Consolas"/>
          <w:color w:val="262626"/>
          <w:sz w:val="16"/>
        </w:rPr>
        <w:t xml:space="preserve">Pengelola Kantin</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&lt;span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"ms-2 text-sm text-zinc-500"</w:t>
      </w:r>
      <w:r>
        <w:rPr>
          <w:rFonts w:ascii="Consolas" w:hAnsi="Consolas"/>
          <w:b/>
          <w:color w:val="000080"/>
          <w:sz w:val="16"/>
        </w:rPr>
        <w:t xml:space="preserve">&gt;</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$title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w:t>
      </w:r>
      <w:r>
        <w:br/>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$headerRight</w:t>
      </w:r>
      <w:r>
        <w:rPr>
          <w:rFonts w:ascii="Consolas" w:hAnsi="Consolas"/>
          <w:color w:val="262626"/>
          <w:sz w:val="16"/>
        </w:rPr>
        <w:t xml:space="preserve">)</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"ms-auto"</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$headerRight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rPr>
          <w:rFonts w:ascii="Consolas" w:hAnsi="Consolas"/>
          <w:b/>
          <w:color w:val="000080"/>
          <w:sz w:val="16"/>
        </w:rPr>
        <w:t xml:space="preserve">@endisset</w:t>
      </w:r>
      <w:r>
        <w:br/>
      </w:r>
      <w:r>
        <w:rPr>
          <w:rFonts w:ascii="Consolas" w:hAnsi="Consolas"/>
          <w:color w:val="262626"/>
          <w:sz w:val="16"/>
        </w:rPr>
        <w:t xml:space="preserve">        </w:t>
      </w:r>
      <w:r>
        <w:rPr>
          <w:rFonts w:ascii="Consolas" w:hAnsi="Consolas"/>
          <w:b/>
          <w:color w:val="000080"/>
          <w:sz w:val="16"/>
        </w:rPr>
        <w:t xml:space="preserve">&lt;/header&gt;</w:t>
      </w:r>
      <w:r>
        <w:br/>
      </w:r>
      <w:r>
        <w:rPr>
          <w:rFonts w:ascii="Consolas" w:hAnsi="Consolas"/>
          <w:color w:val="262626"/>
          <w:sz w:val="16"/>
        </w:rPr>
        <w:t xml:space="preserve">        </w:t>
      </w:r>
      <w:r>
        <w:rPr>
          <w:rFonts w:ascii="Consolas" w:hAnsi="Consolas"/>
          <w:b/>
          <w:color w:val="000080"/>
          <w:sz w:val="16"/>
        </w:rPr>
        <w:t xml:space="preserve">&lt;main</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"mx-auto w-full max-w-6xl flex-1 p-6"</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$slot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&lt;/main&gt;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@fluxScripts</w:t>
      </w:r>
      <w:r>
        <w:br/>
      </w:r>
      <w:r>
        <w:rPr>
          <w:rFonts w:ascii="Consolas" w:hAnsi="Consolas"/>
          <w:b/>
          <w:color w:val="000080"/>
          <w:sz w:val="16"/>
        </w:rPr>
        <w:t xml:space="preserve">&lt;/body&gt;</w:t>
      </w:r>
      <w:r>
        <w:br/>
      </w:r>
      <w:r>
        <w:rPr>
          <w:rFonts w:ascii="Consolas" w:hAnsi="Consolas"/>
          <w:b/>
          <w:color w:val="000080"/>
          <w:sz w:val="16"/>
        </w:rPr>
        <w:t xml:space="preserve">&lt;/html&gt;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make:view</w:t>
      </w:r>
      <w:r>
        <w:rPr>
          <w:rFonts w:ascii="Consolas" w:hAnsi="Consolas"/>
          <w:color w:val="262626"/>
          <w:sz w:val="16"/>
        </w:rPr>
        <w:t xml:space="preserve"> admin.dashboard</w:t>
      </w:r>
      <w:r>
        <w:br/>
      </w:r>
      <w:r>
        <w:rPr>
          <w:rFonts w:ascii="Consolas" w:hAnsi="Consolas"/>
          <w:i/>
          <w:color w:val="808080"/>
          <w:sz w:val="16"/>
        </w:rPr>
        <w:t xml:space="preserve">:: INFO  View [resources/views/admin/dashboard.blade.php]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resources\views\admin\dashboard.blade.php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resources\views\admin\dashboard.blade.php   •   BLADE</w:t>
      </w:r>
    </w:p>
    <w:p>
      <w:pPr>
        <w:pStyle w:val="CodeBlock"/>
        <w:pBdr>
          <w:left w:val="single" w:sz="12" w:space="8" w:color="B8DDE0"/>
        </w:pBdr>
        <w:shd w:val="clear" w:color="auto" w:fill="F2F3F7"/>
      </w:pPr>
      <w:r>
        <w:rPr>
          <w:rFonts w:ascii="Consolas" w:hAnsi="Consolas"/>
          <w:b/>
          <w:color w:val="000080"/>
          <w:sz w:val="16"/>
        </w:rPr>
        <w:t xml:space="preserve">&lt;x-layouts.admin</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"Dashboard"</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&lt;h1</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"text-xl font-semibold"</w:t>
      </w:r>
      <w:r>
        <w:rPr>
          <w:rFonts w:ascii="Consolas" w:hAnsi="Consolas"/>
          <w:b/>
          <w:color w:val="000080"/>
          <w:sz w:val="16"/>
        </w:rPr>
        <w:t xml:space="preserve">&gt;</w:t>
      </w:r>
      <w:r>
        <w:rPr>
          <w:rFonts w:ascii="Consolas" w:hAnsi="Consolas"/>
          <w:color w:val="262626"/>
          <w:sz w:val="16"/>
        </w:rPr>
        <w:t xml:space="preserve">Dashboard Pengelola</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"mt-6 overflow-x-auto rounded-xl border border-zinc-200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&lt;table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"w-full min-w-[40rem] text-left text-sm"</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&lt;thead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"bg-zinc-100 text-zinc-600 dark:bg-zinc-800 dark:text-zinc-300"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&lt;tr&gt;&lt;th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Tenant</w:t>
      </w:r>
      <w:r>
        <w:rPr>
          <w:rFonts w:ascii="Consolas" w:hAnsi="Consolas"/>
          <w:b/>
          <w:color w:val="000080"/>
          <w:sz w:val="16"/>
        </w:rPr>
        <w:t xml:space="preserve">&lt;/th&gt;&lt;th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Operator</w:t>
      </w:r>
      <w:r>
        <w:rPr>
          <w:rFonts w:ascii="Consolas" w:hAnsi="Consolas"/>
          <w:b/>
          <w:color w:val="000080"/>
          <w:sz w:val="16"/>
        </w:rPr>
        <w:t xml:space="preserve">&lt;/th&gt;&lt;th</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py-2"</w:t>
      </w:r>
      <w:r>
        <w:rPr>
          <w:rFonts w:ascii="Consolas" w:hAnsi="Consolas"/>
          <w:b/>
          <w:color w:val="000080"/>
          <w:sz w:val="16"/>
        </w:rPr>
        <w:t xml:space="preserve">&gt;</w:t>
      </w:r>
      <w:r>
        <w:rPr>
          <w:rFonts w:ascii="Consolas" w:hAnsi="Consolas"/>
          <w:color w:val="262626"/>
          <w:sz w:val="16"/>
        </w:rPr>
        <w:t xml:space="preserve">Status</w:t>
      </w:r>
      <w:r>
        <w:rPr>
          <w:rFonts w:ascii="Consolas" w:hAnsi="Consolas"/>
          <w:b/>
          <w:color w:val="000080"/>
          <w:sz w:val="16"/>
        </w:rPr>
        <w:t xml:space="preserve">&lt;/th&gt;&lt;/tr&gt;</w:t>
      </w:r>
      <w:r>
        <w:br/>
      </w:r>
      <w:r>
        <w:rPr>
          <w:rFonts w:ascii="Consolas" w:hAnsi="Consolas"/>
          <w:color w:val="262626"/>
          <w:sz w:val="16"/>
        </w:rPr>
        <w:t xml:space="preserve">            </w:t>
      </w:r>
      <w:r>
        <w:rPr>
          <w:rFonts w:ascii="Consolas" w:hAnsi="Consolas"/>
          <w:b/>
          <w:color w:val="000080"/>
          <w:sz w:val="16"/>
        </w:rPr>
        <w:t xml:space="preserve">&lt;/thead&gt;</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&lt;tr</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"border-t border-zinc-200 dark:border-zinc-800"</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&lt;td</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"px-4 py-3"</w:t>
      </w:r>
      <w:r>
        <w:rPr>
          <w:rFonts w:ascii="Consolas" w:hAnsi="Consolas"/>
          <w:color w:val="262626"/>
          <w:sz w:val="16"/>
        </w:rPr>
        <w:t xml:space="preserve"> </w:t>
      </w:r>
      <w:r>
        <w:rPr>
          <w:rFonts w:ascii="Consolas" w:hAnsi="Consolas"/>
          <w:color w:val="0073E6"/>
          <w:sz w:val="16"/>
        </w:rPr>
        <w:t xml:space="preserve">colspan</w:t>
      </w:r>
      <w:r>
        <w:rPr>
          <w:rFonts w:ascii="Consolas" w:hAnsi="Consolas"/>
          <w:color w:val="262626"/>
          <w:sz w:val="16"/>
        </w:rPr>
        <w:t xml:space="preserve">=</w:t>
      </w:r>
      <w:r>
        <w:rPr>
          <w:rFonts w:ascii="Consolas" w:hAnsi="Consolas"/>
          <w:color w:val="00733B"/>
          <w:sz w:val="16"/>
        </w:rPr>
        <w:t xml:space="preserve">"3"</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&lt;x-empty-state</w:t>
      </w:r>
      <w:r>
        <w:rPr>
          <w:rFonts w:ascii="Consolas" w:hAnsi="Consolas"/>
          <w:color w:val="262626"/>
          <w:sz w:val="16"/>
        </w:rPr>
        <w:t xml:space="preserve"> </w:t>
      </w:r>
      <w:r>
        <w:rPr>
          <w:rFonts w:ascii="Consolas" w:hAnsi="Consolas"/>
          <w:color w:val="0073E6"/>
          <w:sz w:val="16"/>
        </w:rPr>
        <w:t xml:space="preserve">title</w:t>
      </w:r>
      <w:r>
        <w:rPr>
          <w:rFonts w:ascii="Consolas" w:hAnsi="Consolas"/>
          <w:color w:val="262626"/>
          <w:sz w:val="16"/>
        </w:rPr>
        <w:t xml:space="preserve">=</w:t>
      </w:r>
      <w:r>
        <w:rPr>
          <w:rFonts w:ascii="Consolas" w:hAnsi="Consolas"/>
          <w:color w:val="00733B"/>
          <w:sz w:val="16"/>
        </w:rPr>
        <w:t xml:space="preserve">"Belum ada tenant"</w:t>
      </w:r>
      <w:r>
        <w:rPr>
          <w:rFonts w:ascii="Consolas" w:hAnsi="Consolas"/>
          <w:color w:val="262626"/>
          <w:sz w:val="16"/>
        </w:rPr>
        <w:t xml:space="preserve"> </w:t>
      </w:r>
      <w:r>
        <w:rPr>
          <w:rFonts w:ascii="Consolas" w:hAnsi="Consolas"/>
          <w:color w:val="0073E6"/>
          <w:sz w:val="16"/>
        </w:rPr>
        <w:t xml:space="preserve">description</w:t>
      </w:r>
      <w:r>
        <w:rPr>
          <w:rFonts w:ascii="Consolas" w:hAnsi="Consolas"/>
          <w:color w:val="262626"/>
          <w:sz w:val="16"/>
        </w:rPr>
        <w:t xml:space="preserve">=</w:t>
      </w:r>
      <w:r>
        <w:rPr>
          <w:rFonts w:ascii="Consolas" w:hAnsi="Consolas"/>
          <w:color w:val="00733B"/>
          <w:sz w:val="16"/>
        </w:rPr>
        <w:t xml:space="preserve">"Administrasi tenant diisi Modul 5."</w:t>
      </w:r>
      <w:r>
        <w:rPr>
          <w:rFonts w:ascii="Consolas" w:hAnsi="Consolas"/>
          <w:color w:val="262626"/>
          <w:sz w:val="16"/>
        </w:rPr>
        <w:t xml:space="preserve"> </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&lt;/td&gt;</w:t>
      </w:r>
      <w:r>
        <w:br/>
      </w:r>
      <w:r>
        <w:rPr>
          <w:rFonts w:ascii="Consolas" w:hAnsi="Consolas"/>
          <w:color w:val="262626"/>
          <w:sz w:val="16"/>
        </w:rPr>
        <w:t xml:space="preserve">                </w:t>
      </w:r>
      <w:r>
        <w:rPr>
          <w:rFonts w:ascii="Consolas" w:hAnsi="Consolas"/>
          <w:b/>
          <w:color w:val="000080"/>
          <w:sz w:val="16"/>
        </w:rPr>
        <w:t xml:space="preserve">&lt;/tr&gt;</w:t>
      </w:r>
      <w:r>
        <w:br/>
      </w:r>
      <w:r>
        <w:rPr>
          <w:rFonts w:ascii="Consolas" w:hAnsi="Consolas"/>
          <w:color w:val="262626"/>
          <w:sz w:val="16"/>
        </w:rPr>
        <w:t xml:space="preserve">            </w:t>
      </w:r>
      <w:r>
        <w:rPr>
          <w:rFonts w:ascii="Consolas" w:hAnsi="Consolas"/>
          <w:b/>
          <w:color w:val="000080"/>
          <w:sz w:val="16"/>
        </w:rPr>
        <w:t xml:space="preserve">&lt;/tbody&gt;</w:t>
      </w:r>
      <w:r>
        <w:br/>
      </w:r>
      <w:r>
        <w:rPr>
          <w:rFonts w:ascii="Consolas" w:hAnsi="Consolas"/>
          <w:color w:val="262626"/>
          <w:sz w:val="16"/>
        </w:rPr>
        <w:t xml:space="preserve">        </w:t>
      </w:r>
      <w:r>
        <w:rPr>
          <w:rFonts w:ascii="Consolas" w:hAnsi="Consolas"/>
          <w:b/>
          <w:color w:val="000080"/>
          <w:sz w:val="16"/>
        </w:rPr>
        <w:t xml:space="preserve">&lt;/table&gt;</w:t>
      </w:r>
      <w:r>
        <w:br/>
      </w:r>
      <w:r>
        <w:rPr>
          <w:rFonts w:ascii="Consolas" w:hAnsi="Consolas"/>
          <w:color w:val="262626"/>
          <w:sz w:val="16"/>
        </w:rPr>
        <w:t xml:space="preserve">    </w:t>
      </w:r>
      <w:r>
        <w:rPr>
          <w:rFonts w:ascii="Consolas" w:hAnsi="Consolas"/>
          <w:b/>
          <w:color w:val="000080"/>
          <w:sz w:val="16"/>
        </w:rPr>
        <w:t xml:space="preserve">&lt;/div&gt;</w:t>
      </w:r>
      <w:r>
        <w:br/>
      </w:r>
      <w:r>
        <w:rPr>
          <w:rFonts w:ascii="Consolas" w:hAnsi="Consolas"/>
          <w:b/>
          <w:color w:val="000080"/>
          <w:sz w:val="16"/>
        </w:rPr>
        <w:t xml:space="preserve">&lt;/x-layouts.admin&gt;</w:t>
      </w:r>
    </w:p>
    <w:p>
      <w:pPr>
        <w:pStyle w:val="ListBody"/>
        <w:keepNext/>
        <w:spacing w:before="160" w:after="40"/>
      </w:pPr>
      <w:r>
        <w:rPr>
          <w:rFonts w:ascii="Aptos" w:hAnsi="Aptos"/>
          <w:b/>
          <w:color w:val="111827"/>
          <w:sz w:val="20"/>
        </w:rPr>
        <w:t xml:space="preserve">Langkah 4.4 — Mari kita sediakan komponen x-button, x-input, x-status-badge, dan x-empty-state.</w:t>
      </w:r>
    </w:p>
    <w:p>
      <w:pPr>
        <w:pStyle w:val="ListBody"/>
      </w:pPr>
      <w:r>
        <w:rPr>
          <w:rFonts w:ascii="Aptos" w:hAnsi="Aptos"/>
          <w:color w:val="1F2937"/>
          <w:sz w:val="19"/>
        </w:rPr>
        <w:t xml:space="preserve">Komponen kecil dengan target sentuh minimal 44 px (</w:t>
      </w:r>
      <w:r>
        <w:rPr>
          <w:rFonts w:ascii="Consolas" w:hAnsi="Consolas"/>
          <w:color w:val="C11B12"/>
          <w:sz w:val="17"/>
          <w:shd w:fill="ECEFF3"/>
        </w:rPr>
        <w:t xml:space="preserve">min-h-11</w:t>
      </w:r>
      <w:r>
        <w:rPr>
          <w:rFonts w:ascii="Aptos" w:hAnsi="Aptos"/>
          <w:color w:val="1F2937"/>
          <w:sz w:val="19"/>
        </w:rPr>
        <w:t xml:space="preserve">) dipakai ulang oleh semua modul.</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button </w:t>
      </w:r>
      <w:r>
        <w:rPr>
          <w:rFonts w:ascii="Consolas" w:hAnsi="Consolas"/>
          <w:color w:val="0073E6"/>
          <w:sz w:val="16"/>
        </w:rPr>
        <w:t xml:space="preserve">--view</w:t>
      </w:r>
      <w:r>
        <w:br/>
      </w:r>
      <w:r>
        <w:rPr>
          <w:rFonts w:ascii="Consolas" w:hAnsi="Consolas"/>
          <w:i/>
          <w:color w:val="808080"/>
          <w:sz w:val="16"/>
        </w:rPr>
        <w:t xml:space="preserve">:: INFO  View [resources/views/components/button.blade.php]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resources\views\components\button.blade.php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resources\views\components\button.blade.php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'type'</w:t>
      </w:r>
      <w:r>
        <w:rPr>
          <w:rFonts w:ascii="Consolas" w:hAnsi="Consolas"/>
          <w:color w:val="262626"/>
          <w:sz w:val="16"/>
        </w:rPr>
        <w:t xml:space="preserve"> =&gt; </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00733B"/>
          <w:sz w:val="16"/>
        </w:rPr>
        <w:t xml:space="preserve">'variant'</w:t>
      </w:r>
      <w:r>
        <w:rPr>
          <w:rFonts w:ascii="Consolas" w:hAnsi="Consolas"/>
          <w:color w:val="262626"/>
          <w:sz w:val="16"/>
        </w:rPr>
        <w:t xml:space="preserve"> =&gt; </w:t>
      </w:r>
      <w:r>
        <w:rPr>
          <w:rFonts w:ascii="Consolas" w:hAnsi="Consolas"/>
          <w:color w:val="00733B"/>
          <w:sz w:val="16"/>
        </w:rPr>
        <w:t xml:space="preserve">'primary'</w:t>
      </w:r>
      <w:r>
        <w:rPr>
          <w:rFonts w:ascii="Consolas" w:hAnsi="Consolas"/>
          <w:color w:val="262626"/>
          <w:sz w:val="16"/>
        </w:rPr>
        <w:t xml:space="preserve">])</w:t>
      </w:r>
      <w:r>
        <w:br/>
      </w:r>
      <w:r>
        <w:rPr>
          <w:rFonts w:ascii="Consolas" w:hAnsi="Consolas"/>
          <w:b/>
          <w:color w:val="000080"/>
          <w:sz w:val="16"/>
        </w:rPr>
        <w:t xml:space="preserve">@php</w:t>
      </w:r>
      <w:r>
        <w:br/>
      </w:r>
      <w:r>
        <w:rPr>
          <w:rFonts w:ascii="Consolas" w:hAnsi="Consolas"/>
          <w:color w:val="262626"/>
          <w:sz w:val="16"/>
        </w:rPr>
        <w:t xml:space="preserve">$variants = [</w:t>
      </w:r>
      <w:r>
        <w:br/>
      </w:r>
      <w:r>
        <w:rPr>
          <w:rFonts w:ascii="Consolas" w:hAnsi="Consolas"/>
          <w:color w:val="262626"/>
          <w:sz w:val="16"/>
        </w:rPr>
        <w:t xml:space="preserve">    'primary' =&gt; 'bg-zinc-900 text-white hover:bg-zinc-700 dark:bg-white dark:text-zinc-900 dark:hover:bg-zinc-200',</w:t>
      </w:r>
      <w:r>
        <w:br/>
      </w:r>
      <w:r>
        <w:rPr>
          <w:rFonts w:ascii="Consolas" w:hAnsi="Consolas"/>
          <w:color w:val="262626"/>
          <w:sz w:val="16"/>
        </w:rPr>
        <w:t xml:space="preserve">    'secondary' =&gt; 'border border-zinc-300 text-zinc-800 hover:bg-zinc-100 dark:border-zinc-600 dark:text-zinc-100 dark:hover:bg-zinc-800',</w:t>
      </w:r>
      <w:r>
        <w:br/>
      </w:r>
      <w:r>
        <w:rPr>
          <w:rFonts w:ascii="Consolas" w:hAnsi="Consolas"/>
          <w:color w:val="262626"/>
          <w:sz w:val="16"/>
        </w:rPr>
        <w:t xml:space="preserve">];</w:t>
      </w:r>
      <w:r>
        <w:br/>
      </w:r>
      <w:r>
        <w:rPr>
          <w:rFonts w:ascii="Consolas" w:hAnsi="Consolas"/>
          <w:b/>
          <w:color w:val="000080"/>
          <w:sz w:val="16"/>
        </w:rPr>
        <w:t xml:space="preserve">@endphp</w:t>
      </w:r>
      <w:r>
        <w:br/>
      </w:r>
      <w:r>
        <w:rPr>
          <w:rFonts w:ascii="Consolas" w:hAnsi="Consolas"/>
          <w:b/>
          <w:color w:val="000080"/>
          <w:sz w:val="16"/>
        </w:rPr>
        <w:t xml:space="preserve">&lt;button</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$type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-&gt;</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'inline-flex min-h-11 items-center justify-center gap-2 rounded-lg px-4 text-sm font-medium transition focus:outline-none focus-visible:ring-2 focus-visible:ring-zinc-500'</w:t>
      </w:r>
      <w:r>
        <w:rPr>
          <w:rFonts w:ascii="Consolas" w:hAnsi="Consolas"/>
          <w:color w:val="262626"/>
          <w:sz w:val="16"/>
        </w:rPr>
        <w:t xml:space="preserve">, </w:t>
      </w:r>
      <w:r>
        <w:rPr>
          <w:rFonts w:ascii="Consolas" w:hAnsi="Consolas"/>
          <w:color w:val="660E7A"/>
          <w:sz w:val="16"/>
        </w:rPr>
        <w:t xml:space="preserve">$variants</w:t>
      </w:r>
      <w:r>
        <w:rPr>
          <w:rFonts w:ascii="Consolas" w:hAnsi="Consolas"/>
          <w:color w:val="262626"/>
          <w:sz w:val="16"/>
        </w:rPr>
        <w:t xml:space="preserve">[</w:t>
      </w:r>
      <w:r>
        <w:rPr>
          <w:rFonts w:ascii="Consolas" w:hAnsi="Consolas"/>
          <w:color w:val="660E7A"/>
          <w:sz w:val="16"/>
        </w:rPr>
        <w:t xml:space="preserve">$variant</w:t>
      </w:r>
      <w:r>
        <w:rPr>
          <w:rFonts w:ascii="Consolas" w:hAnsi="Consolas"/>
          <w:color w:val="262626"/>
          <w:sz w:val="16"/>
        </w:rPr>
        <w:t xml:space="preserve">] ?? </w:t>
      </w:r>
      <w:r>
        <w:rPr>
          <w:rFonts w:ascii="Consolas" w:hAnsi="Consolas"/>
          <w:color w:val="660E7A"/>
          <w:sz w:val="16"/>
        </w:rPr>
        <w:t xml:space="preserve">$variants</w:t>
      </w:r>
      <w:r>
        <w:rPr>
          <w:rFonts w:ascii="Consolas" w:hAnsi="Consolas"/>
          <w:color w:val="262626"/>
          <w:sz w:val="16"/>
        </w:rPr>
        <w:t xml:space="preserve">[</w:t>
      </w:r>
      <w:r>
        <w:rPr>
          <w:rFonts w:ascii="Consolas" w:hAnsi="Consolas"/>
          <w:color w:val="00733B"/>
          <w:sz w:val="16"/>
        </w:rPr>
        <w:t xml:space="preserve">'primary'</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$slot</w:t>
      </w:r>
      <w:r>
        <w:rPr>
          <w:rFonts w:ascii="Consolas" w:hAnsi="Consolas"/>
          <w:color w:val="262626"/>
          <w:sz w:val="16"/>
        </w:rPr>
        <w:t xml:space="preserve"> </w:t>
      </w:r>
      <w:r>
        <w:rPr>
          <w:rFonts w:ascii="Consolas" w:hAnsi="Consolas"/>
          <w:b/>
          <w:color w:val="000080"/>
          <w:sz w:val="16"/>
        </w:rPr>
        <w:t xml:space="preserve">}}</w:t>
      </w:r>
      <w:r>
        <w:br/>
      </w:r>
      <w:r>
        <w:rPr>
          <w:rFonts w:ascii="Consolas" w:hAnsi="Consolas"/>
          <w:b/>
          <w:color w:val="000080"/>
          <w:sz w:val="16"/>
        </w:rPr>
        <w:t xml:space="preserve">&lt;/button&gt;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input </w:t>
      </w:r>
      <w:r>
        <w:rPr>
          <w:rFonts w:ascii="Consolas" w:hAnsi="Consolas"/>
          <w:color w:val="0073E6"/>
          <w:sz w:val="16"/>
        </w:rPr>
        <w:t xml:space="preserve">--view</w:t>
      </w:r>
      <w:r>
        <w:br/>
      </w:r>
      <w:r>
        <w:rPr>
          <w:rFonts w:ascii="Consolas" w:hAnsi="Consolas"/>
          <w:i/>
          <w:color w:val="808080"/>
          <w:sz w:val="16"/>
        </w:rPr>
        <w:t xml:space="preserve">:: INFO  View [resources/views/components/input.blade.php]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resources\views\components\input.blade.php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resources\views\components\input.blade.php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w:t>
      </w:r>
      <w:r>
        <w:rPr>
          <w:rFonts w:ascii="Consolas" w:hAnsi="Consolas"/>
          <w:color w:val="00733B"/>
          <w:sz w:val="16"/>
        </w:rPr>
        <w:t xml:space="preserve">'label'</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 </w:t>
      </w:r>
      <w:r>
        <w:rPr>
          <w:rFonts w:ascii="Consolas" w:hAnsi="Consolas"/>
          <w:color w:val="00733B"/>
          <w:sz w:val="16"/>
        </w:rPr>
        <w:t xml:space="preserve">'type'</w:t>
      </w:r>
      <w:r>
        <w:rPr>
          <w:rFonts w:ascii="Consolas" w:hAnsi="Consolas"/>
          <w:color w:val="262626"/>
          <w:sz w:val="16"/>
        </w:rPr>
        <w:t xml:space="preserve"> =&gt; </w:t>
      </w:r>
      <w:r>
        <w:rPr>
          <w:rFonts w:ascii="Consolas" w:hAnsi="Consolas"/>
          <w:color w:val="00733B"/>
          <w:sz w:val="16"/>
        </w:rPr>
        <w:t xml:space="preserve">'text'</w:t>
      </w:r>
      <w:r>
        <w:rPr>
          <w:rFonts w:ascii="Consolas" w:hAnsi="Consolas"/>
          <w:color w:val="262626"/>
          <w:sz w:val="16"/>
        </w:rPr>
        <w:t xml:space="preserve">])</w:t>
      </w:r>
      <w:r>
        <w:br/>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"flex flex-col gap-1"</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$label</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&lt;label</w:t>
      </w:r>
      <w:r>
        <w:rPr>
          <w:rFonts w:ascii="Consolas" w:hAnsi="Consolas"/>
          <w:color w:val="262626"/>
          <w:sz w:val="16"/>
        </w:rPr>
        <w:t xml:space="preserve"> </w:t>
      </w:r>
      <w:r>
        <w:rPr>
          <w:rFonts w:ascii="Consolas" w:hAnsi="Consolas"/>
          <w:color w:val="0073E6"/>
          <w:sz w:val="16"/>
        </w:rPr>
        <w:t xml:space="preserve">for</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font-medium text-zinc-700 dark:text-zinc-200"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$label</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&lt;/label&gt;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&lt;input</w:t>
      </w:r>
      <w:r>
        <w:rPr>
          <w:rFonts w:ascii="Consolas" w:hAnsi="Consolas"/>
          <w:color w:val="262626"/>
          <w:sz w:val="16"/>
        </w:rPr>
        <w:t xml:space="preserve"> </w:t>
      </w:r>
      <w:r>
        <w:rPr>
          <w:rFonts w:ascii="Consolas" w:hAnsi="Consolas"/>
          <w:color w:val="0073E6"/>
          <w:sz w:val="16"/>
        </w:rPr>
        <w:t xml:space="preserve">id</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name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$name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rPr>
          <w:rFonts w:ascii="Consolas" w:hAnsi="Consolas"/>
          <w:color w:val="262626"/>
          <w:sz w:val="16"/>
        </w:rPr>
        <w:t xml:space="preserve"> </w:t>
      </w:r>
      <w:r>
        <w:rPr>
          <w:rFonts w:ascii="Consolas" w:hAnsi="Consolas"/>
          <w:color w:val="0073E6"/>
          <w:sz w:val="16"/>
        </w:rPr>
        <w:t xml:space="preserve">type</w:t>
      </w:r>
      <w:r>
        <w:rPr>
          <w:rFonts w:ascii="Consolas" w:hAnsi="Consolas"/>
          <w:color w:val="262626"/>
          <w:sz w:val="16"/>
        </w:rPr>
        <w:t xml:space="preserve">=</w:t>
      </w:r>
      <w:r>
        <w:rPr>
          <w:rFonts w:ascii="Consolas" w:hAnsi="Consolas"/>
          <w:color w:val="00733B"/>
          <w:sz w:val="16"/>
        </w:rPr>
        <w:t xml:space="preserve">"</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$type</w:t>
      </w:r>
      <w:r>
        <w:rPr>
          <w:rFonts w:ascii="Consolas" w:hAnsi="Consolas"/>
          <w:color w:val="262626"/>
          <w:sz w:val="16"/>
        </w:rPr>
        <w:t xml:space="preserve"> </w:t>
      </w:r>
      <w:r>
        <w:rPr>
          <w:rFonts w:ascii="Consolas" w:hAnsi="Consolas"/>
          <w:b/>
          <w:color w:val="000080"/>
          <w:sz w:val="16"/>
        </w:rPr>
        <w:t xml:space="preserve">}}</w:t>
      </w:r>
      <w:r>
        <w:rPr>
          <w:rFonts w:ascii="Consolas" w:hAnsi="Consolas"/>
          <w:color w:val="00733B"/>
          <w:sz w:val="16"/>
        </w:rPr>
        <w:t xml:space="preserve">"</w:t>
      </w:r>
      <w:r>
        <w:br/>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-&gt;</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'min-h-11 rounded-lg border border-zinc-300 bg-white px-3 text-sm text-zinc-900 placeholder-zinc-400 focus:border-zinc-500 focus:outline-none dark:border-zinc-600 dark:bg-zinc-800 dark:text-zinc-100'</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&lt;/div&gt;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status-badge </w:t>
      </w:r>
      <w:r>
        <w:rPr>
          <w:rFonts w:ascii="Consolas" w:hAnsi="Consolas"/>
          <w:color w:val="0073E6"/>
          <w:sz w:val="16"/>
        </w:rPr>
        <w:t xml:space="preserve">--view</w:t>
      </w:r>
      <w:r>
        <w:br/>
      </w:r>
      <w:r>
        <w:rPr>
          <w:rFonts w:ascii="Consolas" w:hAnsi="Consolas"/>
          <w:i/>
          <w:color w:val="808080"/>
          <w:sz w:val="16"/>
        </w:rPr>
        <w:t xml:space="preserve">:: INFO  View [resources/views/components/status-badge.blade.php]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resources\views\components\status-badge.blade.php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resources\views\components\status-badge.blade.php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'default'</w:t>
      </w:r>
      <w:r>
        <w:rPr>
          <w:rFonts w:ascii="Consolas" w:hAnsi="Consolas"/>
          <w:color w:val="262626"/>
          <w:sz w:val="16"/>
        </w:rPr>
        <w:t xml:space="preserve">])</w:t>
      </w:r>
      <w:r>
        <w:br/>
      </w:r>
      <w:r>
        <w:rPr>
          <w:rFonts w:ascii="Consolas" w:hAnsi="Consolas"/>
          <w:b/>
          <w:color w:val="000080"/>
          <w:sz w:val="16"/>
        </w:rPr>
        <w:t xml:space="preserve">@php</w:t>
      </w:r>
      <w:r>
        <w:br/>
      </w:r>
      <w:r>
        <w:rPr>
          <w:rFonts w:ascii="Consolas" w:hAnsi="Consolas"/>
          <w:color w:val="262626"/>
          <w:sz w:val="16"/>
        </w:rPr>
        <w:t xml:space="preserve">$map = [</w:t>
      </w:r>
      <w:r>
        <w:br/>
      </w:r>
      <w:r>
        <w:rPr>
          <w:rFonts w:ascii="Consolas" w:hAnsi="Consolas"/>
          <w:color w:val="262626"/>
          <w:sz w:val="16"/>
        </w:rPr>
        <w:t xml:space="preserve">    'active' =&gt; 'bg-green-100 text-green-800 dark:bg-green-900/40 dark:text-green-300',</w:t>
      </w:r>
      <w:r>
        <w:br/>
      </w:r>
      <w:r>
        <w:rPr>
          <w:rFonts w:ascii="Consolas" w:hAnsi="Consolas"/>
          <w:color w:val="262626"/>
          <w:sz w:val="16"/>
        </w:rPr>
        <w:t xml:space="preserve">    'pending' =&gt; 'bg-amber-100 text-amber-800 dark:bg-amber-900/40 dark:text-amber-300',</w:t>
      </w:r>
      <w:r>
        <w:br/>
      </w:r>
      <w:r>
        <w:rPr>
          <w:rFonts w:ascii="Consolas" w:hAnsi="Consolas"/>
          <w:color w:val="262626"/>
          <w:sz w:val="16"/>
        </w:rPr>
        <w:t xml:space="preserve">    'suspended' =&gt; 'bg-red-100 text-red-800 dark:bg-red-900/40 dark:text-red-300',</w:t>
      </w:r>
      <w:r>
        <w:br/>
      </w:r>
      <w:r>
        <w:rPr>
          <w:rFonts w:ascii="Consolas" w:hAnsi="Consolas"/>
          <w:color w:val="262626"/>
          <w:sz w:val="16"/>
        </w:rPr>
        <w:t xml:space="preserve">    'default' =&gt; 'bg-zinc-100 text-zinc-700 dark:bg-zinc-800 dark:text-zinc-300',</w:t>
      </w:r>
      <w:r>
        <w:br/>
      </w:r>
      <w:r>
        <w:rPr>
          <w:rFonts w:ascii="Consolas" w:hAnsi="Consolas"/>
          <w:color w:val="262626"/>
          <w:sz w:val="16"/>
        </w:rPr>
        <w:t xml:space="preserve">];</w:t>
      </w:r>
      <w:r>
        <w:br/>
      </w:r>
      <w:r>
        <w:rPr>
          <w:rFonts w:ascii="Consolas" w:hAnsi="Consolas"/>
          <w:b/>
          <w:color w:val="000080"/>
          <w:sz w:val="16"/>
        </w:rPr>
        <w:t xml:space="preserve">@endphp</w:t>
      </w:r>
      <w:r>
        <w:br/>
      </w:r>
      <w:r>
        <w:rPr>
          <w:rFonts w:ascii="Consolas" w:hAnsi="Consolas"/>
          <w:b/>
          <w:color w:val="000080"/>
          <w:sz w:val="16"/>
        </w:rPr>
        <w:t xml:space="preserve">&lt;span</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-&gt;</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'inline-flex items-center rounded-full px-2.5 py-0.5 text-xs font-medium'</w:t>
      </w:r>
      <w:r>
        <w:rPr>
          <w:rFonts w:ascii="Consolas" w:hAnsi="Consolas"/>
          <w:color w:val="262626"/>
          <w:sz w:val="16"/>
        </w:rPr>
        <w:t xml:space="preserve">, </w:t>
      </w:r>
      <w:r>
        <w:rPr>
          <w:rFonts w:ascii="Consolas" w:hAnsi="Consolas"/>
          <w:color w:val="660E7A"/>
          <w:sz w:val="16"/>
        </w:rPr>
        <w:t xml:space="preserve">$map</w:t>
      </w:r>
      <w:r>
        <w:rPr>
          <w:rFonts w:ascii="Consolas" w:hAnsi="Consolas"/>
          <w:color w:val="262626"/>
          <w:sz w:val="16"/>
        </w:rPr>
        <w:t xml:space="preserve">[</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660E7A"/>
          <w:sz w:val="16"/>
        </w:rPr>
        <w:t xml:space="preserve">$map</w:t>
      </w:r>
      <w:r>
        <w:rPr>
          <w:rFonts w:ascii="Consolas" w:hAnsi="Consolas"/>
          <w:color w:val="262626"/>
          <w:sz w:val="16"/>
        </w:rPr>
        <w:t xml:space="preserve">[</w:t>
      </w:r>
      <w:r>
        <w:rPr>
          <w:rFonts w:ascii="Consolas" w:hAnsi="Consolas"/>
          <w:color w:val="00733B"/>
          <w:sz w:val="16"/>
        </w:rPr>
        <w:t xml:space="preserve">'default'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$slot</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&lt;/span&gt;</w:t>
      </w:r>
    </w:p>
    <w:p>
      <w:pPr>
        <w:pStyle w:val="CodeHeader"/>
        <w:keepNext/>
        <w:pBdr>
          <w:left w:val="single" w:sz="12" w:space="8" w:color="B8DDE0"/>
        </w:pBdr>
        <w:shd w:val="clear" w:color="auto" w:fill="E4EAED"/>
      </w:pPr>
      <w:r>
        <w:rPr>
          <w:rFonts w:ascii="Consolas" w:hAnsi="Consolas"/>
          <w:b/>
          <w:color w:val="262626"/>
          <w:sz w:val="16"/>
        </w:rPr>
        <w:t xml:space="preserve">BUAT FILE — MODUL 2 TAHAP 4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make:component</w:t>
      </w:r>
      <w:r>
        <w:rPr>
          <w:rFonts w:ascii="Consolas" w:hAnsi="Consolas"/>
          <w:color w:val="262626"/>
          <w:sz w:val="16"/>
        </w:rPr>
        <w:t xml:space="preserve"> empty-state </w:t>
      </w:r>
      <w:r>
        <w:rPr>
          <w:rFonts w:ascii="Consolas" w:hAnsi="Consolas"/>
          <w:color w:val="0073E6"/>
          <w:sz w:val="16"/>
        </w:rPr>
        <w:t xml:space="preserve">--view</w:t>
      </w:r>
      <w:r>
        <w:br/>
      </w:r>
      <w:r>
        <w:rPr>
          <w:rFonts w:ascii="Consolas" w:hAnsi="Consolas"/>
          <w:i/>
          <w:color w:val="808080"/>
          <w:sz w:val="16"/>
        </w:rPr>
        <w:t xml:space="preserve">:: INFO  View [resources/views/components/empty-state.blade.php]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resources\views\components\empty-state.blade.php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resources\views\components\empty-state.blade.php   •   BLADE</w:t>
      </w:r>
    </w:p>
    <w:p>
      <w:pPr>
        <w:pStyle w:val="CodeBlock"/>
        <w:pBdr>
          <w:left w:val="single" w:sz="12" w:space="8" w:color="B8DDE0"/>
        </w:pBdr>
        <w:shd w:val="clear" w:color="auto" w:fill="F2F3F7"/>
      </w:pPr>
      <w:r>
        <w:rPr>
          <w:rFonts w:ascii="Consolas" w:hAnsi="Consolas"/>
          <w:b/>
          <w:color w:val="000080"/>
          <w:sz w:val="16"/>
        </w:rPr>
        <w:t xml:space="preserve">@props</w:t>
      </w:r>
      <w:r>
        <w:rPr>
          <w:rFonts w:ascii="Consolas" w:hAnsi="Consolas"/>
          <w:color w:val="262626"/>
          <w:sz w:val="16"/>
        </w:rPr>
        <w:t xml:space="preserve">([</w:t>
      </w:r>
      <w:r>
        <w:rPr>
          <w:rFonts w:ascii="Consolas" w:hAnsi="Consolas"/>
          <w:color w:val="00733B"/>
          <w:sz w:val="16"/>
        </w:rPr>
        <w:t xml:space="preserve">'title'</w:t>
      </w:r>
      <w:r>
        <w:rPr>
          <w:rFonts w:ascii="Consolas" w:hAnsi="Consolas"/>
          <w:color w:val="262626"/>
          <w:sz w:val="16"/>
        </w:rPr>
        <w:t xml:space="preserve"> =&gt; </w:t>
      </w:r>
      <w:r>
        <w:rPr>
          <w:rFonts w:ascii="Consolas" w:hAnsi="Consolas"/>
          <w:color w:val="00733B"/>
          <w:sz w:val="16"/>
        </w:rPr>
        <w:t xml:space="preserve">'Belum ada data'</w:t>
      </w:r>
      <w:r>
        <w:rPr>
          <w:rFonts w:ascii="Consolas" w:hAnsi="Consolas"/>
          <w:color w:val="262626"/>
          <w:sz w:val="16"/>
        </w:rPr>
        <w:t xml:space="preserve">, </w:t>
      </w:r>
      <w:r>
        <w:rPr>
          <w:rFonts w:ascii="Consolas" w:hAnsi="Consolas"/>
          <w:color w:val="00733B"/>
          <w:sz w:val="16"/>
        </w:rPr>
        <w:t xml:space="preserve">'description'</w:t>
      </w:r>
      <w:r>
        <w:rPr>
          <w:rFonts w:ascii="Consolas" w:hAnsi="Consolas"/>
          <w:color w:val="262626"/>
          <w:sz w:val="16"/>
        </w:rPr>
        <w:t xml:space="preserve"> =&gt; </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b/>
          <w:color w:val="000080"/>
          <w:sz w:val="16"/>
        </w:rPr>
        <w:t xml:space="preserve">&lt;div</w:t>
      </w:r>
      <w:r>
        <w:rPr>
          <w:rFonts w:ascii="Consolas" w:hAnsi="Consolas"/>
          <w:color w:val="262626"/>
          <w:sz w:val="16"/>
        </w:rPr>
        <w:t xml:space="preserve"> </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$attributes</w:t>
      </w:r>
      <w:r>
        <w:rPr>
          <w:rFonts w:ascii="Consolas" w:hAnsi="Consolas"/>
          <w:color w:val="262626"/>
          <w:sz w:val="16"/>
        </w:rPr>
        <w:t xml:space="preserve">-&gt;</w:t>
      </w:r>
      <w:r>
        <w:rPr>
          <w:rFonts w:ascii="Consolas" w:hAnsi="Consolas"/>
          <w:b/>
          <w:color w:val="000080"/>
          <w:sz w:val="16"/>
        </w:rPr>
        <w:t xml:space="preserve">class</w:t>
      </w:r>
      <w:r>
        <w:rPr>
          <w:rFonts w:ascii="Consolas" w:hAnsi="Consolas"/>
          <w:color w:val="262626"/>
          <w:sz w:val="16"/>
        </w:rPr>
        <w:t xml:space="preserve">(</w:t>
      </w:r>
      <w:r>
        <w:rPr>
          <w:rFonts w:ascii="Consolas" w:hAnsi="Consolas"/>
          <w:color w:val="00733B"/>
          <w:sz w:val="16"/>
        </w:rPr>
        <w:t xml:space="preserve">'flex flex-col items-center justify-center gap-2 rounded-xl border border-dashed border-zinc-300 p-10 text-center dark:border-zinc-700'</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&gt;</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font-medium text-zinc-800 dark:text-zinc-100"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$title</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&lt;/p&gt;</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$description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&lt;p</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"text-sm text-zinc-500 dark:text-zinc-400"</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$description</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&lt;/p&gt;</w:t>
      </w:r>
      <w:r>
        <w:br/>
      </w:r>
      <w:r>
        <w:rPr>
          <w:rFonts w:ascii="Consolas" w:hAnsi="Consolas"/>
          <w:color w:val="262626"/>
          <w:sz w:val="16"/>
        </w:rPr>
        <w:t xml:space="preserve">    </w:t>
      </w:r>
      <w:r>
        <w:rPr>
          <w:rFonts w:ascii="Consolas" w:hAnsi="Consolas"/>
          <w:b/>
          <w:color w:val="000080"/>
          <w:sz w:val="16"/>
        </w:rPr>
        <w:t xml:space="preserve">@endif</w:t>
      </w:r>
      <w:r>
        <w:br/>
      </w:r>
      <w:r>
        <w:rPr>
          <w:rFonts w:ascii="Consolas" w:hAnsi="Consolas"/>
          <w:color w:val="262626"/>
          <w:sz w:val="16"/>
        </w:rPr>
        <w:t xml:space="preserve">    </w:t>
      </w:r>
      <w:r>
        <w:rPr>
          <w:rFonts w:ascii="Consolas" w:hAnsi="Consolas"/>
          <w:b/>
          <w:color w:val="000080"/>
          <w:sz w:val="16"/>
        </w:rPr>
        <w:t xml:space="preserve">@isset</w:t>
      </w:r>
      <w:r>
        <w:rPr>
          <w:rFonts w:ascii="Consolas" w:hAnsi="Consolas"/>
          <w:color w:val="262626"/>
          <w:sz w:val="16"/>
        </w:rPr>
        <w:t xml:space="preserve">(</w:t>
      </w:r>
      <w:r>
        <w:rPr>
          <w:rFonts w:ascii="Consolas" w:hAnsi="Consolas"/>
          <w:color w:val="660E7A"/>
          <w:sz w:val="16"/>
        </w:rPr>
        <w:t xml:space="preserve">$action</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&lt;div</w:t>
      </w:r>
      <w:r>
        <w:rPr>
          <w:rFonts w:ascii="Consolas" w:hAnsi="Consolas"/>
          <w:color w:val="262626"/>
          <w:sz w:val="16"/>
        </w:rPr>
        <w:t xml:space="preserve"> </w:t>
      </w:r>
      <w:r>
        <w:rPr>
          <w:rFonts w:ascii="Consolas" w:hAnsi="Consolas"/>
          <w:color w:val="0073E6"/>
          <w:sz w:val="16"/>
        </w:rPr>
        <w:t xml:space="preserve">class</w:t>
      </w:r>
      <w:r>
        <w:rPr>
          <w:rFonts w:ascii="Consolas" w:hAnsi="Consolas"/>
          <w:color w:val="262626"/>
          <w:sz w:val="16"/>
        </w:rPr>
        <w:t xml:space="preserve">=</w:t>
      </w:r>
      <w:r>
        <w:rPr>
          <w:rFonts w:ascii="Consolas" w:hAnsi="Consolas"/>
          <w:color w:val="00733B"/>
          <w:sz w:val="16"/>
        </w:rPr>
        <w:t xml:space="preserve">"mt-2"</w:t>
      </w:r>
      <w:r>
        <w:rPr>
          <w:rFonts w:ascii="Consolas" w:hAnsi="Consolas"/>
          <w:b/>
          <w:color w:val="000080"/>
          <w:sz w:val="16"/>
        </w:rPr>
        <w:t xml:space="preserve">&gt;</w:t>
      </w:r>
      <w:r>
        <w:rPr>
          <w:rFonts w:ascii="Consolas" w:hAnsi="Consolas"/>
          <w:b/>
          <w:color w:val="000080"/>
          <w:sz w:val="16"/>
        </w:rPr>
        <w:t xml:space="preserve">{{</w:t>
      </w:r>
      <w:r>
        <w:rPr>
          <w:rFonts w:ascii="Consolas" w:hAnsi="Consolas"/>
          <w:color w:val="262626"/>
          <w:sz w:val="16"/>
        </w:rPr>
        <w:t xml:space="preserve"> </w:t>
      </w:r>
      <w:r>
        <w:rPr>
          <w:rFonts w:ascii="Consolas" w:hAnsi="Consolas"/>
          <w:color w:val="660E7A"/>
          <w:sz w:val="16"/>
        </w:rPr>
        <w:t xml:space="preserve">$action</w:t>
      </w:r>
      <w:r>
        <w:rPr>
          <w:rFonts w:ascii="Consolas" w:hAnsi="Consolas"/>
          <w:color w:val="262626"/>
          <w:sz w:val="16"/>
        </w:rPr>
        <w:t xml:space="preserve"> </w:t>
      </w:r>
      <w:r>
        <w:rPr>
          <w:rFonts w:ascii="Consolas" w:hAnsi="Consolas"/>
          <w:b/>
          <w:color w:val="000080"/>
          <w:sz w:val="16"/>
        </w:rPr>
        <w:t xml:space="preserve">}}</w:t>
      </w: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@endisset</w:t>
      </w:r>
      <w:r>
        <w:br/>
      </w:r>
      <w:r>
        <w:rPr>
          <w:rFonts w:ascii="Consolas" w:hAnsi="Consolas"/>
          <w:b/>
          <w:color w:val="000080"/>
          <w:sz w:val="16"/>
        </w:rPr>
        <w:t xml:space="preserve">&lt;/div&gt;</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Layout nyaman pada 375 px dan 1024 px; target sentuh minimal 44 px.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Livewire menyelaraskan state server dengan DOM. Validasi tetap dilakukan di server, lalu komponen hanya memperbarui bagian antarmuka yang memang berubah. Sip, alur ini sekarang lebih mudah ditelusuri.</w:t>
      </w:r>
    </w:p>
    <w:p>
      <w:pPr>
        <w:pStyle w:val="Heading3"/>
      </w:pPr>
      <w:r>
        <w:rPr>
          <w:rFonts w:ascii="Aptos Display" w:hAnsi="Aptos Display"/>
          <w:color w:val="FF2D20"/>
        </w:rPr>
        <w:t>Tahap 5 — Perluas autentikasi dan navigasi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navigasi hanya menampilkan fitur yang diizinkan, tetapi policy tetap menjadi pengaman server-side.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menambah peran dan status akun, middleware pemeriksa peran, dan akun demo per konteks. Kerjakan langkah berikut berurutan; baris berawalan :: adalah output yang diharapkan.</w:t>
      </w:r>
    </w:p>
    <w:p>
      <w:pPr>
        <w:pStyle w:val="ListBody"/>
        <w:keepNext/>
        <w:spacing w:before="160" w:after="40"/>
      </w:pPr>
      <w:r>
        <w:rPr>
          <w:rFonts w:ascii="Aptos" w:hAnsi="Aptos"/>
          <w:b/>
          <w:color w:val="111827"/>
          <w:sz w:val="20"/>
        </w:rPr>
        <w:t xml:space="preserve">Langkah 5.1 — Mari kita tambahkan status akun dan relasi role pada User.</w:t>
      </w:r>
    </w:p>
    <w:p>
      <w:pPr>
        <w:pStyle w:val="ListBody"/>
      </w:pPr>
      <w:r>
        <w:rPr>
          <w:rFonts w:ascii="Aptos" w:hAnsi="Aptos"/>
          <w:color w:val="1F2937"/>
          <w:sz w:val="19"/>
        </w:rPr>
        <w:t xml:space="preserve">Migrasi </w:t>
      </w:r>
      <w:r>
        <w:rPr>
          <w:rFonts w:ascii="Consolas" w:hAnsi="Consolas"/>
          <w:color w:val="C11B12"/>
          <w:sz w:val="17"/>
          <w:shd w:fill="ECEFF3"/>
        </w:rPr>
        <w:t xml:space="preserve">--table=users</w:t>
      </w:r>
      <w:r>
        <w:rPr>
          <w:rFonts w:ascii="Aptos" w:hAnsi="Aptos"/>
          <w:color w:val="1F2937"/>
          <w:sz w:val="19"/>
        </w:rPr>
        <w:t xml:space="preserve"> mengubah tabel yang sudah ada. Ganti nama berkas agar urutannya tepat setelah migrasi bawaan Pertemuan 1.</w:t>
      </w:r>
    </w:p>
    <w:p>
      <w:pPr>
        <w:pStyle w:val="CodeHeader"/>
        <w:keepNext/>
        <w:pBdr>
          <w:left w:val="single" w:sz="12" w:space="8" w:color="B8DDE0"/>
        </w:pBdr>
        <w:shd w:val="clear" w:color="auto" w:fill="E4EAED"/>
      </w:pPr>
      <w:r>
        <w:rPr>
          <w:rFonts w:ascii="Consolas" w:hAnsi="Consolas"/>
          <w:b/>
          <w:color w:val="262626"/>
          <w:sz w:val="16"/>
        </w:rPr>
        <w:t xml:space="preserve">BUAT FILE — MODUL 2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make:migration</w:t>
      </w:r>
      <w:r>
        <w:rPr>
          <w:rFonts w:ascii="Consolas" w:hAnsi="Consolas"/>
          <w:color w:val="262626"/>
          <w:sz w:val="16"/>
        </w:rPr>
        <w:t xml:space="preserve"> add_role_and_status_to_users_table </w:t>
      </w:r>
      <w:r>
        <w:rPr>
          <w:rFonts w:ascii="Consolas" w:hAnsi="Consolas"/>
          <w:color w:val="0073E6"/>
          <w:sz w:val="16"/>
        </w:rPr>
        <w:t xml:space="preserve">--table=users</w:t>
      </w:r>
      <w:r>
        <w:br/>
      </w:r>
      <w:r>
        <w:rPr>
          <w:rFonts w:ascii="Consolas" w:hAnsi="Consolas"/>
          <w:i/>
          <w:color w:val="808080"/>
          <w:sz w:val="16"/>
        </w:rPr>
        <w:t xml:space="preserve">:: INFO  Migration [database/migrations/&lt;tanggal_jam&gt;_add_role_and_status_to_users_table.php] created successfully.</w:t>
      </w:r>
    </w:p>
    <w:p>
      <w:pPr>
        <w:pStyle w:val="CodeHeader"/>
        <w:keepNext/>
        <w:pBdr>
          <w:left w:val="single" w:sz="12" w:space="8" w:color="B8DDE0"/>
        </w:pBdr>
        <w:shd w:val="clear" w:color="auto" w:fill="E4EAED"/>
      </w:pPr>
      <w:r>
        <w:rPr>
          <w:rFonts w:ascii="Consolas" w:hAnsi="Consolas"/>
          <w:b/>
          <w:color w:val="262626"/>
          <w:sz w:val="16"/>
        </w:rPr>
        <w:t xml:space="preserve">PERINTAH — MODUL 2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ren</w:t>
      </w:r>
      <w:r>
        <w:rPr>
          <w:rFonts w:ascii="Consolas" w:hAnsi="Consolas"/>
          <w:color w:val="262626"/>
          <w:sz w:val="16"/>
        </w:rPr>
        <w:t xml:space="preserve"> database\migrations\*_add_role_and_status_to_users_table.php 2026_08_16_000001_add_role_and_status_to_users_table.php</w:t>
      </w:r>
    </w:p>
    <w:p>
      <w:pPr>
        <w:pStyle w:val="ListBody"/>
      </w:pPr>
      <w:r>
        <w:rPr>
          <w:rFonts w:ascii="Aptos" w:hAnsi="Aptos"/>
          <w:color w:val="1F2937"/>
          <w:sz w:val="19"/>
        </w:rPr>
        <w:t xml:space="preserve">Buka </w:t>
      </w:r>
      <w:r>
        <w:rPr>
          <w:rFonts w:ascii="Consolas" w:hAnsi="Consolas"/>
          <w:color w:val="C11B12"/>
          <w:sz w:val="17"/>
          <w:shd w:fill="ECEFF3"/>
        </w:rPr>
        <w:t xml:space="preserve">database\migrations\2026_08_16_000001_add_role_and_status_to_users_table.php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database\migrations\2026_08_16_000001_add_role_and_status_to_users_table.php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Migrations</w:t>
      </w:r>
      <w:r>
        <w:rPr>
          <w:rFonts w:ascii="Consolas" w:hAnsi="Consolas"/>
          <w:color w:val="262626"/>
          <w:sz w:val="16"/>
        </w:rPr>
        <w:t xml:space="preserve">\</w:t>
      </w:r>
      <w:r>
        <w:rPr>
          <w:rFonts w:ascii="Consolas" w:hAnsi="Consolas"/>
          <w:color w:val="267F99"/>
          <w:sz w:val="16"/>
        </w:rPr>
        <w:t xml:space="preserve">Migration</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rPr>
          <w:rFonts w:ascii="Consolas" w:hAnsi="Consolas"/>
          <w:color w:val="267F99"/>
          <w:sz w:val="16"/>
        </w:rPr>
        <w:t xml:space="preserve">Blueprint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Schema</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2 — role/status interim pada users.</w:t>
      </w:r>
      <w:r>
        <w:br/>
      </w:r>
      <w:r>
        <w:rPr>
          <w:rFonts w:ascii="Consolas" w:hAnsi="Consolas"/>
          <w:i/>
          <w:color w:val="808080"/>
          <w:sz w:val="16"/>
        </w:rPr>
        <w:t xml:space="preserve"> * Catatan: model role penuh (relasi, effective-dated) diformalkan pada Modul 4–5.</w:t>
      </w:r>
      <w:r>
        <w:br/>
      </w:r>
      <w:r>
        <w:rPr>
          <w:rFonts w:ascii="Consolas" w:hAnsi="Consolas"/>
          <w:i/>
          <w:color w:val="808080"/>
          <w:sz w:val="16"/>
        </w:rPr>
        <w:t xml:space="preserve"> * tenant_id sengaja BELUM ditambahkan di sini; isolasi tenant diperkenalkan Modul 4.</w:t>
      </w:r>
      <w:r>
        <w:br/>
      </w:r>
      <w:r>
        <w:rPr>
          <w:rFonts w:ascii="Consolas" w:hAnsi="Consolas"/>
          <w:i/>
          <w:color w:val="808080"/>
          <w:sz w:val="16"/>
        </w:rPr>
        <w:t xml:space="preserve"> */</w:t>
      </w:r>
      <w:r>
        <w:br/>
      </w:r>
      <w:r>
        <w:rPr>
          <w:rFonts w:ascii="Consolas" w:hAnsi="Consolas"/>
          <w:b/>
          <w:color w:val="000080"/>
          <w:sz w:val="16"/>
        </w:rPr>
        <w:t xml:space="preserve">return</w:t>
      </w:r>
      <w:r>
        <w:rPr>
          <w:rFonts w:ascii="Consolas" w:hAnsi="Consolas"/>
          <w:color w:val="262626"/>
          <w:sz w:val="16"/>
        </w:rPr>
        <w:t xml:space="preserve"> </w:t>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Migration</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'admin' = pengelola kantin, 'tenant' = operator tenant, null = pelanggan/terdaftar biasa</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)-&gt;</w:t>
      </w:r>
      <w:r>
        <w:rPr>
          <w:rFonts w:ascii="Consolas" w:hAnsi="Consolas"/>
          <w:color w:val="795E26"/>
          <w:sz w:val="16"/>
        </w:rPr>
        <w:t xml:space="preserve">nullable</w:t>
      </w:r>
      <w:r>
        <w:rPr>
          <w:rFonts w:ascii="Consolas" w:hAnsi="Consolas"/>
          <w:color w:val="262626"/>
          <w:sz w:val="16"/>
        </w:rPr>
        <w:t xml:space="preserve">()-&gt;</w:t>
      </w:r>
      <w:r>
        <w:rPr>
          <w:rFonts w:ascii="Consolas" w:hAnsi="Consolas"/>
          <w:color w:val="795E26"/>
          <w:sz w:val="16"/>
        </w:rPr>
        <w:t xml:space="preserve">after</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string</w:t>
      </w:r>
      <w:r>
        <w:rPr>
          <w:rFonts w:ascii="Consolas" w:hAnsi="Consolas"/>
          <w:color w:val="262626"/>
          <w:sz w:val="16"/>
        </w:rPr>
        <w:t xml:space="preserve">(</w:t>
      </w:r>
      <w:r>
        <w:rPr>
          <w:rFonts w:ascii="Consolas" w:hAnsi="Consolas"/>
          <w:color w:val="00733B"/>
          <w:sz w:val="16"/>
        </w:rPr>
        <w:t xml:space="preserve">'status'</w:t>
      </w:r>
      <w:r>
        <w:rPr>
          <w:rFonts w:ascii="Consolas" w:hAnsi="Consolas"/>
          <w:color w:val="262626"/>
          <w:sz w:val="16"/>
        </w:rPr>
        <w:t xml:space="preserve">)-&gt;</w:t>
      </w:r>
      <w:r>
        <w:rPr>
          <w:rFonts w:ascii="Consolas" w:hAnsi="Consolas"/>
          <w:color w:val="795E26"/>
          <w:sz w:val="16"/>
        </w:rPr>
        <w:t xml:space="preserve">default</w:t>
      </w:r>
      <w:r>
        <w:rPr>
          <w:rFonts w:ascii="Consolas" w:hAnsi="Consolas"/>
          <w:color w:val="262626"/>
          <w:sz w:val="16"/>
        </w:rPr>
        <w:t xml:space="preserve">(</w:t>
      </w:r>
      <w:r>
        <w:rPr>
          <w:rFonts w:ascii="Consolas" w:hAnsi="Consolas"/>
          <w:color w:val="00733B"/>
          <w:sz w:val="16"/>
        </w:rPr>
        <w:t xml:space="preserve">'active'</w:t>
      </w:r>
      <w:r>
        <w:rPr>
          <w:rFonts w:ascii="Consolas" w:hAnsi="Consolas"/>
          <w:color w:val="262626"/>
          <w:sz w:val="16"/>
        </w:rPr>
        <w:t xml:space="preserve">)-&gt;</w:t>
      </w:r>
      <w:r>
        <w:rPr>
          <w:rFonts w:ascii="Consolas" w:hAnsi="Consolas"/>
          <w:color w:val="795E26"/>
          <w:sz w:val="16"/>
        </w:rPr>
        <w:t xml:space="preserve">after</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i/>
          <w:color w:val="808080"/>
          <w:sz w:val="16"/>
        </w:rPr>
        <w:t xml:space="preserve">// active|suspended</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down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Schema</w:t>
      </w:r>
      <w:r>
        <w:rPr>
          <w:rFonts w:ascii="Consolas" w:hAnsi="Consolas"/>
          <w:color w:val="262626"/>
          <w:sz w:val="16"/>
        </w:rPr>
        <w:t xml:space="preserve">::</w:t>
      </w:r>
      <w:r>
        <w:rPr>
          <w:rFonts w:ascii="Consolas" w:hAnsi="Consolas"/>
          <w:color w:val="795E26"/>
          <w:sz w:val="16"/>
        </w:rPr>
        <w:t xml:space="preserve">table</w:t>
      </w:r>
      <w:r>
        <w:rPr>
          <w:rFonts w:ascii="Consolas" w:hAnsi="Consolas"/>
          <w:color w:val="262626"/>
          <w:sz w:val="16"/>
        </w:rPr>
        <w:t xml:space="preserve">(</w:t>
      </w:r>
      <w:r>
        <w:rPr>
          <w:rFonts w:ascii="Consolas" w:hAnsi="Consolas"/>
          <w:color w:val="00733B"/>
          <w:sz w:val="16"/>
        </w:rPr>
        <w:t xml:space="preserve">'users'</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Blueprint</w:t>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$table</w:t>
      </w:r>
      <w:r>
        <w:rPr>
          <w:rFonts w:ascii="Consolas" w:hAnsi="Consolas"/>
          <w:color w:val="262626"/>
          <w:sz w:val="16"/>
        </w:rPr>
        <w:t xml:space="preserve">-&gt;</w:t>
      </w:r>
      <w:r>
        <w:rPr>
          <w:rFonts w:ascii="Consolas" w:hAnsi="Consolas"/>
          <w:color w:val="795E26"/>
          <w:sz w:val="16"/>
        </w:rPr>
        <w:t xml:space="preserve">dropColumn</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app\Models\User.php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 @property string|null </w:t>
      </w:r>
      <w:r>
        <w:rPr>
          <w:rFonts w:ascii="Consolas" w:hAnsi="Consolas"/>
          <w:color w:val="660E7A"/>
          <w:sz w:val="16"/>
        </w:rPr>
        <w:t xml:space="preserve">$remember_token</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 @property string|null </w:t>
      </w:r>
      <w:r>
        <w:rPr>
          <w:rFonts w:ascii="Consolas" w:hAnsi="Consolas"/>
          <w:color w:val="660E7A"/>
          <w:sz w:val="16"/>
        </w:rPr>
        <w:t xml:space="preserve">$role</w:t>
      </w:r>
      <w:r>
        <w:br/>
      </w:r>
      <w:r>
        <w:rPr>
          <w:rFonts w:ascii="Consolas" w:hAnsi="Consolas"/>
          <w:color w:val="262626"/>
          <w:sz w:val="16"/>
        </w:rPr>
        <w:t xml:space="preserve"> * @property string </w:t>
      </w:r>
      <w:r>
        <w:rPr>
          <w:rFonts w:ascii="Consolas" w:hAnsi="Consolas"/>
          <w:color w:val="660E7A"/>
          <w:sz w:val="16"/>
        </w:rPr>
        <w:t xml:space="preserve">$status</w:t>
      </w:r>
    </w:p>
    <w:p>
      <w:pPr>
        <w:pStyle w:val="ListBody"/>
      </w:pPr>
      <w:r>
        <w:rPr>
          <w:rFonts w:ascii="Aptos" w:hAnsi="Aptos"/>
          <w:color w:val="1F2937"/>
          <w:sz w:val="19"/>
        </w:rPr>
        <w:t xml:space="preserve">Buka </w:t>
      </w:r>
      <w:r>
        <w:rPr>
          <w:rFonts w:ascii="Consolas" w:hAnsi="Consolas"/>
          <w:color w:val="C11B12"/>
          <w:sz w:val="17"/>
          <w:shd w:fill="ECEFF3"/>
        </w:rPr>
        <w:t xml:space="preserve">app\Models\User.php</w:t>
      </w:r>
      <w:r>
        <w:rPr>
          <w:rFonts w:ascii="Aptos" w:hAnsi="Aptos"/>
          <w:color w:val="1F2937"/>
          <w:sz w:val="19"/>
        </w:rPr>
        <w:t xml:space="preserve">, cari (Ctrl+F) baris berikut:</w:t>
      </w:r>
    </w:p>
    <w:p>
      <w:pPr>
        <w:pStyle w:val="CodeBlock"/>
        <w:pBdr>
          <w:left w:val="single" w:sz="12" w:space="8" w:color="B8DDE0"/>
        </w:pBdr>
        <w:shd w:val="clear" w:color="auto" w:fill="F2F3F7"/>
      </w:pPr>
      <w:r>
        <w:rPr>
          <w:rFonts w:ascii="Consolas" w:hAnsi="Consolas"/>
          <w:color w:val="262626"/>
          <w:sz w:val="16"/>
        </w:rPr>
        <w:t xml:space="preserve">            : </w:t>
      </w:r>
      <w:r>
        <w:rPr>
          <w:rFonts w:ascii="Consolas" w:hAnsi="Consolas"/>
          <w:color w:val="660E7A"/>
          <w:sz w:val="16"/>
        </w:rPr>
        <w:t xml:space="preserve">$initials</w:t>
      </w:r>
      <w:r>
        <w:rPr>
          <w:rFonts w:ascii="Consolas" w:hAnsi="Consolas"/>
          <w:color w:val="262626"/>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tambahkan kode berikut tepat di bawahnya (baris baru setelahnya), kemudian simpan:</w:t>
      </w:r>
    </w:p>
    <w:p>
      <w:pPr>
        <w:pStyle w:val="CodeBlock"/>
        <w:pBdr>
          <w:left w:val="single" w:sz="12" w:space="8" w:color="B8DDE0"/>
        </w:pBdr>
        <w:shd w:val="clear" w:color="auto" w:fill="F2F3F7"/>
      </w:pP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Apakah user memegang role tertentu. Kontrak role interim Modul 2</w:t>
      </w:r>
      <w:r>
        <w:br/>
      </w:r>
      <w:r>
        <w:rPr>
          <w:rFonts w:ascii="Consolas" w:hAnsi="Consolas"/>
          <w:i/>
          <w:color w:val="808080"/>
          <w:sz w:val="16"/>
        </w:rPr>
        <w:t xml:space="preserve">     * (kolom `role`); diformalkan menjadi relasi pada Modul 4–5.</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hasRole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 === </w:t>
      </w:r>
      <w:r>
        <w:rPr>
          <w:rFonts w:ascii="Consolas" w:hAnsi="Consolas"/>
          <w:color w:val="660E7A"/>
          <w:sz w:val="16"/>
        </w:rPr>
        <w:t xml:space="preserve">$role</w:t>
      </w:r>
      <w:r>
        <w:rPr>
          <w:rFonts w:ascii="Consolas" w:hAnsi="Consolas"/>
          <w:color w:val="262626"/>
          <w:sz w:val="16"/>
        </w:rPr>
        <w:t xml:space="preserve"> &amp;&amp;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isActive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isAdmin</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isTenantOperator</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isActive</w:t>
      </w:r>
      <w:r>
        <w:rPr>
          <w:rFonts w:ascii="Consolas" w:hAnsi="Consolas"/>
          <w:color w:val="262626"/>
          <w:sz w:val="16"/>
        </w:rPr>
        <w:t xml:space="preserve">(): </w:t>
      </w:r>
      <w:r>
        <w:rPr>
          <w:rFonts w:ascii="Consolas" w:hAnsi="Consolas"/>
          <w:b/>
          <w:color w:val="000080"/>
          <w:sz w:val="16"/>
        </w:rPr>
        <w:t xml:space="preserve">bool</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p>
    <w:p>
      <w:pPr>
        <w:pStyle w:val="CodeHeader"/>
        <w:keepNext/>
        <w:pBdr>
          <w:left w:val="single" w:sz="12" w:space="8" w:color="B8DDE0"/>
        </w:pBdr>
        <w:shd w:val="clear" w:color="auto" w:fill="E4EAED"/>
      </w:pPr>
      <w:r>
        <w:rPr>
          <w:rFonts w:ascii="Consolas" w:hAnsi="Consolas"/>
          <w:b/>
          <w:color w:val="262626"/>
          <w:sz w:val="16"/>
        </w:rPr>
        <w:t xml:space="preserve">PERINTAH — MODUL 2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migrate</w:t>
      </w:r>
      <w:r>
        <w:br/>
      </w:r>
      <w:r>
        <w:rPr>
          <w:rFonts w:ascii="Consolas" w:hAnsi="Consolas"/>
          <w:i/>
          <w:color w:val="808080"/>
          <w:sz w:val="16"/>
        </w:rPr>
        <w:t xml:space="preserve">:: INFO  Running migrations.</w:t>
      </w:r>
      <w:r>
        <w:br/>
      </w:r>
      <w:r>
        <w:rPr>
          <w:rFonts w:ascii="Consolas" w:hAnsi="Consolas"/>
          <w:i/>
          <w:color w:val="808080"/>
          <w:sz w:val="16"/>
        </w:rPr>
        <w:t xml:space="preserve">:: 2026_08_16_000001_add_role_and_status_to_users_table .......... 104.69ms DONE</w:t>
      </w:r>
    </w:p>
    <w:p>
      <w:pPr>
        <w:pStyle w:val="ListBody"/>
        <w:keepNext/>
        <w:spacing w:before="160" w:after="40"/>
      </w:pPr>
      <w:r>
        <w:rPr>
          <w:rFonts w:ascii="Aptos" w:hAnsi="Aptos"/>
          <w:b/>
          <w:color w:val="111827"/>
          <w:sz w:val="20"/>
        </w:rPr>
        <w:t xml:space="preserve">Langkah 5.2 — Kita akan sembunyikan menu tanpa ability, lalu tetap uji akses URL langsung.</w:t>
      </w:r>
    </w:p>
    <w:p>
      <w:pPr>
        <w:pStyle w:val="ListBody"/>
      </w:pPr>
      <w:r>
        <w:rPr>
          <w:rFonts w:ascii="Aptos" w:hAnsi="Aptos"/>
          <w:color w:val="1F2937"/>
          <w:sz w:val="19"/>
        </w:rPr>
        <w:t xml:space="preserve">Menyembunyikan menu bukan otorisasi. Middleware </w:t>
      </w:r>
      <w:r>
        <w:rPr>
          <w:rFonts w:ascii="Consolas" w:hAnsi="Consolas"/>
          <w:color w:val="C11B12"/>
          <w:sz w:val="17"/>
          <w:shd w:fill="ECEFF3"/>
        </w:rPr>
        <w:t xml:space="preserve">role</w:t>
      </w:r>
      <w:r>
        <w:rPr>
          <w:rFonts w:ascii="Aptos" w:hAnsi="Aptos"/>
          <w:color w:val="1F2937"/>
          <w:sz w:val="19"/>
        </w:rPr>
        <w:t xml:space="preserve"> menolak (403) di server walau URL diketik langsung; daftarkan aliasnya di </w:t>
      </w:r>
      <w:r>
        <w:rPr>
          <w:rFonts w:ascii="Consolas" w:hAnsi="Consolas"/>
          <w:color w:val="C11B12"/>
          <w:sz w:val="17"/>
          <w:shd w:fill="ECEFF3"/>
        </w:rPr>
        <w:t xml:space="preserve">bootstrap\app.php</w:t>
      </w:r>
      <w:r>
        <w:rPr>
          <w:rFonts w:ascii="Aptos" w:hAnsi="Aptos"/>
          <w:color w:val="1F2937"/>
          <w:sz w:val="19"/>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2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make:middleware</w:t>
      </w:r>
      <w:r>
        <w:rPr>
          <w:rFonts w:ascii="Consolas" w:hAnsi="Consolas"/>
          <w:color w:val="262626"/>
          <w:sz w:val="16"/>
        </w:rPr>
        <w:t xml:space="preserve"> EnsureUserHasRole</w:t>
      </w:r>
      <w:r>
        <w:br/>
      </w:r>
      <w:r>
        <w:rPr>
          <w:rFonts w:ascii="Consolas" w:hAnsi="Consolas"/>
          <w:i/>
          <w:color w:val="808080"/>
          <w:sz w:val="16"/>
        </w:rPr>
        <w:t xml:space="preserve">:: INFO  Middleware [app/Http/Middleware/EnsureUserHasRole.php]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app\Http\Middleware\EnsureUserHasRole.php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app\Http\Middleware\EnsureUserHasRole.php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Middleware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Closure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Http</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Symfony</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rPr>
          <w:rFonts w:ascii="Consolas" w:hAnsi="Consolas"/>
          <w:color w:val="267F99"/>
          <w:sz w:val="16"/>
        </w:rPr>
        <w:t xml:space="preserve">HttpFoundation</w:t>
      </w:r>
      <w:r>
        <w:rPr>
          <w:rFonts w:ascii="Consolas" w:hAnsi="Consolas"/>
          <w:color w:val="262626"/>
          <w:sz w:val="16"/>
        </w:rPr>
        <w:t xml:space="preserve">\</w:t>
      </w:r>
      <w:r>
        <w:rPr>
          <w:rFonts w:ascii="Consolas" w:hAnsi="Consolas"/>
          <w:color w:val="267F99"/>
          <w:sz w:val="16"/>
        </w:rPr>
        <w:t xml:space="preserve">Response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Enforcement server-side untuk konteks (admin/tenant). Menu tersembunyi bukan</w:t>
      </w:r>
      <w:r>
        <w:br/>
      </w:r>
      <w:r>
        <w:rPr>
          <w:rFonts w:ascii="Consolas" w:hAnsi="Consolas"/>
          <w:i/>
          <w:color w:val="808080"/>
          <w:sz w:val="16"/>
        </w:rPr>
        <w:t xml:space="preserve"> * authorization; setiap route internal tetap ditolak 403 bila role tidak cocok.</w:t>
      </w:r>
      <w:r>
        <w:br/>
      </w:r>
      <w:r>
        <w:rPr>
          <w:rFonts w:ascii="Consolas" w:hAnsi="Consolas"/>
          <w:i/>
          <w:color w:val="808080"/>
          <w:sz w:val="16"/>
        </w:rPr>
        <w:t xml:space="preserve"> * Kontrak role penuh (policy + tenant membership) menyusul Modul 4–5.</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EnsureUserHasRole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handle</w:t>
      </w:r>
      <w:r>
        <w:rPr>
          <w:rFonts w:ascii="Consolas" w:hAnsi="Consolas"/>
          <w:color w:val="262626"/>
          <w:sz w:val="16"/>
        </w:rPr>
        <w:t xml:space="preserve">(</w:t>
      </w:r>
      <w:r>
        <w:rPr>
          <w:rFonts w:ascii="Consolas" w:hAnsi="Consolas"/>
          <w:color w:val="267F99"/>
          <w:sz w:val="16"/>
        </w:rPr>
        <w:t xml:space="preserve">Request</w:t>
      </w:r>
      <w:r>
        <w:rPr>
          <w:rFonts w:ascii="Consolas" w:hAnsi="Consolas"/>
          <w:color w:val="262626"/>
          <w:sz w:val="16"/>
        </w:rPr>
        <w:t xml:space="preserve"> </w:t>
      </w:r>
      <w:r>
        <w:rPr>
          <w:rFonts w:ascii="Consolas" w:hAnsi="Consolas"/>
          <w:color w:val="660E7A"/>
          <w:sz w:val="16"/>
        </w:rPr>
        <w:t xml:space="preserve">$request</w:t>
      </w:r>
      <w:r>
        <w:rPr>
          <w:rFonts w:ascii="Consolas" w:hAnsi="Consolas"/>
          <w:color w:val="262626"/>
          <w:sz w:val="16"/>
        </w:rPr>
        <w:t xml:space="preserve">, </w:t>
      </w:r>
      <w:r>
        <w:rPr>
          <w:rFonts w:ascii="Consolas" w:hAnsi="Consolas"/>
          <w:color w:val="267F99"/>
          <w:sz w:val="16"/>
        </w:rPr>
        <w:t xml:space="preserve">Closure</w:t>
      </w:r>
      <w:r>
        <w:rPr>
          <w:rFonts w:ascii="Consolas" w:hAnsi="Consolas"/>
          <w:color w:val="262626"/>
          <w:sz w:val="16"/>
        </w:rPr>
        <w:t xml:space="preserve"> </w:t>
      </w:r>
      <w:r>
        <w:rPr>
          <w:rFonts w:ascii="Consolas" w:hAnsi="Consolas"/>
          <w:color w:val="660E7A"/>
          <w:sz w:val="16"/>
        </w:rPr>
        <w:t xml:space="preserve">$next</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color w:val="267F99"/>
          <w:sz w:val="16"/>
        </w:rPr>
        <w:t xml:space="preserve">Response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color w:val="660E7A"/>
          <w:sz w:val="16"/>
        </w:rPr>
        <w:t xml:space="preserve">$request</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 Guest ditangani middleware auth; di sini fokus pada role/status.</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660E7A"/>
          <w:sz w:val="16"/>
        </w:rPr>
        <w:t xml:space="preserve">$user</w:t>
      </w:r>
      <w:r>
        <w:rPr>
          <w:rFonts w:ascii="Consolas" w:hAnsi="Consolas"/>
          <w:color w:val="262626"/>
          <w:sz w:val="16"/>
        </w:rPr>
        <w:t xml:space="preserve"> === </w:t>
      </w:r>
      <w:r>
        <w:rPr>
          <w:rFonts w:ascii="Consolas" w:hAnsi="Consolas"/>
          <w:b/>
          <w:color w:val="000080"/>
          <w:sz w:val="16"/>
        </w:rPr>
        <w:t xml:space="preserve">null</w:t>
      </w:r>
      <w:r>
        <w:rPr>
          <w:rFonts w:ascii="Consolas" w:hAnsi="Consolas"/>
          <w:color w:val="262626"/>
          <w:sz w:val="16"/>
        </w:rPr>
        <w:t xml:space="preserve"> || ! </w:t>
      </w:r>
      <w:r>
        <w:rPr>
          <w:rFonts w:ascii="Consolas" w:hAnsi="Consolas"/>
          <w:color w:val="660E7A"/>
          <w:sz w:val="16"/>
        </w:rPr>
        <w:t xml:space="preserve">$user</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660E7A"/>
          <w:sz w:val="16"/>
        </w:rPr>
        <w:t xml:space="preserve">$role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795E26"/>
          <w:sz w:val="16"/>
        </w:rPr>
        <w:t xml:space="preserve">abort</w:t>
      </w:r>
      <w:r>
        <w:rPr>
          <w:rFonts w:ascii="Consolas" w:hAnsi="Consolas"/>
          <w:color w:val="262626"/>
          <w:sz w:val="16"/>
        </w:rPr>
        <w:t xml:space="preserve">(</w:t>
      </w:r>
      <w:r>
        <w:rPr>
          <w:rFonts w:ascii="Consolas" w:hAnsi="Consolas"/>
          <w:color w:val="0073E6"/>
          <w:sz w:val="16"/>
        </w:rPr>
        <w:t xml:space="preserve">403</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660E7A"/>
          <w:sz w:val="16"/>
        </w:rPr>
        <w:t xml:space="preserve">$next</w:t>
      </w:r>
      <w:r>
        <w:rPr>
          <w:rFonts w:ascii="Consolas" w:hAnsi="Consolas"/>
          <w:color w:val="262626"/>
          <w:sz w:val="16"/>
        </w:rPr>
        <w:t xml:space="preserve">(</w:t>
      </w:r>
      <w:r>
        <w:rPr>
          <w:rFonts w:ascii="Consolas" w:hAnsi="Consolas"/>
          <w:color w:val="660E7A"/>
          <w:sz w:val="16"/>
        </w:rPr>
        <w:t xml:space="preserve">$request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use App\Support\Routing\PortalRoutes;</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use App\Http\Middleware\EnsureUserHasRole;</w:t>
      </w:r>
      <w:r>
        <w:br/>
      </w:r>
      <w:r>
        <w:rPr>
          <w:rFonts w:ascii="Consolas" w:hAnsi="Consolas"/>
          <w:color w:val="262626"/>
          <w:sz w:val="16"/>
        </w:rPr>
        <w:t xml:space="preserve">use App\Support\Routing\PortalRoutes;</w:t>
      </w:r>
    </w:p>
    <w:p>
      <w:pPr>
        <w:pStyle w:val="ListBody"/>
      </w:pPr>
      <w:r>
        <w:rPr>
          <w:rFonts w:ascii="Aptos" w:hAnsi="Aptos"/>
          <w:color w:val="1F2937"/>
          <w:sz w:val="19"/>
        </w:rPr>
        <w:t xml:space="preserve">Buka </w:t>
      </w:r>
      <w:r>
        <w:rPr>
          <w:rFonts w:ascii="Consolas" w:hAnsi="Consolas"/>
          <w:color w:val="C11B12"/>
          <w:sz w:val="17"/>
          <w:shd w:fill="ECEFF3"/>
        </w:rPr>
        <w:t xml:space="preserve">bootstrap\app.php</w:t>
      </w:r>
      <w:r>
        <w:rPr>
          <w:rFonts w:ascii="Aptos" w:hAnsi="Aptos"/>
          <w:color w:val="1F2937"/>
          <w:sz w:val="19"/>
        </w:rPr>
        <w:t xml:space="preserve">, cari (Ctrl+F) teks berikut:</w:t>
      </w:r>
    </w:p>
    <w:p>
      <w:pPr>
        <w:pStyle w:val="CodeBlock"/>
        <w:pBdr>
          <w:left w:val="single" w:sz="12" w:space="8" w:color="B8DDE0"/>
        </w:pBdr>
        <w:shd w:val="clear" w:color="auto" w:fill="F2F3F7"/>
      </w:pPr>
      <w:r>
        <w:rPr>
          <w:rFonts w:ascii="Consolas" w:hAnsi="Consolas"/>
          <w:color w:val="262626"/>
          <w:sz w:val="16"/>
        </w:rPr>
        <w:t xml:space="preserve">    -&gt;</w:t>
      </w:r>
      <w:r>
        <w:rPr>
          <w:rFonts w:ascii="Consolas" w:hAnsi="Consolas"/>
          <w:color w:val="795E26"/>
          <w:sz w:val="16"/>
        </w:rPr>
        <w:t xml:space="preserve">withMiddleware</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Middleware</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color w:val="262626"/>
          <w:sz w:val="16"/>
        </w:rPr>
        <w:t xml:space="preserve">    })</w:t>
      </w:r>
    </w:p>
    <w:p>
      <w:pPr>
        <w:pStyle w:val="ListBody"/>
      </w:pPr>
      <w:r>
        <w:rPr>
          <w:rFonts w:ascii="Aptos" w:hAnsi="Aptos"/>
          <w:color w:val="1F2937"/>
          <w:sz w:val="19"/>
        </w:rPr>
        <w:t xml:space="preserve">lalu ganti menjadi:</w:t>
      </w:r>
    </w:p>
    <w:p>
      <w:pPr>
        <w:pStyle w:val="CodeBlock"/>
        <w:pBdr>
          <w:left w:val="single" w:sz="12" w:space="8" w:color="B8DDE0"/>
        </w:pBdr>
        <w:shd w:val="clear" w:color="auto" w:fill="F2F3F7"/>
      </w:pPr>
      <w:r>
        <w:rPr>
          <w:rFonts w:ascii="Consolas" w:hAnsi="Consolas"/>
          <w:color w:val="262626"/>
          <w:sz w:val="16"/>
        </w:rPr>
        <w:t xml:space="preserve">    -&gt;</w:t>
      </w:r>
      <w:r>
        <w:rPr>
          <w:rFonts w:ascii="Consolas" w:hAnsi="Consolas"/>
          <w:color w:val="795E26"/>
          <w:sz w:val="16"/>
        </w:rPr>
        <w:t xml:space="preserve">withMiddleware</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267F99"/>
          <w:sz w:val="16"/>
        </w:rPr>
        <w:t xml:space="preserve">Middleware</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-&gt;</w:t>
      </w:r>
      <w:r>
        <w:rPr>
          <w:rFonts w:ascii="Consolas" w:hAnsi="Consolas"/>
          <w:color w:val="795E26"/>
          <w:sz w:val="16"/>
        </w:rPr>
        <w:t xml:space="preserve">alias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267F99"/>
          <w:sz w:val="16"/>
        </w:rPr>
        <w:t xml:space="preserve">EnsureUserHasRole</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p>
    <w:p>
      <w:pPr>
        <w:pStyle w:val="ListBody"/>
        <w:keepNext/>
        <w:spacing w:before="160" w:after="40"/>
      </w:pPr>
      <w:r>
        <w:rPr>
          <w:rFonts w:ascii="Aptos" w:hAnsi="Aptos"/>
          <w:b/>
          <w:color w:val="111827"/>
          <w:sz w:val="20"/>
        </w:rPr>
        <w:t xml:space="preserve">Langkah 5.3 — Mari kita buat redirect pascalogin berdasarkan konteks terakhir.</w:t>
      </w:r>
    </w:p>
    <w:p>
      <w:pPr>
        <w:pStyle w:val="ListBody"/>
      </w:pPr>
      <w:r>
        <w:rPr>
          <w:rFonts w:ascii="Aptos" w:hAnsi="Aptos"/>
          <w:color w:val="1F2937"/>
          <w:sz w:val="19"/>
        </w:rPr>
        <w:t xml:space="preserve">Buat akun demo admin dan operator tenant agar setiap portal bisa dicoba; redirect per peran dilengkapi pada Modul 5 (UC-19).</w:t>
      </w:r>
    </w:p>
    <w:p>
      <w:pPr>
        <w:pStyle w:val="ListBody"/>
      </w:pPr>
      <w:r>
        <w:rPr>
          <w:rFonts w:ascii="Aptos" w:hAnsi="Aptos"/>
          <w:color w:val="1F2937"/>
          <w:sz w:val="19"/>
        </w:rPr>
        <w:t xml:space="preserve">Buka </w:t>
      </w:r>
      <w:r>
        <w:rPr>
          <w:rFonts w:ascii="Consolas" w:hAnsi="Consolas"/>
          <w:color w:val="C11B12"/>
          <w:sz w:val="17"/>
          <w:shd w:fill="ECEFF3"/>
        </w:rPr>
        <w:t xml:space="preserve">database\seeders\DatabaseSeeder.php</w:t>
      </w:r>
      <w:r>
        <w:rPr>
          <w:rFonts w:ascii="Aptos" w:hAnsi="Aptos"/>
          <w:color w:val="1F2937"/>
          <w:sz w:val="19"/>
        </w:rPr>
        <w:t xml:space="preserve">, pilih semua (Ctrl+A), lalu ganti seluruh isinya dengan kode berikut dan simpan (Ctrl+S):</w:t>
      </w:r>
    </w:p>
    <w:p>
      <w:pPr>
        <w:pStyle w:val="CodeHeader"/>
        <w:keepNext/>
        <w:pBdr>
          <w:left w:val="single" w:sz="12" w:space="8" w:color="B8DDE0"/>
        </w:pBdr>
        <w:shd w:val="clear" w:color="auto" w:fill="E4EAED"/>
      </w:pPr>
      <w:r>
        <w:rPr>
          <w:rFonts w:ascii="Consolas" w:hAnsi="Consolas"/>
          <w:b/>
          <w:color w:val="262626"/>
          <w:sz w:val="16"/>
        </w:rPr>
        <w:t xml:space="preserve">ISI BERKAS — database\seeders\DatabaseSeeder.php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Seeders</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Console</w:t>
      </w:r>
      <w:r>
        <w:rPr>
          <w:rFonts w:ascii="Consolas" w:hAnsi="Consolas"/>
          <w:color w:val="262626"/>
          <w:sz w:val="16"/>
        </w:rPr>
        <w:t xml:space="preserve">\</w:t>
      </w:r>
      <w:r>
        <w:rPr>
          <w:rFonts w:ascii="Consolas" w:hAnsi="Consolas"/>
          <w:color w:val="267F99"/>
          <w:sz w:val="16"/>
        </w:rPr>
        <w:t xml:space="preserve">Seeds</w:t>
      </w:r>
      <w:r>
        <w:rPr>
          <w:rFonts w:ascii="Consolas" w:hAnsi="Consolas"/>
          <w:color w:val="262626"/>
          <w:sz w:val="16"/>
        </w:rPr>
        <w:t xml:space="preserve">\</w:t>
      </w:r>
      <w:r>
        <w:rPr>
          <w:rFonts w:ascii="Consolas" w:hAnsi="Consolas"/>
          <w:color w:val="267F99"/>
          <w:sz w:val="16"/>
        </w:rPr>
        <w:t xml:space="preserve">WithoutModelEvents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Database</w:t>
      </w:r>
      <w:r>
        <w:rPr>
          <w:rFonts w:ascii="Consolas" w:hAnsi="Consolas"/>
          <w:color w:val="262626"/>
          <w:sz w:val="16"/>
        </w:rPr>
        <w:t xml:space="preserve">\</w:t>
      </w:r>
      <w:r>
        <w:rPr>
          <w:rFonts w:ascii="Consolas" w:hAnsi="Consolas"/>
          <w:color w:val="267F99"/>
          <w:sz w:val="16"/>
        </w:rPr>
        <w:t xml:space="preserve">Seeder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Hash</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DatabaseSeeder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Seeder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WithoutModelEvents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Data demo deterministik. Password demo bersifat lokal (bukan secret produksi).</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run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'Test 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'test@example.com'</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 Akun demo per konteks (Modul 2). Role diformalkan pada Modul 4–5.</w:t>
      </w:r>
      <w:r>
        <w:br/>
      </w:r>
      <w:r>
        <w:rPr>
          <w:rFonts w:ascii="Consolas" w:hAnsi="Consolas"/>
          <w:color w:val="262626"/>
          <w:sz w:val="16"/>
        </w:rPr>
        <w:t xml:space="preserve">        </w:t>
      </w:r>
      <w:r>
        <w:rPr>
          <w:rFonts w:ascii="Consolas" w:hAnsi="Consolas"/>
          <w:color w:val="660E7A"/>
          <w:sz w:val="16"/>
        </w:rPr>
        <w:t xml:space="preserve">$demo</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'Admin Kantin'</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'admin@kantin.test'</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'Operator Tenant'</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'tenant@kantin.test'</w:t>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$demo</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$row</w:t>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forceFill: role/status sengaja tidak mass-assignable; forceFill melewati</w:t>
      </w:r>
      <w:r>
        <w:br/>
      </w:r>
      <w:r>
        <w:rPr>
          <w:rFonts w:ascii="Consolas" w:hAnsi="Consolas"/>
          <w:color w:val="262626"/>
          <w:sz w:val="16"/>
        </w:rPr>
        <w:t xml:space="preserve">            </w:t>
      </w:r>
      <w:r>
        <w:rPr>
          <w:rFonts w:ascii="Consolas" w:hAnsi="Consolas"/>
          <w:i/>
          <w:color w:val="808080"/>
          <w:sz w:val="16"/>
        </w:rPr>
        <w:t xml:space="preserve">// proteksi fillable dan menghindari asignmen properti bertipe langsung.</w:t>
      </w:r>
      <w:r>
        <w:br/>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firstOrNew</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660E7A"/>
          <w:sz w:val="16"/>
        </w:rPr>
        <w:t xml:space="preserve">$row</w:t>
      </w:r>
      <w:r>
        <w:rPr>
          <w:rFonts w:ascii="Consolas" w:hAnsi="Consolas"/>
          <w:color w:val="262626"/>
          <w:sz w:val="16"/>
        </w:rPr>
        <w:t xml:space="preserve">[</w:t>
      </w:r>
      <w:r>
        <w:rPr>
          <w:rFonts w:ascii="Consolas" w:hAnsi="Consolas"/>
          <w:color w:val="00733B"/>
          <w:sz w:val="16"/>
        </w:rPr>
        <w:t xml:space="preserve">'email'</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forceFill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660E7A"/>
          <w:sz w:val="16"/>
        </w:rPr>
        <w:t xml:space="preserve">$row</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$row</w:t>
      </w:r>
      <w:r>
        <w:rPr>
          <w:rFonts w:ascii="Consolas" w:hAnsi="Consolas"/>
          <w:color w:val="262626"/>
          <w:sz w:val="16"/>
        </w:rPr>
        <w:t xml:space="preserve">[</w:t>
      </w:r>
      <w:r>
        <w:rPr>
          <w:rFonts w:ascii="Consolas" w:hAnsi="Consolas"/>
          <w:color w:val="00733B"/>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'password'</w:t>
      </w:r>
      <w:r>
        <w:rPr>
          <w:rFonts w:ascii="Consolas" w:hAnsi="Consolas"/>
          <w:color w:val="262626"/>
          <w:sz w:val="16"/>
        </w:rPr>
        <w:t xml:space="preserve"> =&gt; </w:t>
      </w:r>
      <w:r>
        <w:rPr>
          <w:rFonts w:ascii="Consolas" w:hAnsi="Consolas"/>
          <w:color w:val="267F99"/>
          <w:sz w:val="16"/>
        </w:rPr>
        <w:t xml:space="preserve">Hash</w:t>
      </w:r>
      <w:r>
        <w:rPr>
          <w:rFonts w:ascii="Consolas" w:hAnsi="Consolas"/>
          <w:color w:val="262626"/>
          <w:sz w:val="16"/>
        </w:rPr>
        <w:t xml:space="preserve">::</w:t>
      </w:r>
      <w:r>
        <w:rPr>
          <w:rFonts w:ascii="Consolas" w:hAnsi="Consolas"/>
          <w:color w:val="795E26"/>
          <w:sz w:val="16"/>
        </w:rPr>
        <w:t xml:space="preserve">make</w:t>
      </w:r>
      <w:r>
        <w:rPr>
          <w:rFonts w:ascii="Consolas" w:hAnsi="Consolas"/>
          <w:color w:val="262626"/>
          <w:sz w:val="16"/>
        </w:rPr>
        <w:t xml:space="preserve">(</w:t>
      </w:r>
      <w:r>
        <w:rPr>
          <w:rFonts w:ascii="Consolas" w:hAnsi="Consolas"/>
          <w:color w:val="00733B"/>
          <w:sz w:val="16"/>
        </w:rPr>
        <w:t xml:space="preserve">'password'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-&gt;</w:t>
      </w:r>
      <w:r>
        <w:rPr>
          <w:rFonts w:ascii="Consolas" w:hAnsi="Consolas"/>
          <w:color w:val="795E26"/>
          <w:sz w:val="16"/>
        </w:rPr>
        <w:t xml:space="preserve">save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PERINTAH — MODUL 2 TAHAP 5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migrate:fresh</w:t>
      </w:r>
      <w:r>
        <w:rPr>
          <w:rFonts w:ascii="Consolas" w:hAnsi="Consolas"/>
          <w:color w:val="262626"/>
          <w:sz w:val="16"/>
        </w:rPr>
        <w:t xml:space="preserve"> </w:t>
      </w:r>
      <w:r>
        <w:rPr>
          <w:rFonts w:ascii="Consolas" w:hAnsi="Consolas"/>
          <w:color w:val="0073E6"/>
          <w:sz w:val="16"/>
        </w:rPr>
        <w:t xml:space="preserve">--seed</w:t>
      </w:r>
      <w:r>
        <w:br/>
      </w:r>
      <w:r>
        <w:rPr>
          <w:rFonts w:ascii="Consolas" w:hAnsi="Consolas"/>
          <w:i/>
          <w:color w:val="808080"/>
          <w:sz w:val="16"/>
        </w:rPr>
        <w:t xml:space="preserve">:: Dropping all tables .......... DONE</w:t>
      </w:r>
      <w:r>
        <w:br/>
      </w:r>
      <w:r>
        <w:rPr>
          <w:rFonts w:ascii="Consolas" w:hAnsi="Consolas"/>
          <w:i/>
          <w:color w:val="808080"/>
          <w:sz w:val="16"/>
        </w:rPr>
        <w:t xml:space="preserve">:: INFO  Running migrations.</w:t>
      </w:r>
      <w:r>
        <w:br/>
      </w:r>
      <w:r>
        <w:rPr>
          <w:rFonts w:ascii="Consolas" w:hAnsi="Consolas"/>
          <w:i/>
          <w:color w:val="808080"/>
          <w:sz w:val="16"/>
        </w:rPr>
        <w:t xml:space="preserve">:: 2026_08_16_000001_add_role_and_status_to_users_table .......... DONE</w:t>
      </w:r>
      <w:r>
        <w:br/>
      </w:r>
      <w:r>
        <w:rPr>
          <w:rFonts w:ascii="Consolas" w:hAnsi="Consolas"/>
          <w:i/>
          <w:color w:val="808080"/>
          <w:sz w:val="16"/>
        </w:rPr>
        <w:t xml:space="preserve">:: INFO  Seeding database.</w:t>
      </w:r>
    </w:p>
    <w:p>
      <w:pPr>
        <w:pStyle w:val="ListBody"/>
        <w:numPr>
          <w:ilvl w:val="0"/>
          <w:numId w:val="10"/>
        </w:numPr>
      </w:pPr>
      <w:r>
        <w:rPr>
          <w:rFonts w:ascii="Aptos" w:hAnsi="Aptos"/>
          <w:color w:val="1F2937"/>
          <w:sz w:val="19"/>
        </w:rPr>
        <w:t xml:space="preserve">Jalankan </w:t>
      </w:r>
      <w:r>
        <w:rPr>
          <w:rFonts w:ascii="Consolas" w:hAnsi="Consolas"/>
          <w:color w:val="C11B12"/>
          <w:sz w:val="17"/>
          <w:shd w:fill="ECEFF3"/>
        </w:rPr>
        <w:t xml:space="preserve">composer run dev</w:t>
      </w:r>
      <w:r>
        <w:rPr>
          <w:rFonts w:ascii="Aptos" w:hAnsi="Aptos"/>
          <w:color w:val="1F2937"/>
          <w:sz w:val="19"/>
        </w:rPr>
        <w:t xml:space="preserve">, buka </w:t>
      </w:r>
      <w:r>
        <w:rPr>
          <w:rFonts w:ascii="Consolas" w:hAnsi="Consolas"/>
          <w:color w:val="C11B12"/>
          <w:sz w:val="17"/>
          <w:shd w:fill="ECEFF3"/>
        </w:rPr>
        <w:t xml:space="preserve">http://127.0.0.1:8000/login</w:t>
      </w:r>
      <w:r>
        <w:rPr>
          <w:rFonts w:ascii="Aptos" w:hAnsi="Aptos"/>
          <w:color w:val="1F2937"/>
          <w:sz w:val="19"/>
        </w:rPr>
        <w:t xml:space="preserve">, masuk sebagai </w:t>
      </w:r>
      <w:r>
        <w:rPr>
          <w:rFonts w:ascii="Consolas" w:hAnsi="Consolas"/>
          <w:color w:val="C11B12"/>
          <w:sz w:val="17"/>
          <w:shd w:fill="ECEFF3"/>
        </w:rPr>
        <w:t xml:space="preserve">tenant@kantin.test</w:t>
      </w:r>
      <w:r>
        <w:rPr>
          <w:rFonts w:ascii="Aptos" w:hAnsi="Aptos"/>
          <w:color w:val="1F2937"/>
          <w:sz w:val="19"/>
        </w:rPr>
        <w:t xml:space="preserve"> / </w:t>
      </w:r>
      <w:r>
        <w:rPr>
          <w:rFonts w:ascii="Consolas" w:hAnsi="Consolas"/>
          <w:color w:val="C11B12"/>
          <w:sz w:val="17"/>
          <w:shd w:fill="ECEFF3"/>
        </w:rPr>
        <w:t xml:space="preserve">password</w:t>
      </w:r>
      <w:r>
        <w:rPr>
          <w:rFonts w:ascii="Aptos" w:hAnsi="Aptos"/>
          <w:color w:val="1F2937"/>
          <w:sz w:val="19"/>
        </w:rPr>
        <w:t xml:space="preserve">, lalu ketik langsung </w:t>
      </w:r>
      <w:r>
        <w:rPr>
          <w:rFonts w:ascii="Consolas" w:hAnsi="Consolas"/>
          <w:color w:val="C11B12"/>
          <w:sz w:val="17"/>
          <w:shd w:fill="ECEFF3"/>
        </w:rPr>
        <w:t xml:space="preserve">http://127.0.0.1:8000/admin/dashboard</w:t>
      </w:r>
      <w:r>
        <w:rPr>
          <w:rFonts w:ascii="Aptos" w:hAnsi="Aptos"/>
          <w:color w:val="1F2937"/>
          <w:sz w:val="19"/>
        </w:rPr>
        <w:t xml:space="preserve"> → harus tampil 403.</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User belum berperan mendapat 403, bukan data kosong yang membingungkan.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Perhatikan tiga lapisan pada tahap ini: input yang kita terima, aturan yang menjaga konsistensi, dan output yang dapat dibuktikan melalui UI, database, log, atau test. Hebat, increment kita mulai terlihat seperti fitur yang utuh.</w:t>
      </w:r>
    </w:p>
    <w:p>
      <w:pPr>
        <w:pStyle w:val="Heading3"/>
      </w:pPr>
      <w:r>
        <w:rPr>
          <w:rFonts w:ascii="Aptos Display" w:hAnsi="Aptos Display"/>
          <w:color w:val="FF2D20"/>
        </w:rPr>
        <w:t>Tahap 6 — Testing fondasi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feature test memastikan route, auth, dan provider tidak rusak saat modul bertambah.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membuktikan fondasi dengan test: route portal, konvensi modul, dan kontrak peran. Kerjakan langkah berikut berurutan; baris berawalan :: adalah output yang diharapkan.</w:t>
      </w:r>
    </w:p>
    <w:p>
      <w:pPr>
        <w:pStyle w:val="ListBody"/>
        <w:keepNext/>
        <w:spacing w:before="160" w:after="40"/>
      </w:pPr>
      <w:r>
        <w:rPr>
          <w:rFonts w:ascii="Aptos" w:hAnsi="Aptos"/>
          <w:b/>
          <w:color w:val="111827"/>
          <w:sz w:val="20"/>
        </w:rPr>
        <w:t xml:space="preserve">Langkah 6.1 — Mari kita uji guest diarahkan ke login untuk route tenant/admin dan pengguna terverifikasi membuka dashboard.</w:t>
      </w:r>
    </w:p>
    <w:p>
      <w:pPr>
        <w:pStyle w:val="ListBody"/>
      </w:pPr>
      <w:r>
        <w:rPr>
          <w:rFonts w:ascii="Aptos" w:hAnsi="Aptos"/>
          <w:color w:val="1F2937"/>
          <w:sz w:val="19"/>
        </w:rPr>
        <w:t xml:space="preserve">Feature test memeriksa perilaku route, middleware, dan provider.</w:t>
      </w:r>
    </w:p>
    <w:p>
      <w:pPr>
        <w:pStyle w:val="CodeHeader"/>
        <w:keepNext/>
        <w:pBdr>
          <w:left w:val="single" w:sz="12" w:space="8" w:color="B8DDE0"/>
        </w:pBdr>
        <w:shd w:val="clear" w:color="auto" w:fill="E4EAED"/>
      </w:pPr>
      <w:r>
        <w:rPr>
          <w:rFonts w:ascii="Consolas" w:hAnsi="Consolas"/>
          <w:b/>
          <w:color w:val="262626"/>
          <w:sz w:val="16"/>
        </w:rPr>
        <w:t xml:space="preserve">BUAT FILE — MODUL 2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ModularFoundationTest </w:t>
      </w:r>
      <w:r>
        <w:rPr>
          <w:rFonts w:ascii="Consolas" w:hAnsi="Consolas"/>
          <w:color w:val="0073E6"/>
          <w:sz w:val="16"/>
        </w:rPr>
        <w:t xml:space="preserve">--phpunit</w:t>
      </w:r>
      <w:r>
        <w:br/>
      </w:r>
      <w:r>
        <w:rPr>
          <w:rFonts w:ascii="Consolas" w:hAnsi="Consolas"/>
          <w:i/>
          <w:color w:val="808080"/>
          <w:sz w:val="16"/>
        </w:rPr>
        <w:t xml:space="preserve">:: INFO  Test [tests/Feature/ModularFoundationTest.php]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tests\Feature\ModularFoundationTest.php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tests\Feature\ModularFoundationTest.php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Admin</w:t>
      </w:r>
      <w:r>
        <w:rPr>
          <w:rFonts w:ascii="Consolas" w:hAnsi="Consolas"/>
          <w:color w:val="262626"/>
          <w:sz w:val="16"/>
        </w:rPr>
        <w:t xml:space="preserve">\</w:t>
      </w:r>
      <w:r>
        <w:rPr>
          <w:rFonts w:ascii="Consolas" w:hAnsi="Consolas"/>
          <w:color w:val="267F99"/>
          <w:sz w:val="16"/>
        </w:rPr>
        <w:t xml:space="preserve">AdminServiceProvider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Catalog</w:t>
      </w:r>
      <w:r>
        <w:rPr>
          <w:rFonts w:ascii="Consolas" w:hAnsi="Consolas"/>
          <w:color w:val="262626"/>
          <w:sz w:val="16"/>
        </w:rPr>
        <w:t xml:space="preserve">\</w:t>
      </w:r>
      <w:r>
        <w:rPr>
          <w:rFonts w:ascii="Consolas" w:hAnsi="Consolas"/>
          <w:color w:val="267F99"/>
          <w:sz w:val="16"/>
        </w:rPr>
        <w:t xml:space="preserve">CatalogServiceProvider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Kitchen</w:t>
      </w:r>
      <w:r>
        <w:rPr>
          <w:rFonts w:ascii="Consolas" w:hAnsi="Consolas"/>
          <w:color w:val="262626"/>
          <w:sz w:val="16"/>
        </w:rPr>
        <w:t xml:space="preserve">\</w:t>
      </w:r>
      <w:r>
        <w:rPr>
          <w:rFonts w:ascii="Consolas" w:hAnsi="Consolas"/>
          <w:color w:val="267F99"/>
          <w:sz w:val="16"/>
        </w:rPr>
        <w:t xml:space="preserve">KitchenServiceProvider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Ordering</w:t>
      </w:r>
      <w:r>
        <w:rPr>
          <w:rFonts w:ascii="Consolas" w:hAnsi="Consolas"/>
          <w:color w:val="262626"/>
          <w:sz w:val="16"/>
        </w:rPr>
        <w:t xml:space="preserve">\</w:t>
      </w:r>
      <w:r>
        <w:rPr>
          <w:rFonts w:ascii="Consolas" w:hAnsi="Consolas"/>
          <w:color w:val="267F99"/>
          <w:sz w:val="16"/>
        </w:rPr>
        <w:t xml:space="preserve">OrderingServiceProvider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Payments</w:t>
      </w:r>
      <w:r>
        <w:rPr>
          <w:rFonts w:ascii="Consolas" w:hAnsi="Consolas"/>
          <w:color w:val="262626"/>
          <w:sz w:val="16"/>
        </w:rPr>
        <w:t xml:space="preserve">\</w:t>
      </w:r>
      <w:r>
        <w:rPr>
          <w:rFonts w:ascii="Consolas" w:hAnsi="Consolas"/>
          <w:color w:val="267F99"/>
          <w:sz w:val="16"/>
        </w:rPr>
        <w:t xml:space="preserve">PaymentsServiceProvider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Reporting</w:t>
      </w:r>
      <w:r>
        <w:rPr>
          <w:rFonts w:ascii="Consolas" w:hAnsi="Consolas"/>
          <w:color w:val="262626"/>
          <w:sz w:val="16"/>
        </w:rPr>
        <w:t xml:space="preserve">\</w:t>
      </w:r>
      <w:r>
        <w:rPr>
          <w:rFonts w:ascii="Consolas" w:hAnsi="Consolas"/>
          <w:color w:val="267F99"/>
          <w:sz w:val="16"/>
        </w:rPr>
        <w:t xml:space="preserve">ReportingServiceProvider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ModularFoundationTest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660E7A"/>
          <w:sz w:val="16"/>
        </w:rPr>
        <w:t xml:space="preserve">$status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test_customer_route_is_public</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'customer.home'</w:t>
      </w:r>
      <w:r>
        <w:rPr>
          <w:rFonts w:ascii="Consolas" w:hAnsi="Consolas"/>
          <w:color w:val="262626"/>
          <w:sz w:val="16"/>
        </w:rPr>
        <w:t xml:space="preserve">, [</w:t>
      </w:r>
      <w:r>
        <w:rPr>
          <w:rFonts w:ascii="Consolas" w:hAnsi="Consolas"/>
          <w:color w:val="00733B"/>
          <w:sz w:val="16"/>
        </w:rPr>
        <w:t xml:space="preserve">'canteen'</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test_guest_is_redirected_to_login_on_tenant_and_admin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test_tenant_operator_can_open_tenant_dashboard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test_admin_can_open_admin_dashboard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test_wrong_role_is_forbidden_not_empty_page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i/>
          <w:color w:val="808080"/>
          <w:sz w:val="16"/>
        </w:rPr>
        <w:t xml:space="preserve">// operator tenant tidak boleh masuk konteks admin, dan sebaliknya</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test_user_without_role_is_forbidden_on_internal_contexts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null</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'admin.dashboard'</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test_suspended_operator_is_forbidden</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 </w:t>
      </w:r>
      <w:r>
        <w:rPr>
          <w:rFonts w:ascii="Consolas" w:hAnsi="Consolas"/>
          <w:color w:val="660E7A"/>
          <w:sz w:val="16"/>
        </w:rPr>
        <w:t xml:space="preserve">status</w:t>
      </w:r>
      <w:r>
        <w:rPr>
          <w:rFonts w:ascii="Consolas" w:hAnsi="Consolas"/>
          <w:color w:val="262626"/>
          <w:sz w:val="16"/>
        </w:rPr>
        <w:t xml:space="preserve">: </w:t>
      </w:r>
      <w:r>
        <w:rPr>
          <w:rFonts w:ascii="Consolas" w:hAnsi="Consolas"/>
          <w:color w:val="00733B"/>
          <w:sz w:val="16"/>
        </w:rPr>
        <w:t xml:space="preserve">'suspended'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'tenant.dashboard'</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test_all_six_module_providers_are_registered</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$providers</w:t>
      </w:r>
      <w:r>
        <w:rPr>
          <w:rFonts w:ascii="Consolas" w:hAnsi="Consolas"/>
          <w:color w:val="262626"/>
          <w:sz w:val="16"/>
        </w:rPr>
        <w:t xml:space="preserve"> = </w:t>
      </w:r>
      <w:r>
        <w:rPr>
          <w:rFonts w:ascii="Consolas" w:hAnsi="Consolas"/>
          <w:color w:val="795E26"/>
          <w:sz w:val="16"/>
        </w:rPr>
        <w:t xml:space="preserve">array_map</w:t>
      </w:r>
      <w:r>
        <w:rPr>
          <w:rFonts w:ascii="Consolas" w:hAnsi="Consolas"/>
          <w:color w:val="262626"/>
          <w:sz w:val="16"/>
        </w:rPr>
        <w:t xml:space="preserve">(</w:t>
      </w:r>
      <w:r>
        <w:rPr>
          <w:rFonts w:ascii="Consolas" w:hAnsi="Consolas"/>
          <w:color w:val="00733B"/>
          <w:sz w:val="16"/>
        </w:rPr>
        <w:t xml:space="preserve">'get_class'</w:t>
      </w:r>
      <w:r>
        <w:rPr>
          <w:rFonts w:ascii="Consolas" w:hAnsi="Consolas"/>
          <w:color w:val="262626"/>
          <w:sz w:val="16"/>
        </w:rPr>
        <w:t xml:space="preserve">, </w:t>
      </w:r>
      <w:r>
        <w:rPr>
          <w:rFonts w:ascii="Consolas" w:hAnsi="Consolas"/>
          <w:color w:val="795E26"/>
          <w:sz w:val="16"/>
        </w:rPr>
        <w:t xml:space="preserve">app</w:t>
      </w:r>
      <w:r>
        <w:rPr>
          <w:rFonts w:ascii="Consolas" w:hAnsi="Consolas"/>
          <w:color w:val="262626"/>
          <w:sz w:val="16"/>
        </w:rPr>
        <w:t xml:space="preserve">()-&gt;</w:t>
      </w:r>
      <w:r>
        <w:rPr>
          <w:rFonts w:ascii="Consolas" w:hAnsi="Consolas"/>
          <w:color w:val="795E26"/>
          <w:sz w:val="16"/>
        </w:rPr>
        <w:t xml:space="preserve">getProviders</w:t>
      </w:r>
      <w:r>
        <w:rPr>
          <w:rFonts w:ascii="Consolas" w:hAnsi="Consolas"/>
          <w:color w:val="262626"/>
          <w:sz w:val="16"/>
        </w:rPr>
        <w:t xml:space="preserve">(</w:t>
      </w:r>
      <w:r>
        <w:rPr>
          <w:rFonts w:ascii="Consolas" w:hAnsi="Consolas"/>
          <w:color w:val="267F99"/>
          <w:sz w:val="16"/>
        </w:rPr>
        <w:t xml:space="preserve">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AdminServiceProvider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CatalogServiceProvider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OrderingServiceProvider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PaymentsServiceProvider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KitchenServiceProvider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ReportingServiceProvider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$p</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$p</w:t>
      </w:r>
      <w:r>
        <w:rPr>
          <w:rFonts w:ascii="Consolas" w:hAnsi="Consolas"/>
          <w:color w:val="262626"/>
          <w:sz w:val="16"/>
        </w:rPr>
        <w:t xml:space="preserve">, </w:t>
      </w:r>
      <w:r>
        <w:rPr>
          <w:rFonts w:ascii="Consolas" w:hAnsi="Consolas"/>
          <w:color w:val="660E7A"/>
          <w:sz w:val="16"/>
        </w:rPr>
        <w:t xml:space="preserve">$providers</w:t>
      </w:r>
      <w:r>
        <w:rPr>
          <w:rFonts w:ascii="Consolas" w:hAnsi="Consolas"/>
          <w:color w:val="262626"/>
          <w:sz w:val="16"/>
        </w:rPr>
        <w:t xml:space="preserve">, </w:t>
      </w:r>
      <w:r>
        <w:rPr>
          <w:rFonts w:ascii="Consolas" w:hAnsi="Consolas"/>
          <w:color w:val="00733B"/>
          <w:sz w:val="16"/>
        </w:rPr>
        <w:t xml:space="preserve">"Provider tidak terdaftar: {$p}"</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w:t>
      </w:r>
    </w:p>
    <w:p>
      <w:pPr>
        <w:pStyle w:val="CodeHeader"/>
        <w:keepNext/>
        <w:pBdr>
          <w:left w:val="single" w:sz="12" w:space="8" w:color="B8DDE0"/>
        </w:pBdr>
        <w:shd w:val="clear" w:color="auto" w:fill="E4EAED"/>
      </w:pPr>
      <w:r>
        <w:rPr>
          <w:rFonts w:ascii="Consolas" w:hAnsi="Consolas"/>
          <w:b/>
          <w:color w:val="262626"/>
          <w:sz w:val="16"/>
        </w:rPr>
        <w:t xml:space="preserve">BUAT FILE — MODUL 2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UserRoleTest </w:t>
      </w:r>
      <w:r>
        <w:rPr>
          <w:rFonts w:ascii="Consolas" w:hAnsi="Consolas"/>
          <w:color w:val="0073E6"/>
          <w:sz w:val="16"/>
        </w:rPr>
        <w:t xml:space="preserve">--unit</w:t>
      </w:r>
      <w:r>
        <w:rPr>
          <w:rFonts w:ascii="Consolas" w:hAnsi="Consolas"/>
          <w:color w:val="262626"/>
          <w:sz w:val="16"/>
        </w:rPr>
        <w:t xml:space="preserve"> </w:t>
      </w:r>
      <w:r>
        <w:rPr>
          <w:rFonts w:ascii="Consolas" w:hAnsi="Consolas"/>
          <w:color w:val="0073E6"/>
          <w:sz w:val="16"/>
        </w:rPr>
        <w:t xml:space="preserve">--phpunit</w:t>
      </w:r>
      <w:r>
        <w:br/>
      </w:r>
      <w:r>
        <w:rPr>
          <w:rFonts w:ascii="Consolas" w:hAnsi="Consolas"/>
          <w:i/>
          <w:color w:val="808080"/>
          <w:sz w:val="16"/>
        </w:rPr>
        <w:t xml:space="preserve">:: INFO  Test [tests/Unit/UserRoleTest.php]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tests\Unit\UserRoleTest.php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tests\Unit\UserRoleTest.php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Unit</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UserRoleTest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test_has_role_true_only_when_active_and_matching</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'name'</w:t>
      </w:r>
      <w:r>
        <w:rPr>
          <w:rFonts w:ascii="Consolas" w:hAnsi="Consolas"/>
          <w:color w:val="262626"/>
          <w:sz w:val="16"/>
        </w:rPr>
        <w:t xml:space="preserve"> =&gt; </w:t>
      </w:r>
      <w:r>
        <w:rPr>
          <w:rFonts w:ascii="Consolas" w:hAnsi="Consolas"/>
          <w:color w:val="00733B"/>
          <w:sz w:val="16"/>
        </w:rPr>
        <w:t xml:space="preserve">'A'</w:t>
      </w:r>
      <w:r>
        <w:rPr>
          <w:rFonts w:ascii="Consolas" w:hAnsi="Consolas"/>
          <w:color w:val="262626"/>
          <w:sz w:val="16"/>
        </w:rPr>
        <w:t xml:space="preserve">, </w:t>
      </w:r>
      <w:r>
        <w:rPr>
          <w:rFonts w:ascii="Consolas" w:hAnsi="Consolas"/>
          <w:color w:val="00733B"/>
          <w:sz w:val="16"/>
        </w:rPr>
        <w:t xml:space="preserve">'email'</w:t>
      </w:r>
      <w:r>
        <w:rPr>
          <w:rFonts w:ascii="Consolas" w:hAnsi="Consolas"/>
          <w:color w:val="262626"/>
          <w:sz w:val="16"/>
        </w:rPr>
        <w:t xml:space="preserve"> =&gt; </w:t>
      </w:r>
      <w:r>
        <w:rPr>
          <w:rFonts w:ascii="Consolas" w:hAnsi="Consolas"/>
          <w:color w:val="00733B"/>
          <w:sz w:val="16"/>
        </w:rPr>
        <w:t xml:space="preserve">'a@b.c'</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 = </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assertTrue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isAdmin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isTenantOperator</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test_suspended_user_holds_no_role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-&gt;</w:t>
      </w:r>
      <w:r>
        <w:rPr>
          <w:rFonts w:ascii="Consolas" w:hAnsi="Consolas"/>
          <w:color w:val="660E7A"/>
          <w:sz w:val="16"/>
        </w:rPr>
        <w:t xml:space="preserve">role</w:t>
      </w:r>
      <w:r>
        <w:rPr>
          <w:rFonts w:ascii="Consolas" w:hAnsi="Consolas"/>
          <w:color w:val="262626"/>
          <w:sz w:val="16"/>
        </w:rPr>
        <w:t xml:space="preserve"> = </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'suspended'</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isActive</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test_null_role_holds_no_role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 = </w:t>
      </w:r>
      <w:r>
        <w:rPr>
          <w:rFonts w:ascii="Consolas" w:hAnsi="Consolas"/>
          <w:b/>
          <w:color w:val="000080"/>
          <w:sz w:val="16"/>
        </w:rPr>
        <w:t xml:space="preserve">new</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w:t>
      </w:r>
      <w:r>
        <w:rPr>
          <w:rFonts w:ascii="Consolas" w:hAnsi="Consolas"/>
          <w:color w:val="262626"/>
          <w:sz w:val="16"/>
        </w:rPr>
        <w:t xml:space="preserve">-&gt;</w:t>
      </w:r>
      <w:r>
        <w:rPr>
          <w:rFonts w:ascii="Consolas" w:hAnsi="Consolas"/>
          <w:color w:val="660E7A"/>
          <w:sz w:val="16"/>
        </w:rPr>
        <w:t xml:space="preserve">status</w:t>
      </w:r>
      <w:r>
        <w:rPr>
          <w:rFonts w:ascii="Consolas" w:hAnsi="Consolas"/>
          <w:color w:val="262626"/>
          <w:sz w:val="16"/>
        </w:rPr>
        <w:t xml:space="preserve"> =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assertFalse</w:t>
      </w:r>
      <w:r>
        <w:rPr>
          <w:rFonts w:ascii="Consolas" w:hAnsi="Consolas"/>
          <w:color w:val="262626"/>
          <w:sz w:val="16"/>
        </w:rPr>
        <w:t xml:space="preserve">(</w:t>
      </w:r>
      <w:r>
        <w:rPr>
          <w:rFonts w:ascii="Consolas" w:hAnsi="Consolas"/>
          <w:color w:val="660E7A"/>
          <w:sz w:val="16"/>
        </w:rPr>
        <w:t xml:space="preserve">$u</w:t>
      </w:r>
      <w:r>
        <w:rPr>
          <w:rFonts w:ascii="Consolas" w:hAnsi="Consolas"/>
          <w:color w:val="262626"/>
          <w:sz w:val="16"/>
        </w:rPr>
        <w:t xml:space="preserve">-&gt;</w:t>
      </w:r>
      <w:r>
        <w:rPr>
          <w:rFonts w:ascii="Consolas" w:hAnsi="Consolas"/>
          <w:color w:val="795E26"/>
          <w:sz w:val="16"/>
        </w:rPr>
        <w:t xml:space="preserve">hasRole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6.2 — Mari kita uji konvensi modul memakai modul tiruan Probe.</w:t>
      </w:r>
    </w:p>
    <w:p>
      <w:pPr>
        <w:pStyle w:val="ListBody"/>
      </w:pPr>
      <w:r>
        <w:rPr>
          <w:rFonts w:ascii="Aptos" w:hAnsi="Aptos"/>
          <w:color w:val="1F2937"/>
          <w:sz w:val="19"/>
        </w:rPr>
        <w:t xml:space="preserve">Modul tiruan khusus test dibuat manual di </w:t>
      </w:r>
      <w:r>
        <w:rPr>
          <w:rFonts w:ascii="Consolas" w:hAnsi="Consolas"/>
          <w:color w:val="C11B12"/>
          <w:sz w:val="17"/>
          <w:shd w:fill="ECEFF3"/>
        </w:rPr>
        <w:t xml:space="preserve">tests\Fixtures</w:t>
      </w:r>
      <w:r>
        <w:rPr>
          <w:rFonts w:ascii="Aptos" w:hAnsi="Aptos"/>
          <w:color w:val="1F2937"/>
          <w:sz w:val="19"/>
        </w:rPr>
        <w:t xml:space="preserve"> (generator Artisan menulis ke </w:t>
      </w:r>
      <w:r>
        <w:rPr>
          <w:rFonts w:ascii="Consolas" w:hAnsi="Consolas"/>
          <w:color w:val="C11B12"/>
          <w:sz w:val="17"/>
          <w:shd w:fill="ECEFF3"/>
        </w:rPr>
        <w:t xml:space="preserve">app</w:t>
      </w:r>
      <w:r>
        <w:rPr>
          <w:rFonts w:ascii="Aptos" w:hAnsi="Aptos"/>
          <w:color w:val="1F2937"/>
          <w:sz w:val="19"/>
        </w:rPr>
        <w:t xml:space="preserve">). Nama komponen Livewire 4 diawali karakter ⚡ yang sulit diketik di cmd, jadi berkas itu dibuat lewat VS Code.</w:t>
      </w:r>
    </w:p>
    <w:p>
      <w:pPr>
        <w:pStyle w:val="CodeHeader"/>
        <w:keepNext/>
        <w:pBdr>
          <w:left w:val="single" w:sz="12" w:space="8" w:color="B8DDE0"/>
        </w:pBdr>
        <w:shd w:val="clear" w:color="auto" w:fill="E4EAED"/>
      </w:pPr>
      <w:r>
        <w:rPr>
          <w:rFonts w:ascii="Consolas" w:hAnsi="Consolas"/>
          <w:b/>
          <w:color w:val="262626"/>
          <w:sz w:val="16"/>
        </w:rPr>
        <w:t xml:space="preserve">BUAT FILE — MODUL 2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tests\Fixtures\Modules\Probe\routes</w:t>
      </w:r>
      <w:r>
        <w:br/>
      </w:r>
      <w:r>
        <w:rPr>
          <w:rFonts w:ascii="Consolas" w:hAnsi="Consolas"/>
          <w:b/>
          <w:color w:val="000080"/>
          <w:sz w:val="16"/>
        </w:rPr>
        <w:t xml:space="preserve">mkdir</w:t>
      </w:r>
      <w:r>
        <w:rPr>
          <w:rFonts w:ascii="Consolas" w:hAnsi="Consolas"/>
          <w:color w:val="262626"/>
          <w:sz w:val="16"/>
        </w:rPr>
        <w:t xml:space="preserve"> tests\Fixtures\Modules\Probe\resources\views\livewire</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tests\Fixtures\Modules\Probe\ProbeServiceProvider.php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tests\Fixtures\Modules\Probe\routes\tenant.php</w:t>
      </w:r>
      <w:r>
        <w:br/>
      </w: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tests\Fixtures\Modules\Probe\resources\views\page.blade.php</w:t>
      </w:r>
    </w:p>
    <w:p>
      <w:pPr>
        <w:pStyle w:val="ListBody"/>
        <w:numPr>
          <w:ilvl w:val="0"/>
          <w:numId w:val="10"/>
        </w:numPr>
      </w:pPr>
      <w:r>
        <w:rPr>
          <w:rFonts w:ascii="Aptos" w:hAnsi="Aptos"/>
          <w:color w:val="1F2937"/>
          <w:sz w:val="19"/>
        </w:rPr>
        <w:t xml:space="preserve">Di panel Explorer VS Code klik kanan folder </w:t>
      </w:r>
      <w:r>
        <w:rPr>
          <w:rFonts w:ascii="Consolas" w:hAnsi="Consolas"/>
          <w:color w:val="C11B12"/>
          <w:sz w:val="17"/>
          <w:shd w:fill="ECEFF3"/>
        </w:rPr>
        <w:t xml:space="preserve">tests\Fixtures\Modules\Probe\resources\views\livewire</w:t>
      </w:r>
      <w:r>
        <w:rPr>
          <w:rFonts w:ascii="Aptos" w:hAnsi="Aptos"/>
          <w:color w:val="1F2937"/>
          <w:sz w:val="19"/>
        </w:rPr>
        <w:t xml:space="preserve"> → New File → tempel nama </w:t>
      </w:r>
      <w:r>
        <w:rPr>
          <w:rFonts w:ascii="Consolas" w:hAnsi="Consolas"/>
          <w:color w:val="C11B12"/>
          <w:sz w:val="17"/>
          <w:shd w:fill="ECEFF3"/>
        </w:rPr>
        <w:t xml:space="preserve">⚡counter.blade.php</w:t>
      </w:r>
      <w:r>
        <w:rPr>
          <w:rFonts w:ascii="Aptos" w:hAnsi="Aptos"/>
          <w:color w:val="1F2937"/>
          <w:sz w:val="19"/>
        </w:rPr>
        <w:t xml:space="preserve"> (salin dari modul ini, termasuk karakter ⚡) → Enter.</w:t>
      </w:r>
    </w:p>
    <w:p>
      <w:pPr>
        <w:pStyle w:val="ListBody"/>
      </w:pPr>
      <w:r>
        <w:rPr>
          <w:rFonts w:ascii="Aptos" w:hAnsi="Aptos"/>
          <w:color w:val="1F2937"/>
          <w:sz w:val="19"/>
        </w:rPr>
        <w:t xml:space="preserve">Buka </w:t>
      </w:r>
      <w:r>
        <w:rPr>
          <w:rFonts w:ascii="Consolas" w:hAnsi="Consolas"/>
          <w:color w:val="C11B12"/>
          <w:sz w:val="17"/>
          <w:shd w:fill="ECEFF3"/>
        </w:rPr>
        <w:t xml:space="preserve">tests\Fixtures\Modules\Probe\ProbeServiceProvider.php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tests\Fixtures\Modules\Probe\ProbeServiceProvider.php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Fixtures</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Probe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ModuleServiceProvider</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Modul tiruan untuk menguji konvensi vertical slice (route/view/Livewire milik modul)</w:t>
      </w:r>
      <w:r>
        <w:br/>
      </w:r>
      <w:r>
        <w:rPr>
          <w:rFonts w:ascii="Consolas" w:hAnsi="Consolas"/>
          <w:i/>
          <w:color w:val="808080"/>
          <w:sz w:val="16"/>
        </w:rPr>
        <w:t xml:space="preserve"> * sebelum modul nyata memiliki fitur.</w:t>
      </w:r>
      <w:r>
        <w:br/>
      </w:r>
      <w:r>
        <w:rPr>
          <w:rFonts w:ascii="Consolas" w:hAnsi="Consolas"/>
          <w:i/>
          <w:color w:val="808080"/>
          <w:sz w:val="16"/>
        </w:rPr>
        <w:t xml:space="preserve"> */</w:t>
      </w:r>
      <w:r>
        <w:br/>
      </w:r>
      <w:r>
        <w:rPr>
          <w:rFonts w:ascii="Consolas" w:hAnsi="Consolas"/>
          <w:b/>
          <w:color w:val="000080"/>
          <w:sz w:val="16"/>
        </w:rPr>
        <w:t xml:space="preserve">final</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ProbeServiceProvider</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ModuleServiceProvider</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protected</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moduleAlias</w:t>
      </w:r>
      <w:r>
        <w:rPr>
          <w:rFonts w:ascii="Consolas" w:hAnsi="Consolas"/>
          <w:color w:val="262626"/>
          <w:sz w:val="16"/>
        </w:rPr>
        <w:t xml:space="preserve">(): </w:t>
      </w:r>
      <w:r>
        <w:rPr>
          <w:rFonts w:ascii="Consolas" w:hAnsi="Consolas"/>
          <w:b/>
          <w:color w:val="000080"/>
          <w:sz w:val="16"/>
        </w:rPr>
        <w:t xml:space="preserve">string</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00733B"/>
          <w:sz w:val="16"/>
        </w:rPr>
        <w:t xml:space="preserve">'probe'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tests\Fixtures\Modules\Probe\routes\tenant.php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tests\Fixtures\Modules\Probe\routes\tenant.php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PortalRoutes</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b/>
          <w:color w:val="000080"/>
          <w:sz w:val="16"/>
        </w:rPr>
        <w:t xml:space="preserve">function</w:t>
      </w:r>
      <w:r>
        <w:rPr>
          <w:rFonts w:ascii="Consolas" w:hAnsi="Consolas"/>
          <w:color w:val="262626"/>
          <w:sz w:val="16"/>
        </w:rPr>
        <w:t xml:space="preserve"> (): </w:t>
      </w:r>
      <w:r>
        <w:rPr>
          <w:rFonts w:ascii="Consolas" w:hAnsi="Consolas"/>
          <w:b/>
          <w:color w:val="000080"/>
          <w:sz w:val="16"/>
        </w:rPr>
        <w:t xml:space="preserve">void</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view</w:t>
      </w:r>
      <w:r>
        <w:rPr>
          <w:rFonts w:ascii="Consolas" w:hAnsi="Consolas"/>
          <w:color w:val="262626"/>
          <w:sz w:val="16"/>
        </w:rPr>
        <w:t xml:space="preserve">(</w:t>
      </w:r>
      <w:r>
        <w:rPr>
          <w:rFonts w:ascii="Consolas" w:hAnsi="Consolas"/>
          <w:color w:val="00733B"/>
          <w:sz w:val="16"/>
        </w:rPr>
        <w:t xml:space="preserve">'/probe'</w:t>
      </w:r>
      <w:r>
        <w:rPr>
          <w:rFonts w:ascii="Consolas" w:hAnsi="Consolas"/>
          <w:color w:val="262626"/>
          <w:sz w:val="16"/>
        </w:rPr>
        <w:t xml:space="preserve">, </w:t>
      </w:r>
      <w:r>
        <w:rPr>
          <w:rFonts w:ascii="Consolas" w:hAnsi="Consolas"/>
          <w:color w:val="00733B"/>
          <w:sz w:val="16"/>
        </w:rPr>
        <w:t xml:space="preserve">'probe::page'</w:t>
      </w:r>
      <w:r>
        <w:rPr>
          <w:rFonts w:ascii="Consolas" w:hAnsi="Consolas"/>
          <w:color w:val="262626"/>
          <w:sz w:val="16"/>
        </w:rPr>
        <w:t xml:space="preserve">)-&gt;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'probe'</w:t>
      </w:r>
      <w:r>
        <w:rPr>
          <w:rFonts w:ascii="Consolas" w:hAnsi="Consolas"/>
          <w:color w:val="262626"/>
          <w:sz w:val="16"/>
        </w:rPr>
        <w:t xml:space="preserve">);</w:t>
      </w:r>
      <w:r>
        <w:br/>
      </w:r>
      <w:r>
        <w:rPr>
          <w:rFonts w:ascii="Consolas" w:hAnsi="Consolas"/>
          <w:color w:val="262626"/>
          <w:sz w:val="16"/>
        </w:rPr>
        <w:t xml:space="preserve">});</w:t>
      </w:r>
    </w:p>
    <w:p>
      <w:pPr>
        <w:pStyle w:val="ListBody"/>
      </w:pPr>
      <w:r>
        <w:rPr>
          <w:rFonts w:ascii="Aptos" w:hAnsi="Aptos"/>
          <w:color w:val="1F2937"/>
          <w:sz w:val="19"/>
        </w:rPr>
        <w:t xml:space="preserve">Buka </w:t>
      </w:r>
      <w:r>
        <w:rPr>
          <w:rFonts w:ascii="Consolas" w:hAnsi="Consolas"/>
          <w:color w:val="C11B12"/>
          <w:sz w:val="17"/>
          <w:shd w:fill="ECEFF3"/>
        </w:rPr>
        <w:t xml:space="preserve">tests\Fixtures\Modules\Probe\resources\views\page.blade.php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tests\Fixtures\Modules\Probe\resources\views\page.blade.php   •   BLADE</w:t>
      </w:r>
    </w:p>
    <w:p>
      <w:pPr>
        <w:pStyle w:val="CodeBlock"/>
        <w:pBdr>
          <w:left w:val="single" w:sz="12" w:space="8" w:color="B8DDE0"/>
        </w:pBdr>
        <w:shd w:val="clear" w:color="auto" w:fill="F2F3F7"/>
      </w:pPr>
      <w:r>
        <w:rPr>
          <w:rFonts w:ascii="Consolas" w:hAnsi="Consolas"/>
          <w:b/>
          <w:color w:val="000080"/>
          <w:sz w:val="16"/>
        </w:rPr>
        <w:t xml:space="preserve">&lt;div&gt;</w:t>
      </w:r>
      <w:r>
        <w:br/>
      </w:r>
      <w:r>
        <w:rPr>
          <w:rFonts w:ascii="Consolas" w:hAnsi="Consolas"/>
          <w:color w:val="262626"/>
          <w:sz w:val="16"/>
        </w:rPr>
        <w:t xml:space="preserve">    </w:t>
      </w:r>
      <w:r>
        <w:rPr>
          <w:rFonts w:ascii="Consolas" w:hAnsi="Consolas"/>
          <w:b/>
          <w:color w:val="000080"/>
          <w:sz w:val="16"/>
        </w:rPr>
        <w:t xml:space="preserve">&lt;h1&gt;</w:t>
      </w:r>
      <w:r>
        <w:rPr>
          <w:rFonts w:ascii="Consolas" w:hAnsi="Consolas"/>
          <w:color w:val="262626"/>
          <w:sz w:val="16"/>
        </w:rPr>
        <w:t xml:space="preserve">Probe page</w:t>
      </w:r>
      <w:r>
        <w:rPr>
          <w:rFonts w:ascii="Consolas" w:hAnsi="Consolas"/>
          <w:b/>
          <w:color w:val="000080"/>
          <w:sz w:val="16"/>
        </w:rPr>
        <w:t xml:space="preserve">&lt;/h1&gt;</w:t>
      </w:r>
      <w:r>
        <w:br/>
      </w:r>
      <w:r>
        <w:rPr>
          <w:rFonts w:ascii="Consolas" w:hAnsi="Consolas"/>
          <w:color w:val="262626"/>
          <w:sz w:val="16"/>
        </w:rPr>
        <w:t xml:space="preserve">    </w:t>
      </w:r>
      <w:r>
        <w:rPr>
          <w:rFonts w:ascii="Consolas" w:hAnsi="Consolas"/>
          <w:b/>
          <w:color w:val="000080"/>
          <w:sz w:val="16"/>
        </w:rPr>
        <w:t xml:space="preserve">&lt;livewire:probe::counter</w:t>
      </w:r>
      <w:r>
        <w:rPr>
          <w:rFonts w:ascii="Consolas" w:hAnsi="Consolas"/>
          <w:color w:val="262626"/>
          <w:sz w:val="16"/>
        </w:rPr>
        <w:t xml:space="preserve"> </w:t>
      </w:r>
      <w:r>
        <w:rPr>
          <w:rFonts w:ascii="Consolas" w:hAnsi="Consolas"/>
          <w:b/>
          <w:color w:val="000080"/>
          <w:sz w:val="16"/>
        </w:rPr>
        <w:t xml:space="preserve">/&gt;</w:t>
      </w:r>
      <w:r>
        <w:br/>
      </w:r>
      <w:r>
        <w:rPr>
          <w:rFonts w:ascii="Consolas" w:hAnsi="Consolas"/>
          <w:b/>
          <w:color w:val="000080"/>
          <w:sz w:val="16"/>
        </w:rPr>
        <w:t xml:space="preserve">&lt;/div&gt;</w:t>
      </w:r>
    </w:p>
    <w:p>
      <w:pPr>
        <w:pStyle w:val="ListBody"/>
      </w:pPr>
      <w:r>
        <w:rPr>
          <w:rFonts w:ascii="Aptos" w:hAnsi="Aptos"/>
          <w:color w:val="1F2937"/>
          <w:sz w:val="19"/>
        </w:rPr>
        <w:t xml:space="preserve">Buka </w:t>
      </w:r>
      <w:r>
        <w:rPr>
          <w:rFonts w:ascii="Consolas" w:hAnsi="Consolas"/>
          <w:color w:val="C11B12"/>
          <w:sz w:val="17"/>
          <w:shd w:fill="ECEFF3"/>
        </w:rPr>
        <w:t xml:space="preserve">tests\Fixtures\Modules\Probe\resources\views\livewire\⚡counter.blade.php</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tests\Fixtures\Modules\Probe\resources\views\livewire\⚡counter.blade.php   •   BLADE</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Component</w:t>
      </w:r>
      <w:r>
        <w:rPr>
          <w:rFonts w:ascii="Consolas" w:hAnsi="Consolas"/>
          <w:color w:val="262626"/>
          <w:sz w:val="16"/>
        </w:rPr>
        <w:t xml:space="preserve">;</w:t>
      </w:r>
      <w:r>
        <w:br/>
      </w:r>
      <w:r>
        <w:br/>
      </w:r>
      <w:r>
        <w:rPr>
          <w:rFonts w:ascii="Consolas" w:hAnsi="Consolas"/>
          <w:b/>
          <w:color w:val="000080"/>
          <w:sz w:val="16"/>
        </w:rPr>
        <w:t xml:space="preserve">new</w:t>
      </w:r>
      <w:r>
        <w:rPr>
          <w:rFonts w:ascii="Consolas" w:hAnsi="Consolas"/>
          <w:color w:val="262626"/>
          <w:sz w:val="16"/>
        </w:rPr>
        <w:t xml:space="preserve"> </w:t>
      </w:r>
      <w:r>
        <w:rPr>
          <w:rFonts w:ascii="Consolas" w:hAnsi="Consolas"/>
          <w:b/>
          <w:color w:val="000080"/>
          <w:sz w:val="16"/>
        </w:rPr>
        <w:t xml:space="preserve">class</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Component</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int</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increment</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count</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?&gt;</w:t>
      </w:r>
      <w:r>
        <w:br/>
      </w:r>
      <w:r>
        <w:br/>
      </w:r>
      <w:r>
        <w:rPr>
          <w:rFonts w:ascii="Consolas" w:hAnsi="Consolas"/>
          <w:color w:val="262626"/>
          <w:sz w:val="16"/>
        </w:rPr>
        <w:t xml:space="preserve">&lt;div&gt;</w:t>
      </w:r>
      <w:r>
        <w:br/>
      </w:r>
      <w:r>
        <w:rPr>
          <w:rFonts w:ascii="Consolas" w:hAnsi="Consolas"/>
          <w:color w:val="262626"/>
          <w:sz w:val="16"/>
        </w:rPr>
        <w:t xml:space="preserve">    &lt;span&gt;</w:t>
      </w:r>
      <w:r>
        <w:rPr>
          <w:rFonts w:ascii="Consolas" w:hAnsi="Consolas"/>
          <w:color w:val="267F99"/>
          <w:sz w:val="16"/>
        </w:rPr>
        <w:t xml:space="preserve">Probe</w:t>
      </w:r>
      <w:r>
        <w:rPr>
          <w:rFonts w:ascii="Consolas" w:hAnsi="Consolas"/>
          <w:color w:val="262626"/>
          <w:sz w:val="16"/>
        </w:rPr>
        <w:t xml:space="preserve"> </w:t>
      </w:r>
      <w:r>
        <w:rPr>
          <w:rFonts w:ascii="Consolas" w:hAnsi="Consolas"/>
          <w:color w:val="660E7A"/>
          <w:sz w:val="16"/>
        </w:rPr>
        <w:t xml:space="preserve">count</w:t>
      </w:r>
      <w:r>
        <w:rPr>
          <w:rFonts w:ascii="Consolas" w:hAnsi="Consolas"/>
          <w:color w:val="262626"/>
          <w:sz w:val="16"/>
        </w:rPr>
        <w:t xml:space="preserve">: {{ </w:t>
      </w:r>
      <w:r>
        <w:rPr>
          <w:rFonts w:ascii="Consolas" w:hAnsi="Consolas"/>
          <w:color w:val="660E7A"/>
          <w:sz w:val="16"/>
        </w:rPr>
        <w:t xml:space="preserve">$count</w:t>
      </w:r>
      <w:r>
        <w:rPr>
          <w:rFonts w:ascii="Consolas" w:hAnsi="Consolas"/>
          <w:color w:val="262626"/>
          <w:sz w:val="16"/>
        </w:rPr>
        <w:t xml:space="preserve"> }}&lt;/span&gt;</w:t>
      </w:r>
      <w:r>
        <w:br/>
      </w:r>
      <w:r>
        <w:rPr>
          <w:rFonts w:ascii="Consolas" w:hAnsi="Consolas"/>
          <w:color w:val="262626"/>
          <w:sz w:val="16"/>
        </w:rPr>
        <w:t xml:space="preserve">    &lt;button type=</w:t>
      </w:r>
      <w:r>
        <w:rPr>
          <w:rFonts w:ascii="Consolas" w:hAnsi="Consolas"/>
          <w:color w:val="00733B"/>
          <w:sz w:val="16"/>
        </w:rPr>
        <w:t xml:space="preserve">"button"</w:t>
      </w:r>
      <w:r>
        <w:rPr>
          <w:rFonts w:ascii="Consolas" w:hAnsi="Consolas"/>
          <w:color w:val="262626"/>
          <w:sz w:val="16"/>
        </w:rPr>
        <w:t xml:space="preserve"> </w:t>
      </w:r>
      <w:r>
        <w:rPr>
          <w:rFonts w:ascii="Consolas" w:hAnsi="Consolas"/>
          <w:color w:val="660E7A"/>
          <w:sz w:val="16"/>
        </w:rPr>
        <w:t xml:space="preserve">wire</w:t>
      </w:r>
      <w:r>
        <w:rPr>
          <w:rFonts w:ascii="Consolas" w:hAnsi="Consolas"/>
          <w:color w:val="262626"/>
          <w:sz w:val="16"/>
        </w:rPr>
        <w:t xml:space="preserve">:click=</w:t>
      </w:r>
      <w:r>
        <w:rPr>
          <w:rFonts w:ascii="Consolas" w:hAnsi="Consolas"/>
          <w:color w:val="00733B"/>
          <w:sz w:val="16"/>
        </w:rPr>
        <w:t xml:space="preserve">"increment"</w:t>
      </w:r>
      <w:r>
        <w:rPr>
          <w:rFonts w:ascii="Consolas" w:hAnsi="Consolas"/>
          <w:color w:val="262626"/>
          <w:sz w:val="16"/>
        </w:rPr>
        <w:t xml:space="preserve">&gt;+&lt;/button&gt;</w:t>
      </w:r>
      <w:r>
        <w:br/>
      </w:r>
      <w:r>
        <w:rPr>
          <w:rFonts w:ascii="Consolas" w:hAnsi="Consolas"/>
          <w:color w:val="262626"/>
          <w:sz w:val="16"/>
        </w:rPr>
        <w:t xml:space="preserve">&lt;/div&gt;</w:t>
      </w:r>
    </w:p>
    <w:p>
      <w:pPr>
        <w:pStyle w:val="CodeHeader"/>
        <w:keepNext/>
        <w:pBdr>
          <w:left w:val="single" w:sz="12" w:space="8" w:color="B8DDE0"/>
        </w:pBdr>
        <w:shd w:val="clear" w:color="auto" w:fill="E4EAED"/>
      </w:pPr>
      <w:r>
        <w:rPr>
          <w:rFonts w:ascii="Consolas" w:hAnsi="Consolas"/>
          <w:b/>
          <w:color w:val="262626"/>
          <w:sz w:val="16"/>
        </w:rPr>
        <w:t xml:space="preserve">BUAT FILE — MODUL 2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make:test</w:t>
      </w:r>
      <w:r>
        <w:rPr>
          <w:rFonts w:ascii="Consolas" w:hAnsi="Consolas"/>
          <w:color w:val="262626"/>
          <w:sz w:val="16"/>
        </w:rPr>
        <w:t xml:space="preserve"> ModuleConventionTest </w:t>
      </w:r>
      <w:r>
        <w:rPr>
          <w:rFonts w:ascii="Consolas" w:hAnsi="Consolas"/>
          <w:color w:val="0073E6"/>
          <w:sz w:val="16"/>
        </w:rPr>
        <w:t xml:space="preserve">--phpunit</w:t>
      </w:r>
      <w:r>
        <w:br/>
      </w:r>
      <w:r>
        <w:rPr>
          <w:rFonts w:ascii="Consolas" w:hAnsi="Consolas"/>
          <w:i/>
          <w:color w:val="808080"/>
          <w:sz w:val="16"/>
        </w:rPr>
        <w:t xml:space="preserve">:: INFO  Test [tests/Feature/ModuleConventionTest.php] created successfully.</w:t>
      </w:r>
    </w:p>
    <w:p>
      <w:pPr>
        <w:pStyle w:val="ListBody"/>
      </w:pPr>
      <w:r>
        <w:rPr>
          <w:rFonts w:ascii="Aptos" w:hAnsi="Aptos"/>
          <w:color w:val="1F2937"/>
          <w:sz w:val="19"/>
        </w:rPr>
        <w:t xml:space="preserve">Buka </w:t>
      </w:r>
      <w:r>
        <w:rPr>
          <w:rFonts w:ascii="Consolas" w:hAnsi="Consolas"/>
          <w:color w:val="C11B12"/>
          <w:sz w:val="17"/>
          <w:shd w:fill="ECEFF3"/>
        </w:rPr>
        <w:t xml:space="preserve">tests\Feature\ModuleConventionTest.php</w:t>
      </w:r>
      <w:r>
        <w:rPr>
          <w:rFonts w:ascii="Aptos" w:hAnsi="Aptos"/>
          <w:color w:val="1F2937"/>
          <w:sz w:val="19"/>
        </w:rPr>
        <w:t xml:space="preserve"> di VS Code (Ctrl+P, ketik nama berkas, Enter). Hapus seluruh isi bawaan generator (Ctrl+A lalu Delete), ketik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tests\Feature\ModuleConventionTest.php   •   PHP</w:t>
      </w:r>
    </w:p>
    <w:p>
      <w:pPr>
        <w:pStyle w:val="CodeBlock"/>
        <w:pBdr>
          <w:left w:val="single" w:sz="12" w:space="8" w:color="B8DDE0"/>
        </w:pBdr>
        <w:shd w:val="clear" w:color="auto" w:fill="F2F3F7"/>
      </w:pPr>
      <w:r>
        <w:rPr>
          <w:rFonts w:ascii="Consolas" w:hAnsi="Consolas"/>
          <w:b/>
          <w:color w:val="000080"/>
          <w:sz w:val="16"/>
        </w:rPr>
        <w:t xml:space="preserve">&lt;?php</w:t>
      </w:r>
      <w:r>
        <w:br/>
      </w:r>
      <w:r>
        <w:br/>
      </w:r>
      <w:r>
        <w:rPr>
          <w:rFonts w:ascii="Consolas" w:hAnsi="Consolas"/>
          <w:b/>
          <w:color w:val="000080"/>
          <w:sz w:val="16"/>
        </w:rPr>
        <w:t xml:space="preserve">namespace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Feature</w:t>
      </w:r>
      <w:r>
        <w:rPr>
          <w:rFonts w:ascii="Consolas" w:hAnsi="Consolas"/>
          <w:color w:val="262626"/>
          <w:sz w:val="16"/>
        </w:rPr>
        <w:t xml:space="preserve">;</w:t>
      </w:r>
      <w:r>
        <w:br/>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App</w:t>
      </w:r>
      <w:r>
        <w:rPr>
          <w:rFonts w:ascii="Consolas" w:hAnsi="Consolas"/>
          <w:color w:val="262626"/>
          <w:sz w:val="16"/>
        </w:rPr>
        <w:t xml:space="preserve">\</w:t>
      </w:r>
      <w:r>
        <w:rPr>
          <w:rFonts w:ascii="Consolas" w:hAnsi="Consolas"/>
          <w:color w:val="267F99"/>
          <w:sz w:val="16"/>
        </w:rPr>
        <w:t xml:space="preserve">Models</w:t>
      </w:r>
      <w:r>
        <w:rPr>
          <w:rFonts w:ascii="Consolas" w:hAnsi="Consolas"/>
          <w:color w:val="262626"/>
          <w:sz w:val="16"/>
        </w:rPr>
        <w:t xml:space="preserve">\</w:t>
      </w:r>
      <w:r>
        <w:rPr>
          <w:rFonts w:ascii="Consolas" w:hAnsi="Consolas"/>
          <w:color w:val="267F99"/>
          <w:sz w:val="16"/>
        </w:rPr>
        <w:t xml:space="preserve">User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Foundation</w:t>
      </w:r>
      <w:r>
        <w:rPr>
          <w:rFonts w:ascii="Consolas" w:hAnsi="Consolas"/>
          <w:color w:val="262626"/>
          <w:sz w:val="16"/>
        </w:rPr>
        <w:t xml:space="preserve">\</w:t>
      </w:r>
      <w:r>
        <w:rPr>
          <w:rFonts w:ascii="Consolas" w:hAnsi="Consolas"/>
          <w:color w:val="267F99"/>
          <w:sz w:val="16"/>
        </w:rPr>
        <w:t xml:space="preserve">Testing</w:t>
      </w:r>
      <w:r>
        <w:rPr>
          <w:rFonts w:ascii="Consolas" w:hAnsi="Consolas"/>
          <w:color w:val="262626"/>
          <w:sz w:val="16"/>
        </w:rPr>
        <w:t xml:space="preserve">\</w:t>
      </w:r>
      <w:r>
        <w:rPr>
          <w:rFonts w:ascii="Consolas" w:hAnsi="Consolas"/>
          <w:color w:val="267F99"/>
          <w:sz w:val="16"/>
        </w:rPr>
        <w:t xml:space="preserve">RefreshDatabase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Routing</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267F99"/>
          <w:sz w:val="16"/>
        </w:rPr>
        <w:t xml:space="preserve">RoutingRoute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Route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Illuminate</w:t>
      </w:r>
      <w:r>
        <w:rPr>
          <w:rFonts w:ascii="Consolas" w:hAnsi="Consolas"/>
          <w:color w:val="262626"/>
          <w:sz w:val="16"/>
        </w:rPr>
        <w:t xml:space="preserve">\</w:t>
      </w:r>
      <w:r>
        <w:rPr>
          <w:rFonts w:ascii="Consolas" w:hAnsi="Consolas"/>
          <w:color w:val="267F99"/>
          <w:sz w:val="16"/>
        </w:rPr>
        <w:t xml:space="preserve">Support</w:t>
      </w:r>
      <w:r>
        <w:rPr>
          <w:rFonts w:ascii="Consolas" w:hAnsi="Consolas"/>
          <w:color w:val="262626"/>
          <w:sz w:val="16"/>
        </w:rPr>
        <w:t xml:space="preserve">\</w:t>
      </w:r>
      <w:r>
        <w:rPr>
          <w:rFonts w:ascii="Consolas" w:hAnsi="Consolas"/>
          <w:color w:val="267F99"/>
          <w:sz w:val="16"/>
        </w:rPr>
        <w:t xml:space="preserve">Facades</w:t>
      </w:r>
      <w:r>
        <w:rPr>
          <w:rFonts w:ascii="Consolas" w:hAnsi="Consolas"/>
          <w:color w:val="262626"/>
          <w:sz w:val="16"/>
        </w:rPr>
        <w:t xml:space="preserve">\</w:t>
      </w:r>
      <w:r>
        <w:rPr>
          <w:rFonts w:ascii="Consolas" w:hAnsi="Consolas"/>
          <w:color w:val="267F99"/>
          <w:sz w:val="16"/>
        </w:rPr>
        <w:t xml:space="preserve">View</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267F99"/>
          <w:sz w:val="16"/>
        </w:rPr>
        <w:t xml:space="preserve">Livewire</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Fixtures</w:t>
      </w:r>
      <w:r>
        <w:rPr>
          <w:rFonts w:ascii="Consolas" w:hAnsi="Consolas"/>
          <w:color w:val="262626"/>
          <w:sz w:val="16"/>
        </w:rPr>
        <w:t xml:space="preserve">\</w:t>
      </w:r>
      <w:r>
        <w:rPr>
          <w:rFonts w:ascii="Consolas" w:hAnsi="Consolas"/>
          <w:color w:val="267F99"/>
          <w:sz w:val="16"/>
        </w:rPr>
        <w:t xml:space="preserve">Modules</w:t>
      </w:r>
      <w:r>
        <w:rPr>
          <w:rFonts w:ascii="Consolas" w:hAnsi="Consolas"/>
          <w:color w:val="262626"/>
          <w:sz w:val="16"/>
        </w:rPr>
        <w:t xml:space="preserve">\</w:t>
      </w:r>
      <w:r>
        <w:rPr>
          <w:rFonts w:ascii="Consolas" w:hAnsi="Consolas"/>
          <w:color w:val="267F99"/>
          <w:sz w:val="16"/>
        </w:rPr>
        <w:t xml:space="preserve">Probe</w:t>
      </w:r>
      <w:r>
        <w:rPr>
          <w:rFonts w:ascii="Consolas" w:hAnsi="Consolas"/>
          <w:color w:val="262626"/>
          <w:sz w:val="16"/>
        </w:rPr>
        <w:t xml:space="preserve">\</w:t>
      </w:r>
      <w:r>
        <w:rPr>
          <w:rFonts w:ascii="Consolas" w:hAnsi="Consolas"/>
          <w:color w:val="267F99"/>
          <w:sz w:val="16"/>
        </w:rPr>
        <w:t xml:space="preserve">ProbeServiceProvider</w:t>
      </w:r>
      <w:r>
        <w:rPr>
          <w:rFonts w:ascii="Consolas" w:hAnsi="Consolas"/>
          <w:color w:val="262626"/>
          <w:sz w:val="16"/>
        </w:rPr>
        <w:t xml:space="preserve">;</w:t>
      </w:r>
      <w:r>
        <w:br/>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Tests</w:t>
      </w:r>
      <w:r>
        <w:rPr>
          <w:rFonts w:ascii="Consolas" w:hAnsi="Consolas"/>
          <w:color w:val="262626"/>
          <w:sz w:val="16"/>
        </w:rPr>
        <w:t xml:space="preserve">\</w:t>
      </w:r>
      <w:r>
        <w:rPr>
          <w:rFonts w:ascii="Consolas" w:hAnsi="Consolas"/>
          <w:color w:val="267F99"/>
          <w:sz w:val="16"/>
        </w:rPr>
        <w:t xml:space="preserve">TestCase</w:t>
      </w:r>
      <w:r>
        <w:rPr>
          <w:rFonts w:ascii="Consolas" w:hAnsi="Consolas"/>
          <w:color w:val="262626"/>
          <w:sz w:val="16"/>
        </w:rPr>
        <w:t xml:space="preserve">;</w:t>
      </w:r>
      <w:r>
        <w:br/>
      </w:r>
      <w:r>
        <w:br/>
      </w:r>
      <w:r>
        <w:rPr>
          <w:rFonts w:ascii="Consolas" w:hAnsi="Consolas"/>
          <w:i/>
          <w:color w:val="808080"/>
          <w:sz w:val="16"/>
        </w:rPr>
        <w:t xml:space="preserve">/**</w:t>
      </w:r>
      <w:r>
        <w:br/>
      </w:r>
      <w:r>
        <w:rPr>
          <w:rFonts w:ascii="Consolas" w:hAnsi="Consolas"/>
          <w:i/>
          <w:color w:val="808080"/>
          <w:sz w:val="16"/>
        </w:rPr>
        <w:t xml:space="preserve"> * Konvensi modular monolith (vertical slice): modul memiliki route, view, dan komponen</w:t>
      </w:r>
      <w:r>
        <w:br/>
      </w:r>
      <w:r>
        <w:rPr>
          <w:rFonts w:ascii="Consolas" w:hAnsi="Consolas"/>
          <w:i/>
          <w:color w:val="808080"/>
          <w:sz w:val="16"/>
        </w:rPr>
        <w:t xml:space="preserve"> * Livewire-nya sendiri; middleware portal tetap terpusat di PortalRoutes.</w:t>
      </w:r>
      <w:r>
        <w:br/>
      </w:r>
      <w:r>
        <w:rPr>
          <w:rFonts w:ascii="Consolas" w:hAnsi="Consolas"/>
          <w:i/>
          <w:color w:val="808080"/>
          <w:sz w:val="16"/>
        </w:rPr>
        <w:t xml:space="preserve"> */</w:t>
      </w:r>
      <w:r>
        <w:br/>
      </w:r>
      <w:r>
        <w:rPr>
          <w:rFonts w:ascii="Consolas" w:hAnsi="Consolas"/>
          <w:b/>
          <w:color w:val="000080"/>
          <w:sz w:val="16"/>
        </w:rPr>
        <w:t xml:space="preserve">class</w:t>
      </w:r>
      <w:r>
        <w:rPr>
          <w:rFonts w:ascii="Consolas" w:hAnsi="Consolas"/>
          <w:color w:val="262626"/>
          <w:sz w:val="16"/>
        </w:rPr>
        <w:t xml:space="preserve"> </w:t>
      </w:r>
      <w:r>
        <w:rPr>
          <w:rFonts w:ascii="Consolas" w:hAnsi="Consolas"/>
          <w:color w:val="267F99"/>
          <w:sz w:val="16"/>
        </w:rPr>
        <w:t xml:space="preserve">ModuleConventionTest</w:t>
      </w:r>
      <w:r>
        <w:rPr>
          <w:rFonts w:ascii="Consolas" w:hAnsi="Consolas"/>
          <w:color w:val="262626"/>
          <w:sz w:val="16"/>
        </w:rPr>
        <w:t xml:space="preserve"> </w:t>
      </w:r>
      <w:r>
        <w:rPr>
          <w:rFonts w:ascii="Consolas" w:hAnsi="Consolas"/>
          <w:b/>
          <w:color w:val="000080"/>
          <w:sz w:val="16"/>
        </w:rPr>
        <w:t xml:space="preserve">extends</w:t>
      </w:r>
      <w:r>
        <w:rPr>
          <w:rFonts w:ascii="Consolas" w:hAnsi="Consolas"/>
          <w:color w:val="262626"/>
          <w:sz w:val="16"/>
        </w:rPr>
        <w:t xml:space="preserve"> </w:t>
      </w:r>
      <w:r>
        <w:rPr>
          <w:rFonts w:ascii="Consolas" w:hAnsi="Consolas"/>
          <w:color w:val="267F99"/>
          <w:sz w:val="16"/>
        </w:rPr>
        <w:t xml:space="preserve">TestCase</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use</w:t>
      </w:r>
      <w:r>
        <w:rPr>
          <w:rFonts w:ascii="Consolas" w:hAnsi="Consolas"/>
          <w:color w:val="262626"/>
          <w:sz w:val="16"/>
        </w:rPr>
        <w:t xml:space="preserve"> </w:t>
      </w:r>
      <w:r>
        <w:rPr>
          <w:rFonts w:ascii="Consolas" w:hAnsi="Consolas"/>
          <w:color w:val="267F99"/>
          <w:sz w:val="16"/>
        </w:rPr>
        <w:t xml:space="preserve">RefreshDatabase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user</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$role</w:t>
      </w:r>
      <w:r>
        <w:rPr>
          <w:rFonts w:ascii="Consolas" w:hAnsi="Consolas"/>
          <w:color w:val="262626"/>
          <w:sz w:val="16"/>
        </w:rPr>
        <w:t xml:space="preserve">): </w:t>
      </w:r>
      <w:r>
        <w:rPr>
          <w:rFonts w:ascii="Consolas" w:hAnsi="Consolas"/>
          <w:color w:val="267F99"/>
          <w:sz w:val="16"/>
        </w:rPr>
        <w:t xml:space="preserve">User</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return</w:t>
      </w:r>
      <w:r>
        <w:rPr>
          <w:rFonts w:ascii="Consolas" w:hAnsi="Consolas"/>
          <w:color w:val="262626"/>
          <w:sz w:val="16"/>
        </w:rPr>
        <w:t xml:space="preserve"> </w:t>
      </w:r>
      <w:r>
        <w:rPr>
          <w:rFonts w:ascii="Consolas" w:hAnsi="Consolas"/>
          <w:color w:val="267F99"/>
          <w:sz w:val="16"/>
        </w:rPr>
        <w:t xml:space="preserve">User</w:t>
      </w:r>
      <w:r>
        <w:rPr>
          <w:rFonts w:ascii="Consolas" w:hAnsi="Consolas"/>
          <w:color w:val="262626"/>
          <w:sz w:val="16"/>
        </w:rPr>
        <w:t xml:space="preserve">::</w:t>
      </w:r>
      <w:r>
        <w:rPr>
          <w:rFonts w:ascii="Consolas" w:hAnsi="Consolas"/>
          <w:color w:val="795E26"/>
          <w:sz w:val="16"/>
        </w:rPr>
        <w:t xml:space="preserve">factory</w:t>
      </w:r>
      <w:r>
        <w:rPr>
          <w:rFonts w:ascii="Consolas" w:hAnsi="Consolas"/>
          <w:color w:val="262626"/>
          <w:sz w:val="16"/>
        </w:rPr>
        <w:t xml:space="preserve">()-&gt;</w:t>
      </w:r>
      <w:r>
        <w:rPr>
          <w:rFonts w:ascii="Consolas" w:hAnsi="Consolas"/>
          <w:color w:val="795E26"/>
          <w:sz w:val="16"/>
        </w:rPr>
        <w:t xml:space="preserve">create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'role'</w:t>
      </w:r>
      <w:r>
        <w:rPr>
          <w:rFonts w:ascii="Consolas" w:hAnsi="Consolas"/>
          <w:color w:val="262626"/>
          <w:sz w:val="16"/>
        </w:rPr>
        <w:t xml:space="preserve"> =&gt; </w:t>
      </w:r>
      <w:r>
        <w:rPr>
          <w:rFonts w:ascii="Consolas" w:hAnsi="Consolas"/>
          <w:color w:val="660E7A"/>
          <w:sz w:val="16"/>
        </w:rPr>
        <w:t xml:space="preserve">$role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'status'</w:t>
      </w:r>
      <w:r>
        <w:rPr>
          <w:rFonts w:ascii="Consolas" w:hAnsi="Consolas"/>
          <w:color w:val="262626"/>
          <w:sz w:val="16"/>
        </w:rPr>
        <w:t xml:space="preserve"> =&gt; </w:t>
      </w:r>
      <w:r>
        <w:rPr>
          <w:rFonts w:ascii="Consolas" w:hAnsi="Consolas"/>
          <w:color w:val="00733B"/>
          <w:sz w:val="16"/>
        </w:rPr>
        <w:t xml:space="preserve">'active'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'email_verified_at'</w:t>
      </w:r>
      <w:r>
        <w:rPr>
          <w:rFonts w:ascii="Consolas" w:hAnsi="Consolas"/>
          <w:color w:val="262626"/>
          <w:sz w:val="16"/>
        </w:rPr>
        <w:t xml:space="preserve"> =&gt; </w:t>
      </w:r>
      <w:r>
        <w:rPr>
          <w:rFonts w:ascii="Consolas" w:hAnsi="Consolas"/>
          <w:color w:val="795E26"/>
          <w:sz w:val="16"/>
        </w:rPr>
        <w:t xml:space="preserve">now</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i/>
          <w:color w:val="808080"/>
          <w:sz w:val="16"/>
        </w:rPr>
        <w:t xml:space="preserve">/**</w:t>
      </w:r>
      <w:r>
        <w:br/>
      </w:r>
      <w:r>
        <w:rPr>
          <w:rFonts w:ascii="Consolas" w:hAnsi="Consolas"/>
          <w:i/>
          <w:color w:val="808080"/>
          <w:sz w:val="16"/>
        </w:rPr>
        <w:t xml:space="preserve">     * Daftarkan modul tiruan setelah boot. Pada alur normal Laravel menyegarkan indeks nama route</w:t>
      </w:r>
      <w:r>
        <w:br/>
      </w:r>
      <w:r>
        <w:rPr>
          <w:rFonts w:ascii="Consolas" w:hAnsi="Consolas"/>
          <w:i/>
          <w:color w:val="808080"/>
          <w:sz w:val="16"/>
        </w:rPr>
        <w:t xml:space="preserve">     * setelah semua provider boot; di sini dilakukan manual karena registrasi terjadi belakangan.</w:t>
      </w:r>
      <w:r>
        <w:br/>
      </w:r>
      <w:r>
        <w:rPr>
          <w:rFonts w:ascii="Consolas" w:hAnsi="Consolas"/>
          <w:i/>
          <w:color w:val="808080"/>
          <w:sz w:val="16"/>
        </w:rPr>
        <w:t xml:space="preserve">     */</w:t>
      </w:r>
      <w:r>
        <w:br/>
      </w:r>
      <w:r>
        <w:rPr>
          <w:rFonts w:ascii="Consolas" w:hAnsi="Consolas"/>
          <w:color w:val="262626"/>
          <w:sz w:val="16"/>
        </w:rPr>
        <w:t xml:space="preserve">    </w:t>
      </w:r>
      <w:r>
        <w:rPr>
          <w:rFonts w:ascii="Consolas" w:hAnsi="Consolas"/>
          <w:b/>
          <w:color w:val="000080"/>
          <w:sz w:val="16"/>
        </w:rPr>
        <w:t xml:space="preserve">private</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registerProbeModule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660E7A"/>
          <w:sz w:val="16"/>
        </w:rPr>
        <w:t xml:space="preserve">app</w:t>
      </w:r>
      <w:r>
        <w:rPr>
          <w:rFonts w:ascii="Consolas" w:hAnsi="Consolas"/>
          <w:color w:val="262626"/>
          <w:sz w:val="16"/>
        </w:rPr>
        <w:t xml:space="preserve">-&gt;</w:t>
      </w:r>
      <w:r>
        <w:rPr>
          <w:rFonts w:ascii="Consolas" w:hAnsi="Consolas"/>
          <w:color w:val="795E26"/>
          <w:sz w:val="16"/>
        </w:rPr>
        <w:t xml:space="preserve">register</w:t>
      </w:r>
      <w:r>
        <w:rPr>
          <w:rFonts w:ascii="Consolas" w:hAnsi="Consolas"/>
          <w:color w:val="262626"/>
          <w:sz w:val="16"/>
        </w:rPr>
        <w:t xml:space="preserve">(</w:t>
      </w:r>
      <w:r>
        <w:rPr>
          <w:rFonts w:ascii="Consolas" w:hAnsi="Consolas"/>
          <w:color w:val="267F99"/>
          <w:sz w:val="16"/>
        </w:rPr>
        <w:t xml:space="preserve">ProbeServiceProvider</w:t>
      </w:r>
      <w:r>
        <w:rPr>
          <w:rFonts w:ascii="Consolas" w:hAnsi="Consolas"/>
          <w:color w:val="262626"/>
          <w:sz w:val="16"/>
        </w:rPr>
        <w:t xml:space="preserve">::</w:t>
      </w:r>
      <w:r>
        <w:rPr>
          <w:rFonts w:ascii="Consolas" w:hAnsi="Consolas"/>
          <w:b/>
          <w:color w:val="000080"/>
          <w:sz w:val="16"/>
        </w:rPr>
        <w:t xml:space="preserve">class</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()-&gt;</w:t>
      </w:r>
      <w:r>
        <w:rPr>
          <w:rFonts w:ascii="Consolas" w:hAnsi="Consolas"/>
          <w:color w:val="795E26"/>
          <w:sz w:val="16"/>
        </w:rPr>
        <w:t xml:space="preserve">refreshNameLookups</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test_every_module_registers_its_own_view_namespace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 = </w:t>
      </w:r>
      <w:r>
        <w:rPr>
          <w:rFonts w:ascii="Consolas" w:hAnsi="Consolas"/>
          <w:color w:val="267F99"/>
          <w:sz w:val="16"/>
        </w:rPr>
        <w:t xml:space="preserve">View</w:t>
      </w:r>
      <w:r>
        <w:rPr>
          <w:rFonts w:ascii="Consolas" w:hAnsi="Consolas"/>
          <w:color w:val="262626"/>
          <w:sz w:val="16"/>
        </w:rPr>
        <w:t xml:space="preserve">::</w:t>
      </w:r>
      <w:r>
        <w:rPr>
          <w:rFonts w:ascii="Consolas" w:hAnsi="Consolas"/>
          <w:color w:val="795E26"/>
          <w:sz w:val="16"/>
        </w:rPr>
        <w:t xml:space="preserve">getFinder</w:t>
      </w:r>
      <w:r>
        <w:rPr>
          <w:rFonts w:ascii="Consolas" w:hAnsi="Consolas"/>
          <w:color w:val="262626"/>
          <w:sz w:val="16"/>
        </w:rPr>
        <w:t xml:space="preserve">()-&gt;</w:t>
      </w:r>
      <w:r>
        <w:rPr>
          <w:rFonts w:ascii="Consolas" w:hAnsi="Consolas"/>
          <w:color w:val="795E26"/>
          <w:sz w:val="16"/>
        </w:rPr>
        <w:t xml:space="preserve">getHints</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'Admin'</w:t>
      </w:r>
      <w:r>
        <w:rPr>
          <w:rFonts w:ascii="Consolas" w:hAnsi="Consolas"/>
          <w:color w:val="262626"/>
          <w:sz w:val="16"/>
        </w:rPr>
        <w:t xml:space="preserve">, </w:t>
      </w:r>
      <w:r>
        <w:rPr>
          <w:rFonts w:ascii="Consolas" w:hAnsi="Consolas"/>
          <w:color w:val="00733B"/>
          <w:sz w:val="16"/>
        </w:rPr>
        <w:t xml:space="preserve">'Catalog'</w:t>
      </w:r>
      <w:r>
        <w:rPr>
          <w:rFonts w:ascii="Consolas" w:hAnsi="Consolas"/>
          <w:color w:val="262626"/>
          <w:sz w:val="16"/>
        </w:rPr>
        <w:t xml:space="preserve">, </w:t>
      </w:r>
      <w:r>
        <w:rPr>
          <w:rFonts w:ascii="Consolas" w:hAnsi="Consolas"/>
          <w:color w:val="00733B"/>
          <w:sz w:val="16"/>
        </w:rPr>
        <w:t xml:space="preserve">'Ordering'</w:t>
      </w:r>
      <w:r>
        <w:rPr>
          <w:rFonts w:ascii="Consolas" w:hAnsi="Consolas"/>
          <w:color w:val="262626"/>
          <w:sz w:val="16"/>
        </w:rPr>
        <w:t xml:space="preserve">, </w:t>
      </w:r>
      <w:r>
        <w:rPr>
          <w:rFonts w:ascii="Consolas" w:hAnsi="Consolas"/>
          <w:color w:val="00733B"/>
          <w:sz w:val="16"/>
        </w:rPr>
        <w:t xml:space="preserve">'Payments'</w:t>
      </w:r>
      <w:r>
        <w:rPr>
          <w:rFonts w:ascii="Consolas" w:hAnsi="Consolas"/>
          <w:color w:val="262626"/>
          <w:sz w:val="16"/>
        </w:rPr>
        <w:t xml:space="preserve">, </w:t>
      </w:r>
      <w:r>
        <w:rPr>
          <w:rFonts w:ascii="Consolas" w:hAnsi="Consolas"/>
          <w:color w:val="00733B"/>
          <w:sz w:val="16"/>
        </w:rPr>
        <w:t xml:space="preserve">'Kitchen'</w:t>
      </w:r>
      <w:r>
        <w:rPr>
          <w:rFonts w:ascii="Consolas" w:hAnsi="Consolas"/>
          <w:color w:val="262626"/>
          <w:sz w:val="16"/>
        </w:rPr>
        <w:t xml:space="preserve">, </w:t>
      </w:r>
      <w:r>
        <w:rPr>
          <w:rFonts w:ascii="Consolas" w:hAnsi="Consolas"/>
          <w:color w:val="00733B"/>
          <w:sz w:val="16"/>
        </w:rPr>
        <w:t xml:space="preserve">'Reporting'</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$module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$alias</w:t>
      </w:r>
      <w:r>
        <w:rPr>
          <w:rFonts w:ascii="Consolas" w:hAnsi="Consolas"/>
          <w:color w:val="262626"/>
          <w:sz w:val="16"/>
        </w:rPr>
        <w:t xml:space="preserve"> = </w:t>
      </w:r>
      <w:r>
        <w:rPr>
          <w:rFonts w:ascii="Consolas" w:hAnsi="Consolas"/>
          <w:color w:val="795E26"/>
          <w:sz w:val="16"/>
        </w:rPr>
        <w:t xml:space="preserve">strtolower</w:t>
      </w:r>
      <w:r>
        <w:rPr>
          <w:rFonts w:ascii="Consolas" w:hAnsi="Consolas"/>
          <w:color w:val="262626"/>
          <w:sz w:val="16"/>
        </w:rPr>
        <w:t xml:space="preserve">(</w:t>
      </w:r>
      <w:r>
        <w:rPr>
          <w:rFonts w:ascii="Consolas" w:hAnsi="Consolas"/>
          <w:color w:val="660E7A"/>
          <w:sz w:val="16"/>
        </w:rPr>
        <w:t xml:space="preserve">$module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assertArrayHasKey</w:t>
      </w:r>
      <w:r>
        <w:rPr>
          <w:rFonts w:ascii="Consolas" w:hAnsi="Consolas"/>
          <w:color w:val="262626"/>
          <w:sz w:val="16"/>
        </w:rPr>
        <w:t xml:space="preserve">(</w:t>
      </w:r>
      <w:r>
        <w:rPr>
          <w:rFonts w:ascii="Consolas" w:hAnsi="Consolas"/>
          <w:color w:val="660E7A"/>
          <w:sz w:val="16"/>
        </w:rPr>
        <w:t xml:space="preserve">$alias</w:t>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 </w:t>
      </w:r>
      <w:r>
        <w:rPr>
          <w:rFonts w:ascii="Consolas" w:hAnsi="Consolas"/>
          <w:color w:val="00733B"/>
          <w:sz w:val="16"/>
        </w:rPr>
        <w:t xml:space="preserve">"Namespace view '{$alias}::' tidak terdaftar"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795E26"/>
          <w:sz w:val="16"/>
        </w:rPr>
        <w:t xml:space="preserve">app_path</w:t>
      </w:r>
      <w:r>
        <w:rPr>
          <w:rFonts w:ascii="Consolas" w:hAnsi="Consolas"/>
          <w:color w:val="262626"/>
          <w:sz w:val="16"/>
        </w:rPr>
        <w:t xml:space="preserve">(</w:t>
      </w:r>
      <w:r>
        <w:rPr>
          <w:rFonts w:ascii="Consolas" w:hAnsi="Consolas"/>
          <w:color w:val="00733B"/>
          <w:sz w:val="16"/>
        </w:rPr>
        <w:t xml:space="preserve">"Modules/{$module}/resources/views"</w:t>
      </w:r>
      <w:r>
        <w:rPr>
          <w:rFonts w:ascii="Consolas" w:hAnsi="Consolas"/>
          <w:color w:val="262626"/>
          <w:sz w:val="16"/>
        </w:rPr>
        <w:t xml:space="preserve">), </w:t>
      </w:r>
      <w:r>
        <w:rPr>
          <w:rFonts w:ascii="Consolas" w:hAnsi="Consolas"/>
          <w:color w:val="660E7A"/>
          <w:sz w:val="16"/>
        </w:rPr>
        <w:t xml:space="preserve">$hints</w:t>
      </w:r>
      <w:r>
        <w:rPr>
          <w:rFonts w:ascii="Consolas" w:hAnsi="Consolas"/>
          <w:color w:val="262626"/>
          <w:sz w:val="16"/>
        </w:rPr>
        <w:t xml:space="preserve">[</w:t>
      </w:r>
      <w:r>
        <w:rPr>
          <w:rFonts w:ascii="Consolas" w:hAnsi="Consolas"/>
          <w:color w:val="660E7A"/>
          <w:sz w:val="16"/>
        </w:rPr>
        <w:t xml:space="preserve">$alias</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test_module_route_file_is_loaded_inside_portal_group</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 =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()-&gt;</w:t>
      </w:r>
      <w:r>
        <w:rPr>
          <w:rFonts w:ascii="Consolas" w:hAnsi="Consolas"/>
          <w:color w:val="795E26"/>
          <w:sz w:val="16"/>
        </w:rPr>
        <w:t xml:space="preserve">getByName</w:t>
      </w:r>
      <w:r>
        <w:rPr>
          <w:rFonts w:ascii="Consolas" w:hAnsi="Consolas"/>
          <w:color w:val="262626"/>
          <w:sz w:val="16"/>
        </w:rPr>
        <w:t xml:space="preserve">(</w:t>
      </w:r>
      <w:r>
        <w:rPr>
          <w:rFonts w:ascii="Consolas" w:hAnsi="Consolas"/>
          <w:color w:val="00733B"/>
          <w:sz w:val="16"/>
        </w:rPr>
        <w:t xml:space="preserve">'tenant.probe'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assertNotNull</w:t>
      </w:r>
      <w:r>
        <w:rPr>
          <w:rFonts w:ascii="Consolas" w:hAnsi="Consolas"/>
          <w:color w:val="262626"/>
          <w:sz w:val="16"/>
        </w:rPr>
        <w:t xml:space="preserve">(</w:t>
      </w:r>
      <w:r>
        <w:rPr>
          <w:rFonts w:ascii="Consolas" w:hAnsi="Consolas"/>
          <w:color w:val="660E7A"/>
          <w:sz w:val="16"/>
        </w:rPr>
        <w:t xml:space="preserve">$route</w:t>
      </w:r>
      <w:r>
        <w:rPr>
          <w:rFonts w:ascii="Consolas" w:hAnsi="Consolas"/>
          <w:color w:val="262626"/>
          <w:sz w:val="16"/>
        </w:rPr>
        <w:t xml:space="preserve">, </w:t>
      </w:r>
      <w:r>
        <w:rPr>
          <w:rFonts w:ascii="Consolas" w:hAnsi="Consolas"/>
          <w:color w:val="00733B"/>
          <w:sz w:val="16"/>
        </w:rPr>
        <w:t xml:space="preserve">'Route modul tidak dimuat oleh provider'</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assertSame</w:t>
      </w:r>
      <w:r>
        <w:rPr>
          <w:rFonts w:ascii="Consolas" w:hAnsi="Consolas"/>
          <w:color w:val="262626"/>
          <w:sz w:val="16"/>
        </w:rPr>
        <w:t xml:space="preserve">(</w:t>
      </w:r>
      <w:r>
        <w:rPr>
          <w:rFonts w:ascii="Consolas" w:hAnsi="Consolas"/>
          <w:color w:val="00733B"/>
          <w:sz w:val="16"/>
        </w:rPr>
        <w:t xml:space="preserve">'tenant/{tenant}/probe'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uri</w:t>
      </w:r>
      <w:r>
        <w:rPr>
          <w:rFonts w:ascii="Consolas" w:hAnsi="Consolas"/>
          <w:color w:val="262626"/>
          <w:sz w:val="16"/>
        </w:rPr>
        <w:t xml:space="preserve">());</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'role:tenant'</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$middleware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gatherMiddleware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test_module_route_is_guarded_like_core_portal_routes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$url</w:t>
      </w:r>
      <w:r>
        <w:rPr>
          <w:rFonts w:ascii="Consolas" w:hAnsi="Consolas"/>
          <w:color w:val="262626"/>
          <w:sz w:val="16"/>
        </w:rPr>
        <w:t xml:space="preserve"> = </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'tenant.probe'</w:t>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'demo'</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assertRedirect</w:t>
      </w:r>
      <w:r>
        <w:rPr>
          <w:rFonts w:ascii="Consolas" w:hAnsi="Consolas"/>
          <w:color w:val="262626"/>
          <w:sz w:val="16"/>
        </w:rPr>
        <w:t xml:space="preserve">(</w:t>
      </w:r>
      <w:r>
        <w:rPr>
          <w:rFonts w:ascii="Consolas" w:hAnsi="Consolas"/>
          <w:color w:val="795E26"/>
          <w:sz w:val="16"/>
        </w:rPr>
        <w:t xml:space="preserve">route</w:t>
      </w:r>
      <w:r>
        <w:rPr>
          <w:rFonts w:ascii="Consolas" w:hAnsi="Consolas"/>
          <w:color w:val="262626"/>
          <w:sz w:val="16"/>
        </w:rPr>
        <w:t xml:space="preserve">(</w:t>
      </w:r>
      <w:r>
        <w:rPr>
          <w:rFonts w:ascii="Consolas" w:hAnsi="Consolas"/>
          <w:color w:val="00733B"/>
          <w:sz w:val="16"/>
        </w:rPr>
        <w:t xml:space="preserve">'login'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assertForbidden</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actingAs</w:t>
      </w:r>
      <w:r>
        <w:rPr>
          <w:rFonts w:ascii="Consolas" w:hAnsi="Consolas"/>
          <w:color w:val="262626"/>
          <w:sz w:val="16"/>
        </w:rPr>
        <w:t xml:space="preserve">(</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user</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get</w:t>
      </w:r>
      <w:r>
        <w:rPr>
          <w:rFonts w:ascii="Consolas" w:hAnsi="Consolas"/>
          <w:color w:val="262626"/>
          <w:sz w:val="16"/>
        </w:rPr>
        <w:t xml:space="preserve">(</w:t>
      </w:r>
      <w:r>
        <w:rPr>
          <w:rFonts w:ascii="Consolas" w:hAnsi="Consolas"/>
          <w:color w:val="660E7A"/>
          <w:sz w:val="16"/>
        </w:rPr>
        <w:t xml:space="preserve">$url</w:t>
      </w:r>
      <w:r>
        <w:rPr>
          <w:rFonts w:ascii="Consolas" w:hAnsi="Consolas"/>
          <w:color w:val="262626"/>
          <w:sz w:val="16"/>
        </w:rPr>
        <w:t xml:space="preserve">)-&gt;</w:t>
      </w:r>
      <w:r>
        <w:rPr>
          <w:rFonts w:ascii="Consolas" w:hAnsi="Consolas"/>
          <w:color w:val="795E26"/>
          <w:sz w:val="16"/>
        </w:rPr>
        <w:t xml:space="preserve">assertOk</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page'</w:t>
      </w:r>
      <w:r>
        <w:rPr>
          <w:rFonts w:ascii="Consolas" w:hAnsi="Consolas"/>
          <w:color w:val="262626"/>
          <w:sz w:val="16"/>
        </w:rPr>
        <w:t xml:space="preserve">)-&gt;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0'</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test_module_livewire_component_is_resolved_through_module_namespace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267F99"/>
          <w:sz w:val="16"/>
        </w:rPr>
        <w:t xml:space="preserve">Livewire</w:t>
      </w:r>
      <w:r>
        <w:rPr>
          <w:rFonts w:ascii="Consolas" w:hAnsi="Consolas"/>
          <w:color w:val="262626"/>
          <w:sz w:val="16"/>
        </w:rPr>
        <w:t xml:space="preserve">::</w:t>
      </w:r>
      <w:r>
        <w:rPr>
          <w:rFonts w:ascii="Consolas" w:hAnsi="Consolas"/>
          <w:color w:val="795E26"/>
          <w:sz w:val="16"/>
        </w:rPr>
        <w:t xml:space="preserve">test</w:t>
      </w:r>
      <w:r>
        <w:rPr>
          <w:rFonts w:ascii="Consolas" w:hAnsi="Consolas"/>
          <w:color w:val="262626"/>
          <w:sz w:val="16"/>
        </w:rPr>
        <w:t xml:space="preserve">(</w:t>
      </w:r>
      <w:r>
        <w:rPr>
          <w:rFonts w:ascii="Consolas" w:hAnsi="Consolas"/>
          <w:color w:val="00733B"/>
          <w:sz w:val="16"/>
        </w:rPr>
        <w:t xml:space="preserve">'probe::counter'</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0'</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call</w:t>
      </w:r>
      <w:r>
        <w:rPr>
          <w:rFonts w:ascii="Consolas" w:hAnsi="Consolas"/>
          <w:color w:val="262626"/>
          <w:sz w:val="16"/>
        </w:rPr>
        <w:t xml:space="preserve">(</w:t>
      </w:r>
      <w:r>
        <w:rPr>
          <w:rFonts w:ascii="Consolas" w:hAnsi="Consolas"/>
          <w:color w:val="00733B"/>
          <w:sz w:val="16"/>
        </w:rPr>
        <w:t xml:space="preserve">'increment'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assertSee</w:t>
      </w:r>
      <w:r>
        <w:rPr>
          <w:rFonts w:ascii="Consolas" w:hAnsi="Consolas"/>
          <w:color w:val="262626"/>
          <w:sz w:val="16"/>
        </w:rPr>
        <w:t xml:space="preserve">(</w:t>
      </w:r>
      <w:r>
        <w:rPr>
          <w:rFonts w:ascii="Consolas" w:hAnsi="Consolas"/>
          <w:color w:val="00733B"/>
          <w:sz w:val="16"/>
        </w:rPr>
        <w:t xml:space="preserve">'Probe count: 1'</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test_every_portal_route_carries_the_portal_middleware</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registerProbeModule</w:t>
      </w:r>
      <w:r>
        <w:rPr>
          <w:rFonts w:ascii="Consolas" w:hAnsi="Consolas"/>
          <w:color w:val="262626"/>
          <w:sz w:val="16"/>
        </w:rPr>
        <w:t xml:space="preserve">();</w:t>
      </w:r>
      <w:r>
        <w:br/>
      </w:r>
      <w:r>
        <w:br/>
      </w:r>
      <w:r>
        <w:rPr>
          <w:rFonts w:ascii="Consolas" w:hAnsi="Consolas"/>
          <w:color w:val="262626"/>
          <w:sz w:val="16"/>
        </w:rPr>
        <w:t xml:space="preserve">        </w:t>
      </w:r>
      <w:r>
        <w:rPr>
          <w:rFonts w:ascii="Consolas" w:hAnsi="Consolas"/>
          <w:color w:val="660E7A"/>
          <w:sz w:val="16"/>
        </w:rPr>
        <w:t xml:space="preserve">$portals</w:t>
      </w:r>
      <w:r>
        <w:rPr>
          <w:rFonts w:ascii="Consolas" w:hAnsi="Consolas"/>
          <w:color w:val="262626"/>
          <w:sz w:val="16"/>
        </w:rPr>
        <w:t xml:space="preserve"> = [</w:t>
      </w:r>
      <w:r>
        <w:br/>
      </w:r>
      <w:r>
        <w:rPr>
          <w:rFonts w:ascii="Consolas" w:hAnsi="Consolas"/>
          <w:color w:val="262626"/>
          <w:sz w:val="16"/>
        </w:rPr>
        <w:t xml:space="preserve">            </w:t>
      </w:r>
      <w:r>
        <w:rPr>
          <w:rFonts w:ascii="Consolas" w:hAnsi="Consolas"/>
          <w:color w:val="00733B"/>
          <w:sz w:val="16"/>
        </w:rPr>
        <w:t xml:space="preserve">'tenant.'</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'role:tenant'</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'admin.'</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'role:admin'</w:t>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00733B"/>
          <w:sz w:val="16"/>
        </w:rPr>
        <w:t xml:space="preserve">'customer.'</w:t>
      </w:r>
      <w:r>
        <w:rPr>
          <w:rFonts w:ascii="Consolas" w:hAnsi="Consolas"/>
          <w:color w:val="262626"/>
          <w:sz w:val="16"/>
        </w:rPr>
        <w:t xml:space="preserve"> =&gt; [</w:t>
      </w:r>
      <w:r>
        <w:rPr>
          <w:rFonts w:ascii="Consolas" w:hAnsi="Consolas"/>
          <w:color w:val="00733B"/>
          <w:sz w:val="16"/>
        </w:rPr>
        <w:t xml:space="preserve">'web'</w:t>
      </w:r>
      <w:r>
        <w:rPr>
          <w:rFonts w:ascii="Consolas" w:hAnsi="Consolas"/>
          <w:color w:val="262626"/>
          <w:sz w:val="16"/>
        </w:rPr>
        <w:t xml:space="preserve">],</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 = </w:t>
      </w:r>
      <w:r>
        <w:rPr>
          <w:rFonts w:ascii="Consolas" w:hAnsi="Consolas"/>
          <w:color w:val="0073E6"/>
          <w:sz w:val="16"/>
        </w:rPr>
        <w:t xml:space="preserve">0</w:t>
      </w:r>
      <w:r>
        <w:rPr>
          <w:rFonts w:ascii="Consolas" w:hAnsi="Consolas"/>
          <w:color w:val="262626"/>
          <w:sz w:val="16"/>
        </w:rPr>
        <w:t xml:space="preserve">;</w:t>
      </w:r>
      <w:r>
        <w:br/>
      </w:r>
      <w:r>
        <w:rPr>
          <w:rFonts w:ascii="Consolas" w:hAnsi="Consolas"/>
          <w:color w:val="262626"/>
          <w:sz w:val="16"/>
        </w:rPr>
        <w:t xml:space="preserve">        </w:t>
      </w:r>
      <w:r>
        <w:rPr>
          <w:rFonts w:ascii="Consolas" w:hAnsi="Consolas"/>
          <w:i/>
          <w:color w:val="808080"/>
          <w:sz w:val="16"/>
        </w:rPr>
        <w:t xml:space="preserve">/** @var RoutingRoute $route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getRoutes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$portals</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$prefix</w:t>
      </w:r>
      <w:r>
        <w:rPr>
          <w:rFonts w:ascii="Consolas" w:hAnsi="Consolas"/>
          <w:color w:val="262626"/>
          <w:sz w:val="16"/>
        </w:rPr>
        <w:t xml:space="preserve"> =&gt; </w:t>
      </w:r>
      <w:r>
        <w:rPr>
          <w:rFonts w:ascii="Consolas" w:hAnsi="Consolas"/>
          <w:color w:val="660E7A"/>
          <w:sz w:val="16"/>
        </w:rPr>
        <w:t xml:space="preserve">$required</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if</w:t>
      </w:r>
      <w:r>
        <w:rPr>
          <w:rFonts w:ascii="Consolas" w:hAnsi="Consolas"/>
          <w:color w:val="262626"/>
          <w:sz w:val="16"/>
        </w:rPr>
        <w:t xml:space="preserve"> (</w:t>
      </w:r>
      <w:r>
        <w:rPr>
          <w:rFonts w:ascii="Consolas" w:hAnsi="Consolas"/>
          <w:color w:val="795E26"/>
          <w:sz w:val="16"/>
        </w:rPr>
        <w:t xml:space="preserve">str_starts_with</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getName</w:t>
      </w:r>
      <w:r>
        <w:rPr>
          <w:rFonts w:ascii="Consolas" w:hAnsi="Consolas"/>
          <w:color w:val="262626"/>
          <w:sz w:val="16"/>
        </w:rPr>
        <w:t xml:space="preserve">(), </w:t>
      </w:r>
      <w:r>
        <w:rPr>
          <w:rFonts w:ascii="Consolas" w:hAnsi="Consolas"/>
          <w:color w:val="660E7A"/>
          <w:sz w:val="16"/>
        </w:rPr>
        <w:t xml:space="preserve">$prefix</w:t>
      </w:r>
      <w:r>
        <w:rPr>
          <w:rFonts w:ascii="Consolas" w:hAnsi="Consolas"/>
          <w:color w:val="262626"/>
          <w:sz w:val="16"/>
        </w:rPr>
        <w:t xml:space="preserve">)) {</w:t>
      </w:r>
      <w:r>
        <w:br/>
      </w:r>
      <w:r>
        <w:rPr>
          <w:rFonts w:ascii="Consolas" w:hAnsi="Consolas"/>
          <w:color w:val="262626"/>
          <w:sz w:val="16"/>
        </w:rPr>
        <w:t xml:space="preserve">                    </w:t>
      </w:r>
      <w:r>
        <w:rPr>
          <w:rFonts w:ascii="Consolas" w:hAnsi="Consolas"/>
          <w:b/>
          <w:color w:val="000080"/>
          <w:sz w:val="16"/>
        </w:rPr>
        <w:t xml:space="preserve">foreach</w:t>
      </w:r>
      <w:r>
        <w:rPr>
          <w:rFonts w:ascii="Consolas" w:hAnsi="Consolas"/>
          <w:color w:val="262626"/>
          <w:sz w:val="16"/>
        </w:rPr>
        <w:t xml:space="preserve"> (</w:t>
      </w:r>
      <w:r>
        <w:rPr>
          <w:rFonts w:ascii="Consolas" w:hAnsi="Consolas"/>
          <w:color w:val="660E7A"/>
          <w:sz w:val="16"/>
        </w:rPr>
        <w:t xml:space="preserve">$required</w:t>
      </w:r>
      <w:r>
        <w:rPr>
          <w:rFonts w:ascii="Consolas" w:hAnsi="Consolas"/>
          <w:color w:val="262626"/>
          <w:sz w:val="16"/>
        </w:rPr>
        <w:t xml:space="preserve"> </w:t>
      </w:r>
      <w:r>
        <w:rPr>
          <w:rFonts w:ascii="Consolas" w:hAnsi="Consolas"/>
          <w:b/>
          <w:color w:val="000080"/>
          <w:sz w:val="16"/>
        </w:rPr>
        <w:t xml:space="preserve">as</w:t>
      </w:r>
      <w:r>
        <w:rPr>
          <w:rFonts w:ascii="Consolas" w:hAnsi="Consolas"/>
          <w:color w:val="262626"/>
          <w:sz w:val="16"/>
        </w:rPr>
        <w:t xml:space="preserve"> </w:t>
      </w:r>
      <w:r>
        <w:rPr>
          <w:rFonts w:ascii="Consolas" w:hAnsi="Consolas"/>
          <w:color w:val="660E7A"/>
          <w:sz w:val="16"/>
        </w:rPr>
        <w:t xml:space="preserve">$middleware</w:t>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assertContains</w:t>
      </w:r>
      <w:r>
        <w:rPr>
          <w:rFonts w:ascii="Consolas" w:hAnsi="Consolas"/>
          <w:color w:val="262626"/>
          <w:sz w:val="16"/>
        </w:rPr>
        <w:t xml:space="preserve">(</w:t>
      </w:r>
      <w:r>
        <w:rPr>
          <w:rFonts w:ascii="Consolas" w:hAnsi="Consolas"/>
          <w:color w:val="660E7A"/>
          <w:sz w:val="16"/>
        </w:rPr>
        <w:t xml:space="preserve">$middleware</w:t>
      </w:r>
      <w:r>
        <w:rPr>
          <w:rFonts w:ascii="Consolas" w:hAnsi="Consolas"/>
          <w:color w:val="262626"/>
          <w:sz w:val="16"/>
        </w:rPr>
        <w:t xml:space="preserve">, </w:t>
      </w:r>
      <w:r>
        <w:rPr>
          <w:rFonts w:ascii="Consolas" w:hAnsi="Consolas"/>
          <w:color w:val="660E7A"/>
          <w:sz w:val="16"/>
        </w:rPr>
        <w:t xml:space="preserve">$route</w:t>
      </w:r>
      <w:r>
        <w:rPr>
          <w:rFonts w:ascii="Consolas" w:hAnsi="Consolas"/>
          <w:color w:val="262626"/>
          <w:sz w:val="16"/>
        </w:rPr>
        <w:t xml:space="preserve">-&gt;</w:t>
      </w:r>
      <w:r>
        <w:rPr>
          <w:rFonts w:ascii="Consolas" w:hAnsi="Consolas"/>
          <w:color w:val="795E26"/>
          <w:sz w:val="16"/>
        </w:rPr>
        <w:t xml:space="preserve">gatherMiddleware</w:t>
      </w:r>
      <w:r>
        <w:rPr>
          <w:rFonts w:ascii="Consolas" w:hAnsi="Consolas"/>
          <w:color w:val="262626"/>
          <w:sz w:val="16"/>
        </w:rPr>
        <w:t xml:space="preserve">(), </w:t>
      </w:r>
      <w:r>
        <w:rPr>
          <w:rFonts w:ascii="Consolas" w:hAnsi="Consolas"/>
          <w:color w:val="00733B"/>
          <w:sz w:val="16"/>
        </w:rPr>
        <w:t xml:space="preserve">"{$route-&gt;getName()} tanpa {$middleware}"</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            }</w:t>
      </w:r>
      <w:r>
        <w:br/>
      </w:r>
      <w:r>
        <w:rPr>
          <w:rFonts w:ascii="Consolas" w:hAnsi="Consolas"/>
          <w:color w:val="262626"/>
          <w:sz w:val="16"/>
        </w:rPr>
        <w:t xml:space="preserve">        }</w:t>
      </w:r>
      <w:r>
        <w:br/>
      </w:r>
      <w:r>
        <w:br/>
      </w:r>
      <w:r>
        <w:rPr>
          <w:rFonts w:ascii="Consolas" w:hAnsi="Consolas"/>
          <w:color w:val="262626"/>
          <w:sz w:val="16"/>
        </w:rPr>
        <w:t xml:space="preserve">        </w:t>
      </w:r>
      <w:r>
        <w:rPr>
          <w:rFonts w:ascii="Consolas" w:hAnsi="Consolas"/>
          <w:color w:val="660E7A"/>
          <w:sz w:val="16"/>
        </w:rPr>
        <w:t xml:space="preserve">$this</w:t>
      </w:r>
      <w:r>
        <w:rPr>
          <w:rFonts w:ascii="Consolas" w:hAnsi="Consolas"/>
          <w:color w:val="262626"/>
          <w:sz w:val="16"/>
        </w:rPr>
        <w:t xml:space="preserve">-&gt;</w:t>
      </w:r>
      <w:r>
        <w:rPr>
          <w:rFonts w:ascii="Consolas" w:hAnsi="Consolas"/>
          <w:color w:val="795E26"/>
          <w:sz w:val="16"/>
        </w:rPr>
        <w:t xml:space="preserve">assertGreaterThanOrEqual</w:t>
      </w:r>
      <w:r>
        <w:rPr>
          <w:rFonts w:ascii="Consolas" w:hAnsi="Consolas"/>
          <w:color w:val="262626"/>
          <w:sz w:val="16"/>
        </w:rPr>
        <w:t xml:space="preserve">(</w:t>
      </w:r>
      <w:r>
        <w:rPr>
          <w:rFonts w:ascii="Consolas" w:hAnsi="Consolas"/>
          <w:color w:val="0073E6"/>
          <w:sz w:val="16"/>
        </w:rPr>
        <w:t xml:space="preserve">4</w:t>
      </w:r>
      <w:r>
        <w:rPr>
          <w:rFonts w:ascii="Consolas" w:hAnsi="Consolas"/>
          <w:color w:val="262626"/>
          <w:sz w:val="16"/>
        </w:rPr>
        <w:t xml:space="preserve">, </w:t>
      </w:r>
      <w:r>
        <w:rPr>
          <w:rFonts w:ascii="Consolas" w:hAnsi="Consolas"/>
          <w:color w:val="660E7A"/>
          <w:sz w:val="16"/>
        </w:rPr>
        <w:t xml:space="preserve">$checked</w:t>
      </w:r>
      <w:r>
        <w:rPr>
          <w:rFonts w:ascii="Consolas" w:hAnsi="Consolas"/>
          <w:color w:val="262626"/>
          <w:sz w:val="16"/>
        </w:rPr>
        <w:t xml:space="preserve">);</w:t>
      </w:r>
      <w:r>
        <w:br/>
      </w:r>
      <w:r>
        <w:rPr>
          <w:rFonts w:ascii="Consolas" w:hAnsi="Consolas"/>
          <w:color w:val="262626"/>
          <w:sz w:val="16"/>
        </w:rPr>
        <w:t xml:space="preserve">    }</w:t>
      </w:r>
      <w:r>
        <w:br/>
      </w:r>
      <w:r>
        <w:rPr>
          <w:rFonts w:ascii="Consolas" w:hAnsi="Consolas"/>
          <w:color w:val="262626"/>
          <w:sz w:val="16"/>
        </w:rPr>
        <w:t xml:space="preserve">}</w:t>
      </w:r>
    </w:p>
    <w:p>
      <w:pPr>
        <w:pStyle w:val="ListBody"/>
        <w:keepNext/>
        <w:spacing w:before="160" w:after="40"/>
      </w:pPr>
      <w:r>
        <w:rPr>
          <w:rFonts w:ascii="Aptos" w:hAnsi="Aptos"/>
          <w:b/>
          <w:color w:val="111827"/>
          <w:sz w:val="20"/>
        </w:rPr>
        <w:t xml:space="preserve">Langkah 6.3 — Mari kita jalankan seluruh suite dan Pint.</w:t>
      </w:r>
    </w:p>
    <w:p>
      <w:pPr>
        <w:pStyle w:val="ListBody"/>
      </w:pPr>
      <w:r>
        <w:rPr>
          <w:rFonts w:ascii="Aptos" w:hAnsi="Aptos"/>
          <w:color w:val="1F2937"/>
          <w:sz w:val="19"/>
        </w:rPr>
        <w:t xml:space="preserve">Semua test harus hijau dan format kode rapi sebelum commit. Uji layout juga di browser: DevTools (F12) → ikon perangkat → lebar 375 px dan 1024 px.</w:t>
      </w:r>
    </w:p>
    <w:p>
      <w:pPr>
        <w:pStyle w:val="CodeHeader"/>
        <w:keepNext/>
        <w:pBdr>
          <w:left w:val="single" w:sz="12" w:space="8" w:color="B8DDE0"/>
        </w:pBdr>
        <w:shd w:val="clear" w:color="auto" w:fill="E4EAED"/>
      </w:pPr>
      <w:r>
        <w:rPr>
          <w:rFonts w:ascii="Consolas" w:hAnsi="Consolas"/>
          <w:b/>
          <w:color w:val="262626"/>
          <w:sz w:val="16"/>
        </w:rPr>
        <w:t xml:space="preserve">PERINTAH — MODUL 2 TAHAP 6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br/>
      </w:r>
      <w:r>
        <w:rPr>
          <w:rFonts w:ascii="Consolas" w:hAnsi="Consolas"/>
          <w:color w:val="262626"/>
          <w:sz w:val="16"/>
        </w:rPr>
        <w:t xml:space="preserve">vendor\bin\pint </w:t>
      </w:r>
      <w:r>
        <w:rPr>
          <w:rFonts w:ascii="Consolas" w:hAnsi="Consolas"/>
          <w:color w:val="0073E6"/>
          <w:sz w:val="16"/>
        </w:rPr>
        <w:t xml:space="preserve">--test</w:t>
      </w:r>
      <w:r>
        <w:br/>
      </w:r>
      <w:r>
        <w:rPr>
          <w:rFonts w:ascii="Consolas" w:hAnsi="Consolas"/>
          <w:i/>
          <w:color w:val="808080"/>
          <w:sz w:val="16"/>
        </w:rPr>
        <w:t xml:space="preserve">:: Tests:    49 passed (148 assertions)</w:t>
      </w:r>
      <w:r>
        <w:br/>
      </w:r>
      <w:r>
        <w:rPr>
          <w:rFonts w:ascii="Consolas" w:hAnsi="Consolas"/>
          <w:i/>
          <w:color w:val="808080"/>
          <w:sz w:val="16"/>
        </w:rPr>
        <w:t xml:space="preserve">:: PASS   ....................................................... (Pint: tidak ada berkas yang perlu dirapikan)</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Smoke test hijau dan tidak ada error console.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Test adalah requirement yang dapat dieksekusi. Feature test memeriksa perilaku, integration test memeriksa kontrak antarkomponen, dan E2E membuktikan alur pengguna dari awal sampai akhir. Hampir selesai—quality gate akan membantu kita memastikan semuanya tetap sehat.</w:t>
      </w:r>
    </w:p>
    <w:p>
      <w:pPr>
        <w:pStyle w:val="Heading3"/>
      </w:pPr>
      <w:r>
        <w:rPr>
          <w:rFonts w:ascii="Aptos Display" w:hAnsi="Aptos Display"/>
          <w:color w:val="FF2D20"/>
        </w:rPr>
        <w:t>Tahap 7 — Dokumentasi arsitektur dan commit (30 menit)</w:t>
      </w:r>
    </w:p>
    <w:p>
      <w:pPr>
        <w:pStyle w:val="TutorialWhat"/>
        <w:shd w:fill="EAF2FF"/>
        <w:pBdr>
          <w:left w:val="single" w:sz="14" w:space="8" w:color="2563EB"/>
        </w:pBdr>
      </w:pPr>
      <w:r>
        <w:rPr>
          <w:rFonts w:ascii="Aptos" w:hAnsi="Aptos"/>
          <w:b/>
          <w:color w:val="2563EB"/>
          <w:sz w:val="19"/>
        </w:rPr>
        <w:t>Sampaikan — Apa dan mengapa</w:t>
        <w:br/>
      </w:r>
      <w:r>
        <w:rPr>
          <w:rFonts w:ascii="Aptos" w:hAnsi="Aptos"/>
          <w:color w:val="1F2937"/>
          <w:sz w:val="19"/>
        </w:rPr>
        <w:t>Kita akan dokumentasikan aturan dependensi agar struktur tidak menjadi sekadar folder dekoratif. Langkah ini penting karena struktur modul dan route yang jelas mencegah aplikasi tumbuh menjadi kumpulan file yang sulit dirawat.</w:t>
      </w:r>
    </w:p>
    <w:p>
      <w:pPr>
        <w:pStyle w:val="TutorialDo"/>
        <w:shd w:fill="E8F7F1"/>
        <w:pBdr>
          <w:left w:val="single" w:sz="14" w:space="8" w:color="087A55"/>
        </w:pBdr>
      </w:pPr>
      <w:r>
        <w:rPr>
          <w:rFonts w:ascii="Aptos" w:hAnsi="Aptos"/>
          <w:b/>
          <w:color w:val="087A55"/>
          <w:sz w:val="19"/>
        </w:rPr>
        <w:t>Lakukan — Mari kita kerjakan</w:t>
        <w:br/>
      </w:r>
      <w:r>
        <w:rPr>
          <w:rFonts w:ascii="Aptos" w:hAnsi="Aptos"/>
          <w:color w:val="1F2937"/>
          <w:sz w:val="19"/>
        </w:rPr>
        <w:t xml:space="preserve">Tahap ini mendokumentasikan aturan arsitektur, menyimpan bukti, dan membuat commit. Kerjakan langkah berikut berurutan; baris berawalan :: adalah output yang diharapkan.</w:t>
      </w:r>
    </w:p>
    <w:p>
      <w:pPr>
        <w:pStyle w:val="ListBody"/>
        <w:keepNext/>
        <w:spacing w:before="160" w:after="40"/>
      </w:pPr>
      <w:r>
        <w:rPr>
          <w:rFonts w:ascii="Aptos" w:hAnsi="Aptos"/>
          <w:b/>
          <w:color w:val="111827"/>
          <w:sz w:val="20"/>
        </w:rPr>
        <w:t xml:space="preserve">Langkah 7.1 — Mari kita tambahkan diagram dependency singkat dan catat konvensi route, namespace, dan component di docs\architecture.md.</w:t>
      </w:r>
    </w:p>
    <w:p>
      <w:pPr>
        <w:pStyle w:val="ListBody"/>
      </w:pPr>
      <w:r>
        <w:rPr>
          <w:rFonts w:ascii="Aptos" w:hAnsi="Aptos"/>
          <w:color w:val="1F2937"/>
          <w:sz w:val="19"/>
        </w:rPr>
        <w:t xml:space="preserve">Dokumen ini menjadi peta bagi anggota tim baru: lokasi fitur, aturan dependensi, dan konvensi penamaan.</w:t>
      </w:r>
    </w:p>
    <w:p>
      <w:pPr>
        <w:pStyle w:val="CodeHeader"/>
        <w:keepNext/>
        <w:pBdr>
          <w:left w:val="single" w:sz="12" w:space="8" w:color="B8DDE0"/>
        </w:pBdr>
        <w:shd w:val="clear" w:color="auto" w:fill="E4EAED"/>
      </w:pPr>
      <w:r>
        <w:rPr>
          <w:rFonts w:ascii="Consolas" w:hAnsi="Consolas"/>
          <w:b/>
          <w:color w:val="262626"/>
          <w:sz w:val="16"/>
        </w:rPr>
        <w:t xml:space="preserve">BUAT FILE — MODUL 2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type</w:t>
      </w:r>
      <w:r>
        <w:rPr>
          <w:rFonts w:ascii="Consolas" w:hAnsi="Consolas"/>
          <w:color w:val="262626"/>
          <w:sz w:val="16"/>
        </w:rPr>
        <w:t xml:space="preserve"> nul </w:t>
      </w:r>
      <w:r>
        <w:rPr>
          <w:rFonts w:ascii="Consolas" w:hAnsi="Consolas"/>
          <w:b/>
          <w:color w:val="000080"/>
          <w:sz w:val="16"/>
        </w:rPr>
        <w:t xml:space="preserve">&gt;</w:t>
      </w:r>
      <w:r>
        <w:rPr>
          <w:rFonts w:ascii="Consolas" w:hAnsi="Consolas"/>
          <w:color w:val="262626"/>
          <w:sz w:val="16"/>
        </w:rPr>
        <w:t xml:space="preserve"> docs\architecture.md</w:t>
      </w:r>
    </w:p>
    <w:p>
      <w:pPr>
        <w:pStyle w:val="ListBody"/>
      </w:pPr>
      <w:r>
        <w:rPr>
          <w:rFonts w:ascii="Aptos" w:hAnsi="Aptos"/>
          <w:color w:val="1F2937"/>
          <w:sz w:val="19"/>
        </w:rPr>
        <w:t xml:space="preserve">Buka </w:t>
      </w:r>
      <w:r>
        <w:rPr>
          <w:rFonts w:ascii="Consolas" w:hAnsi="Consolas"/>
          <w:color w:val="C11B12"/>
          <w:sz w:val="17"/>
          <w:shd w:fill="ECEFF3"/>
        </w:rPr>
        <w:t xml:space="preserve">docs\architecture.md</w:t>
      </w:r>
      <w:r>
        <w:rPr>
          <w:rFonts w:ascii="Aptos" w:hAnsi="Aptos"/>
          <w:color w:val="1F2937"/>
          <w:sz w:val="19"/>
        </w:rPr>
        <w:t xml:space="preserve"> di VS Code (Ctrl+P, ketik nama berkas, Enter). Berkas masih kosong; ketik seluruh isi berikut, lalu simpan (Ctrl+S):</w:t>
      </w:r>
    </w:p>
    <w:p>
      <w:pPr>
        <w:pStyle w:val="CodeHeader"/>
        <w:keepNext/>
        <w:pBdr>
          <w:left w:val="single" w:sz="12" w:space="8" w:color="B8DDE0"/>
        </w:pBdr>
        <w:shd w:val="clear" w:color="auto" w:fill="E4EAED"/>
      </w:pPr>
      <w:r>
        <w:rPr>
          <w:rFonts w:ascii="Consolas" w:hAnsi="Consolas"/>
          <w:b/>
          <w:color w:val="262626"/>
          <w:sz w:val="16"/>
        </w:rPr>
        <w:t xml:space="preserve">ISI BERKAS — docs\architecture.md   •   TEKS</w:t>
      </w:r>
    </w:p>
    <w:p>
      <w:pPr>
        <w:pStyle w:val="CodeBlock"/>
        <w:pBdr>
          <w:left w:val="single" w:sz="12" w:space="8" w:color="B8DDE0"/>
        </w:pBdr>
        <w:shd w:val="clear" w:color="auto" w:fill="F2F3F7"/>
      </w:pPr>
      <w:r>
        <w:rPr>
          <w:rFonts w:ascii="Consolas" w:hAnsi="Consolas"/>
          <w:color w:val="262626"/>
          <w:sz w:val="16"/>
        </w:rPr>
        <w:t xml:space="preserve"># Arsitektur — Kantin Multi-Tenant (Modular Monolith)</w:t>
      </w:r>
      <w:r>
        <w:br/>
      </w:r>
      <w:r>
        <w:br/>
      </w:r>
      <w:r>
        <w:rPr>
          <w:rFonts w:ascii="Consolas" w:hAnsi="Consolas"/>
          <w:color w:val="262626"/>
          <w:sz w:val="16"/>
        </w:rPr>
        <w:t xml:space="preserve">Satu aplikasi Laravel, satu database, satu deployment. Batas domain dibuat eksplisit di kode</w:t>
      </w:r>
      <w:r>
        <w:br/>
      </w:r>
      <w:r>
        <w:rPr>
          <w:rFonts w:ascii="Consolas" w:hAnsi="Consolas"/>
          <w:color w:val="262626"/>
          <w:sz w:val="16"/>
        </w:rPr>
        <w:t xml:space="preserve">(`app/Modules/*`), bukan lewat pemisahan proses. Diperkenalkan pada Pertemuan 2 (FR-TEN-01 / UC-19).</w:t>
      </w:r>
      <w:r>
        <w:br/>
      </w:r>
      <w:r>
        <w:br/>
      </w:r>
      <w:r>
        <w:rPr>
          <w:rFonts w:ascii="Consolas" w:hAnsi="Consolas"/>
          <w:color w:val="262626"/>
          <w:sz w:val="16"/>
        </w:rPr>
        <w:t xml:space="preserve">## Modul &amp; tanggung jawab</w:t>
      </w:r>
      <w:r>
        <w:br/>
      </w:r>
      <w:r>
        <w:br/>
      </w:r>
      <w:r>
        <w:rPr>
          <w:rFonts w:ascii="Consolas" w:hAnsi="Consolas"/>
          <w:color w:val="262626"/>
          <w:sz w:val="16"/>
        </w:rPr>
        <w:t xml:space="preserve">| Modul | Tanggung jawab | Diisi |</w:t>
      </w:r>
      <w:r>
        <w:br/>
      </w:r>
      <w:r>
        <w:rPr>
          <w:rFonts w:ascii="Consolas" w:hAnsi="Consolas"/>
          <w:color w:val="262626"/>
          <w:sz w:val="16"/>
        </w:rPr>
        <w:t xml:space="preserve">|---|---|---|</w:t>
      </w:r>
      <w:r>
        <w:br/>
      </w:r>
      <w:r>
        <w:rPr>
          <w:rFonts w:ascii="Consolas" w:hAnsi="Consolas"/>
          <w:color w:val="262626"/>
          <w:sz w:val="16"/>
        </w:rPr>
        <w:t xml:space="preserve">| `Admin` | Administrasi kantin, tenant, role, komisi, rekening. Pemilik route `admin.*`. | Modul 5 |</w:t>
      </w:r>
      <w:r>
        <w:br/>
      </w:r>
      <w:r>
        <w:rPr>
          <w:rFonts w:ascii="Consolas" w:hAnsi="Consolas"/>
          <w:color w:val="262626"/>
          <w:sz w:val="16"/>
        </w:rPr>
        <w:t xml:space="preserve">| `Catalog` | Kategori, menu, modifier, stok tenant, public catalog. | Modul 7 |</w:t>
      </w:r>
      <w:r>
        <w:br/>
      </w:r>
      <w:r>
        <w:rPr>
          <w:rFonts w:ascii="Consolas" w:hAnsi="Consolas"/>
          <w:color w:val="262626"/>
          <w:sz w:val="16"/>
        </w:rPr>
        <w:t xml:space="preserve">| `Ordering` | Keranjang (Redis), checkout atomik, order induk, snapshot. Pemilik route `customer.*`. | Modul 8–9 |</w:t>
      </w:r>
      <w:r>
        <w:br/>
      </w:r>
      <w:r>
        <w:rPr>
          <w:rFonts w:ascii="Consolas" w:hAnsi="Consolas"/>
          <w:color w:val="262626"/>
          <w:sz w:val="16"/>
        </w:rPr>
        <w:t xml:space="preserve">| `Payments` | Kontrak `PaymentGateway`, adapter, webhook, settlement, split ledger, outbox. | Modul 10–11 |</w:t>
      </w:r>
      <w:r>
        <w:br/>
      </w:r>
      <w:r>
        <w:rPr>
          <w:rFonts w:ascii="Consolas" w:hAnsi="Consolas"/>
          <w:color w:val="262626"/>
          <w:sz w:val="16"/>
        </w:rPr>
        <w:t xml:space="preserve">| `Kitchen` | Kitchen Display System realtime, state machine order, notifikasi. | Modul 12 |</w:t>
      </w:r>
      <w:r>
        <w:br/>
      </w:r>
      <w:r>
        <w:rPr>
          <w:rFonts w:ascii="Consolas" w:hAnsi="Consolas"/>
          <w:color w:val="262626"/>
          <w:sz w:val="16"/>
        </w:rPr>
        <w:t xml:space="preserve">| `Reporting` | Laporan scoped, rekonsiliasi, ekspor async, withdrawal. | Modul 13 |</w:t>
      </w:r>
      <w:r>
        <w:br/>
      </w:r>
      <w:r>
        <w:br/>
      </w:r>
      <w:r>
        <w:rPr>
          <w:rFonts w:ascii="Consolas" w:hAnsi="Consolas"/>
          <w:color w:val="262626"/>
          <w:sz w:val="16"/>
        </w:rPr>
        <w:t xml:space="preserve">### Struktur per modul (vertical slice)</w:t>
      </w:r>
      <w:r>
        <w:br/>
      </w:r>
      <w:r>
        <w:br/>
      </w:r>
      <w:r>
        <w:rPr>
          <w:rFonts w:ascii="Consolas" w:hAnsi="Consolas"/>
          <w:color w:val="262626"/>
          <w:sz w:val="16"/>
        </w:rPr>
        <w:t xml:space="preserve">Setiap modul **memiliki semua file fiturnya** di satu folder, sehingga satu fitur dikerjakan di satu tempat:</w:t>
      </w:r>
      <w:r>
        <w:br/>
      </w:r>
      <w:r>
        <w:br/>
      </w:r>
      <w:r>
        <w:rPr>
          <w:rFonts w:ascii="Consolas" w:hAnsi="Consolas"/>
          <w:color w:val="262626"/>
          <w:sz w:val="16"/>
        </w:rPr>
        <w:t xml:space="preserve">```</w:t>
      </w:r>
      <w:r>
        <w:br/>
      </w:r>
      <w:r>
        <w:rPr>
          <w:rFonts w:ascii="Consolas" w:hAnsi="Consolas"/>
          <w:color w:val="262626"/>
          <w:sz w:val="16"/>
        </w:rPr>
        <w:t xml:space="preserve">app/Modules/{Modul}/</w:t>
      </w:r>
      <w:r>
        <w:br/>
      </w:r>
      <w:r>
        <w:rPr>
          <w:rFonts w:ascii="Consolas" w:hAnsi="Consolas"/>
          <w:color w:val="262626"/>
          <w:sz w:val="16"/>
        </w:rPr>
        <w:t xml:space="preserve">├── {Modul}ServiceProvider.php   ← extends App\Modules\ModuleServiceProvider (alias: huruf kecil)</w:t>
      </w:r>
      <w:r>
        <w:br/>
      </w:r>
      <w:r>
        <w:rPr>
          <w:rFonts w:ascii="Consolas" w:hAnsi="Consolas"/>
          <w:color w:val="262626"/>
          <w:sz w:val="16"/>
        </w:rPr>
        <w:t xml:space="preserve">├── Http/Controllers/            ← controller milik fitur modul</w:t>
      </w:r>
      <w:r>
        <w:br/>
      </w:r>
      <w:r>
        <w:rPr>
          <w:rFonts w:ascii="Consolas" w:hAnsi="Consolas"/>
          <w:color w:val="262626"/>
          <w:sz w:val="16"/>
        </w:rPr>
        <w:t xml:space="preserve">├── Actions/  Data/  Services/   ← logika aplikasi/domain (tanpa HTTP)</w:t>
      </w:r>
      <w:r>
        <w:br/>
      </w:r>
      <w:r>
        <w:rPr>
          <w:rFonts w:ascii="Consolas" w:hAnsi="Consolas"/>
          <w:color w:val="262626"/>
          <w:sz w:val="16"/>
        </w:rPr>
        <w:t xml:space="preserve">├── routes/{customer,tenant,admin}.php   ← route fitur, dibungkus PortalRoutes::{portal}()</w:t>
      </w:r>
      <w:r>
        <w:br/>
      </w:r>
      <w:r>
        <w:rPr>
          <w:rFonts w:ascii="Consolas" w:hAnsi="Consolas"/>
          <w:color w:val="262626"/>
          <w:sz w:val="16"/>
        </w:rPr>
        <w:t xml:space="preserve">└── resources/views/             ← view('{alias}::...')</w:t>
      </w:r>
      <w:r>
        <w:br/>
      </w:r>
      <w:r>
        <w:rPr>
          <w:rFonts w:ascii="Consolas" w:hAnsi="Consolas"/>
          <w:color w:val="262626"/>
          <w:sz w:val="16"/>
        </w:rPr>
        <w:t xml:space="preserve">    └── livewire/                ← &lt;livewire:{alias}::nama-komponen /&gt;</w:t>
      </w:r>
      <w:r>
        <w:br/>
      </w:r>
      <w:r>
        <w:rPr>
          <w:rFonts w:ascii="Consolas" w:hAnsi="Consolas"/>
          <w:color w:val="262626"/>
          <w:sz w:val="16"/>
        </w:rPr>
        <w:t xml:space="preserve">```</w:t>
      </w:r>
      <w:r>
        <w:br/>
      </w:r>
      <w:r>
        <w:br/>
      </w:r>
      <w:r>
        <w:rPr>
          <w:rFonts w:ascii="Consolas" w:hAnsi="Consolas"/>
          <w:color w:val="262626"/>
          <w:sz w:val="16"/>
        </w:rPr>
        <w:t xml:space="preserve">`ModuleServiceProvider::boot()` memuat otomatis `routes/*.php`, namespace view `{alias}::`, dan</w:t>
      </w:r>
      <w:r>
        <w:br/>
      </w:r>
      <w:r>
        <w:rPr>
          <w:rFonts w:ascii="Consolas" w:hAnsi="Consolas"/>
          <w:color w:val="262626"/>
          <w:sz w:val="16"/>
        </w:rPr>
        <w:t xml:space="preserve">namespace Livewire `{alias}::`. Provider terdaftar di `bootstrap/providers.php` (satu per bounded context).</w:t>
      </w:r>
      <w:r>
        <w:br/>
      </w:r>
      <w:r>
        <w:br/>
      </w:r>
      <w:r>
        <w:rPr>
          <w:rFonts w:ascii="Consolas" w:hAnsi="Consolas"/>
          <w:color w:val="262626"/>
          <w:sz w:val="16"/>
        </w:rPr>
        <w:t xml:space="preserve">**Shared kernel (tetap di lokasi standar Laravel, dipakai lintas modul):** model Eloquent `app/Models`</w:t>
      </w:r>
      <w:r>
        <w:br/>
      </w:r>
      <w:r>
        <w:rPr>
          <w:rFonts w:ascii="Consolas" w:hAnsi="Consolas"/>
          <w:color w:val="262626"/>
          <w:sz w:val="16"/>
        </w:rPr>
        <w:t xml:space="preserve">(satu database dipakai banyak modul), middleware `app/Http/Middleware`, layout &amp; komponen UI</w:t>
      </w:r>
      <w:r>
        <w:br/>
      </w:r>
      <w:r>
        <w:rPr>
          <w:rFonts w:ascii="Consolas" w:hAnsi="Consolas"/>
          <w:color w:val="262626"/>
          <w:sz w:val="16"/>
        </w:rPr>
        <w:t xml:space="preserve">`resources/views/components`, dashboard portal, dan `app/Support` (routing portal, tenancy, token).</w:t>
      </w:r>
      <w:r>
        <w:br/>
      </w:r>
      <w:r>
        <w:br/>
      </w:r>
      <w:r>
        <w:rPr>
          <w:rFonts w:ascii="Consolas" w:hAnsi="Consolas"/>
          <w:color w:val="262626"/>
          <w:sz w:val="16"/>
        </w:rPr>
        <w:t xml:space="preserve">## Aturan dependency (arah menuju kontrak/domain)</w:t>
      </w:r>
      <w:r>
        <w:br/>
      </w:r>
      <w:r>
        <w:br/>
      </w:r>
      <w:r>
        <w:rPr>
          <w:rFonts w:ascii="Consolas" w:hAnsi="Consolas"/>
          <w:color w:val="262626"/>
          <w:sz w:val="16"/>
        </w:rPr>
        <w:t xml:space="preserve">```</w:t>
      </w:r>
      <w:r>
        <w:br/>
      </w:r>
      <w:r>
        <w:rPr>
          <w:rFonts w:ascii="Consolas" w:hAnsi="Consolas"/>
          <w:color w:val="262626"/>
          <w:sz w:val="16"/>
        </w:rPr>
        <w:t xml:space="preserve">UI (routes, Livewire, Blade)  -&gt;  Application (Actions/Services)  -&gt;  Domain/Contracts</w:t>
      </w:r>
      <w:r>
        <w:br/>
      </w:r>
      <w:r>
        <w:rPr>
          <w:rFonts w:ascii="Consolas" w:hAnsi="Consolas"/>
          <w:color w:val="262626"/>
          <w:sz w:val="16"/>
        </w:rPr>
        <w:t xml:space="preserve">                                                                   ^</w:t>
      </w:r>
      <w:r>
        <w:br/>
      </w:r>
      <w:r>
        <w:rPr>
          <w:rFonts w:ascii="Consolas" w:hAnsi="Consolas"/>
          <w:color w:val="262626"/>
          <w:sz w:val="16"/>
        </w:rPr>
        <w:t xml:space="preserve">Infrastructure (Eloquent, HTTP, vendor)  ------------------------- |</w:t>
      </w:r>
      <w:r>
        <w:br/>
      </w:r>
      <w:r>
        <w:rPr>
          <w:rFonts w:ascii="Consolas" w:hAnsi="Consolas"/>
          <w:color w:val="262626"/>
          <w:sz w:val="16"/>
        </w:rPr>
        <w:t xml:space="preserve">```</w:t>
      </w:r>
      <w:r>
        <w:br/>
      </w:r>
      <w:r>
        <w:br/>
      </w:r>
      <w:r>
        <w:rPr>
          <w:rFonts w:ascii="Consolas" w:hAnsi="Consolas"/>
          <w:color w:val="262626"/>
          <w:sz w:val="16"/>
        </w:rPr>
        <w:t xml:space="preserve">- Modul lain **tidak** mengakses controller/tabel internal modul lain secara langsung.</w:t>
      </w:r>
      <w:r>
        <w:br/>
      </w:r>
      <w:r>
        <w:rPr>
          <w:rFonts w:ascii="Consolas" w:hAnsi="Consolas"/>
          <w:color w:val="262626"/>
          <w:sz w:val="16"/>
        </w:rPr>
        <w:t xml:space="preserve">- Komunikasi lintas modul memakai **event** atau **interface/service** yang disepakati</w:t>
      </w:r>
      <w:r>
        <w:br/>
      </w:r>
      <w:r>
        <w:rPr>
          <w:rFonts w:ascii="Consolas" w:hAnsi="Consolas"/>
          <w:color w:val="262626"/>
          <w:sz w:val="16"/>
        </w:rPr>
        <w:t xml:space="preserve">  (mis. `Payments` mengekspos `PaymentGateway`; `Ordering` memancarkan event, `Kitchen` menyimak).</w:t>
      </w:r>
      <w:r>
        <w:br/>
      </w:r>
      <w:r>
        <w:rPr>
          <w:rFonts w:ascii="Consolas" w:hAnsi="Consolas"/>
          <w:color w:val="262626"/>
          <w:sz w:val="16"/>
        </w:rPr>
        <w:t xml:space="preserve">- Framework tidak menegakkan batas ini; disiplin dijaga lewat review, provider, dan test.</w:t>
      </w:r>
      <w:r>
        <w:br/>
      </w:r>
      <w:r>
        <w:br/>
      </w:r>
      <w:r>
        <w:rPr>
          <w:rFonts w:ascii="Consolas" w:hAnsi="Consolas"/>
          <w:color w:val="262626"/>
          <w:sz w:val="16"/>
        </w:rPr>
        <w:t xml:space="preserve">## Routing per konteks</w:t>
      </w:r>
      <w:r>
        <w:br/>
      </w:r>
      <w:r>
        <w:br/>
      </w:r>
      <w:r>
        <w:rPr>
          <w:rFonts w:ascii="Consolas" w:hAnsi="Consolas"/>
          <w:color w:val="262626"/>
          <w:sz w:val="16"/>
        </w:rPr>
        <w:t xml:space="preserve">| Konteks | File | Prefix | Name | Middleware |</w:t>
      </w:r>
      <w:r>
        <w:br/>
      </w:r>
      <w:r>
        <w:rPr>
          <w:rFonts w:ascii="Consolas" w:hAnsi="Consolas"/>
          <w:color w:val="262626"/>
          <w:sz w:val="16"/>
        </w:rPr>
        <w:t xml:space="preserve">|---|---|---|---|---|</w:t>
      </w:r>
      <w:r>
        <w:br/>
      </w:r>
      <w:r>
        <w:rPr>
          <w:rFonts w:ascii="Consolas" w:hAnsi="Consolas"/>
          <w:color w:val="262626"/>
          <w:sz w:val="16"/>
        </w:rPr>
        <w:t xml:space="preserve">| Pelanggan (publik) | `routes/customer.php` + `app/Modules/*/routes/customer.php` | `kantin/{canteen}` | `customer.*` | `web` |</w:t>
      </w:r>
      <w:r>
        <w:br/>
      </w:r>
      <w:r>
        <w:rPr>
          <w:rFonts w:ascii="Consolas" w:hAnsi="Consolas"/>
          <w:color w:val="262626"/>
          <w:sz w:val="16"/>
        </w:rPr>
        <w:t xml:space="preserve">| Operator tenant | `routes/tenant.php` + `app/Modules/*/routes/tenant.php` | `tenant/{tenant}` | `tenant.*` | `web, auth, verified, role:tenant` |</w:t>
      </w:r>
      <w:r>
        <w:br/>
      </w:r>
      <w:r>
        <w:rPr>
          <w:rFonts w:ascii="Consolas" w:hAnsi="Consolas"/>
          <w:color w:val="262626"/>
          <w:sz w:val="16"/>
        </w:rPr>
        <w:t xml:space="preserve">| Pengelola kantin | `routes/admin.php` + `app/Modules/*/routes/admin.php` | `admin` | `admin.*` | `web, auth, verified, role:admin` |</w:t>
      </w:r>
      <w:r>
        <w:br/>
      </w:r>
      <w:r>
        <w:br/>
      </w:r>
      <w:r>
        <w:rPr>
          <w:rFonts w:ascii="Consolas" w:hAnsi="Consolas"/>
          <w:color w:val="262626"/>
          <w:sz w:val="16"/>
        </w:rPr>
        <w:t xml:space="preserve">Grup tiap portal (prefix + name + middleware) didefinisikan **tunggal** di `App\Support\Routing\PortalRoutes`.</w:t>
      </w:r>
      <w:r>
        <w:br/>
      </w:r>
      <w:r>
        <w:rPr>
          <w:rFonts w:ascii="Consolas" w:hAnsi="Consolas"/>
          <w:color w:val="262626"/>
          <w:sz w:val="16"/>
        </w:rPr>
        <w:t xml:space="preserve">`bootstrap/app.php` (`withRouting(then: ...)`) memakainya untuk route inti portal (dashboard), dan file route</w:t>
      </w:r>
      <w:r>
        <w:br/>
      </w:r>
      <w:r>
        <w:rPr>
          <w:rFonts w:ascii="Consolas" w:hAnsi="Consolas"/>
          <w:color w:val="262626"/>
          <w:sz w:val="16"/>
        </w:rPr>
        <w:t xml:space="preserve">modul memakainya untuk route fitur — route modul tidak mungkin lupa memasang lapis keamanan portal.</w:t>
      </w:r>
      <w:r>
        <w:br/>
      </w:r>
      <w:r>
        <w:rPr>
          <w:rFonts w:ascii="Consolas" w:hAnsi="Consolas"/>
          <w:color w:val="262626"/>
          <w:sz w:val="16"/>
        </w:rPr>
        <w:t xml:space="preserve">Test `ModuleConventionTest` menjaga invarian: setiap route `tenant.*`/`admin.*` wajib membawa middleware portalnya. Model binding &amp; `scopeBindings`</w:t>
      </w:r>
      <w:r>
        <w:br/>
      </w:r>
      <w:r>
        <w:rPr>
          <w:rFonts w:ascii="Consolas" w:hAnsi="Consolas"/>
          <w:color w:val="262626"/>
          <w:sz w:val="16"/>
        </w:rPr>
        <w:t xml:space="preserve">(`{tenant:slug}`, `{canteen:slug}`) **di-wire pada Modul 4** saat model Tenant/Canteen tersedia</w:t>
      </w:r>
      <w:r>
        <w:br/>
      </w:r>
      <w:r>
        <w:rPr>
          <w:rFonts w:ascii="Consolas" w:hAnsi="Consolas"/>
          <w:color w:val="262626"/>
          <w:sz w:val="16"/>
        </w:rPr>
        <w:t xml:space="preserve">(saat ini parameter berupa string placeholder). Lihat [DOC-02-001](MODULE_REVISION_LOG.md).</w:t>
      </w:r>
      <w:r>
        <w:br/>
      </w:r>
      <w:r>
        <w:br/>
      </w:r>
      <w:r>
        <w:rPr>
          <w:rFonts w:ascii="Consolas" w:hAnsi="Consolas"/>
          <w:color w:val="262626"/>
          <w:sz w:val="16"/>
        </w:rPr>
        <w:t xml:space="preserve">## Authorization (server-side)</w:t>
      </w:r>
      <w:r>
        <w:br/>
      </w:r>
      <w:r>
        <w:br/>
      </w:r>
      <w:r>
        <w:rPr>
          <w:rFonts w:ascii="Consolas" w:hAnsi="Consolas"/>
          <w:color w:val="262626"/>
          <w:sz w:val="16"/>
        </w:rPr>
        <w:t xml:space="preserve">- `auth` menolak tamu; **tidak** cukup untuk isolasi antar-konteks/tenant.</w:t>
      </w:r>
      <w:r>
        <w:br/>
      </w:r>
      <w:r>
        <w:rPr>
          <w:rFonts w:ascii="Consolas" w:hAnsi="Consolas"/>
          <w:color w:val="262626"/>
          <w:sz w:val="16"/>
        </w:rPr>
        <w:t xml:space="preserve">- Middleware `role:{admin|tenant}` (`EnsureUserHasRole`) menolak role/status yang tidak cocok dengan **403**.</w:t>
      </w:r>
      <w:r>
        <w:br/>
      </w:r>
      <w:r>
        <w:rPr>
          <w:rFonts w:ascii="Consolas" w:hAnsi="Consolas"/>
          <w:color w:val="262626"/>
          <w:sz w:val="16"/>
        </w:rPr>
        <w:t xml:space="preserve">- Menu yang disembunyikan hanya UX; setiap route internal tetap diuji terhadap akses langsung.</w:t>
      </w:r>
      <w:r>
        <w:br/>
      </w:r>
      <w:r>
        <w:rPr>
          <w:rFonts w:ascii="Consolas" w:hAnsi="Consolas"/>
          <w:color w:val="262626"/>
          <w:sz w:val="16"/>
        </w:rPr>
        <w:t xml:space="preserve">- Kontrak role interim: kolom `users.role` + `users.status` + `User::hasRole()`. Policy &amp; relasi role</w:t>
      </w:r>
      <w:r>
        <w:br/>
      </w:r>
      <w:r>
        <w:rPr>
          <w:rFonts w:ascii="Consolas" w:hAnsi="Consolas"/>
          <w:color w:val="262626"/>
          <w:sz w:val="16"/>
        </w:rPr>
        <w:t xml:space="preserve">  penuh (tenant membership, effective-dated) diformalkan **Modul 4–5**.</w:t>
      </w:r>
      <w:r>
        <w:br/>
      </w:r>
      <w:r>
        <w:br/>
      </w:r>
      <w:r>
        <w:rPr>
          <w:rFonts w:ascii="Consolas" w:hAnsi="Consolas"/>
          <w:color w:val="262626"/>
          <w:sz w:val="16"/>
        </w:rPr>
        <w:t xml:space="preserve">## Layout &amp; komponen UI</w:t>
      </w:r>
      <w:r>
        <w:br/>
      </w:r>
      <w:r>
        <w:br/>
      </w:r>
      <w:r>
        <w:rPr>
          <w:rFonts w:ascii="Consolas" w:hAnsi="Consolas"/>
          <w:color w:val="262626"/>
          <w:sz w:val="16"/>
        </w:rPr>
        <w:t xml:space="preserve">- `x-layouts.customer` (mobile-first, `max-w-md`), `x-layouts.tenant` (sidebar dapat diciutkan, Alpine),</w:t>
      </w:r>
      <w:r>
        <w:br/>
      </w:r>
      <w:r>
        <w:rPr>
          <w:rFonts w:ascii="Consolas" w:hAnsi="Consolas"/>
          <w:color w:val="262626"/>
          <w:sz w:val="16"/>
        </w:rPr>
        <w:t xml:space="preserve">  `x-layouts.admin` (tabel responsif `overflow-x-auto`).</w:t>
      </w:r>
      <w:r>
        <w:br/>
      </w:r>
      <w:r>
        <w:rPr>
          <w:rFonts w:ascii="Consolas" w:hAnsi="Consolas"/>
          <w:color w:val="262626"/>
          <w:sz w:val="16"/>
        </w:rPr>
        <w:t xml:space="preserve">- Komponen: `x-button`, `x-input`, `x-status-badge`, `x-empty-state`. Target sentuh ≥ 44px (`min-h-11`).</w:t>
      </w:r>
      <w:r>
        <w:br/>
      </w:r>
      <w:r>
        <w:rPr>
          <w:rFonts w:ascii="Consolas" w:hAnsi="Consolas"/>
          <w:color w:val="262626"/>
          <w:sz w:val="16"/>
        </w:rPr>
        <w:t xml:space="preserve">- Tailwind v4 + Flux appearance (dark mode via `@fluxAppearance`).</w:t>
      </w:r>
      <w:r>
        <w:br/>
      </w:r>
      <w:r>
        <w:br/>
      </w:r>
      <w:r>
        <w:rPr>
          <w:rFonts w:ascii="Consolas" w:hAnsi="Consolas"/>
          <w:color w:val="262626"/>
          <w:sz w:val="16"/>
        </w:rPr>
        <w:t xml:space="preserve">## Konvensi</w:t>
      </w:r>
      <w:r>
        <w:br/>
      </w:r>
      <w:r>
        <w:rPr>
          <w:rFonts w:ascii="Consolas" w:hAnsi="Consolas"/>
          <w:color w:val="262626"/>
          <w:sz w:val="16"/>
        </w:rPr>
        <w:t xml:space="preserve">- Namespace: `App\Modules\{Modul}\...` (PSR-4 via `App\` → `app/`).</w:t>
      </w:r>
      <w:r>
        <w:br/>
      </w:r>
      <w:r>
        <w:rPr>
          <w:rFonts w:ascii="Consolas" w:hAnsi="Consolas"/>
          <w:color w:val="262626"/>
          <w:sz w:val="16"/>
        </w:rPr>
        <w:t xml:space="preserve">- Alias view/Livewire modul = nama modul huruf kecil (`catalog::`, `ordering::`, ...).</w:t>
      </w:r>
      <w:r>
        <w:br/>
      </w:r>
      <w:r>
        <w:rPr>
          <w:rFonts w:ascii="Consolas" w:hAnsi="Consolas"/>
          <w:color w:val="262626"/>
          <w:sz w:val="16"/>
        </w:rPr>
        <w:t xml:space="preserve">- Blade/SFC di `app/Modules/*/resources` dikecualikan dari PHPStan (bukan kelas PHP murni; dicakup test).</w:t>
      </w:r>
      <w:r>
        <w:br/>
      </w:r>
      <w:r>
        <w:rPr>
          <w:rFonts w:ascii="Consolas" w:hAnsi="Consolas"/>
          <w:color w:val="262626"/>
          <w:sz w:val="16"/>
        </w:rPr>
        <w:t xml:space="preserve">- Nama route: `{konteks}.{aksi}` — unik, dipakai controller/redirect/test/Blade.</w:t>
      </w:r>
      <w:r>
        <w:br/>
      </w:r>
      <w:r>
        <w:rPr>
          <w:rFonts w:ascii="Consolas" w:hAnsi="Consolas"/>
          <w:color w:val="262626"/>
          <w:sz w:val="16"/>
        </w:rPr>
        <w:t xml:space="preserve">- Blade `{{ }}` selalu ter-escape; `{!! !!}` hanya untuk HTML tersanitasi.</w:t>
      </w:r>
    </w:p>
    <w:p>
      <w:pPr>
        <w:pStyle w:val="ListBody"/>
        <w:keepNext/>
        <w:spacing w:before="160" w:after="40"/>
      </w:pPr>
      <w:r>
        <w:rPr>
          <w:rFonts w:ascii="Aptos" w:hAnsi="Aptos"/>
          <w:b/>
          <w:color w:val="111827"/>
          <w:sz w:val="20"/>
        </w:rPr>
        <w:t xml:space="preserve">Langkah 7.2 — Mari kita simpan evidence pertemuan 2.</w:t>
      </w:r>
    </w:p>
    <w:p>
      <w:pPr>
        <w:pStyle w:val="ListBody"/>
      </w:pPr>
      <w:r>
        <w:rPr>
          <w:rFonts w:ascii="Aptos" w:hAnsi="Aptos"/>
          <w:color w:val="1F2937"/>
          <w:sz w:val="19"/>
        </w:rPr>
        <w:t xml:space="preserve">Dua berkas hasil diisi dari output perintah nyata (tanda </w:t>
      </w:r>
      <w:r>
        <w:rPr>
          <w:rFonts w:ascii="Consolas" w:hAnsi="Consolas"/>
          <w:color w:val="C11B12"/>
          <w:sz w:val="17"/>
          <w:shd w:fill="ECEFF3"/>
        </w:rPr>
        <w:t xml:space="preserve">&gt;</w:t>
      </w:r>
      <w:r>
        <w:rPr>
          <w:rFonts w:ascii="Aptos" w:hAnsi="Aptos"/>
          <w:color w:val="1F2937"/>
          <w:sz w:val="19"/>
        </w:rPr>
        <w:t xml:space="preserve"> menyimpan output ke berkas).</w:t>
      </w:r>
    </w:p>
    <w:p>
      <w:pPr>
        <w:pStyle w:val="CodeHeader"/>
        <w:keepNext/>
        <w:pBdr>
          <w:left w:val="single" w:sz="12" w:space="8" w:color="B8DDE0"/>
        </w:pBdr>
        <w:shd w:val="clear" w:color="auto" w:fill="E4EAED"/>
      </w:pPr>
      <w:r>
        <w:rPr>
          <w:rFonts w:ascii="Consolas" w:hAnsi="Consolas"/>
          <w:b/>
          <w:color w:val="262626"/>
          <w:sz w:val="16"/>
        </w:rPr>
        <w:t xml:space="preserve">BUAT FILE — MODUL 2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mkdir</w:t>
      </w:r>
      <w:r>
        <w:rPr>
          <w:rFonts w:ascii="Consolas" w:hAnsi="Consolas"/>
          <w:color w:val="262626"/>
          <w:sz w:val="16"/>
        </w:rPr>
        <w:t xml:space="preserve"> evidence\pertemuan-02\screenshots</w:t>
      </w:r>
      <w:r>
        <w:br/>
      </w:r>
      <w:r>
        <w:rPr>
          <w:rFonts w:ascii="Consolas" w:hAnsi="Consolas"/>
          <w:b/>
          <w:color w:val="000080"/>
          <w:sz w:val="16"/>
        </w:rPr>
        <w:t xml:space="preserve">mkdir</w:t>
      </w:r>
      <w:r>
        <w:rPr>
          <w:rFonts w:ascii="Consolas" w:hAnsi="Consolas"/>
          <w:color w:val="262626"/>
          <w:sz w:val="16"/>
        </w:rPr>
        <w:t xml:space="preserve"> evidence\pertemuan-02\test-results</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rPr>
          <w:rFonts w:ascii="Consolas" w:hAnsi="Consolas"/>
          <w:color w:val="262626"/>
          <w:sz w:val="16"/>
        </w:rPr>
        <w:t xml:space="preserve"> </w:t>
      </w:r>
      <w:r>
        <w:rPr>
          <w:rFonts w:ascii="Consolas" w:hAnsi="Consolas"/>
          <w:color w:val="0073E6"/>
          <w:sz w:val="16"/>
        </w:rPr>
        <w:t xml:space="preserve">--except-vendor</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evidence\pertemuan-02\test-results\context-routes.txt</w:t>
      </w:r>
      <w:r>
        <w:br/>
      </w:r>
      <w:r>
        <w:rPr>
          <w:rFonts w:ascii="Consolas" w:hAnsi="Consolas"/>
          <w:b/>
          <w:color w:val="000080"/>
          <w:sz w:val="16"/>
        </w:rPr>
        <w:t xml:space="preserve">php</w:t>
      </w:r>
      <w:r>
        <w:rPr>
          <w:rFonts w:ascii="Consolas" w:hAnsi="Consolas"/>
          <w:color w:val="262626"/>
          <w:sz w:val="16"/>
        </w:rPr>
        <w:t xml:space="preserve"> artisan test </w:t>
      </w:r>
      <w:r>
        <w:rPr>
          <w:rFonts w:ascii="Consolas" w:hAnsi="Consolas"/>
          <w:color w:val="0073E6"/>
          <w:sz w:val="16"/>
        </w:rPr>
        <w:t xml:space="preserve">--compact</w:t>
      </w:r>
      <w:r>
        <w:rPr>
          <w:rFonts w:ascii="Consolas" w:hAnsi="Consolas"/>
          <w:color w:val="262626"/>
          <w:sz w:val="16"/>
        </w:rPr>
        <w:t xml:space="preserve"> </w:t>
      </w:r>
      <w:r>
        <w:rPr>
          <w:rFonts w:ascii="Consolas" w:hAnsi="Consolas"/>
          <w:b/>
          <w:color w:val="000080"/>
          <w:sz w:val="16"/>
        </w:rPr>
        <w:t xml:space="preserve">&gt;</w:t>
      </w:r>
      <w:r>
        <w:rPr>
          <w:rFonts w:ascii="Consolas" w:hAnsi="Consolas"/>
          <w:color w:val="262626"/>
          <w:sz w:val="16"/>
        </w:rPr>
        <w:t xml:space="preserve"> evidence\pertemuan-02\test-results\phpunit-summary.txt</w:t>
      </w:r>
    </w:p>
    <w:p>
      <w:pPr>
        <w:pStyle w:val="ListBody"/>
        <w:numPr>
          <w:ilvl w:val="0"/>
          <w:numId w:val="10"/>
        </w:numPr>
      </w:pPr>
      <w:r>
        <w:rPr>
          <w:rFonts w:ascii="Aptos" w:hAnsi="Aptos"/>
          <w:color w:val="1F2937"/>
          <w:sz w:val="19"/>
        </w:rPr>
        <w:t xml:space="preserve">Di VS Code buat berkas Markdown di </w:t>
      </w:r>
      <w:r>
        <w:rPr>
          <w:rFonts w:ascii="Consolas" w:hAnsi="Consolas"/>
          <w:color w:val="C11B12"/>
          <w:sz w:val="17"/>
          <w:shd w:fill="ECEFF3"/>
        </w:rPr>
        <w:t xml:space="preserve">evidence\pertemuan-02</w:t>
      </w:r>
      <w:r>
        <w:rPr>
          <w:rFonts w:ascii="Aptos" w:hAnsi="Aptos"/>
          <w:color w:val="1F2937"/>
          <w:sz w:val="19"/>
        </w:rPr>
        <w:t xml:space="preserve"> (klik kanan folder → New File): </w:t>
      </w:r>
      <w:r>
        <w:rPr>
          <w:rFonts w:ascii="Consolas" w:hAnsi="Consolas"/>
          <w:color w:val="C11B12"/>
          <w:sz w:val="17"/>
          <w:shd w:fill="ECEFF3"/>
        </w:rPr>
        <w:t xml:space="preserve">quality-gate.md</w:t>
      </w:r>
      <w:r>
        <w:rPr>
          <w:rFonts w:ascii="Aptos" w:hAnsi="Aptos"/>
          <w:color w:val="1F2937"/>
          <w:sz w:val="19"/>
        </w:rPr>
        <w:t xml:space="preserve"> (hasil test, Pint, build), </w:t>
      </w:r>
      <w:r>
        <w:rPr>
          <w:rFonts w:ascii="Consolas" w:hAnsi="Consolas"/>
          <w:color w:val="C11B12"/>
          <w:sz w:val="17"/>
          <w:shd w:fill="ECEFF3"/>
        </w:rPr>
        <w:t xml:space="preserve">stage-checklist.md</w:t>
      </w:r>
      <w:r>
        <w:rPr>
          <w:rFonts w:ascii="Aptos" w:hAnsi="Aptos"/>
          <w:color w:val="1F2937"/>
          <w:sz w:val="19"/>
        </w:rPr>
        <w:t xml:space="preserve"> (centang Tahap 1–7), </w:t>
      </w:r>
      <w:r>
        <w:rPr>
          <w:rFonts w:ascii="Consolas" w:hAnsi="Consolas"/>
          <w:color w:val="C11B12"/>
          <w:sz w:val="17"/>
          <w:shd w:fill="ECEFF3"/>
        </w:rPr>
        <w:t xml:space="preserve">security-verification.md</w:t>
      </w:r>
      <w:r>
        <w:rPr>
          <w:rFonts w:ascii="Aptos" w:hAnsi="Aptos"/>
          <w:color w:val="1F2937"/>
          <w:sz w:val="19"/>
        </w:rPr>
        <w:t xml:space="preserve"> (bukti 403 untuk URL admin oleh operator), </w:t>
      </w:r>
      <w:r>
        <w:rPr>
          <w:rFonts w:ascii="Consolas" w:hAnsi="Consolas"/>
          <w:color w:val="C11B12"/>
          <w:sz w:val="17"/>
          <w:shd w:fill="ECEFF3"/>
        </w:rPr>
        <w:t xml:space="preserve">database-verification.md</w:t>
      </w:r>
      <w:r>
        <w:rPr>
          <w:rFonts w:ascii="Aptos" w:hAnsi="Aptos"/>
          <w:color w:val="1F2937"/>
          <w:sz w:val="19"/>
        </w:rPr>
        <w:t xml:space="preserve"> (kolom role/status di tabel users), </w:t>
      </w:r>
      <w:r>
        <w:rPr>
          <w:rFonts w:ascii="Consolas" w:hAnsi="Consolas"/>
          <w:color w:val="C11B12"/>
          <w:sz w:val="17"/>
          <w:shd w:fill="ECEFF3"/>
        </w:rPr>
        <w:t xml:space="preserve">demo-script.md</w:t>
      </w:r>
      <w:r>
        <w:rPr>
          <w:rFonts w:ascii="Aptos" w:hAnsi="Aptos"/>
          <w:color w:val="1F2937"/>
          <w:sz w:val="19"/>
        </w:rPr>
        <w:t xml:space="preserve"> (langkah demo tiga portal), </w:t>
      </w:r>
      <w:r>
        <w:rPr>
          <w:rFonts w:ascii="Consolas" w:hAnsi="Consolas"/>
          <w:color w:val="C11B12"/>
          <w:sz w:val="17"/>
          <w:shd w:fill="ECEFF3"/>
        </w:rPr>
        <w:t xml:space="preserve">known-issues.md</w:t>
      </w:r>
      <w:r>
        <w:rPr>
          <w:rFonts w:ascii="Aptos" w:hAnsi="Aptos"/>
          <w:color w:val="1F2937"/>
          <w:sz w:val="19"/>
        </w:rPr>
        <w:t xml:space="preserve">.</w:t>
      </w:r>
    </w:p>
    <w:p>
      <w:pPr>
        <w:pStyle w:val="ListBody"/>
        <w:numPr>
          <w:ilvl w:val="0"/>
          <w:numId w:val="10"/>
        </w:numPr>
      </w:pPr>
      <w:r>
        <w:rPr>
          <w:rFonts w:ascii="Aptos" w:hAnsi="Aptos"/>
          <w:color w:val="1F2937"/>
          <w:sz w:val="19"/>
        </w:rPr>
        <w:t xml:space="preserve">Simpan screenshot tiga layout (Win+Shift+S) ke </w:t>
      </w:r>
      <w:r>
        <w:rPr>
          <w:rFonts w:ascii="Consolas" w:hAnsi="Consolas"/>
          <w:color w:val="C11B12"/>
          <w:sz w:val="17"/>
          <w:shd w:fill="ECEFF3"/>
        </w:rPr>
        <w:t xml:space="preserve">evidence\pertemuan-02\screenshots</w:t>
      </w:r>
      <w:r>
        <w:rPr>
          <w:rFonts w:ascii="Aptos" w:hAnsi="Aptos"/>
          <w:color w:val="1F2937"/>
          <w:sz w:val="19"/>
        </w:rPr>
        <w:t xml:space="preserve"> dan catat daftarnya di </w:t>
      </w:r>
      <w:r>
        <w:rPr>
          <w:rFonts w:ascii="Consolas" w:hAnsi="Consolas"/>
          <w:color w:val="C11B12"/>
          <w:sz w:val="17"/>
          <w:shd w:fill="ECEFF3"/>
        </w:rPr>
        <w:t xml:space="preserve">screenshots\README.md</w:t>
      </w:r>
      <w:r>
        <w:rPr>
          <w:rFonts w:ascii="Aptos" w:hAnsi="Aptos"/>
          <w:color w:val="1F2937"/>
          <w:sz w:val="19"/>
        </w:rPr>
        <w:t xml:space="preserve">.</w:t>
      </w:r>
    </w:p>
    <w:p>
      <w:pPr>
        <w:pStyle w:val="ListBody"/>
        <w:keepNext/>
        <w:spacing w:before="160" w:after="40"/>
      </w:pPr>
      <w:r>
        <w:rPr>
          <w:rFonts w:ascii="Aptos" w:hAnsi="Aptos"/>
          <w:b/>
          <w:color w:val="111827"/>
          <w:sz w:val="20"/>
        </w:rPr>
        <w:t xml:space="preserve">Langkah 7.3 — Kita akan commit feat(core): establish modular monolith and UI shells.</w:t>
      </w:r>
    </w:p>
    <w:p>
      <w:pPr>
        <w:pStyle w:val="ListBody"/>
      </w:pPr>
      <w:r>
        <w:rPr>
          <w:rFonts w:ascii="Aptos" w:hAnsi="Aptos"/>
          <w:color w:val="1F2937"/>
          <w:sz w:val="19"/>
        </w:rPr>
        <w:t xml:space="preserve">Commit kecil dengan pesan konvensional memudahkan review.</w:t>
      </w:r>
    </w:p>
    <w:p>
      <w:pPr>
        <w:pStyle w:val="CodeHeader"/>
        <w:keepNext/>
        <w:pBdr>
          <w:left w:val="single" w:sz="12" w:space="8" w:color="B8DDE0"/>
        </w:pBdr>
        <w:shd w:val="clear" w:color="auto" w:fill="E4EAED"/>
      </w:pPr>
      <w:r>
        <w:rPr>
          <w:rFonts w:ascii="Consolas" w:hAnsi="Consolas"/>
          <w:b/>
          <w:color w:val="262626"/>
          <w:sz w:val="16"/>
        </w:rPr>
        <w:t xml:space="preserve">PERINTAH — MODUL 2 TAHAP 7   •   Command Prompt (cmd) di root repository   •   CMD</w:t>
      </w:r>
    </w:p>
    <w:p>
      <w:pPr>
        <w:pStyle w:val="CodeBlock"/>
        <w:pBdr>
          <w:left w:val="single" w:sz="12" w:space="8" w:color="B8DDE0"/>
        </w:pBdr>
        <w:shd w:val="clear" w:color="auto" w:fill="F2F3F7"/>
      </w:pPr>
      <w:r>
        <w:rPr>
          <w:rFonts w:ascii="Consolas" w:hAnsi="Consolas"/>
          <w:b/>
          <w:color w:val="000080"/>
          <w:sz w:val="16"/>
        </w:rPr>
        <w:t xml:space="preserve">git</w:t>
      </w:r>
      <w:r>
        <w:rPr>
          <w:rFonts w:ascii="Consolas" w:hAnsi="Consolas"/>
          <w:color w:val="262626"/>
          <w:sz w:val="16"/>
        </w:rPr>
        <w:t xml:space="preserve"> add .</w:t>
      </w:r>
      <w:r>
        <w:br/>
      </w:r>
      <w:r>
        <w:rPr>
          <w:rFonts w:ascii="Consolas" w:hAnsi="Consolas"/>
          <w:b/>
          <w:color w:val="000080"/>
          <w:sz w:val="16"/>
        </w:rPr>
        <w:t xml:space="preserve">git</w:t>
      </w:r>
      <w:r>
        <w:rPr>
          <w:rFonts w:ascii="Consolas" w:hAnsi="Consolas"/>
          <w:color w:val="262626"/>
          <w:sz w:val="16"/>
        </w:rPr>
        <w:t xml:space="preserve"> commit </w:t>
      </w:r>
      <w:r>
        <w:rPr>
          <w:rFonts w:ascii="Consolas" w:hAnsi="Consolas"/>
          <w:color w:val="0073E6"/>
          <w:sz w:val="16"/>
        </w:rPr>
        <w:t xml:space="preserve">-m</w:t>
      </w:r>
      <w:r>
        <w:rPr>
          <w:rFonts w:ascii="Consolas" w:hAnsi="Consolas"/>
          <w:color w:val="262626"/>
          <w:sz w:val="16"/>
        </w:rPr>
        <w:t xml:space="preserve"> </w:t>
      </w:r>
      <w:r>
        <w:rPr>
          <w:rFonts w:ascii="Consolas" w:hAnsi="Consolas"/>
          <w:color w:val="00733B"/>
          <w:sz w:val="16"/>
        </w:rPr>
        <w:t xml:space="preserve">"feat(core): establish modular monolith and UI shells"</w:t>
      </w:r>
      <w:r>
        <w:br/>
      </w:r>
      <w:r>
        <w:rPr>
          <w:rFonts w:ascii="Consolas" w:hAnsi="Consolas"/>
          <w:i/>
          <w:color w:val="808080"/>
          <w:sz w:val="16"/>
        </w:rPr>
        <w:t xml:space="preserve">:: [main 1a2b3c4] feat(core): establish modular monolith and UI shells   (hash commit Anda berbeda)</w:t>
      </w:r>
    </w:p>
    <w:p>
      <w:pPr>
        <w:pStyle w:val="TutorialObserve"/>
        <w:shd w:fill="FFF4D6" w:val="clear"/>
        <w:pBdr>
          <w:left w:val="single" w:sz="14" w:space="8" w:color="9A6700"/>
        </w:pBdr>
      </w:pPr>
      <w:r>
        <w:rPr>
          <w:rFonts w:ascii="Aptos" w:hAnsi="Aptos"/>
          <w:b/>
          <w:color w:val="9A6700"/>
          <w:sz w:val="19"/>
        </w:rPr>
        <w:t>Amati — Hasil yang kita harapkan</w:t>
        <w:br/>
      </w:r>
      <w:r>
        <w:rPr>
          <w:rFonts w:ascii="Aptos" w:hAnsi="Aptos"/>
          <w:color w:val="1F2937"/>
          <w:sz w:val="19"/>
        </w:rPr>
        <w:t>Anggota baru dapat menemukan lokasi fitur berdasarkan modul. Jika hasilnya belum sama, jangan khawatir—cocokkan pesan error dengan bagian troubleshooting sebelum melanjutkan.</w:t>
      </w:r>
    </w:p>
    <w:p>
      <w:pPr>
        <w:pStyle w:val="TutorialExplain"/>
        <w:shd w:fill="F3F6FA"/>
        <w:pBdr>
          <w:left w:val="single" w:sz="14" w:space="8" w:color="5B6472"/>
        </w:pBdr>
      </w:pPr>
      <w:r>
        <w:rPr>
          <w:rFonts w:ascii="Aptos" w:hAnsi="Aptos"/>
          <w:b/>
          <w:color w:val="5B6472"/>
          <w:sz w:val="19"/>
        </w:rPr>
        <w:t>Jelaskan — Apa yang terjadi di balik layar</w:t>
        <w:br/>
      </w:r>
      <w:r>
        <w:rPr>
          <w:rFonts w:ascii="Aptos" w:hAnsi="Aptos"/>
          <w:color w:val="1F2937"/>
          <w:sz w:val="19"/>
        </w:rPr>
        <w:t>Commit kecil membuat perubahan mudah direview dan dibatalkan. README menjelaskan cara menjalankan sistem, sedangkan ADR menyimpan alasan di balik keputusan arsitektur. Selamat! Increment minggu ini sudah siap dibuktikan dan di-commit.</w:t>
      </w:r>
    </w:p>
    <w:p>
      <w:pPr>
        <w:pStyle w:val="Heading2"/>
      </w:pPr>
      <w:r>
        <w:rPr>
          <w:rFonts w:ascii="Aptos Display" w:hAnsi="Aptos Display"/>
          <w:color w:val="1F2937"/>
        </w:rPr>
        <w:t>Guided Lab: Predict → Try → Observe → Explain</w:t>
      </w:r>
    </w:p>
    <w:p>
      <w:pPr>
        <w:pStyle w:val="CalloutTry"/>
        <w:shd w:fill="E8F7F1"/>
        <w:pBdr>
          <w:left w:val="single" w:sz="18" w:space="8" w:color="087A55"/>
        </w:pBdr>
      </w:pPr>
      <w:r>
        <w:rPr>
          <w:rFonts w:ascii="Aptos" w:hAnsi="Aptos"/>
        </w:rPr>
        <w:t>TRY  ·  Jalankan perintah berikut satu kelompok pada satu waktu. Berhenti saat muncul error yang belum dipahami; gunakan tabel troubleshooting sebelum melanjutkan.</w:t>
      </w:r>
    </w:p>
    <w:p>
      <w:pPr>
        <w:pStyle w:val="CodeHeader"/>
        <w:keepNext/>
        <w:pBdr>
          <w:left w:val="single" w:sz="12" w:space="8" w:color="B8DDE0"/>
        </w:pBdr>
        <w:shd w:val="clear" w:color="auto" w:fill="E4EAED"/>
      </w:pPr>
      <w:r>
        <w:rPr>
          <w:rFonts w:ascii="Consolas" w:hAnsi="Consolas"/>
          <w:b/>
          <w:color w:val="262626"/>
          <w:sz w:val="16"/>
        </w:rPr>
        <w:t xml:space="preserve">Lokasi: Command Prompt (cmd) pada root repository kantin-multi-tenant   •   MODUL 2 — COMMAND PROMPT (cmd)   •   CMD</w:t>
      </w:r>
    </w:p>
    <w:p>
      <w:pPr>
        <w:pStyle w:val="CodeBlock"/>
        <w:pBdr>
          <w:left w:val="single" w:sz="12" w:space="8" w:color="B8DDE0"/>
        </w:pBdr>
        <w:shd w:val="clear" w:color="auto" w:fill="F2F3F7"/>
      </w:pPr>
      <w:r>
        <w:rPr>
          <w:rFonts w:ascii="Consolas" w:hAnsi="Consolas"/>
          <w:b/>
          <w:color w:val="000080"/>
          <w:sz w:val="16"/>
        </w:rPr>
        <w:t xml:space="preserve">php</w:t>
      </w:r>
      <w:r>
        <w:rPr>
          <w:rFonts w:ascii="Consolas" w:hAnsi="Consolas"/>
          <w:color w:val="262626"/>
          <w:sz w:val="16"/>
        </w:rPr>
        <w:t xml:space="preserve"> artisan about</w:t>
      </w:r>
      <w:r>
        <w:br/>
      </w:r>
      <w:r>
        <w:rPr>
          <w:rFonts w:ascii="Consolas" w:hAnsi="Consolas"/>
          <w:b/>
          <w:color w:val="000080"/>
          <w:sz w:val="16"/>
        </w:rPr>
        <w:t xml:space="preserve">php</w:t>
      </w:r>
      <w:r>
        <w:rPr>
          <w:rFonts w:ascii="Consolas" w:hAnsi="Consolas"/>
          <w:color w:val="262626"/>
          <w:sz w:val="16"/>
        </w:rPr>
        <w:t xml:space="preserve"> artisan </w:t>
      </w:r>
      <w:r>
        <w:rPr>
          <w:rFonts w:ascii="Consolas" w:hAnsi="Consolas"/>
          <w:color w:val="795E26"/>
          <w:sz w:val="16"/>
        </w:rPr>
        <w:t xml:space="preserve">route:list</w:t>
      </w:r>
      <w:r>
        <w:br/>
      </w:r>
      <w:r>
        <w:rPr>
          <w:rFonts w:ascii="Consolas" w:hAnsi="Consolas"/>
          <w:b/>
          <w:color w:val="000080"/>
          <w:sz w:val="16"/>
        </w:rPr>
        <w:t xml:space="preserve">php</w:t>
      </w:r>
      <w:r>
        <w:rPr>
          <w:rFonts w:ascii="Consolas" w:hAnsi="Consolas"/>
          <w:color w:val="262626"/>
          <w:sz w:val="16"/>
        </w:rPr>
        <w:t xml:space="preserve"> artisan test</w:t>
      </w:r>
      <w:r>
        <w:br/>
      </w:r>
      <w:r>
        <w:rPr>
          <w:rFonts w:ascii="Consolas" w:hAnsi="Consolas"/>
          <w:color w:val="262626"/>
          <w:sz w:val="16"/>
        </w:rPr>
        <w:t xml:space="preserve">vendor\bin\pint </w:t>
      </w:r>
      <w:r>
        <w:rPr>
          <w:rFonts w:ascii="Consolas" w:hAnsi="Consolas"/>
          <w:color w:val="0073E6"/>
          <w:sz w:val="16"/>
        </w:rPr>
        <w:t xml:space="preserve">--test</w:t>
      </w:r>
    </w:p>
    <w:p>
      <w:pPr>
        <w:pStyle w:val="Heading3"/>
      </w:pPr>
      <w:r>
        <w:t xml:space="preserve">Output Nyata Terverifikasi</w:t>
      </w:r>
    </w:p>
    <w:p>
      <w:pPr>
        <w:pStyle w:val="ListBody"/>
      </w:pPr>
      <w:r>
        <w:t xml:space="preserve">Layout pelanggan mobile-first dan authorization server-side yang terverifikasi.</w:t>
      </w:r>
    </w:p>
    <w:p>
      <w:pPr>
        <w:jc w:val="center"/>
        <w:spacing w:before="80" w:after="40"/>
      </w:pPr>
      <w:r>
        <w:drawing>
          <wp:inline distT="0" distB="0" distL="0" distR="0">
            <wp:extent cx="2377440" cy="4214552"/>
            <wp:effectExtent l="0" t="0" r="0" b="0"/>
            <wp:docPr id="9021" name="M2 custo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1" name="M2 customer"/>
                    <pic:cNvPicPr/>
                  </pic:nvPicPr>
                  <pic:blipFill>
                    <a:blip r:embed="rId902"/>
                    <a:stretch>
                      <a:fillRect/>
                    </a:stretch>
                  </pic:blipFill>
                  <pic:spPr>
                    <a:xfrm>
                      <a:off x="0" y="0"/>
                      <a:ext cx="2377440" cy="4214552"/>
                    </a:xfrm>
                    <a:prstGeom prst="rect">
                      <a:avLst/>
                    </a:prstGeom>
                  </pic:spPr>
                </pic:pic>
              </a:graphicData>
            </a:graphic>
          </wp:inline>
        </w:drawing>
      </w:r>
    </w:p>
    <w:p>
      <w:pPr>
        <w:jc w:val="center"/>
        <w:spacing w:after="160"/>
      </w:pPr>
      <w:r>
        <w:rPr>
          <w:i/>
          <w:color w:val="6B7280"/>
          <w:sz w:val="16"/>
        </w:rPr>
        <w:t xml:space="preserve">Gambar M2. Layout pelanggan (mobile-first) pada /kantin/{slug}.</w:t>
      </w:r>
    </w:p>
    <w:p>
      <w:pPr>
        <w:pStyle w:val="CodeBlock"/>
        <w:pBdr>
          <w:left w:val="single" w:sz="12" w:space="8" w:color="B8DDE0"/>
        </w:pBdr>
        <w:shd w:val="clear" w:color="auto" w:fill="F2F3F7"/>
      </w:pPr>
      <w:r>
        <w:rPr>
          <w:rFonts w:ascii="Consolas" w:hAnsi="Consolas"/>
          <w:color w:val="660E7A"/>
          <w:sz w:val="16"/>
        </w:rPr>
        <w:t xml:space="preserve">$</w:t>
      </w:r>
      <w:r>
        <w:rPr>
          <w:rFonts w:ascii="Consolas" w:hAnsi="Consolas"/>
          <w:color w:val="262626"/>
          <w:sz w:val="16"/>
        </w:rPr>
        <w:t xml:space="preserve"> php artisan </w:t>
      </w:r>
      <w:r>
        <w:rPr>
          <w:rFonts w:ascii="Consolas" w:hAnsi="Consolas"/>
          <w:color w:val="795E26"/>
          <w:sz w:val="16"/>
        </w:rPr>
        <w:t xml:space="preserve">route:list</w:t>
      </w:r>
      <w:r>
        <w:rPr>
          <w:rFonts w:ascii="Consolas" w:hAnsi="Consolas"/>
          <w:color w:val="262626"/>
          <w:sz w:val="16"/>
        </w:rPr>
        <w:t xml:space="preserve">  # customer/tenant/admin</w:t>
      </w:r>
      <w:r>
        <w:br/>
      </w:r>
      <w:r>
        <w:rPr>
          <w:rFonts w:ascii="Consolas" w:hAnsi="Consolas"/>
          <w:color w:val="262626"/>
          <w:sz w:val="16"/>
        </w:rPr>
        <w:t xml:space="preserve">  GET kantin/{canteen} .......... customer.home</w:t>
      </w:r>
      <w:r>
        <w:br/>
      </w:r>
      <w:r>
        <w:rPr>
          <w:rFonts w:ascii="Consolas" w:hAnsi="Consolas"/>
          <w:color w:val="262626"/>
          <w:sz w:val="16"/>
        </w:rPr>
        <w:t xml:space="preserve">  GET tenant/{tenant}/dashboard . tenant.dashboard</w:t>
      </w:r>
      <w:r>
        <w:br/>
      </w:r>
      <w:r>
        <w:rPr>
          <w:rFonts w:ascii="Consolas" w:hAnsi="Consolas"/>
          <w:color w:val="262626"/>
          <w:sz w:val="16"/>
        </w:rPr>
        <w:t xml:space="preserve">  GET admin/dashboard ........... admin.dashboard</w:t>
      </w:r>
      <w:r>
        <w:br/>
      </w:r>
      <w:r>
        <w:rPr>
          <w:rFonts w:ascii="Consolas" w:hAnsi="Consolas"/>
          <w:color w:val="660E7A"/>
          <w:sz w:val="16"/>
        </w:rPr>
        <w:t xml:space="preserve">$</w:t>
      </w:r>
      <w:r>
        <w:rPr>
          <w:rFonts w:ascii="Consolas" w:hAnsi="Consolas"/>
          <w:color w:val="262626"/>
          <w:sz w:val="16"/>
        </w:rPr>
        <w:t xml:space="preserve"> php artisan test  </w:t>
      </w:r>
      <w:r>
        <w:rPr>
          <w:rFonts w:ascii="Consolas" w:hAnsi="Consolas"/>
          <w:color w:val="0073E6"/>
          <w:sz w:val="16"/>
        </w:rPr>
        <w:t xml:space="preserve">-&gt;</w:t>
      </w:r>
      <w:r>
        <w:rPr>
          <w:rFonts w:ascii="Consolas" w:hAnsi="Consolas"/>
          <w:color w:val="262626"/>
          <w:sz w:val="16"/>
        </w:rPr>
        <w:t xml:space="preserve">  49 passed</w:t>
      </w:r>
    </w:p>
    <w:p>
      <w:pPr>
        <w:pStyle w:val="Heading3"/>
      </w:pPr>
      <w:r>
        <w:t xml:space="preserve">Output Nyata Terverifikasi — Konvensi Modul (Vertical Slice)</w:t>
      </w:r>
    </w:p>
    <w:p>
      <w:pPr>
        <w:pStyle w:val="ListBody"/>
      </w:pPr>
      <w:r>
        <w:rPr>
          <w:rFonts w:ascii="Aptos" w:hAnsi="Aptos"/>
          <w:color w:val="1F2937"/>
          <w:sz w:val="19"/>
        </w:rPr>
        <w:t xml:space="preserve">Bukti eksekusi nyata konvensi modul pada branch </w:t>
      </w:r>
      <w:r>
        <w:rPr>
          <w:rFonts w:ascii="Consolas" w:hAnsi="Consolas"/>
          <w:color w:val="C11B12"/>
          <w:sz w:val="17"/>
          <w:shd w:fill="ECEFF3"/>
        </w:rPr>
        <w:t xml:space="preserve">feat/pertemuan-02-modular-v2</w:t>
      </w:r>
      <w:r>
        <w:rPr>
          <w:rFonts w:ascii="Aptos" w:hAnsi="Aptos"/>
          <w:color w:val="1F2937"/>
          <w:sz w:val="19"/>
        </w:rPr>
        <w:t xml:space="preserve">: kerangka folder modul, test konvensi (modul tiruan Probe), seluruh test hijau, dan route portal yang didaftarkan lewat </w:t>
      </w:r>
      <w:r>
        <w:rPr>
          <w:rFonts w:ascii="Consolas" w:hAnsi="Consolas"/>
          <w:color w:val="C11B12"/>
          <w:sz w:val="17"/>
          <w:shd w:fill="ECEFF3"/>
        </w:rPr>
        <w:t xml:space="preserve">PortalRoutes</w:t>
      </w:r>
      <w:r>
        <w:rPr>
          <w:rFonts w:ascii="Aptos" w:hAnsi="Aptos"/>
          <w:color w:val="1F2937"/>
          <w:sz w:val="19"/>
        </w:rPr>
        <w:t xml:space="preserve">.</w:t>
      </w:r>
    </w:p>
    <w:p>
      <w:pPr>
        <w:jc w:val="center"/>
        <w:spacing w:before="80" w:after="40"/>
      </w:pPr>
      <w:r>
        <w:drawing>
          <wp:inline distT="0" distB="0" distL="0" distR="0">
            <wp:extent cx="5943600" cy="4239768"/>
            <wp:effectExtent l="0" t="0" r="0" b="0"/>
            <wp:docPr id="9511" name="M2 konvensi mod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1" name="M2 konvensi modul"/>
                    <pic:cNvPicPr/>
                  </pic:nvPicPr>
                  <pic:blipFill>
                    <a:blip r:embed="rId951"/>
                    <a:stretch>
                      <a:fillRect/>
                    </a:stretch>
                  </pic:blipFill>
                  <pic:spPr>
                    <a:xfrm>
                      <a:off x="0" y="0"/>
                      <a:ext cx="5943600" cy="4239768"/>
                    </a:xfrm>
                    <a:prstGeom prst="rect">
                      <a:avLst/>
                    </a:prstGeom>
                  </pic:spPr>
                </pic:pic>
              </a:graphicData>
            </a:graphic>
          </wp:inline>
        </w:drawing>
      </w:r>
    </w:p>
    <w:p>
      <w:pPr>
        <w:jc w:val="center"/>
        <w:spacing w:after="160"/>
      </w:pPr>
      <w:r>
        <w:rPr>
          <w:i/>
          <w:color w:val="6B7280"/>
          <w:sz w:val="16"/>
        </w:rPr>
        <w:t xml:space="preserve">Gambar M2b. Konvensi vertical slice: folder modul, ModuleConventionTest 5 passed, suite 49 passed, route portal via PortalRoutes.</w:t>
      </w:r>
    </w:p>
    <w:p>
      <w:pPr>
        <w:pStyle w:val="Heading3"/>
      </w:pPr>
      <w:r>
        <w:rPr>
          <w:rFonts w:ascii="Aptos Display" w:hAnsi="Aptos Display"/>
          <w:color w:val="FF2D20"/>
        </w:rPr>
        <w:t>Observe: Cocokkan dengan Checkpoint</w:t>
      </w:r>
    </w:p>
    <w:p>
      <w:pPr>
        <w:pStyle w:val="ListBody"/>
        <w:ind w:left="261" w:hanging="142"/>
      </w:pPr>
      <w:r>
        <w:rPr>
          <w:rFonts w:ascii="Aptos" w:hAnsi="Aptos"/>
        </w:rPr>
        <w:t>☐  Setiap kebutuhan utama memiliki satu pemilik modul.</w:t>
      </w:r>
    </w:p>
    <w:p>
      <w:pPr>
        <w:pStyle w:val="ListBody"/>
        <w:ind w:left="261" w:hanging="142"/>
      </w:pPr>
      <w:r>
        <w:rPr>
          <w:rFonts w:ascii="Aptos" w:hAnsi="Aptos"/>
        </w:rPr>
        <w:t>☐  Semua provider termuat tanpa circular dependency.</w:t>
      </w:r>
    </w:p>
    <w:p>
      <w:pPr>
        <w:pStyle w:val="ListBody"/>
        <w:ind w:left="261" w:hanging="142"/>
      </w:pPr>
      <w:r>
        <w:rPr>
          <w:rFonts w:ascii="Aptos" w:hAnsi="Aptos"/>
        </w:rPr>
        <w:t>☐  Tidak ada nama route duplikat dan route publik tidak membawa middleware internal.</w:t>
      </w:r>
    </w:p>
    <w:p>
      <w:pPr>
        <w:pStyle w:val="ListBody"/>
        <w:ind w:left="261" w:hanging="142"/>
      </w:pPr>
      <w:r>
        <w:rPr>
          <w:rFonts w:ascii="Aptos" w:hAnsi="Aptos"/>
        </w:rPr>
        <w:t>☐  Layout nyaman pada 375 px dan 1024 px; target sentuh minimal 44 px.</w:t>
      </w:r>
    </w:p>
    <w:p>
      <w:pPr>
        <w:pStyle w:val="ListBody"/>
        <w:ind w:left="261" w:hanging="142"/>
      </w:pPr>
      <w:r>
        <w:rPr>
          <w:rFonts w:ascii="Aptos" w:hAnsi="Aptos"/>
        </w:rPr>
        <w:t>☐  User belum berperan mendapat 403, bukan data kosong yang membingungkan.</w:t>
      </w:r>
    </w:p>
    <w:p>
      <w:pPr>
        <w:pStyle w:val="Heading3"/>
      </w:pPr>
      <w:r>
        <w:rPr>
          <w:rFonts w:ascii="Aptos Display" w:hAnsi="Aptos Display"/>
          <w:color w:val="FF2D20"/>
        </w:rPr>
        <w:t>Explain: Ucapkan dengan Istilah Sendiri</w:t>
      </w:r>
    </w:p>
    <w:p>
      <w:pPr>
        <w:pStyle w:val="ListBody"/>
        <w:ind w:left="261" w:hanging="142"/>
      </w:pPr>
      <w:r>
        <w:rPr>
          <w:rFonts w:ascii="Aptos" w:hAnsi="Aptos"/>
        </w:rPr>
        <w:t>•  Apa beda route publik dan route internal?</w:t>
      </w:r>
    </w:p>
    <w:p>
      <w:pPr>
        <w:pStyle w:val="ListBody"/>
        <w:ind w:left="261" w:hanging="142"/>
      </w:pPr>
      <w:r>
        <w:rPr>
          <w:rFonts w:ascii="Aptos" w:hAnsi="Aptos"/>
        </w:rPr>
        <w:t>•  Mengapa menu tersembunyi bukan pengganti policy?</w:t>
      </w:r>
    </w:p>
    <w:p>
      <w:pPr>
        <w:pStyle w:val="Heading2"/>
      </w:pPr>
      <w:r>
        <w:rPr>
          <w:rFonts w:ascii="Aptos Display" w:hAnsi="Aptos Display"/>
          <w:color w:val="1F2937"/>
        </w:rPr>
        <w:t>Acuan Visual dari Mockup</w:t>
      </w:r>
    </w:p>
    <w:p>
      <w:pPr>
        <w:spacing w:before="80" w:after="40"/>
        <w:jc w:val="center"/>
      </w:pPr>
      <w:r>
        <w:rPr>
          <w:rFonts w:ascii="Aptos" w:hAnsi="Aptos"/>
        </w:rPr>
        <w:drawing>
          <wp:inline xmlns:a="http://schemas.openxmlformats.org/drawingml/2006/main" xmlns:pic="http://schemas.openxmlformats.org/drawingml/2006/picture">
            <wp:extent cx="5806440" cy="2807185"/>
            <wp:docPr id="2" name="Picture 2" title="Gambar 2" descr="Gambar 2.1. Acuan autentikasi portal tenant dan pengelola."/>
            <wp:cNvGraphicFramePr>
              <a:graphicFrameLocks noChangeAspect="1"/>
            </wp:cNvGraphicFramePr>
            <a:graphic>
              <a:graphicData uri="http://schemas.openxmlformats.org/drawingml/2006/picture">
                <pic:pic>
                  <pic:nvPicPr>
                    <pic:cNvPr id="0" name="ui-login.png"/>
                    <pic:cNvPicPr/>
                  </pic:nvPicPr>
                  <pic:blipFill>
                    <a:blip r:embed="rId20"/>
                    <a:stretch>
                      <a:fillRect/>
                    </a:stretch>
                  </pic:blipFill>
                  <pic:spPr>
                    <a:xfrm>
                      <a:off x="0" y="0"/>
                      <a:ext cx="5806440" cy="2807185"/>
                    </a:xfrm>
                    <a:prstGeom prst="rect"/>
                  </pic:spPr>
                </pic:pic>
              </a:graphicData>
            </a:graphic>
          </wp:inline>
        </w:drawing>
      </w:r>
    </w:p>
    <w:p>
      <w:pPr>
        <w:pStyle w:val="FigureCaption"/>
        <w:jc w:val="center"/>
      </w:pPr>
      <w:r>
        <w:rPr>
          <w:rFonts w:ascii="Aptos" w:hAnsi="Aptos"/>
        </w:rPr>
        <w:t>Gambar 2.1. Acuan autentikasi portal tenant dan pengelola. Sumber: Mockup UI Kantin Multi-Tenant v2.</w:t>
      </w:r>
    </w:p>
    <w:p>
      <w:pPr>
        <w:pStyle w:val="CalloutConcept"/>
        <w:shd w:fill="EAF2FF"/>
        <w:pBdr>
          <w:left w:val="single" w:sz="18" w:space="8" w:color="2563EB"/>
        </w:pBdr>
      </w:pPr>
      <w:r>
        <w:rPr>
          <w:rFonts w:ascii="Aptos" w:hAnsi="Aptos"/>
        </w:rPr>
        <w:t>Gunakan gambar sebagai target struktur informasi, state, dan alur interaksi. Detail komponen boleh disesuaikan selama requirement, aksesibilitas, dan acceptance criteria tetap terpenuhi.</w:t>
      </w:r>
    </w:p>
    <w:p>
      <w:pPr>
        <w:pStyle w:val="Heading2"/>
      </w:pPr>
      <w:r>
        <w:rPr>
          <w:rFonts w:ascii="Aptos Display" w:hAnsi="Aptos Display"/>
          <w:color w:val="1F2937"/>
        </w:rPr>
        <w:t>Cuplikan Kode dan Penjelasan</w:t>
      </w:r>
    </w:p>
    <w:p>
      <w:pPr>
        <w:pStyle w:val="CalloutConcept"/>
        <w:shd w:fill="EAF2FF" w:val="clear"/>
        <w:pBdr>
          <w:left w:val="single" w:sz="18" w:space="8" w:color="2563EB"/>
        </w:pBdr>
      </w:pPr>
      <w:r>
        <w:rPr>
          <w:rFonts w:ascii="Aptos" w:hAnsi="Aptos"/>
        </w:rPr>
        <w:t>File yang dibuat: app/Support/Routing/PortalRoutes.php dan bootstrap/app.php</w:t>
      </w:r>
    </w:p>
    <w:p>
      <w:pPr>
        <w:pStyle w:val="CodeBlock"/>
        <w:pBdr>
          <w:left w:val="single" w:sz="12" w:space="8" w:color="B8DDE0"/>
        </w:pBdr>
        <w:shd w:val="clear" w:color="auto" w:fill="F2F3F7"/>
      </w:pPr>
      <w:r>
        <w:rPr>
          <w:rFonts w:ascii="Consolas" w:hAnsi="Consolas"/>
          <w:i/>
          <w:color w:val="808080"/>
          <w:sz w:val="16"/>
        </w:rPr>
        <w:t xml:space="preserve">// app/Support/Routing/PortalRoutes.php — SATU definisi grup per portal</w:t>
      </w:r>
      <w:r>
        <w:br/>
      </w:r>
      <w:r>
        <w:rPr>
          <w:rFonts w:ascii="Consolas" w:hAnsi="Consolas"/>
          <w:b/>
          <w:color w:val="000080"/>
          <w:sz w:val="16"/>
        </w:rPr>
        <w:t xml:space="preserve">public</w:t>
      </w:r>
      <w:r>
        <w:rPr>
          <w:rFonts w:ascii="Consolas" w:hAnsi="Consolas"/>
          <w:color w:val="262626"/>
          <w:sz w:val="16"/>
        </w:rPr>
        <w:t xml:space="preserve"> </w:t>
      </w:r>
      <w:r>
        <w:rPr>
          <w:rFonts w:ascii="Consolas" w:hAnsi="Consolas"/>
          <w:b/>
          <w:color w:val="000080"/>
          <w:sz w:val="16"/>
        </w:rPr>
        <w:t xml:space="preserve">static</w:t>
      </w:r>
      <w:r>
        <w:rPr>
          <w:rFonts w:ascii="Consolas" w:hAnsi="Consolas"/>
          <w:color w:val="262626"/>
          <w:sz w:val="16"/>
        </w:rPr>
        <w:t xml:space="preserve"> </w:t>
      </w:r>
      <w:r>
        <w:rPr>
          <w:rFonts w:ascii="Consolas" w:hAnsi="Consolas"/>
          <w:b/>
          <w:color w:val="000080"/>
          <w:sz w:val="16"/>
        </w:rPr>
        <w:t xml:space="preserve">function</w:t>
      </w:r>
      <w:r>
        <w:rPr>
          <w:rFonts w:ascii="Consolas" w:hAnsi="Consolas"/>
          <w:color w:val="262626"/>
          <w:sz w:val="16"/>
        </w:rPr>
        <w:t xml:space="preserve"> </w:t>
      </w:r>
      <w:r>
        <w:rPr>
          <w:rFonts w:ascii="Consolas" w:hAnsi="Consolas"/>
          <w:color w:val="795E26"/>
          <w:sz w:val="16"/>
        </w:rPr>
        <w:t xml:space="preserve">tenant</w:t>
      </w:r>
      <w:r>
        <w:rPr>
          <w:rFonts w:ascii="Consolas" w:hAnsi="Consolas"/>
          <w:color w:val="262626"/>
          <w:sz w:val="16"/>
        </w:rPr>
        <w:t xml:space="preserve">(</w:t>
      </w:r>
      <w:r>
        <w:rPr>
          <w:rFonts w:ascii="Consolas" w:hAnsi="Consolas"/>
          <w:color w:val="267F99"/>
          <w:sz w:val="16"/>
        </w:rPr>
        <w:t xml:space="preserve">Closure</w:t>
      </w:r>
      <w:r>
        <w:rPr>
          <w:rFonts w:ascii="Consolas" w:hAnsi="Consolas"/>
          <w:color w:val="262626"/>
          <w:sz w:val="16"/>
        </w:rPr>
        <w:t xml:space="preserve">|</w:t>
      </w:r>
      <w:r>
        <w:rPr>
          <w:rFonts w:ascii="Consolas" w:hAnsi="Consolas"/>
          <w:b/>
          <w:color w:val="000080"/>
          <w:sz w:val="16"/>
        </w:rPr>
        <w:t xml:space="preserve">string</w:t>
      </w:r>
      <w:r>
        <w:rPr>
          <w:rFonts w:ascii="Consolas" w:hAnsi="Consolas"/>
          <w:color w:val="262626"/>
          <w:sz w:val="16"/>
        </w:rPr>
        <w:t xml:space="preserve"> </w:t>
      </w:r>
      <w:r>
        <w:rPr>
          <w:rFonts w:ascii="Consolas" w:hAnsi="Consolas"/>
          <w:color w:val="660E7A"/>
          <w:sz w:val="16"/>
        </w:rPr>
        <w:t xml:space="preserve">$routes</w:t>
      </w:r>
      <w:r>
        <w:rPr>
          <w:rFonts w:ascii="Consolas" w:hAnsi="Consolas"/>
          <w:color w:val="262626"/>
          <w:sz w:val="16"/>
        </w:rPr>
        <w:t xml:space="preserve">): </w:t>
      </w:r>
      <w:r>
        <w:rPr>
          <w:rFonts w:ascii="Consolas" w:hAnsi="Consolas"/>
          <w:b/>
          <w:color w:val="000080"/>
          <w:sz w:val="16"/>
        </w:rPr>
        <w:t xml:space="preserve">void</w:t>
      </w:r>
      <w:r>
        <w:br/>
      </w:r>
      <w:r>
        <w:rPr>
          <w:rFonts w:ascii="Consolas" w:hAnsi="Consolas"/>
          <w:color w:val="262626"/>
          <w:sz w:val="16"/>
        </w:rPr>
        <w:t xml:space="preserve">{</w:t>
      </w:r>
      <w:r>
        <w:br/>
      </w:r>
      <w:r>
        <w:rPr>
          <w:rFonts w:ascii="Consolas" w:hAnsi="Consolas"/>
          <w:color w:val="262626"/>
          <w:sz w:val="16"/>
        </w:rPr>
        <w:t xml:space="preserve">    </w:t>
      </w:r>
      <w:r>
        <w:rPr>
          <w:rFonts w:ascii="Consolas" w:hAnsi="Consolas"/>
          <w:color w:val="267F99"/>
          <w:sz w:val="16"/>
        </w:rPr>
        <w:t xml:space="preserve">Route</w:t>
      </w:r>
      <w:r>
        <w:rPr>
          <w:rFonts w:ascii="Consolas" w:hAnsi="Consolas"/>
          <w:color w:val="262626"/>
          <w:sz w:val="16"/>
        </w:rPr>
        <w:t xml:space="preserve">::</w:t>
      </w:r>
      <w:r>
        <w:rPr>
          <w:rFonts w:ascii="Consolas" w:hAnsi="Consolas"/>
          <w:color w:val="795E26"/>
          <w:sz w:val="16"/>
        </w:rPr>
        <w:t xml:space="preserve">middleware</w:t>
      </w:r>
      <w:r>
        <w:rPr>
          <w:rFonts w:ascii="Consolas" w:hAnsi="Consolas"/>
          <w:color w:val="262626"/>
          <w:sz w:val="16"/>
        </w:rPr>
        <w:t xml:space="preserve">([</w:t>
      </w:r>
      <w:r>
        <w:rPr>
          <w:rFonts w:ascii="Consolas" w:hAnsi="Consolas"/>
          <w:color w:val="00733B"/>
          <w:sz w:val="16"/>
        </w:rPr>
        <w:t xml:space="preserve">'web'</w:t>
      </w:r>
      <w:r>
        <w:rPr>
          <w:rFonts w:ascii="Consolas" w:hAnsi="Consolas"/>
          <w:color w:val="262626"/>
          <w:sz w:val="16"/>
        </w:rPr>
        <w:t xml:space="preserve">, </w:t>
      </w:r>
      <w:r>
        <w:rPr>
          <w:rFonts w:ascii="Consolas" w:hAnsi="Consolas"/>
          <w:color w:val="00733B"/>
          <w:sz w:val="16"/>
        </w:rPr>
        <w:t xml:space="preserve">'auth'</w:t>
      </w:r>
      <w:r>
        <w:rPr>
          <w:rFonts w:ascii="Consolas" w:hAnsi="Consolas"/>
          <w:color w:val="262626"/>
          <w:sz w:val="16"/>
        </w:rPr>
        <w:t xml:space="preserve">, </w:t>
      </w:r>
      <w:r>
        <w:rPr>
          <w:rFonts w:ascii="Consolas" w:hAnsi="Consolas"/>
          <w:color w:val="00733B"/>
          <w:sz w:val="16"/>
        </w:rPr>
        <w:t xml:space="preserve">'verified'</w:t>
      </w:r>
      <w:r>
        <w:rPr>
          <w:rFonts w:ascii="Consolas" w:hAnsi="Consolas"/>
          <w:color w:val="262626"/>
          <w:sz w:val="16"/>
        </w:rPr>
        <w:t xml:space="preserve">, </w:t>
      </w:r>
      <w:r>
        <w:rPr>
          <w:rFonts w:ascii="Consolas" w:hAnsi="Consolas"/>
          <w:color w:val="00733B"/>
          <w:sz w:val="16"/>
        </w:rPr>
        <w:t xml:space="preserve">'role:tenant'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prefix</w:t>
      </w:r>
      <w:r>
        <w:rPr>
          <w:rFonts w:ascii="Consolas" w:hAnsi="Consolas"/>
          <w:color w:val="262626"/>
          <w:sz w:val="16"/>
        </w:rPr>
        <w:t xml:space="preserve">(</w:t>
      </w:r>
      <w:r>
        <w:rPr>
          <w:rFonts w:ascii="Consolas" w:hAnsi="Consolas"/>
          <w:color w:val="00733B"/>
          <w:sz w:val="16"/>
        </w:rPr>
        <w:t xml:space="preserve">'tenant/{tenant}'</w:t>
      </w:r>
      <w:r>
        <w:rPr>
          <w:rFonts w:ascii="Consolas" w:hAnsi="Consolas"/>
          <w:color w:val="262626"/>
          <w:sz w:val="16"/>
        </w:rPr>
        <w:t xml:space="preserve">)   </w:t>
      </w:r>
      <w:r>
        <w:rPr>
          <w:rFonts w:ascii="Consolas" w:hAnsi="Consolas"/>
          <w:i/>
          <w:color w:val="808080"/>
          <w:sz w:val="16"/>
        </w:rPr>
        <w:t xml:space="preserve">// {tenant:slug} + scopeBindings() pada Modul 4</w:t>
      </w:r>
      <w:r>
        <w:br/>
      </w:r>
      <w:r>
        <w:rPr>
          <w:rFonts w:ascii="Consolas" w:hAnsi="Consolas"/>
          <w:color w:val="262626"/>
          <w:sz w:val="16"/>
        </w:rPr>
        <w:t xml:space="preserve">        -&gt;</w:t>
      </w:r>
      <w:r>
        <w:rPr>
          <w:rFonts w:ascii="Consolas" w:hAnsi="Consolas"/>
          <w:color w:val="795E26"/>
          <w:sz w:val="16"/>
        </w:rPr>
        <w:t xml:space="preserve">name</w:t>
      </w:r>
      <w:r>
        <w:rPr>
          <w:rFonts w:ascii="Consolas" w:hAnsi="Consolas"/>
          <w:color w:val="262626"/>
          <w:sz w:val="16"/>
        </w:rPr>
        <w:t xml:space="preserve">(</w:t>
      </w:r>
      <w:r>
        <w:rPr>
          <w:rFonts w:ascii="Consolas" w:hAnsi="Consolas"/>
          <w:color w:val="00733B"/>
          <w:sz w:val="16"/>
        </w:rPr>
        <w:t xml:space="preserve">'tenant.'</w:t>
      </w:r>
      <w:r>
        <w:rPr>
          <w:rFonts w:ascii="Consolas" w:hAnsi="Consolas"/>
          <w:color w:val="262626"/>
          <w:sz w:val="16"/>
        </w:rPr>
        <w:t xml:space="preserve">)</w:t>
      </w:r>
      <w:r>
        <w:br/>
      </w:r>
      <w:r>
        <w:rPr>
          <w:rFonts w:ascii="Consolas" w:hAnsi="Consolas"/>
          <w:color w:val="262626"/>
          <w:sz w:val="16"/>
        </w:rPr>
        <w:t xml:space="preserve">        -&gt;</w:t>
      </w:r>
      <w:r>
        <w:rPr>
          <w:rFonts w:ascii="Consolas" w:hAnsi="Consolas"/>
          <w:color w:val="795E26"/>
          <w:sz w:val="16"/>
        </w:rPr>
        <w:t xml:space="preserve">group</w:t>
      </w:r>
      <w:r>
        <w:rPr>
          <w:rFonts w:ascii="Consolas" w:hAnsi="Consolas"/>
          <w:color w:val="262626"/>
          <w:sz w:val="16"/>
        </w:rPr>
        <w:t xml:space="preserve">(</w:t>
      </w:r>
      <w:r>
        <w:rPr>
          <w:rFonts w:ascii="Consolas" w:hAnsi="Consolas"/>
          <w:color w:val="660E7A"/>
          <w:sz w:val="16"/>
        </w:rPr>
        <w:t xml:space="preserve">$routes</w:t>
      </w:r>
      <w:r>
        <w:rPr>
          <w:rFonts w:ascii="Consolas" w:hAnsi="Consolas"/>
          <w:color w:val="262626"/>
          <w:sz w:val="16"/>
        </w:rPr>
        <w:t xml:space="preserve">);</w:t>
      </w:r>
      <w:r>
        <w:br/>
      </w:r>
      <w:r>
        <w:rPr>
          <w:rFonts w:ascii="Consolas" w:hAnsi="Consolas"/>
          <w:color w:val="262626"/>
          <w:sz w:val="16"/>
        </w:rPr>
        <w:t xml:space="preserve">}</w:t>
      </w:r>
      <w:r>
        <w:br/>
      </w:r>
      <w:r>
        <w:br/>
      </w:r>
      <w:r>
        <w:rPr>
          <w:rFonts w:ascii="Consolas" w:hAnsi="Consolas"/>
          <w:i/>
          <w:color w:val="808080"/>
          <w:sz w:val="16"/>
        </w:rPr>
        <w:t xml:space="preserve">// bootstrap/app.php — withRouting(then: ...) memuat route inti portal</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customer</w:t>
      </w:r>
      <w:r>
        <w:rPr>
          <w:rFonts w:ascii="Consolas" w:hAnsi="Consolas"/>
          <w:color w:val="262626"/>
          <w:sz w:val="16"/>
        </w:rPr>
        <w:t xml:space="preserve">(</w:t>
      </w:r>
      <w:r>
        <w:rPr>
          <w:rFonts w:ascii="Consolas" w:hAnsi="Consolas"/>
          <w:color w:val="795E26"/>
          <w:sz w:val="16"/>
        </w:rPr>
        <w:t xml:space="preserve">base_path</w:t>
      </w:r>
      <w:r>
        <w:rPr>
          <w:rFonts w:ascii="Consolas" w:hAnsi="Consolas"/>
          <w:color w:val="262626"/>
          <w:sz w:val="16"/>
        </w:rPr>
        <w:t xml:space="preserve">(</w:t>
      </w:r>
      <w:r>
        <w:rPr>
          <w:rFonts w:ascii="Consolas" w:hAnsi="Consolas"/>
          <w:color w:val="00733B"/>
          <w:sz w:val="16"/>
        </w:rPr>
        <w:t xml:space="preserve">'routes/customer.php'</w:t>
      </w:r>
      <w:r>
        <w:rPr>
          <w:rFonts w:ascii="Consolas" w:hAnsi="Consolas"/>
          <w:color w:val="262626"/>
          <w:sz w:val="16"/>
        </w:rPr>
        <w:t xml:space="preserve">));</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tenant</w:t>
      </w:r>
      <w:r>
        <w:rPr>
          <w:rFonts w:ascii="Consolas" w:hAnsi="Consolas"/>
          <w:color w:val="262626"/>
          <w:sz w:val="16"/>
        </w:rPr>
        <w:t xml:space="preserve">(</w:t>
      </w:r>
      <w:r>
        <w:rPr>
          <w:rFonts w:ascii="Consolas" w:hAnsi="Consolas"/>
          <w:color w:val="795E26"/>
          <w:sz w:val="16"/>
        </w:rPr>
        <w:t xml:space="preserve">base_path</w:t>
      </w:r>
      <w:r>
        <w:rPr>
          <w:rFonts w:ascii="Consolas" w:hAnsi="Consolas"/>
          <w:color w:val="262626"/>
          <w:sz w:val="16"/>
        </w:rPr>
        <w:t xml:space="preserve">(</w:t>
      </w:r>
      <w:r>
        <w:rPr>
          <w:rFonts w:ascii="Consolas" w:hAnsi="Consolas"/>
          <w:color w:val="00733B"/>
          <w:sz w:val="16"/>
        </w:rPr>
        <w:t xml:space="preserve">'routes/tenant.php'</w:t>
      </w:r>
      <w:r>
        <w:rPr>
          <w:rFonts w:ascii="Consolas" w:hAnsi="Consolas"/>
          <w:color w:val="262626"/>
          <w:sz w:val="16"/>
        </w:rPr>
        <w:t xml:space="preserve">));</w:t>
      </w:r>
      <w:r>
        <w:br/>
      </w:r>
      <w:r>
        <w:rPr>
          <w:rFonts w:ascii="Consolas" w:hAnsi="Consolas"/>
          <w:color w:val="267F99"/>
          <w:sz w:val="16"/>
        </w:rPr>
        <w:t xml:space="preserve">PortalRoutes</w:t>
      </w:r>
      <w:r>
        <w:rPr>
          <w:rFonts w:ascii="Consolas" w:hAnsi="Consolas"/>
          <w:color w:val="262626"/>
          <w:sz w:val="16"/>
        </w:rPr>
        <w:t xml:space="preserve">::</w:t>
      </w:r>
      <w:r>
        <w:rPr>
          <w:rFonts w:ascii="Consolas" w:hAnsi="Consolas"/>
          <w:color w:val="795E26"/>
          <w:sz w:val="16"/>
        </w:rPr>
        <w:t xml:space="preserve">admin</w:t>
      </w:r>
      <w:r>
        <w:rPr>
          <w:rFonts w:ascii="Consolas" w:hAnsi="Consolas"/>
          <w:color w:val="262626"/>
          <w:sz w:val="16"/>
        </w:rPr>
        <w:t xml:space="preserve">(</w:t>
      </w:r>
      <w:r>
        <w:rPr>
          <w:rFonts w:ascii="Consolas" w:hAnsi="Consolas"/>
          <w:color w:val="795E26"/>
          <w:sz w:val="16"/>
        </w:rPr>
        <w:t xml:space="preserve">base_path</w:t>
      </w:r>
      <w:r>
        <w:rPr>
          <w:rFonts w:ascii="Consolas" w:hAnsi="Consolas"/>
          <w:color w:val="262626"/>
          <w:sz w:val="16"/>
        </w:rPr>
        <w:t xml:space="preserve">(</w:t>
      </w:r>
      <w:r>
        <w:rPr>
          <w:rFonts w:ascii="Consolas" w:hAnsi="Consolas"/>
          <w:color w:val="00733B"/>
          <w:sz w:val="16"/>
        </w:rPr>
        <w:t xml:space="preserve">'routes/admin.php'</w:t>
      </w:r>
      <w:r>
        <w:rPr>
          <w:rFonts w:ascii="Consolas" w:hAnsi="Consolas"/>
          <w:color w:val="262626"/>
          <w:sz w:val="16"/>
        </w:rPr>
        <w:t xml:space="preserve">));</w:t>
      </w:r>
    </w:p>
    <w:p>
      <w:pPr>
        <w:pStyle w:val="ListBody"/>
        <w:numPr>
          <w:ilvl w:val="0"/>
          <w:numId w:val="10"/>
        </w:numPr>
      </w:pPr>
      <w:r>
        <w:rPr>
          <w:rFonts w:ascii="Consolas" w:hAnsi="Consolas"/>
          <w:color w:val="C11B12"/>
          <w:sz w:val="17"/>
          <w:shd w:fill="ECEFF3"/>
        </w:rPr>
        <w:t xml:space="preserve">PortalRoutes</w:t>
      </w:r>
      <w:r>
        <w:rPr>
          <w:rFonts w:ascii="Aptos" w:hAnsi="Aptos"/>
          <w:color w:val="1F2937"/>
          <w:sz w:val="19"/>
        </w:rPr>
        <w:t xml:space="preserve"> adalah satu-satunya tempat middleware portal. File route modul memanggil grup yang sama, sehingga tidak ada route fitur tanpa </w:t>
      </w:r>
      <w:r>
        <w:rPr>
          <w:rFonts w:ascii="Consolas" w:hAnsi="Consolas"/>
          <w:color w:val="C11B12"/>
          <w:sz w:val="17"/>
          <w:shd w:fill="ECEFF3"/>
        </w:rPr>
        <w:t xml:space="preserve">auth</w:t>
      </w:r>
      <w:r>
        <w:rPr>
          <w:rFonts w:ascii="Aptos" w:hAnsi="Aptos"/>
          <w:color w:val="1F2937"/>
          <w:sz w:val="19"/>
        </w:rPr>
        <w:t xml:space="preserve">/</w:t>
      </w:r>
      <w:r>
        <w:rPr>
          <w:rFonts w:ascii="Consolas" w:hAnsi="Consolas"/>
          <w:color w:val="C11B12"/>
          <w:sz w:val="17"/>
          <w:shd w:fill="ECEFF3"/>
        </w:rPr>
        <w:t xml:space="preserve">role</w:t>
      </w:r>
      <w:r>
        <w:rPr>
          <w:rFonts w:ascii="Aptos" w:hAnsi="Aptos"/>
          <w:color w:val="1F2937"/>
          <w:sz w:val="19"/>
        </w:rPr>
        <w:t xml:space="preserve">; </w:t>
      </w:r>
      <w:r>
        <w:rPr>
          <w:rFonts w:ascii="Consolas" w:hAnsi="Consolas"/>
          <w:color w:val="C11B12"/>
          <w:sz w:val="17"/>
          <w:shd w:fill="ECEFF3"/>
        </w:rPr>
        <w:t xml:space="preserve">scopeBindings()</w:t>
      </w:r>
      <w:r>
        <w:rPr>
          <w:rFonts w:ascii="Aptos" w:hAnsi="Aptos"/>
          <w:color w:val="1F2937"/>
          <w:sz w:val="19"/>
        </w:rPr>
        <w:t xml:space="preserve"> ditambahkan di sini pada Modul 4.</w:t>
      </w:r>
    </w:p>
    <w:p>
      <w:pPr>
        <w:pStyle w:val="ListBody"/>
        <w:numPr>
          <w:ilvl w:val="0"/>
          <w:numId w:val="10"/>
        </w:numPr>
      </w:pPr>
      <w:r>
        <w:rPr>
          <w:rFonts w:ascii="Aptos" w:hAnsi="Aptos"/>
        </w:rPr>
        <w:t>Pemisahan file route mencegah middleware internal tidak sengaja dipasang pada pelanggan anonim.</w:t>
      </w:r>
    </w:p>
    <w:p>
      <w:pPr>
        <w:pStyle w:val="ListBody"/>
        <w:numPr>
          <w:ilvl w:val="0"/>
          <w:numId w:val="10"/>
        </w:numPr>
      </w:pPr>
      <w:r>
        <w:rPr>
          <w:rFonts w:ascii="Aptos" w:hAnsi="Aptos"/>
        </w:rPr>
        <w:t>Route name menjadi kontrak stabil antara controller, redirect, test, dan Blade.</w:t>
      </w:r>
    </w:p>
    <w:p>
      <w:r>
        <w:rPr>
          <w:rFonts w:ascii="Aptos" w:hAnsi="Aptos"/>
        </w:rPr>
        <w:t>Cuplikan menonjolkan pola inti. Guided Lab memberi urutan pembuatan, verifikasi, dan bukti; lengkapi relasi, factory, namespace, serta binding sesuai increment yang telah dibangun.</w:t>
      </w:r>
    </w:p>
    <w:p>
      <w:pPr>
        <w:pStyle w:val="Heading2"/>
      </w:pPr>
      <w:r>
        <w:rPr>
          <w:rFonts w:ascii="Aptos Display" w:hAnsi="Aptos Display"/>
          <w:color w:val="1F2937"/>
        </w:rPr>
        <w:t>Verifikasi dan Kriteria Selesai</w:t>
      </w:r>
    </w:p>
    <w:p>
      <w:pPr>
        <w:pStyle w:val="ListBody"/>
        <w:numPr>
          <w:ilvl w:val="0"/>
          <w:numId w:val="12"/>
        </w:numPr>
        <w:spacing w:after="20" w:line="240" w:lineRule="auto"/>
      </w:pPr>
      <w:r>
        <w:rPr>
          <w:rFonts w:ascii="Calibri" w:hAnsi="Calibri" w:eastAsia="Calibri"/>
          <w:sz w:val="20"/>
        </w:rPr>
        <w:t>Enam modul tercatat dan termuat.</w:t>
      </w:r>
    </w:p>
    <w:p>
      <w:pPr>
        <w:pStyle w:val="ListBody"/>
        <w:numPr>
          <w:ilvl w:val="0"/>
          <w:numId w:val="12"/>
        </w:numPr>
        <w:spacing w:after="20" w:line="240" w:lineRule="auto"/>
      </w:pPr>
      <w:r>
        <w:rPr>
          <w:rFonts w:ascii="Calibri" w:hAnsi="Calibri" w:eastAsia="Calibri"/>
          <w:sz w:val="20"/>
        </w:rPr>
        <w:t>Route list terstruktur.</w:t>
      </w:r>
    </w:p>
    <w:p>
      <w:pPr>
        <w:pStyle w:val="ListBody"/>
        <w:numPr>
          <w:ilvl w:val="0"/>
          <w:numId w:val="12"/>
        </w:numPr>
        <w:spacing w:after="20" w:line="240" w:lineRule="auto"/>
      </w:pPr>
      <w:r>
        <w:rPr>
          <w:rFonts w:ascii="Calibri" w:hAnsi="Calibri" w:eastAsia="Calibri"/>
          <w:sz w:val="20"/>
        </w:rPr>
        <w:t>Tiga layout responsif tersedia.</w:t>
      </w:r>
    </w:p>
    <w:p>
      <w:pPr>
        <w:pStyle w:val="ListBody"/>
        <w:numPr>
          <w:ilvl w:val="0"/>
          <w:numId w:val="12"/>
        </w:numPr>
        <w:spacing w:after="20" w:line="240" w:lineRule="auto"/>
      </w:pPr>
      <w:r>
        <w:rPr>
          <w:rFonts w:ascii="Calibri" w:hAnsi="Calibri" w:eastAsia="Calibri"/>
          <w:sz w:val="20"/>
        </w:rPr>
        <w:t>Guest/internal authorization diuji.</w:t>
      </w:r>
    </w:p>
    <w:p>
      <w:pPr>
        <w:pStyle w:val="ListBody"/>
        <w:numPr>
          <w:ilvl w:val="0"/>
          <w:numId w:val="12"/>
        </w:numPr>
        <w:spacing w:after="20" w:line="240" w:lineRule="auto"/>
      </w:pPr>
      <w:r>
        <w:rPr>
          <w:rFonts w:ascii="Calibri" w:hAnsi="Calibri" w:eastAsia="Calibri"/>
          <w:sz w:val="20"/>
        </w:rPr>
        <w:t>ADR dan konvensi diperbarui.</w:t>
      </w:r>
    </w:p>
    <w:p>
      <w:pPr>
        <w:pStyle w:val="Heading2"/>
      </w:pPr>
      <w:r>
        <w:rPr>
          <w:rFonts w:ascii="Aptos Display" w:hAnsi="Aptos Display"/>
          <w:color w:val="1F2937"/>
        </w:rPr>
        <w:t>Jika Macet: Troubleshooting Cepat</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28"/>
            <w:shd w:fill="E9EEF5"/>
            <w:tcMar>
              <w:top w:w="85" w:type="dxa"/>
              <w:start w:w="110" w:type="dxa"/>
              <w:bottom w:w="85" w:type="dxa"/>
              <w:end w:w="110" w:type="dxa"/>
            </w:tcMar>
            <w:vAlign w:val="center"/>
          </w:tcPr>
          <w:p>
            <w:pPr>
              <w:spacing w:after="0" w:line="247" w:lineRule="auto"/>
            </w:pPr>
            <w:r>
              <w:rPr>
                <w:rFonts w:ascii="Aptos" w:hAnsi="Aptos"/>
                <w:b/>
                <w:color w:val="1F2937"/>
                <w:sz w:val="16"/>
              </w:rPr>
              <w:t>Gejala</w:t>
            </w:r>
          </w:p>
        </w:tc>
        <w:tc>
          <w:tcPr>
            <w:tcW w:type="dxa" w:w="2324"/>
            <w:shd w:fill="E9EEF5"/>
            <w:tcMar>
              <w:top w:w="85" w:type="dxa"/>
              <w:start w:w="110" w:type="dxa"/>
              <w:bottom w:w="85" w:type="dxa"/>
              <w:end w:w="110" w:type="dxa"/>
            </w:tcMar>
            <w:vAlign w:val="center"/>
          </w:tcPr>
          <w:p>
            <w:pPr>
              <w:spacing w:after="0" w:line="247" w:lineRule="auto"/>
            </w:pPr>
            <w:r>
              <w:rPr>
                <w:rFonts w:ascii="Aptos" w:hAnsi="Aptos"/>
                <w:b/>
                <w:color w:val="1F2937"/>
                <w:sz w:val="16"/>
              </w:rPr>
              <w:t>Penyebab mungkin</w:t>
            </w:r>
          </w:p>
        </w:tc>
        <w:tc>
          <w:tcPr>
            <w:tcW w:type="dxa" w:w="2608"/>
            <w:shd w:fill="E9EEF5"/>
            <w:tcMar>
              <w:top w:w="85" w:type="dxa"/>
              <w:start w:w="110" w:type="dxa"/>
              <w:bottom w:w="85" w:type="dxa"/>
              <w:end w:w="110" w:type="dxa"/>
            </w:tcMar>
            <w:vAlign w:val="center"/>
          </w:tcPr>
          <w:p>
            <w:pPr>
              <w:spacing w:after="0" w:line="247" w:lineRule="auto"/>
            </w:pPr>
            <w:r>
              <w:rPr>
                <w:rFonts w:ascii="Aptos" w:hAnsi="Aptos"/>
                <w:b/>
                <w:color w:val="1F2937"/>
                <w:sz w:val="16"/>
              </w:rPr>
              <w:t>Perbaikan</w:t>
            </w:r>
          </w:p>
        </w:tc>
        <w:tc>
          <w:tcPr>
            <w:tcW w:type="dxa" w:w="1984"/>
            <w:shd w:fill="E9EEF5"/>
            <w:tcMar>
              <w:top w:w="85" w:type="dxa"/>
              <w:start w:w="110" w:type="dxa"/>
              <w:bottom w:w="85" w:type="dxa"/>
              <w:end w:w="110" w:type="dxa"/>
            </w:tcMar>
            <w:vAlign w:val="center"/>
          </w:tcPr>
          <w:p>
            <w:pPr>
              <w:spacing w:after="0" w:line="247" w:lineRule="auto"/>
            </w:pPr>
            <w:r>
              <w:rPr>
                <w:rFonts w:ascii="Aptos" w:hAnsi="Aptos"/>
                <w:b/>
                <w:color w:val="1F2937"/>
                <w:sz w:val="16"/>
              </w:rPr>
              <w:t>Bukti pulih</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Provider tidak termuat</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Belum didaftarkan</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Daftarkan di bootstrap/providers.php</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php artisan about berhasil</w:t>
            </w:r>
          </w:p>
        </w:tc>
      </w:tr>
      <w:tr>
        <w:tc>
          <w:tcPr>
            <w:tcW w:type="dxa" w:w="1928"/>
            <w:tcMar>
              <w:top w:w="85" w:type="dxa"/>
              <w:start w:w="110" w:type="dxa"/>
              <w:bottom w:w="85" w:type="dxa"/>
              <w:end w:w="110" w:type="dxa"/>
            </w:tcMar>
            <w:vAlign w:val="top"/>
            <w:shd w:fill="F8FAFC"/>
          </w:tcPr>
          <w:p>
            <w:pPr>
              <w:spacing w:after="0" w:line="247" w:lineRule="auto"/>
            </w:pPr>
            <w:r>
              <w:rPr>
                <w:rFonts w:ascii="Aptos" w:hAnsi="Aptos"/>
                <w:color w:val="1F2937"/>
                <w:sz w:val="16"/>
              </w:rPr>
              <w:t>Nama route duplikat</w:t>
            </w:r>
          </w:p>
        </w:tc>
        <w:tc>
          <w:tcPr>
            <w:tcW w:type="dxa" w:w="2324"/>
            <w:tcMar>
              <w:top w:w="85" w:type="dxa"/>
              <w:start w:w="110" w:type="dxa"/>
              <w:bottom w:w="85" w:type="dxa"/>
              <w:end w:w="110" w:type="dxa"/>
            </w:tcMar>
            <w:vAlign w:val="top"/>
            <w:shd w:fill="F8FAFC"/>
          </w:tcPr>
          <w:p>
            <w:pPr>
              <w:spacing w:after="0" w:line="247" w:lineRule="auto"/>
            </w:pPr>
            <w:r>
              <w:rPr>
                <w:rFonts w:ascii="Aptos" w:hAnsi="Aptos"/>
                <w:color w:val="1F2937"/>
                <w:sz w:val="16"/>
              </w:rPr>
              <w:t>Prefix nama tidak konsisten</w:t>
            </w:r>
          </w:p>
        </w:tc>
        <w:tc>
          <w:tcPr>
            <w:tcW w:type="dxa" w:w="2608"/>
            <w:tcMar>
              <w:top w:w="85" w:type="dxa"/>
              <w:start w:w="110" w:type="dxa"/>
              <w:bottom w:w="85" w:type="dxa"/>
              <w:end w:w="110" w:type="dxa"/>
            </w:tcMar>
            <w:vAlign w:val="top"/>
            <w:shd w:fill="F8FAFC"/>
          </w:tcPr>
          <w:p>
            <w:pPr>
              <w:spacing w:after="0" w:line="247" w:lineRule="auto"/>
            </w:pPr>
            <w:r>
              <w:rPr>
                <w:rFonts w:ascii="Aptos" w:hAnsi="Aptos"/>
                <w:color w:val="1F2937"/>
                <w:sz w:val="16"/>
              </w:rPr>
              <w:t>Gunakan customer, tenant, dan admin prefix</w:t>
            </w:r>
          </w:p>
        </w:tc>
        <w:tc>
          <w:tcPr>
            <w:tcW w:type="dxa" w:w="1984"/>
            <w:tcMar>
              <w:top w:w="85" w:type="dxa"/>
              <w:start w:w="110" w:type="dxa"/>
              <w:bottom w:w="85" w:type="dxa"/>
              <w:end w:w="110" w:type="dxa"/>
            </w:tcMar>
            <w:vAlign w:val="top"/>
            <w:shd w:fill="F8FAFC"/>
          </w:tcPr>
          <w:p>
            <w:pPr>
              <w:spacing w:after="0" w:line="247" w:lineRule="auto"/>
            </w:pPr>
            <w:r>
              <w:rPr>
                <w:rFonts w:ascii="Aptos" w:hAnsi="Aptos"/>
                <w:color w:val="1F2937"/>
                <w:sz w:val="16"/>
              </w:rPr>
              <w:t>route:list tidak ganda</w:t>
            </w:r>
          </w:p>
        </w:tc>
      </w:tr>
      <w:tr>
        <w:tc>
          <w:tcPr>
            <w:tcW w:type="dxa" w:w="1928"/>
            <w:tcMar>
              <w:top w:w="85" w:type="dxa"/>
              <w:start w:w="110" w:type="dxa"/>
              <w:bottom w:w="85" w:type="dxa"/>
              <w:end w:w="110" w:type="dxa"/>
            </w:tcMar>
            <w:vAlign w:val="top"/>
          </w:tcPr>
          <w:p>
            <w:pPr>
              <w:spacing w:after="0" w:line="247" w:lineRule="auto"/>
            </w:pPr>
            <w:r>
              <w:rPr>
                <w:rFonts w:ascii="Aptos" w:hAnsi="Aptos"/>
                <w:color w:val="1F2937"/>
                <w:sz w:val="16"/>
              </w:rPr>
              <w:t>Guest membuka portal</w:t>
            </w:r>
          </w:p>
        </w:tc>
        <w:tc>
          <w:tcPr>
            <w:tcW w:type="dxa" w:w="2324"/>
            <w:tcMar>
              <w:top w:w="85" w:type="dxa"/>
              <w:start w:w="110" w:type="dxa"/>
              <w:bottom w:w="85" w:type="dxa"/>
              <w:end w:w="110" w:type="dxa"/>
            </w:tcMar>
            <w:vAlign w:val="top"/>
          </w:tcPr>
          <w:p>
            <w:pPr>
              <w:spacing w:after="0" w:line="247" w:lineRule="auto"/>
            </w:pPr>
            <w:r>
              <w:rPr>
                <w:rFonts w:ascii="Aptos" w:hAnsi="Aptos"/>
                <w:color w:val="1F2937"/>
                <w:sz w:val="16"/>
              </w:rPr>
              <w:t>Middleware internal hilang</w:t>
            </w:r>
          </w:p>
        </w:tc>
        <w:tc>
          <w:tcPr>
            <w:tcW w:type="dxa" w:w="2608"/>
            <w:tcMar>
              <w:top w:w="85" w:type="dxa"/>
              <w:start w:w="110" w:type="dxa"/>
              <w:bottom w:w="85" w:type="dxa"/>
              <w:end w:w="110" w:type="dxa"/>
            </w:tcMar>
            <w:vAlign w:val="top"/>
          </w:tcPr>
          <w:p>
            <w:pPr>
              <w:spacing w:after="0" w:line="247" w:lineRule="auto"/>
            </w:pPr>
            <w:r>
              <w:rPr>
                <w:rFonts w:ascii="Aptos" w:hAnsi="Aptos"/>
                <w:color w:val="1F2937"/>
                <w:sz w:val="16"/>
              </w:rPr>
              <w:t>Pasang auth dan verified</w:t>
            </w:r>
          </w:p>
        </w:tc>
        <w:tc>
          <w:tcPr>
            <w:tcW w:type="dxa" w:w="1984"/>
            <w:tcMar>
              <w:top w:w="85" w:type="dxa"/>
              <w:start w:w="110" w:type="dxa"/>
              <w:bottom w:w="85" w:type="dxa"/>
              <w:end w:w="110" w:type="dxa"/>
            </w:tcMar>
            <w:vAlign w:val="top"/>
          </w:tcPr>
          <w:p>
            <w:pPr>
              <w:spacing w:after="0" w:line="247" w:lineRule="auto"/>
            </w:pPr>
            <w:r>
              <w:rPr>
                <w:rFonts w:ascii="Aptos" w:hAnsi="Aptos"/>
                <w:color w:val="1F2937"/>
                <w:sz w:val="16"/>
              </w:rPr>
              <w:t>Guest diarahkan ke login</w:t>
            </w:r>
          </w:p>
        </w:tc>
      </w:tr>
    </w:tbl>
    <w:p>
      <w:pPr>
        <w:pStyle w:val="Heading2"/>
      </w:pPr>
      <w:r>
        <w:rPr>
          <w:rFonts w:ascii="Aptos Display" w:hAnsi="Aptos Display"/>
          <w:color w:val="1F2937"/>
        </w:rPr>
        <w:t>Tantangan Bertingkat</w:t>
      </w:r>
    </w:p>
    <w:p>
      <w:pPr>
        <w:pStyle w:val="CalloutTry"/>
        <w:shd w:fill="E8F7F1"/>
        <w:pBdr>
          <w:left w:val="single" w:sz="18" w:space="8" w:color="087A55"/>
        </w:pBdr>
      </w:pPr>
      <w:r>
        <w:rPr>
          <w:rFonts w:ascii="Aptos" w:hAnsi="Aptos"/>
        </w:rPr>
        <w:t>LEVEL INTI  ·  Buat halaman 403 yang informatif tanpa membocorkan data.</w:t>
      </w:r>
    </w:p>
    <w:p>
      <w:pPr>
        <w:pStyle w:val="CalloutWarning"/>
        <w:shd w:fill="FFF4D6"/>
        <w:pBdr>
          <w:left w:val="single" w:sz="18" w:space="8" w:color="9A6700"/>
        </w:pBdr>
      </w:pPr>
      <w:r>
        <w:rPr>
          <w:rFonts w:ascii="Aptos" w:hAnsi="Aptos"/>
        </w:rPr>
        <w:t>LEVEL LANJUT  ·  Tulis ADR dependency antarmodul.</w:t>
      </w:r>
    </w:p>
    <w:p>
      <w:pPr>
        <w:pStyle w:val="Heading2"/>
      </w:pPr>
      <w:r>
        <w:rPr>
          <w:rFonts w:ascii="Aptos Display" w:hAnsi="Aptos Display"/>
          <w:color w:val="1F2937"/>
        </w:rPr>
        <w:t>Evidence Praktikum</w:t>
      </w:r>
    </w:p>
    <w:p>
      <w:pPr>
        <w:pStyle w:val="ListBody"/>
        <w:ind w:left="261" w:hanging="142"/>
      </w:pPr>
      <w:r>
        <w:rPr>
          <w:rFonts w:ascii="Aptos" w:hAnsi="Aptos"/>
        </w:rPr>
        <w:t>☐  Struktur `app/Modules/*` dan provider registrasi modul.</w:t>
      </w:r>
    </w:p>
    <w:p>
      <w:pPr>
        <w:pStyle w:val="ListBody"/>
        <w:ind w:left="261" w:hanging="142"/>
      </w:pPr>
      <w:r>
        <w:rPr>
          <w:rFonts w:ascii="Aptos" w:hAnsi="Aptos"/>
        </w:rPr>
        <w:t>☐  Route publik/tenant/admin dengan nama konsisten dan scoped binding.</w:t>
      </w:r>
    </w:p>
    <w:p>
      <w:pPr>
        <w:pStyle w:val="ListBody"/>
        <w:ind w:left="261" w:hanging="142"/>
      </w:pPr>
      <w:r>
        <w:rPr>
          <w:rFonts w:ascii="Aptos" w:hAnsi="Aptos"/>
        </w:rPr>
        <w:t>☐  Layout Blade/Livewire pelanggan, tenant, dan admin.</w:t>
      </w:r>
    </w:p>
    <w:p>
      <w:pPr>
        <w:pStyle w:val="ListBody"/>
        <w:ind w:left="261" w:hanging="142"/>
      </w:pPr>
      <w:r>
        <w:rPr>
          <w:rFonts w:ascii="Aptos" w:hAnsi="Aptos"/>
        </w:rPr>
        <w:t>☐  Smoke test autentikasi serta route authorization.</w:t>
      </w:r>
    </w:p>
    <w:p>
      <w:pPr>
        <w:pStyle w:val="Heading3"/>
      </w:pPr>
      <w:r>
        <w:rPr>
          <w:rFonts w:ascii="Aptos Display" w:hAnsi="Aptos Display"/>
          <w:color w:val="FF2D20"/>
        </w:rPr>
        <w:t>Exit Ticket — Jawab Sebelum Commit</w:t>
      </w:r>
    </w:p>
    <w:p>
      <w:pPr>
        <w:pStyle w:val="ExitTicket"/>
        <w:shd w:fill="FFF0EE"/>
        <w:keepLines/>
        <w:pBdr>
          <w:left w:val="single" w:sz="10" w:space="8" w:color="FF2D20"/>
        </w:pBdr>
      </w:pPr>
      <w:r>
        <w:rPr>
          <w:rFonts w:ascii="Aptos" w:hAnsi="Aptos"/>
        </w:rPr>
        <w:t>1. Apa beda route publik dan route internal?</w:t>
        <w:br/>
        <w:t>Jawaban: ................................................................................................................</w:t>
      </w:r>
    </w:p>
    <w:p>
      <w:pPr>
        <w:pStyle w:val="ExitTicket"/>
        <w:shd w:fill="FFF0EE"/>
        <w:keepLines/>
        <w:pBdr>
          <w:left w:val="single" w:sz="10" w:space="8" w:color="FF2D20"/>
        </w:pBdr>
      </w:pPr>
      <w:r>
        <w:rPr>
          <w:rFonts w:ascii="Aptos" w:hAnsi="Aptos"/>
        </w:rPr>
        <w:t>2. Mengapa menu tersembunyi bukan pengganti policy?</w:t>
        <w:br/>
        <w:t>Jawaban: ................................................................................................................</w:t>
      </w:r>
    </w:p>
    <w:p>
      <w:pPr>
        <w:pStyle w:val="ExitTicket"/>
        <w:shd w:fill="FFF0EE"/>
        <w:keepLines/>
        <w:pBdr>
          <w:left w:val="single" w:sz="10" w:space="8" w:color="FF2D20"/>
        </w:pBdr>
      </w:pPr>
      <w:r>
        <w:rPr>
          <w:rFonts w:ascii="Aptos" w:hAnsi="Aptos"/>
        </w:rPr>
        <w:t>3. Kapan komunikasi lintas modul sebaiknya memakai event?</w:t>
        <w:br/>
        <w:t>Jawaban: ................................................................................................................</w:t>
      </w:r>
    </w:p>
    <w:sectPr w:rsidR="00FC693F" w:rsidRPr="0006063C" w:rsidSect="00034616">
      <w:headerReference w:type="default" r:id="rId9"/>
      <w:footerReference w:type="default" r:id="rId10"/>
      <w:headerReference w:type="first" r:id="rId33"/>
      <w:footerReference w:type="first" r:id="rId34"/>
      <w:pgSz w:w="11906" w:h="16838"/>
      <w:pgMar w:top="935" w:right="992" w:bottom="879" w:left="992" w:header="369" w:footer="36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left"/>
      </w:tabs>
      <w:spacing w:before="80" w:line="240" w:lineRule="auto"/>
      <w:jc w:val="right"/>
    </w:pPr>
    <w:r>
      <w:rPr>
        <w:rFonts w:ascii="Aptos" w:hAnsi="Aptos"/>
        <w:color w:val="5B6472"/>
        <w:sz w:val="15"/>
      </w:rPr>
      <w:t xml:space="preserve">Laravel 13  ·  14 Minggu × 6 Jam     |     Halaman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472"/>
        <w:sz w:val="15"/>
      </w:rPr>
      <w:t>Interactive/Visual Explainer  ·  Laravel 13  ·  Livewire 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80" w:line="240" w:lineRule="auto"/>
      <w:pBdr>
        <w:bottom w:val="single" w:sz="6" w:space="4" w:color="CDD7E2"/>
      </w:pBdr>
      <w:pBdr>
        <w:bottom w:val="single" w:sz="10" w:space="5" w:color="FF2D20"/>
      </w:pBdr>
    </w:pPr>
    <w:r>
      <w:rPr>
        <w:rFonts w:ascii="Aptos" w:hAnsi="Aptos"/>
        <w:b/>
        <w:color w:val="5B6472"/>
        <w:sz w:val="15"/>
      </w:rPr>
      <w:t>MODUL PRAKTIKUM  ·  KANTIN MULTI-TENANT  ·  LARAVEL 13</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lvlJc w:val="left"/>
      <w:pPr>
        <w:tabs>
          <w:tab w:val="num" w:pos="540"/>
        </w:tabs>
        <w:ind w:left="540" w:hanging="271"/>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lvlJc w:val="left"/>
      <w:pPr>
        <w:tabs>
          <w:tab w:val="num" w:pos="540"/>
        </w:tabs>
        <w:ind w:left="540" w:hanging="271"/>
        <w:spacing w:after="80" w:line="300" w:lineRule="auto"/>
      </w:pPr>
    </w:lvl>
  </w:abstractNum>
  <w:num w:numId="11">
    <w:abstractNumId w:val="10"/>
  </w:num>
  <w:abstractNum w:abstractNumId="11">
    <w:multiLevelType w:val="singleLevel"/>
    <w:lvl w:ilvl="0">
      <w:start w:val="1"/>
      <w:numFmt w:val="bullet"/>
      <w:lvlText w:val="☐"/>
      <w:suff w:val="tab"/>
      <w:lvlJc w:val="left"/>
      <w:pPr>
        <w:tabs>
          <w:tab w:val="num" w:pos="540"/>
        </w:tabs>
        <w:ind w:left="540" w:hanging="271"/>
        <w:spacing w:after="80" w:line="300" w:lineRule="auto"/>
      </w:pPr>
      <w:rPr>
        <w:rFonts w:ascii="DejaVu Sans" w:hAnsi="DejaVu Sans"/>
      </w:r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00" w:line="278" w:lineRule="auto"/>
    </w:pPr>
    <w:rPr>
      <w:rFonts w:ascii="Aptos" w:hAnsi="Aptos"/>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160" w:line="240" w:lineRule="auto"/>
      <w:outlineLvl w:val="0"/>
    </w:pPr>
    <w:rPr>
      <w:rFonts w:asciiTheme="majorHAnsi" w:eastAsiaTheme="majorEastAsia" w:hAnsiTheme="majorHAnsi" w:cstheme="majorBidi" w:ascii="Aptos Display" w:hAnsi="Aptos Display"/>
      <w:b/>
      <w:bCs/>
      <w:color w:val="FF2D20"/>
      <w:sz w:val="36"/>
      <w:szCs w:val="28"/>
    </w:rPr>
  </w:style>
  <w:style w:type="paragraph" w:styleId="Heading2">
    <w:name w:val="heading 2"/>
    <w:basedOn w:val="Normal"/>
    <w:next w:val="Normal"/>
    <w:link w:val="Heading2Char"/>
    <w:uiPriority w:val="9"/>
    <w:unhideWhenUsed/>
    <w:qFormat/>
    <w:rsid w:val="00FC693F"/>
    <w:pPr>
      <w:keepNext/>
      <w:keepLines/>
      <w:spacing w:before="260" w:after="120" w:line="240" w:lineRule="auto"/>
      <w:outlineLvl w:val="1"/>
    </w:pPr>
    <w:rPr>
      <w:rFonts w:asciiTheme="majorHAnsi" w:eastAsiaTheme="majorEastAsia" w:hAnsiTheme="majorHAnsi" w:cstheme="majorBidi" w:ascii="Aptos Display" w:hAnsi="Aptos Display"/>
      <w:b/>
      <w:bCs/>
      <w:color w:val="1F2937"/>
      <w:sz w:val="27"/>
      <w:szCs w:val="26"/>
    </w:rPr>
  </w:style>
  <w:style w:type="paragraph" w:styleId="Heading3">
    <w:name w:val="heading 3"/>
    <w:basedOn w:val="Normal"/>
    <w:next w:val="Normal"/>
    <w:link w:val="Heading3Char"/>
    <w:uiPriority w:val="9"/>
    <w:unhideWhenUsed/>
    <w:qFormat/>
    <w:rsid w:val="00FC693F"/>
    <w:pPr>
      <w:keepNext/>
      <w:keepLines/>
      <w:spacing w:before="180" w:after="80" w:line="240" w:lineRule="auto"/>
      <w:outlineLvl w:val="2"/>
    </w:pPr>
    <w:rPr>
      <w:rFonts w:asciiTheme="majorHAnsi" w:eastAsiaTheme="majorEastAsia" w:hAnsiTheme="majorHAnsi" w:cstheme="majorBidi" w:ascii="Aptos Display" w:hAnsi="Aptos Display"/>
      <w:b/>
      <w:bCs/>
      <w:color w:val="C11B1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Aptos" w:hAnsi="Aptos"/>
      <w:color w:val="1F2937"/>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Aptos" w:hAnsi="Aptos"/>
      <w:color w:val="1F2937"/>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Body">
    <w:name w:val="List Body"/>
    <w:basedOn w:val="Normal"/>
    <w:pPr>
      <w:spacing w:before="0" w:after="60" w:line="269" w:lineRule="auto"/>
    </w:pPr>
    <w:rPr>
      <w:rFonts w:ascii="Aptos" w:hAnsi="Aptos"/>
      <w:color w:val="1F2937"/>
      <w:sz w:val="20"/>
    </w:rPr>
  </w:style>
  <w:style w:type="paragraph" w:customStyle="1" w:styleId="Callout">
    <w:name w:val="Callout"/>
    <w:basedOn w:val="Normal"/>
    <w:pPr>
      <w:spacing w:before="80" w:after="160" w:line="276" w:lineRule="auto"/>
      <w:ind w:left="115" w:right="115"/>
    </w:pPr>
  </w:style>
  <w:style w:type="paragraph" w:customStyle="1" w:styleId="CodeBlock">
    <w:name w:val="Code Block"/>
    <w:pPr>
      <w:spacing w:before="0" w:after="140" w:line="240" w:lineRule="auto"/>
      <w:ind w:left="125" w:right="68"/>
    </w:pPr>
    <w:rPr>
      <w:rFonts w:ascii="Consolas" w:hAnsi="Consolas"/>
      <w:color w:val="262626"/>
      <w:sz w:val="16"/>
    </w:rPr>
  </w:style>
  <w:style w:type="paragraph" w:customStyle="1" w:styleId="TableCitation">
    <w:name w:val="Table Citation"/>
    <w:basedOn w:val="Normal"/>
    <w:pPr>
      <w:spacing w:before="80" w:after="80" w:line="240" w:lineRule="auto"/>
    </w:pPr>
    <w:rPr>
      <w:i/>
      <w:color w:val="5D6875"/>
      <w:sz w:val="18"/>
    </w:rPr>
  </w:style>
  <w:style w:type="paragraph" w:customStyle="1" w:styleId="CaptionSmall">
    <w:name w:val="Caption Small"/>
    <w:basedOn w:val="Normal"/>
    <w:pPr>
      <w:keepNext/>
      <w:spacing w:before="80" w:after="160"/>
      <w:jc w:val="center"/>
    </w:pPr>
    <w:rPr>
      <w:i/>
      <w:color w:val="5D6875"/>
      <w:sz w:val="18"/>
    </w:rPr>
  </w:style>
  <w:style w:type="paragraph" w:customStyle="1" w:styleId="CalloutConcept">
    <w:name w:val="Callout Concept"/>
    <w:pPr>
      <w:spacing w:before="80" w:after="140" w:line="269" w:lineRule="auto"/>
      <w:ind w:left="170" w:right="102"/>
    </w:pPr>
    <w:rPr>
      <w:rFonts w:ascii="Aptos" w:hAnsi="Aptos"/>
      <w:color w:val="1F2937"/>
      <w:sz w:val="19"/>
    </w:rPr>
  </w:style>
  <w:style w:type="paragraph" w:customStyle="1" w:styleId="CalloutTry">
    <w:name w:val="Callout Try"/>
    <w:pPr>
      <w:spacing w:before="80" w:after="140" w:line="269" w:lineRule="auto"/>
      <w:ind w:left="170" w:right="102"/>
    </w:pPr>
    <w:rPr>
      <w:rFonts w:ascii="Aptos" w:hAnsi="Aptos"/>
      <w:color w:val="1F2937"/>
      <w:sz w:val="19"/>
    </w:rPr>
  </w:style>
  <w:style w:type="paragraph" w:customStyle="1" w:styleId="CalloutWarning">
    <w:name w:val="Callout Warning"/>
    <w:pPr>
      <w:spacing w:before="80" w:after="140" w:line="269" w:lineRule="auto"/>
      <w:ind w:left="170" w:right="102"/>
    </w:pPr>
    <w:rPr>
      <w:rFonts w:ascii="Aptos" w:hAnsi="Aptos"/>
      <w:color w:val="1F2937"/>
      <w:sz w:val="19"/>
    </w:rPr>
  </w:style>
  <w:style w:type="paragraph" w:customStyle="1" w:styleId="CalloutReflect">
    <w:name w:val="Callout Reflect"/>
    <w:pPr>
      <w:spacing w:before="80" w:after="140" w:line="269" w:lineRule="auto"/>
      <w:ind w:left="170" w:right="102"/>
    </w:pPr>
    <w:rPr>
      <w:rFonts w:ascii="Aptos" w:hAnsi="Aptos"/>
      <w:color w:val="1F2937"/>
      <w:sz w:val="19"/>
    </w:rPr>
  </w:style>
  <w:style w:type="paragraph" w:customStyle="1" w:styleId="CalloutSuccess">
    <w:name w:val="Callout Success"/>
    <w:pPr>
      <w:spacing w:before="80" w:after="140" w:line="269" w:lineRule="auto"/>
      <w:ind w:left="170" w:right="102"/>
    </w:pPr>
    <w:rPr>
      <w:rFonts w:ascii="Aptos" w:hAnsi="Aptos"/>
      <w:color w:val="1F2937"/>
      <w:sz w:val="19"/>
    </w:rPr>
  </w:style>
  <w:style w:type="paragraph" w:customStyle="1" w:styleId="ExitTicket">
    <w:name w:val="Exit Ticket"/>
    <w:pPr>
      <w:spacing w:before="30" w:after="30" w:line="240" w:lineRule="auto"/>
      <w:ind w:left="125" w:right="68"/>
    </w:pPr>
    <w:rPr>
      <w:rFonts w:ascii="Aptos" w:hAnsi="Aptos"/>
      <w:color w:val="1F2937"/>
      <w:sz w:val="17"/>
    </w:rPr>
  </w:style>
  <w:style w:type="paragraph" w:customStyle="1" w:styleId="CodeHeader">
    <w:name w:val="Code Header"/>
    <w:pPr>
      <w:keepNext/>
      <w:spacing w:before="100" w:after="0"/>
      <w:ind w:left="125" w:right="68"/>
    </w:pPr>
    <w:rPr>
      <w:rFonts w:ascii="Consolas" w:hAnsi="Consolas"/>
      <w:b/>
      <w:color w:val="262626"/>
      <w:sz w:val="16"/>
    </w:rPr>
  </w:style>
  <w:style w:type="paragraph" w:customStyle="1" w:styleId="FigureCaption">
    <w:name w:val="Figure Caption"/>
    <w:pPr>
      <w:spacing w:before="60" w:after="160"/>
    </w:pPr>
    <w:rPr>
      <w:rFonts w:ascii="Aptos" w:hAnsi="Aptos"/>
      <w:i/>
      <w:color w:val="5B6472"/>
      <w:sz w:val="17"/>
    </w:rPr>
  </w:style>
  <w:style w:type="paragraph" w:customStyle="1" w:styleId="TutorialWhat">
    <w:name w:val="Tutorial What"/>
    <w:pPr>
      <w:spacing w:before="60" w:after="100" w:line="259" w:lineRule="auto"/>
      <w:ind w:left="159" w:right="91"/>
    </w:pPr>
    <w:rPr>
      <w:rFonts w:ascii="Aptos" w:hAnsi="Aptos"/>
      <w:b w:val="0"/>
      <w:color w:val="1F2937"/>
      <w:sz w:val="19"/>
    </w:rPr>
  </w:style>
  <w:style w:type="paragraph" w:customStyle="1" w:styleId="TutorialDo">
    <w:name w:val="Tutorial Do"/>
    <w:pPr>
      <w:spacing w:before="60" w:after="100" w:line="259" w:lineRule="auto"/>
      <w:ind w:left="159" w:right="91"/>
    </w:pPr>
    <w:rPr>
      <w:rFonts w:ascii="Aptos" w:hAnsi="Aptos"/>
      <w:b w:val="0"/>
      <w:color w:val="1F2937"/>
      <w:sz w:val="19"/>
    </w:rPr>
  </w:style>
  <w:style w:type="paragraph" w:customStyle="1" w:styleId="TutorialObserve">
    <w:name w:val="Tutorial Observe"/>
    <w:pPr>
      <w:spacing w:before="60" w:after="100" w:line="259" w:lineRule="auto"/>
      <w:ind w:left="159" w:right="91"/>
    </w:pPr>
    <w:rPr>
      <w:rFonts w:ascii="Aptos" w:hAnsi="Aptos"/>
      <w:b w:val="0"/>
      <w:color w:val="1F2937"/>
      <w:sz w:val="19"/>
    </w:rPr>
  </w:style>
  <w:style w:type="paragraph" w:customStyle="1" w:styleId="TutorialExplain">
    <w:name w:val="Tutorial Explain"/>
    <w:pPr>
      <w:spacing w:before="60" w:after="100" w:line="259" w:lineRule="auto"/>
      <w:ind w:left="159" w:right="91"/>
    </w:pPr>
    <w:rPr>
      <w:rFonts w:ascii="Aptos" w:hAnsi="Aptos"/>
      <w:b w:val="0"/>
      <w:color w:val="1F2937"/>
      <w:sz w:val="19"/>
    </w:rPr>
  </w:style>
  <w:style w:type="paragraph" w:customStyle="1" w:styleId="ProTipArtisan">
    <w:name w:val="Pro Tip Artisan"/>
    <w:pPr>
      <w:spacing w:before="60" w:after="100" w:line="259" w:lineRule="auto"/>
      <w:ind w:left="159" w:right="91"/>
    </w:pPr>
    <w:rPr>
      <w:rFonts w:ascii="Aptos" w:hAnsi="Aptos"/>
      <w:b w:val="0"/>
      <w:color w:val="1F2937"/>
      <w:sz w:val="18"/>
    </w:rPr>
  </w:style>
  <w:style w:type="paragraph" w:customStyle="1" w:styleId="CodeLocation">
    <w:name w:val="Code Location"/>
    <w:pPr>
      <w:spacing w:before="60" w:after="100" w:line="259" w:lineRule="auto"/>
      <w:ind w:left="159" w:right="91"/>
    </w:pPr>
    <w:rPr>
      <w:rFonts w:ascii="Aptos" w:hAnsi="Aptos"/>
      <w:b w:val="0"/>
      <w:color w:val="1F293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2" Type="http://schemas.openxmlformats.org/officeDocument/2006/relationships/hyperlink" Target="https://laravel.com/docs/13.x/releases" TargetMode="External"/><Relationship Id="rId13" Type="http://schemas.openxmlformats.org/officeDocument/2006/relationships/hyperlink" Target="https://laravel.com/docs/13.x/installation" TargetMode="External"/><Relationship Id="rId14" Type="http://schemas.openxmlformats.org/officeDocument/2006/relationships/hyperlink" Target="https://livewire.laravel.com/docs/4.x/installation" TargetMode="External"/><Relationship Id="rId15" Type="http://schemas.openxmlformats.org/officeDocument/2006/relationships/hyperlink" Target="https://laravel.com/docs/13.x/reverb" TargetMode="External"/><Relationship Id="rId16" Type="http://schemas.openxmlformats.org/officeDocument/2006/relationships/hyperlink" Target="https://laravel.com/docs/13.x/testing" TargetMode="External"/><Relationship Id="rId17" Type="http://schemas.openxmlformats.org/officeDocument/2006/relationships/hyperlink" Target="https://mariadb.com/docs/server/server-usage/storage-engines/innodb/innodb-storage-engine-introduction" TargetMode="External"/><Relationship Id="rId18" Type="http://schemas.openxmlformats.org/officeDocument/2006/relationships/hyperlink" Target="https://laravel.com/docs/13.x/queries" TargetMode="External"/><Relationship Id="rId19" Type="http://schemas.openxmlformats.org/officeDocument/2006/relationships/hyperlink" Target="https://laravel.com/docs/13.x/queues" TargetMode="External"/><Relationship Id="rId20" Type="http://schemas.openxmlformats.org/officeDocument/2006/relationships/image" Target="media/image2.png"/><Relationship Id="rId33" Type="http://schemas.openxmlformats.org/officeDocument/2006/relationships/header" Target="header2.xml"/><Relationship Id="rId34" Type="http://schemas.openxmlformats.org/officeDocument/2006/relationships/footer" Target="footer2.xml"/><Relationship Id="rId35" Type="http://schemas.openxmlformats.org/officeDocument/2006/relationships/hyperlink" Target="https://laravel.com/docs/13.x/configuration" TargetMode="External"/><Relationship Id="rId36" Type="http://schemas.openxmlformats.org/officeDocument/2006/relationships/hyperlink" Target="https://laravel.com/docs/13.x/starter-kits" TargetMode="External"/><Relationship Id="rId37" Type="http://schemas.openxmlformats.org/officeDocument/2006/relationships/hyperlink" Target="https://laravel.com/docs/13.x/structure" TargetMode="External"/><Relationship Id="rId38" Type="http://schemas.openxmlformats.org/officeDocument/2006/relationships/hyperlink" Target="https://laravel.com/docs/13.x/providers" TargetMode="External"/><Relationship Id="rId39" Type="http://schemas.openxmlformats.org/officeDocument/2006/relationships/hyperlink" Target="https://laravel.com/docs/13.x/container" TargetMode="External"/><Relationship Id="rId40" Type="http://schemas.openxmlformats.org/officeDocument/2006/relationships/hyperlink" Target="https://laravel.com/docs/13.x/routing" TargetMode="External"/><Relationship Id="rId41" Type="http://schemas.openxmlformats.org/officeDocument/2006/relationships/hyperlink" Target="https://laravel.com/docs/13.x/middleware" TargetMode="External"/><Relationship Id="rId42" Type="http://schemas.openxmlformats.org/officeDocument/2006/relationships/hyperlink" Target="https://laravel.com/docs/13.x/authentication" TargetMode="External"/><Relationship Id="rId43" Type="http://schemas.openxmlformats.org/officeDocument/2006/relationships/hyperlink" Target="https://laravel.com/docs/13.x/authorization" TargetMode="External"/><Relationship Id="rId44" Type="http://schemas.openxmlformats.org/officeDocument/2006/relationships/hyperlink" Target="https://laravel.com/docs/13.x/blade" TargetMode="External"/><Relationship Id="rId45" Type="http://schemas.openxmlformats.org/officeDocument/2006/relationships/hyperlink" Target="https://laravel.com/docs/13.x/migrations" TargetMode="External"/><Relationship Id="rId46" Type="http://schemas.openxmlformats.org/officeDocument/2006/relationships/hyperlink" Target="https://laravel.com/docs/13.x/database" TargetMode="External"/><Relationship Id="rId47" Type="http://schemas.openxmlformats.org/officeDocument/2006/relationships/hyperlink" Target="https://laravel.com/docs/13.x/eloquent" TargetMode="External"/><Relationship Id="rId48" Type="http://schemas.openxmlformats.org/officeDocument/2006/relationships/hyperlink" Target="https://laravel.com/docs/13.x/eloquent-relationships" TargetMode="External"/><Relationship Id="rId49" Type="http://schemas.openxmlformats.org/officeDocument/2006/relationships/hyperlink" Target="https://laravel.com/docs/13.x/eloquent-mutators" TargetMode="External"/><Relationship Id="rId50" Type="http://schemas.openxmlformats.org/officeDocument/2006/relationships/hyperlink" Target="https://laravel.com/docs/13.x/eloquent-factories" TargetMode="External"/><Relationship Id="rId51" Type="http://schemas.openxmlformats.org/officeDocument/2006/relationships/hyperlink" Target="https://laravel.com/docs/13.x/seeding" TargetMode="External"/><Relationship Id="rId52" Type="http://schemas.openxmlformats.org/officeDocument/2006/relationships/hyperlink" Target="https://laravel.com/docs/13.x/validation" TargetMode="External"/><Relationship Id="rId53" Type="http://schemas.openxmlformats.org/officeDocument/2006/relationships/hyperlink" Target="https://laravel.com/docs/13.x/encryption" TargetMode="External"/><Relationship Id="rId54" Type="http://schemas.openxmlformats.org/officeDocument/2006/relationships/hyperlink" Target="https://laravel.com/docs/13.x/session" TargetMode="External"/><Relationship Id="rId55" Type="http://schemas.openxmlformats.org/officeDocument/2006/relationships/hyperlink" Target="https://laravel.com/docs/13.x/strings" TargetMode="External"/><Relationship Id="rId56" Type="http://schemas.openxmlformats.org/officeDocument/2006/relationships/hyperlink" Target="https://laravel.com/docs/13.x/rate-limiting" TargetMode="External"/><Relationship Id="rId57" Type="http://schemas.openxmlformats.org/officeDocument/2006/relationships/hyperlink" Target="https://laravel.com/docs/13.x/filesystem" TargetMode="External"/><Relationship Id="rId58" Type="http://schemas.openxmlformats.org/officeDocument/2006/relationships/hyperlink" Target="https://laravel.com/docs/13.x/pagination" TargetMode="External"/><Relationship Id="rId59" Type="http://schemas.openxmlformats.org/officeDocument/2006/relationships/hyperlink" Target="https://laravel.com/docs/13.x/cache" TargetMode="External"/><Relationship Id="rId60" Type="http://schemas.openxmlformats.org/officeDocument/2006/relationships/hyperlink" Target="https://laravel.com/docs/13.x/redis" TargetMode="External"/><Relationship Id="rId61" Type="http://schemas.openxmlformats.org/officeDocument/2006/relationships/hyperlink" Target="https://laravel.com/docs/13.x/http-client" TargetMode="External"/><Relationship Id="rId62" Type="http://schemas.openxmlformats.org/officeDocument/2006/relationships/hyperlink" Target="https://laravel.com/docs/13.x/csrf" TargetMode="External"/><Relationship Id="rId63" Type="http://schemas.openxmlformats.org/officeDocument/2006/relationships/hyperlink" Target="https://laravel.com/docs/13.x/events" TargetMode="External"/><Relationship Id="rId64" Type="http://schemas.openxmlformats.org/officeDocument/2006/relationships/hyperlink" Target="https://laravel.com/docs/13.x/broadcasting" TargetMode="External"/><Relationship Id="rId65" Type="http://schemas.openxmlformats.org/officeDocument/2006/relationships/hyperlink" Target="https://laravel.com/docs/13.x/notifications" TargetMode="External"/><Relationship Id="rId66" Type="http://schemas.openxmlformats.org/officeDocument/2006/relationships/hyperlink" Target="https://laravel.com/docs/13.x/responses" TargetMode="External"/><Relationship Id="rId67" Type="http://schemas.openxmlformats.org/officeDocument/2006/relationships/hyperlink" Target="https://laravel.com/docs/13.x/scheduling" TargetMode="External"/><Relationship Id="rId68" Type="http://schemas.openxmlformats.org/officeDocument/2006/relationships/hyperlink" Target="https://laravel.com/docs/13.x/http-tests" TargetMode="External"/><Relationship Id="rId69" Type="http://schemas.openxmlformats.org/officeDocument/2006/relationships/hyperlink" Target="https://laravel.com/docs/13.x/database-testing" TargetMode="External"/><Relationship Id="rId70" Type="http://schemas.openxmlformats.org/officeDocument/2006/relationships/hyperlink" Target="https://laravel.com/docs/13.x/mocking" TargetMode="External"/><Relationship Id="rId71" Type="http://schemas.openxmlformats.org/officeDocument/2006/relationships/hyperlink" Target="https://laravel.com/docs/13.x/deployment" TargetMode="External"/><Relationship Id="rId72" Type="http://schemas.openxmlformats.org/officeDocument/2006/relationships/hyperlink" Target="https://laravel.com/docs/13.x/logging" TargetMode="External"/><Relationship Id="rId73" Type="http://schemas.openxmlformats.org/officeDocument/2006/relationships/hyperlink" Target="https://laravel.com/docs/13.x/horizon" TargetMode="External"/><Relationship Id="rId74" Type="http://schemas.openxmlformats.org/officeDocument/2006/relationships/hyperlink" Target="https://www.php.net/manual/en/" TargetMode="External"/><Relationship Id="rId75" Type="http://schemas.openxmlformats.org/officeDocument/2006/relationships/hyperlink" Target="https://www.php.net/manual/en/function.random-bytes.php" TargetMode="External"/><Relationship Id="rId76" Type="http://schemas.openxmlformats.org/officeDocument/2006/relationships/hyperlink" Target="https://www.php.net/manual/en/function.imagewebp.php" TargetMode="External"/><Relationship Id="rId77" Type="http://schemas.openxmlformats.org/officeDocument/2006/relationships/hyperlink" Target="https://www.php.net/manual/en/function.hash-hmac.php" TargetMode="External"/><Relationship Id="rId78" Type="http://schemas.openxmlformats.org/officeDocument/2006/relationships/hyperlink" Target="https://www.php.net/manual/en/function.hash-equals.php" TargetMode="External"/><Relationship Id="rId79" Type="http://schemas.openxmlformats.org/officeDocument/2006/relationships/hyperlink" Target="https://getcomposer.org/doc/00-intro.md" TargetMode="External"/><Relationship Id="rId80" Type="http://schemas.openxmlformats.org/officeDocument/2006/relationships/hyperlink" Target="https://nodejs.org/docs/latest/api/" TargetMode="External"/><Relationship Id="rId81" Type="http://schemas.openxmlformats.org/officeDocument/2006/relationships/hyperlink" Target="https://docs.npmjs.com/cli/" TargetMode="External"/><Relationship Id="rId82" Type="http://schemas.openxmlformats.org/officeDocument/2006/relationships/hyperlink" Target="https://git-scm.com/docs" TargetMode="External"/><Relationship Id="rId83" Type="http://schemas.openxmlformats.org/officeDocument/2006/relationships/hyperlink" Target="https://docs.docker.com/compose/" TargetMode="External"/><Relationship Id="rId84" Type="http://schemas.openxmlformats.org/officeDocument/2006/relationships/hyperlink" Target="https://vite.dev/guide/" TargetMode="External"/><Relationship Id="rId85" Type="http://schemas.openxmlformats.org/officeDocument/2006/relationships/hyperlink" Target="https://livewire.laravel.com/docs/4.x/events" TargetMode="External"/><Relationship Id="rId86" Type="http://schemas.openxmlformats.org/officeDocument/2006/relationships/hyperlink" Target="https://mariadb.com/docs/server/reference/sql-statements/transactions" TargetMode="External"/><Relationship Id="rId87" Type="http://schemas.openxmlformats.org/officeDocument/2006/relationships/hyperlink" Target="https://mariadb.com/docs/server/reference/sql-statements/data-manipulation/selecting-data/for-update" TargetMode="External"/><Relationship Id="rId88" Type="http://schemas.openxmlformats.org/officeDocument/2006/relationships/hyperlink" Target="https://redis.io/docs/latest/commands/ttl/" TargetMode="External"/><Relationship Id="rId89" Type="http://schemas.openxmlformats.org/officeDocument/2006/relationships/hyperlink" Target="https://redis.io/docs/latest/develop/clients/patterns/distributed-locks/" TargetMode="External"/><Relationship Id="rId90" Type="http://schemas.openxmlformats.org/officeDocument/2006/relationships/hyperlink" Target="https://docs.phpunit.de/" TargetMode="External"/><Relationship Id="rId91" Type="http://schemas.openxmlformats.org/officeDocument/2006/relationships/hyperlink" Target="https://pestphp.com/docs/installation" TargetMode="External"/><Relationship Id="rId92" Type="http://schemas.openxmlformats.org/officeDocument/2006/relationships/hyperlink" Target="https://github.com/paratestphp/paratest" TargetMode="External"/><Relationship Id="rId93" Type="http://schemas.openxmlformats.org/officeDocument/2006/relationships/hyperlink" Target="https://www.bi.go.id/id/fungsi-utama/sistem-pembayaran/ritel/kanal-layanan/qris/default.aspx" TargetMode="External"/><Relationship Id="rId94" Type="http://schemas.openxmlformats.org/officeDocument/2006/relationships/hyperlink" Target="https://docs.midtrans.com/docs/testing-payment-on-sandbox" TargetMode="External"/><Relationship Id="rId95" Type="http://schemas.openxmlformats.org/officeDocument/2006/relationships/hyperlink" Target="https://docs.midtrans.com/docs/https-notification-webhooks" TargetMode="External"/><Relationship Id="rId96" Type="http://schemas.openxmlformats.org/officeDocument/2006/relationships/hyperlink" Target="https://docs.xendit.co/apidocs/create-payment-request" TargetMode="External"/><Relationship Id="rId97" Type="http://schemas.openxmlformats.org/officeDocument/2006/relationships/hyperlink" Target="https://docs.xendit.co/docs/payments-api-webhooks" TargetMode="External"/><Relationship Id="rId98" Type="http://schemas.openxmlformats.org/officeDocument/2006/relationships/hyperlink" Target="https://developers.doku.com/accept-payments/direct-api/snap/integration-guide/qris" TargetMode="External"/><Relationship Id="rId99" Type="http://schemas.openxmlformats.org/officeDocument/2006/relationships/hyperlink" Target="https://developers.doku.com/developer-kit/libraries-and-sdk" TargetMode="External"/><Relationship Id="rId100" Type="http://schemas.openxmlformats.org/officeDocument/2006/relationships/hyperlink" Target="https://github.com/Midtrans/midtrans-php" TargetMode="External"/><Relationship Id="rId101" Type="http://schemas.openxmlformats.org/officeDocument/2006/relationships/hyperlink" Target="https://github.com/xendit/xendit-php" TargetMode="External"/><Relationship Id="rId102" Type="http://schemas.openxmlformats.org/officeDocument/2006/relationships/hyperlink" Target="https://developers.facebook.com/docs/whatsapp/cloud-api/overview" TargetMode="External"/><Relationship Id="rId103" Type="http://schemas.openxmlformats.org/officeDocument/2006/relationships/hyperlink" Target="https://developers.facebook.com/docs/whatsapp/cloud-api/reference/messages" TargetMode="External"/><Relationship Id="rId104" Type="http://schemas.openxmlformats.org/officeDocument/2006/relationships/hyperlink" Target="https://developers.facebook.com/docs/whatsapp/cloud-api/webhooks" TargetMode="External"/><Relationship Id="rId105" Type="http://schemas.openxmlformats.org/officeDocument/2006/relationships/hyperlink" Target="https://php-qrcode.readthedocs.io/en/stable/" TargetMode="External"/><Relationship Id="rId106" Type="http://schemas.openxmlformats.org/officeDocument/2006/relationships/hyperlink" Target="https://image.intervention.io/v4" TargetMode="External"/><Relationship Id="rId107" Type="http://schemas.openxmlformats.org/officeDocument/2006/relationships/hyperlink" Target="https://github.com/Intervention/image-laravel" TargetMode="External"/><Relationship Id="rId108" Type="http://schemas.openxmlformats.org/officeDocument/2006/relationships/hyperlink" Target="https://github.com/laravel/echo" TargetMode="External"/><Relationship Id="rId109" Type="http://schemas.openxmlformats.org/officeDocument/2006/relationships/hyperlink" Target="https://github.com/pusher/pusher-js" TargetMode="External"/><Relationship Id="rId110" Type="http://schemas.openxmlformats.org/officeDocument/2006/relationships/hyperlink" Target="https://github.com/laravel-notification-channels/webpush" TargetMode="External"/><Relationship Id="rId111" Type="http://schemas.openxmlformats.org/officeDocument/2006/relationships/hyperlink" Target="https://developer.mozilla.org/en-US/docs/Web/API/Push_API" TargetMode="External"/><Relationship Id="rId112" Type="http://schemas.openxmlformats.org/officeDocument/2006/relationships/hyperlink" Target="https://developer.mozilla.org/en-US/docs/Web/API/Service_Worker_API" TargetMode="External"/><Relationship Id="rId113" Type="http://schemas.openxmlformats.org/officeDocument/2006/relationships/hyperlink" Target="https://developer.mozilla.org/en-US/docs/Web/API/Notifications_API" TargetMode="External"/><Relationship Id="rId114" Type="http://schemas.openxmlformats.org/officeDocument/2006/relationships/hyperlink" Target="https://docs.laravel-excel.com/4.x/exports/exporting.html" TargetMode="External"/><Relationship Id="rId115" Type="http://schemas.openxmlformats.org/officeDocument/2006/relationships/hyperlink" Target="https://phpspreadsheet.readthedocs.io/" TargetMode="External"/><Relationship Id="rId116" Type="http://schemas.openxmlformats.org/officeDocument/2006/relationships/hyperlink" Target="https://github.com/barryvdh/laravel-dompdf" TargetMode="External"/><Relationship Id="rId117" Type="http://schemas.openxmlformats.org/officeDocument/2006/relationships/hyperlink" Target="https://github.com/dompdf/dompdf" TargetMode="External"/><Relationship Id="rId118" Type="http://schemas.openxmlformats.org/officeDocument/2006/relationships/hyperlink" Target="https://playwright.dev/docs/intro" TargetMode="External"/><Relationship Id="rId119" Type="http://schemas.openxmlformats.org/officeDocument/2006/relationships/hyperlink" Target="https://grafana.com/docs/k6/latest/" TargetMode="External"/><Relationship Id="rId120" Type="http://schemas.openxmlformats.org/officeDocument/2006/relationships/hyperlink" Target="https://nginx.org/en/docs/" TargetMode="External"/><Relationship Id="rId121" Type="http://schemas.openxmlformats.org/officeDocument/2006/relationships/hyperlink" Target="https://www.php.net/manual/en/install.fpm.php" TargetMode="External"/><Relationship Id="rId122" Type="http://schemas.openxmlformats.org/officeDocument/2006/relationships/hyperlink" Target="https://supervisord.org/" TargetMode="External"/><Relationship Id="rId123" Type="http://schemas.openxmlformats.org/officeDocument/2006/relationships/hyperlink" Target="https://getcomposer.org/doc/03-cli.md#audit" TargetMode="External"/><Relationship Id="rId124" Type="http://schemas.openxmlformats.org/officeDocument/2006/relationships/hyperlink" Target="https://docs.npmjs.com/cli/v11/commands/npm-audit/" TargetMode="External"/><Relationship Id="rId902" Type="http://schemas.openxmlformats.org/officeDocument/2006/relationships/image" Target="media/image902.png"/><Relationship Id="rId951" Type="http://schemas.openxmlformats.org/officeDocument/2006/relationships/image" Target="media/image9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Pertemuan 2 — Fondasi Modular Monolith, Autentikasi, dan Layout</dc:title>
  <dc:subject>Tutorial 14 pertemuan dengan penjelasan teknis mandiri, dokumentasi resmi Laravel 13.x, serta API/library non-Laravel yang dipetakan ke SRS</dc:subject>
  <dc:creator>OpenAI Codex</dc:creator>
  <cp:keywords>Laravel 13, Livewire 4, MariaDB, Redis, multi-tenant, modul praktikum</cp:keywords>
  <dc:description>Seluruh 98 tahap diperbarui menjadi tutorial mentor-friendly; lokasi kode, expected outcome, deconstruction, pro tip, dan apresiasi telah diaudit.</dc:description>
  <cp:lastModifiedBy/>
  <cp:revision>1</cp:revision>
  <dcterms:created xsi:type="dcterms:W3CDTF">2013-12-23T23:15:00Z</dcterms:created>
  <dcterms:modified xsi:type="dcterms:W3CDTF">2026-08-02T13:05:22Z</dcterms:modified>
  <cp:category/>
</cp:coreProperties>
</file>