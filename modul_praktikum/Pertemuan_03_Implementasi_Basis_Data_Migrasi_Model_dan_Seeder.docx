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PERTEMUAN 3 DARI 14 — IMPLEMENTASI BASIS DATA, MIGRASI, MODEL, DAN SEEDER</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3,5 jam efektif di kelas = 49 jam (ditambah tugas mandiri di luar kelas)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pPr>
      <w:r>
        <w:rPr>
          <w:rFonts w:ascii="Aptos Display" w:hAnsi="Aptos Display"/>
          <w:color w:val="FF2D20"/>
        </w:rPr>
        <w:t>Modul 3 — Implementasi Basis Data, Migrasi, Model, dan Seeder</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3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 — Fondasi data</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210 menit efektif di kelas (3 jam 30 menit); tugas mandiri di luar kelas hingga 120 menit (2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§3.5 kebutuhan basis data logis; Lampiran B model data inti dan invarian; ERD/SQL Fase 0</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Migrasi untuk seluruh kelompok tabel baseline.</w:t>
      </w:r>
    </w:p>
    <w:p>
      <w:pPr>
        <w:pStyle w:val="Heading2"/>
      </w:pPr>
      <w:r>
        <w:rPr>
          <w:rFonts w:ascii="Aptos Display" w:hAnsi="Aptos Display"/>
          <w:color w:val="1F2937"/>
        </w:rPr>
        <w:t>Tujuan Pembelajaran</w:t>
      </w:r>
    </w:p>
    <w:p>
      <w:pPr>
        <w:pStyle w:val="ListBody"/>
        <w:numPr>
          <w:ilvl w:val="0"/>
          <w:numId w:val="10"/>
        </w:numPr>
      </w:pPr>
      <w:r>
        <w:rPr>
          <w:rFonts w:ascii="Aptos" w:hAnsi="Aptos"/>
        </w:rPr>
        <w:t>Mengubah ERD menjadi urutan migrasi yang aman.</w:t>
      </w:r>
    </w:p>
    <w:p>
      <w:pPr>
        <w:pStyle w:val="ListBody"/>
        <w:numPr>
          <w:ilvl w:val="0"/>
          <w:numId w:val="10"/>
        </w:numPr>
      </w:pPr>
      <w:r>
        <w:rPr>
          <w:rFonts w:ascii="Aptos" w:hAnsi="Aptos"/>
        </w:rPr>
        <w:t>Menerapkan key, index, check constraint, enum/status, dan precision timestamp.</w:t>
      </w:r>
    </w:p>
    <w:p>
      <w:pPr>
        <w:pStyle w:val="ListBody"/>
        <w:numPr>
          <w:ilvl w:val="0"/>
          <w:numId w:val="10"/>
        </w:numPr>
      </w:pPr>
      <w:r>
        <w:rPr>
          <w:rFonts w:ascii="Aptos" w:hAnsi="Aptos"/>
        </w:rPr>
        <w:t>Membuat Eloquent model, cast, relasi, factory, dan seeder.</w:t>
      </w:r>
    </w:p>
    <w:p>
      <w:pPr>
        <w:pStyle w:val="ListBody"/>
        <w:numPr>
          <w:ilvl w:val="0"/>
          <w:numId w:val="10"/>
        </w:numPr>
      </w:pPr>
      <w:r>
        <w:rPr>
          <w:rFonts w:ascii="Aptos" w:hAnsi="Aptos"/>
        </w:rPr>
        <w:t>Membuktikan schema dapat di-up/down dan data demo konsisten.</w:t>
      </w:r>
    </w:p>
    <w:p>
      <w:pPr>
        <w:pStyle w:val="Heading2"/>
      </w:pPr>
      <w:r>
        <w:rPr>
          <w:rFonts w:ascii="Aptos Display" w:hAnsi="Aptos Display"/>
          <w:color w:val="1F2937"/>
        </w:rPr>
        <w:t>Output Project</w:t>
      </w:r>
    </w:p>
    <w:p>
      <w:pPr>
        <w:pStyle w:val="ListBody"/>
        <w:numPr>
          <w:ilvl w:val="0"/>
          <w:numId w:val="12"/>
        </w:numPr>
      </w:pPr>
      <w:r>
        <w:rPr>
          <w:rFonts w:ascii="Aptos" w:hAnsi="Aptos"/>
        </w:rPr>
        <w:t>Migrasi untuk seluruh kelompok tabel baseline.</w:t>
      </w:r>
    </w:p>
    <w:p>
      <w:pPr>
        <w:pStyle w:val="ListBody"/>
        <w:numPr>
          <w:ilvl w:val="0"/>
          <w:numId w:val="12"/>
        </w:numPr>
      </w:pPr>
      <w:r>
        <w:rPr>
          <w:rFonts w:ascii="Aptos" w:hAnsi="Aptos"/>
        </w:rPr>
        <w:t>Model dan relasi inti minimal untuk alur pemesanan.</w:t>
      </w:r>
    </w:p>
    <w:p>
      <w:pPr>
        <w:pStyle w:val="ListBody"/>
        <w:numPr>
          <w:ilvl w:val="0"/>
          <w:numId w:val="12"/>
        </w:numPr>
      </w:pPr>
      <w:r>
        <w:rPr>
          <w:rFonts w:ascii="Aptos" w:hAnsi="Aptos"/>
        </w:rPr>
        <w:t>Factory/seeder dua tenant dengan menu dan role terpisah.</w:t>
      </w:r>
    </w:p>
    <w:p>
      <w:pPr>
        <w:pStyle w:val="ListBody"/>
        <w:numPr>
          <w:ilvl w:val="0"/>
          <w:numId w:val="12"/>
        </w:numPr>
      </w:pPr>
      <w:r>
        <w:rPr>
          <w:rFonts w:ascii="Aptos" w:hAnsi="Aptos"/>
        </w:rPr>
        <w:t>Schema dump serta dokumentasi mapping ERD-ke-model.</w:t>
      </w:r>
    </w:p>
    <w:p>
      <w:pPr>
        <w:pStyle w:val="Heading2"/>
      </w:pPr>
      <w:r>
        <w:rPr>
          <w:rFonts w:ascii="Aptos Display" w:hAnsi="Aptos Display"/>
          <w:color w:val="1F2937"/>
        </w:rPr>
        <w:t>Pendahuluan</w:t>
      </w:r>
    </w:p>
    <w:p>
      <w:r>
        <w:rPr>
          <w:rFonts w:ascii="Aptos" w:hAnsi="Aptos"/>
        </w:rPr>
        <w:t>ERD Fase 0 diterjemahkan menjadi migrasi Laravel yang terversi. Baseline terdiri atas 30 tabel: identitas/akses, meja/session, katalog, order, payment, ledger, notifikasi/outbox, dan audit. InnoDB dipakai karena bersifat transactional, mendukung foreign key, dan cocok untuk OLTP [S6].</w:t>
      </w:r>
    </w:p>
    <w:p>
      <w:r>
        <w:rPr>
          <w:rFonts w:ascii="Aptos" w:hAnsi="Aptos"/>
        </w:rPr>
        <w:t>Fokus bukan hanya membuat tabel, tetapi menjaga invariant: uang sebagai BIGINT Rupiah; foreign key komposit mencegah relasi lintas tenant; token hash sebagai BINARY(32); snapshot transaksi; serta tabel append-only untuk payment event, ledger, dan audit.</w:t>
      </w:r>
    </w:p>
    <w:p>
      <w:pPr>
        <w:pStyle w:val="Heading3"/>
      </w:pPr>
      <w:r>
        <w:t>Pengetahuan Teknis dan Penjelasan Mandiri (Laravel 13)</w:t>
      </w:r>
    </w:p>
    <w:p>
      <w:pPr>
        <w:pStyle w:val="CalloutConcept"/>
        <w:shd w:fill="EAF2FF" w:val="clear"/>
        <w:pBdr>
          <w:left w:val="single" w:sz="18" w:space="8" w:color="2563EB"/>
        </w:pBdr>
      </w:pPr>
      <w:r>
        <w:rPr>
          <w:b/>
        </w:rPr>
        <w:t xml:space="preserve">FOKUS TEKNIS  ·  </w:t>
      </w:r>
      <w:r>
        <w:t>schema yang menegakkan invariant multi-tenant, model Eloquent yang efisien, serta data uji yang dapat dibangun ulang.</w:t>
      </w:r>
    </w:p>
    <w:p>
      <w:pPr>
        <w:pStyle w:val="ListBody"/>
        <w:numPr>
          <w:ilvl w:val="0"/>
          <w:numId w:val="10"/>
        </w:numPr>
      </w:pPr>
      <w:r>
        <w:rPr>
          <w:b/>
        </w:rPr>
        <w:t xml:space="preserve">Migrasi sebagai histori schema. </w:t>
      </w:r>
      <w:r>
        <w:t>Buat tabel parent sebelum child, isi `up()` dan `down()` secara simetris, gunakan `foreignId()-&gt;constrained()`, serta pilih aksi hapus/perbarui foreign key sesuai invariant domain [L13-MIG]. Untuk operasi lintas tabel, pahami batas transaksi MariaDB [EXT-MARIADB-TX].</w:t>
      </w:r>
    </w:p>
    <w:p>
      <w:pPr>
        <w:pStyle w:val="ListBody"/>
        <w:numPr>
          <w:ilvl w:val="0"/>
          <w:numId w:val="10"/>
        </w:numPr>
      </w:pPr>
      <w:r>
        <w:rPr>
          <w:b/>
        </w:rPr>
        <w:t xml:space="preserve">Integritas tenant. </w:t>
      </w:r>
      <w:r>
        <w:t>Indeks `tenant_id` pada setiap tabel tenant-owned dan tambahkan indeks komposit sesuai pola query. Foreign key komposit `(tenant_id, resource_id)` mencegah relasi child menunjuk resource tenant lain, walau aplikasi salah [L13-MIG].</w:t>
      </w:r>
    </w:p>
    <w:p>
      <w:pPr>
        <w:pStyle w:val="ListBody"/>
        <w:numPr>
          <w:ilvl w:val="0"/>
          <w:numId w:val="10"/>
        </w:numPr>
      </w:pPr>
      <w:r>
        <w:rPr>
          <w:b/>
        </w:rPr>
        <w:t xml:space="preserve">Tipe nilai. </w:t>
      </w:r>
      <w:r>
        <w:t>Simpan Rupiah sebagai integer/decimal presisi tetap, token hash sebagai binary bila schema menyediakannya, dan waktu transaksi sebagai UTC. Gunakan `casts()` untuk boolean, datetime, dan enum status [L13-CAST].</w:t>
      </w:r>
    </w:p>
    <w:p>
      <w:pPr>
        <w:pStyle w:val="ListBody"/>
        <w:numPr>
          <w:ilvl w:val="0"/>
          <w:numId w:val="10"/>
        </w:numPr>
      </w:pPr>
      <w:r>
        <w:rPr>
          <w:b/>
        </w:rPr>
        <w:t xml:space="preserve">Relasi dan performa. </w:t>
      </w:r>
      <w:r>
        <w:t>Definisikan relasi Eloquent pada batas agregat, gunakan `with()` untuk eager loading, dan aktifkan `Model::preventLazyLoading()` di lingkungan nonproduksi untuk menemukan N+1 lebih awal [L13-RELN] [L13-ORM].</w:t>
      </w:r>
    </w:p>
    <w:p>
      <w:pPr>
        <w:pStyle w:val="ListBody"/>
        <w:numPr>
          <w:ilvl w:val="0"/>
          <w:numId w:val="10"/>
        </w:numPr>
      </w:pPr>
      <w:r>
        <w:rPr>
          <w:b/>
        </w:rPr>
        <w:t xml:space="preserve">Factory dan seeder. </w:t>
      </w:r>
      <w:r>
        <w:t>Factory membentuk state pengujian, sedangkan seeder menyusun dataset demo deterministik. Verifikasi dari database kosong dengan `php artisan migrate:fresh --seed` pada database yang memang aman dihapus [L13-FACT] [L13-SEED].</w:t>
      </w:r>
    </w:p>
    <w:p>
      <w:pPr>
        <w:pStyle w:val="CalloutConcept"/>
        <w:shd w:fill="EAF2FF" w:val="clear"/>
        <w:pBdr>
          <w:left w:val="single" w:sz="18" w:space="8" w:color="2563EB"/>
        </w:pBdr>
      </w:pPr>
      <w:r>
        <w:rPr>
          <w:b/>
        </w:rPr>
        <w:t xml:space="preserve">TUJUAN PEMAHAMAN  ·  </w:t>
      </w:r>
      <w:r>
        <w:t>Schema bukan sekadar tempat menyimpan field. Schema harus menolak keadaan yang tidak sah walaupun terjadi bug, request bersamaan, atau kode dijalankan dari jalur lain. Rujukan tetap dicantumkan untuk traceability, bukan sebagai prasyarat memahami materi.</w:t>
      </w:r>
    </w:p>
    <w:p>
      <w:r>
        <w:rPr>
          <w:b/>
        </w:rPr>
        <w:t xml:space="preserve">Migrasi sebagai histori yang dapat diputar ulang. </w:t>
      </w:r>
      <w:r>
        <w:t>Setiap migration adalah perubahan schema berurutan. `up()` menerapkan perubahan, sedangkan `down()` membatalkannya bila rollback memang aman. Tabel parent dibuat sebelum child agar foreign key dapat dibentuk; penghapusan dilakukan dalam urutan sebaliknya. `cascadeOnDelete()` cocok bila child tidak bermakna tanpa parent, sedangkan `restrictOnDelete()` melindungi histori transaksi. Mengubah migration lama yang sudah dipakai bersama dapat membuat schema anggota tim berbeda; untuk perubahan baru, buat migration baru. Uji dari database kosong membuktikan seluruh histori masih lengkap [L13-MIG].</w:t>
      </w:r>
    </w:p>
    <w:p>
      <w:r>
        <w:rPr>
          <w:b/>
        </w:rPr>
        <w:t xml:space="preserve">Constraint dan indeks multi-tenant. </w:t>
      </w:r>
      <w:r>
        <w:t>Filter aplikasi dapat lupa ditulis, sedangkan constraint database selalu aktif. Foreign key komposit `(tenant_id, menu_id)` memastikan order item tidak menunjuk menu milik tenant lain. Unique constraint melindungi idempotency key, kode tenant, atau nomor antrean sesuai lingkupnya. Indeks harus mengikuti pola query: filter tenant lebih dahulu, lalu status/waktu/foreign key yang sering digunakan. Indeks mempercepat baca tetapi menambah biaya tulis dan ruang; karena itu ia dipilih dari query nyata, bukan ditambahkan ke semua kolom [L13-MIG] [L13-QB].</w:t>
      </w:r>
    </w:p>
    <w:p>
      <w:r>
        <w:rPr>
          <w:b/>
        </w:rPr>
        <w:t xml:space="preserve">Model, cast, dan relasi Eloquent. </w:t>
      </w:r>
      <w:r>
        <w:t>Model memetakan baris menjadi objek dan menyediakan query builder. Cast mengubah representasi database menjadi tipe yang tepat, misalnya boolean, immutable datetime, encrypted value, atau enum status. Relasi seperti `belongsTo` dan `hasMany` menyatakan cara model berhubungan, tetapi mengakses relasi di dalam loop dapat memicu N+1 query. Gunakan eager loading `with()` saat daftar memang membutuhkan relasi, batasi kolom yang diambil, dan aktifkan `preventLazyLoading()` di nonproduksi agar kelalaian terdeteksi. Model bukan tempat untuk menerima input mentah; aturan use case tetap berada di service [L13-ORM] [L13-CAST] [L13-RELN].</w:t>
      </w:r>
    </w:p>
    <w:p>
      <w:r>
        <w:rPr>
          <w:b/>
        </w:rPr>
        <w:t xml:space="preserve">Factory, seeder, dan data deterministik. </w:t>
      </w:r>
      <w:r>
        <w:t>Factory membuat satu atau beberapa model dengan default masuk akal dan state khusus, misalnya tenant aktif atau order paid. Seeder menyusun skenario demo lintas model dengan urutan dependency yang benar. Data uji harus deterministik pada bagian yang dipakai assertion; nilai acak hanya untuk field yang tidak diuji. `migrate:fresh --seed` menghapus seluruh tabel pada koneksi aktif, sehingga perintah ini hanya aman pada database development/testing yang telah diverifikasi. Test sebaiknya membangun data minimum melalui factory agar tidak bergantung pada seeder besar [L13-FACT] [L13-SEED] [L13-DBTEST].</w:t>
      </w:r>
    </w:p>
    <w:p>
      <w:pPr>
        <w:pStyle w:val="CodeHeader"/>
        <w:keepNext/>
        <w:pBdr>
          <w:left w:val="single" w:sz="12" w:space="8" w:color="B8DDE0"/>
        </w:pBdr>
        <w:shd w:val="clear" w:color="auto" w:fill="E4EAED"/>
      </w:pPr>
      <w:r>
        <w:rPr>
          <w:rFonts w:ascii="Consolas" w:hAnsi="Consolas"/>
          <w:b/>
          <w:color w:val="262626"/>
          <w:sz w:val="16"/>
        </w:rPr>
        <w:t xml:space="preserve">LANDASAN TEKNIS — database/migrations/...create_catalog_tables.php   •   PHP</w:t>
      </w:r>
    </w:p>
    <w:p>
      <w:pPr>
        <w:pStyle w:val="CodeBlock"/>
        <w:keepLines/>
        <w:pBdr>
          <w:left w:val="single" w:sz="12" w:space="8" w:color="B8DDE0"/>
        </w:pBdr>
        <w:shd w:val="clear" w:color="auto" w:fill="F2F3F7"/>
      </w:pP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E6"/>
          <w:sz w:val="16"/>
        </w:rPr>
        <w:t xml:space="preserve">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'price_amount'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boolean</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w:t>
      </w:r>
      <w:r>
        <w:br/>
      </w:r>
      <w:r>
        <w:rPr>
          <w:rFonts w:ascii="Consolas" w:hAnsi="Consolas"/>
          <w:color w:val="262626"/>
          <w:sz w:val="16"/>
        </w:rPr>
        <w:t xml:space="preserve">});</w:t>
      </w:r>
      <w:r>
        <w:br/>
      </w:r>
      <w:r>
        <w:br/>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'order_items'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references</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on</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w:t>
      </w:r>
    </w:p>
    <w:p>
      <w:pPr>
        <w:pStyle w:val="Heading3"/>
      </w:pPr>
      <w:r>
        <w:rPr>
          <w:rFonts w:ascii="Aptos Display" w:hAnsi="Aptos Display"/>
          <w:color w:val="FF2D20"/>
        </w:rPr>
        <w:t>Visual Acuan ERD</w:t>
      </w:r>
    </w:p>
    <w:p>
      <w:pPr>
        <w:pStyle w:val="CaptionSmall"/>
      </w:pPr>
      <w:r>
        <w:rPr>
          <w:rFonts w:ascii="Aptos" w:hAnsi="Aptos"/>
        </w:rPr>
        <w:t>Gambar 1. ERD baseline Kantin Multi-Tenant — 30 tabel dan relasi inti.</w:t>
      </w:r>
    </w:p>
    <w:p>
      <w:pPr>
        <w:keepLines/>
        <w:jc w:val="center"/>
      </w:pPr>
      <w:r>
        <w:rPr>
          <w:rFonts w:ascii="Aptos" w:hAnsi="Aptos"/>
        </w:rPr>
        <w:drawing>
          <wp:inline xmlns:a="http://schemas.openxmlformats.org/drawingml/2006/main" xmlns:pic="http://schemas.openxmlformats.org/drawingml/2006/picture">
            <wp:extent cx="5669280" cy="2125980"/>
            <wp:docPr id="1" name="Picture 1" descr="Diagram ERD Kantin Multi-Tenant dengan 30 tabel yang dikelompokkan menurut domain identitas, katalog, order, pembayaran, operasional, dan audit." title="ERD Kantin Multi-Tenant"/>
            <wp:cNvGraphicFramePr>
              <a:graphicFrameLocks noChangeAspect="1"/>
            </wp:cNvGraphicFramePr>
            <a:graphic>
              <a:graphicData uri="http://schemas.openxmlformats.org/drawingml/2006/picture">
                <pic:pic>
                  <pic:nvPicPr>
                    <pic:cNvPr id="0" name="ERD_Kantin_Multi_Tenant.png"/>
                    <pic:cNvPicPr/>
                  </pic:nvPicPr>
                  <pic:blipFill>
                    <a:blip r:embed="rId11"/>
                    <a:stretch>
                      <a:fillRect/>
                    </a:stretch>
                  </pic:blipFill>
                  <pic:spPr>
                    <a:xfrm>
                      <a:off x="0" y="0"/>
                      <a:ext cx="5669280" cy="2125980"/>
                    </a:xfrm>
                    <a:prstGeom prst="rect"/>
                  </pic:spPr>
                </pic:pic>
              </a:graphicData>
            </a:graphic>
          </wp:inline>
        </w:drawing>
      </w:r>
    </w:p>
    <w:p>
      <w:pPr>
        <w:pStyle w:val="TableCitation"/>
      </w:pPr>
      <w:r>
        <w:rPr>
          <w:rFonts w:ascii="Aptos" w:hAnsi="Aptos"/>
        </w:rPr>
        <w:t>Sumber: artefak desain basis data Fase 0 pada lampiran source code.</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Keterampilan DDL, relasi, ERD, dan normalisasi telah dipraktikkan pada Praktikum Basis Data (RPL01017) dan tidak diulang di sini; modul ini langsung menerapkannya sebagai migration, model, factory, seeder, constraint, dan snapshot transaksi untuk Kantin Multi-Tenant.</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orders induk tidak memiliki tenant_id?</w:t>
      </w:r>
    </w:p>
    <w:p>
      <w:pPr>
        <w:pStyle w:val="ListBody"/>
        <w:ind w:left="261" w:hanging="142"/>
      </w:pPr>
      <w:r>
        <w:rPr>
          <w:rFonts w:ascii="Aptos" w:hAnsi="Aptos"/>
        </w:rPr>
        <w:t>•  Mengapa nominal memakai BIGINT, bukan FLOAT?</w:t>
      </w:r>
    </w:p>
    <w:p>
      <w:pPr>
        <w:pStyle w:val="ListBody"/>
        <w:ind w:left="261" w:hanging="142"/>
      </w:pPr>
      <w:r>
        <w:rPr>
          <w:rFonts w:ascii="Aptos" w:hAnsi="Aptos"/>
        </w:rPr>
        <w:t>•  Constraint apa yang tetap wajib ada di database?</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 xml:space="preserve">ERD (SVG) dan SQL baseline tersedia di folder references proyek (Modul 1, Langkah 3.4).</w:t>
      </w:r>
    </w:p>
    <w:p>
      <w:pPr>
        <w:pStyle w:val="ListBody"/>
        <w:numPr>
          <w:ilvl w:val="0"/>
          <w:numId w:val="10"/>
        </w:numPr>
      </w:pPr>
      <w:r>
        <w:rPr>
          <w:rFonts w:ascii="Aptos" w:hAnsi="Aptos"/>
        </w:rPr>
        <w:t>Database development kosong dan backup tidak diperlukan.</w:t>
      </w:r>
    </w:p>
    <w:p>
      <w:pPr>
        <w:pStyle w:val="Heading2"/>
      </w:pPr>
      <w:r>
        <w:rPr>
          <w:rFonts w:ascii="Aptos Display" w:hAnsi="Aptos Display"/>
          <w:color w:val="1F2937"/>
        </w:rPr>
        <w:t>Rencana Waktu — 3 Jam 30 Menit Efektif di Kelas</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Audit ERD dan urutan dependensi</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Tidak ada child dibuat sebelum parent.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Migrasi tenancy dan identitas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Duplikasi code tenant pada canteen sama ditolak.</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Migrasi meja, katalog, dan komisi</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Relasi modifier lintas tenant gagal pada database.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Migrasi order, payment, ledger, dan outbox</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Satu order dapat memiliki dua tenant_orders tanpa melanggar scope.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Model, factory, dan seeder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Seeder idempoten dan dapat dijalankan ulang setelah migrate:fresh.</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Verifikasi schema dan query</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Constraint negatif gagal dengan alasan yang diharapkan; query memakai index utama.</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Dokumentasi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Schema dapat dibangun dari nol hanya dari repository.</w:t>
            </w:r>
          </w:p>
        </w:tc>
      </w:tr>
    </w:tbl>
    <w:p>
      <w:pPr>
        <w:pStyle w:val="TableCitation"/>
      </w:pPr>
      <w:r>
        <w:rPr>
          <w:rFonts w:ascii="Aptos" w:hAnsi="Aptos"/>
        </w:rPr>
        <w:t>Total efektif di kelas: 210 menit (7 tahap × 30 menit). Tugas mandiri di luar kelas: hingga 120 menit (2 jam) untuk pekerjaan sejenis yang bersifat mengulang — misalnya bila di kelas membuat CRUD untuk 2 tabel, di luar kelas kerjakan CRUD untuk 3 tabel lainnya.</w:t>
      </w:r>
    </w:p>
    <w:p>
      <w:pPr>
        <w:pStyle w:val="Heading2"/>
      </w:pPr>
      <w:r>
        <w:rPr>
          <w:rFonts w:ascii="Aptos Display" w:hAnsi="Aptos Display"/>
          <w:color w:val="1F2937"/>
        </w:rPr>
        <w:t>Tahap demi Tahap</w:t>
      </w:r>
    </w:p>
    <w:p>
      <w:pPr>
        <w:pStyle w:val="CalloutConcept"/>
        <w:shd w:fill="EAF2FF" w:val="clear"/>
        <w:pBdr>
          <w:left w:val="single" w:sz="18" w:space="8" w:color="2563EB"/>
        </w:pBdr>
      </w:pPr>
      <w:r>
        <w:rPr>
          <w:b/>
          <w:color w:val="2E74B5"/>
        </w:rPr>
        <w:t xml:space="preserve">Persiapan Windows: Command Prompt dan VS Code</w:t>
      </w:r>
    </w:p>
    <w:p>
      <w:pPr>
        <w:pStyle w:val="ListBody"/>
        <w:numPr>
          <w:ilvl w:val="0"/>
          <w:numId w:val="10"/>
        </w:numPr>
      </w:pPr>
      <w:r>
        <w:rPr>
          <w:rFonts w:ascii="Aptos" w:hAnsi="Aptos"/>
          <w:color w:val="1F2937"/>
          <w:sz w:val="19"/>
        </w:rPr>
        <w:t xml:space="preserve">Semua perintah di modul ini ditulis untuk Command Prompt (cmd) Windows dan dijalankan dari folder root proyek.</w:t>
      </w:r>
    </w:p>
    <w:p>
      <w:pPr>
        <w:pStyle w:val="ListBody"/>
        <w:numPr>
          <w:ilvl w:val="0"/>
          <w:numId w:val="10"/>
        </w:numPr>
      </w:pPr>
      <w:r>
        <w:rPr>
          <w:rFonts w:ascii="Aptos" w:hAnsi="Aptos"/>
          <w:color w:val="1F2937"/>
          <w:sz w:val="19"/>
        </w:rPr>
        <w:t xml:space="preserve">Buka cmd: tekan Win+R, ketik </w:t>
      </w:r>
      <w:r>
        <w:rPr>
          <w:rFonts w:ascii="Consolas" w:hAnsi="Consolas"/>
          <w:color w:val="C11B12"/>
          <w:sz w:val="17"/>
          <w:shd w:fill="ECEFF3"/>
        </w:rPr>
        <w:t xml:space="preserve">cmd</w:t>
      </w:r>
      <w:r>
        <w:rPr>
          <w:rFonts w:ascii="Aptos" w:hAnsi="Aptos"/>
          <w:color w:val="1F2937"/>
          <w:sz w:val="19"/>
        </w:rPr>
        <w:t xml:space="preserve">, Enter. Pindah ke folder proyek, misalnya </w:t>
      </w:r>
      <w:r>
        <w:rPr>
          <w:rFonts w:ascii="Consolas" w:hAnsi="Consolas"/>
          <w:color w:val="C11B12"/>
          <w:sz w:val="17"/>
          <w:shd w:fill="ECEFF3"/>
        </w:rPr>
        <w:t xml:space="preserve">cd /d C:\laragon\www\kantin-multi-tenant</w:t>
      </w:r>
      <w:r>
        <w:rPr>
          <w:rFonts w:ascii="Aptos" w:hAnsi="Aptos"/>
          <w:color w:val="1F2937"/>
          <w:sz w:val="19"/>
        </w:rPr>
        <w:t xml:space="preserve"> (sesuaikan lokasi Anda).</w:t>
      </w:r>
    </w:p>
    <w:p>
      <w:pPr>
        <w:pStyle w:val="ListBody"/>
        <w:numPr>
          <w:ilvl w:val="0"/>
          <w:numId w:val="10"/>
        </w:numPr>
      </w:pPr>
      <w:r>
        <w:rPr>
          <w:rFonts w:ascii="Aptos" w:hAnsi="Aptos"/>
          <w:color w:val="1F2937"/>
          <w:sz w:val="19"/>
        </w:rPr>
        <w:t xml:space="preserve">Alternatif di VS Code: menu Terminal → New Terminal, lalu pada tombol ˅ di samping tanda + pilih “Command Prompt”.</w:t>
      </w:r>
    </w:p>
    <w:p>
      <w:pPr>
        <w:pStyle w:val="ListBody"/>
        <w:numPr>
          <w:ilvl w:val="0"/>
          <w:numId w:val="10"/>
        </w:numPr>
      </w:pPr>
      <w:r>
        <w:rPr>
          <w:rFonts w:ascii="Aptos" w:hAnsi="Aptos"/>
          <w:color w:val="1F2937"/>
          <w:sz w:val="19"/>
        </w:rPr>
        <w:t xml:space="preserve">Nama kelas lengkap pada perintah artisan ditulis dengan tanda kutip GANDA, misalnya </w:t>
      </w:r>
      <w:r>
        <w:rPr>
          <w:rFonts w:ascii="Consolas" w:hAnsi="Consolas"/>
          <w:color w:val="C11B12"/>
          <w:sz w:val="17"/>
          <w:shd w:fill="ECEFF3"/>
        </w:rPr>
        <w:t xml:space="preserve">php artisan make:controller "App\Modules\Admin\Http\Controllers\AdminTenantController"</w:t>
      </w:r>
      <w:r>
        <w:rPr>
          <w:rFonts w:ascii="Aptos" w:hAnsi="Aptos"/>
          <w:color w:val="1F2937"/>
          <w:sz w:val="19"/>
        </w:rPr>
        <w:t xml:space="preserve">. Tanda kutip tunggal tidak dikenali cmd.</w:t>
      </w:r>
    </w:p>
    <w:p>
      <w:pPr>
        <w:pStyle w:val="ListBody"/>
        <w:numPr>
          <w:ilvl w:val="0"/>
          <w:numId w:val="10"/>
        </w:numPr>
      </w:pPr>
      <w:r>
        <w:rPr>
          <w:rFonts w:ascii="Aptos" w:hAnsi="Aptos"/>
          <w:color w:val="1F2937"/>
          <w:sz w:val="19"/>
        </w:rPr>
        <w:t xml:space="preserve">Baris berawalan </w:t>
      </w:r>
      <w:r>
        <w:rPr>
          <w:rFonts w:ascii="Consolas" w:hAnsi="Consolas"/>
          <w:color w:val="C11B12"/>
          <w:sz w:val="17"/>
          <w:shd w:fill="ECEFF3"/>
        </w:rPr>
        <w:t xml:space="preserve">::</w:t>
      </w:r>
      <w:r>
        <w:rPr>
          <w:rFonts w:ascii="Aptos" w:hAnsi="Aptos"/>
          <w:color w:val="1F2937"/>
          <w:sz w:val="19"/>
        </w:rPr>
        <w:t xml:space="preserve"> di blok perintah adalah output yang diharapkan (komentar cmd), bukan perintah yang perlu diketik.</w:t>
      </w:r>
    </w:p>
    <w:p>
      <w:pPr>
        <w:pStyle w:val="ListBody"/>
        <w:numPr>
          <w:ilvl w:val="0"/>
          <w:numId w:val="10"/>
        </w:numPr>
      </w:pPr>
      <w:r>
        <w:rPr>
          <w:rFonts w:ascii="Aptos" w:hAnsi="Aptos"/>
          <w:color w:val="1F2937"/>
          <w:sz w:val="19"/>
        </w:rPr>
        <w:t xml:space="preserve">Membuka berkas: di VS Code tekan Ctrl+P lalu ketik nama berkas. Membuat berkas/folder tanpa perintah: klik kanan folder di panel Explorer → New File / New Folder.</w:t>
      </w:r>
    </w:p>
    <w:p>
      <w:pPr>
        <w:pStyle w:val="Heading3"/>
      </w:pPr>
      <w:r>
        <w:rPr>
          <w:rFonts w:ascii="Aptos Display" w:hAnsi="Aptos Display"/>
          <w:color w:val="FF2D20"/>
        </w:rPr>
        <w:t>Tahap 1 — Audit ERD dan urutan dependensi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baca ERD dari parent ke child. Urutan migrasi harus mengikuti foreign key; rollback kebalikannya. Bayangkan alurnya seperti cetak biru bangunan: migration mencatat perubahan struktur, sedangkan seeder mengisi contoh furniturnya. Langkah ini penting karena schema yang terversi menjaga struktur data tetap konsisten sejak development hingga deployment.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membaca ERD dan menyusun urutan pembuatan tabel sebelum menulis migrasi. Tidak ada berkas yang dibuat. Kerjakan langkah berikut berurutan; baris berawalan :: adalah output yang diharapkan.</w:t>
      </w:r>
    </w:p>
    <w:p>
      <w:pPr>
        <w:pStyle w:val="ListBody"/>
        <w:keepNext/>
        <w:spacing w:before="160" w:after="40"/>
      </w:pPr>
      <w:r>
        <w:rPr>
          <w:rFonts w:ascii="Aptos" w:hAnsi="Aptos"/>
          <w:b/>
          <w:color w:val="111827"/>
          <w:sz w:val="20"/>
        </w:rPr>
        <w:t xml:space="preserve">Langkah 1.1 — Mari kita kelompokkan 30 tabel per domain.</w:t>
      </w:r>
    </w:p>
    <w:p>
      <w:pPr>
        <w:pStyle w:val="ListBody"/>
      </w:pPr>
      <w:r>
        <w:rPr>
          <w:rFonts w:ascii="Aptos" w:hAnsi="Aptos"/>
          <w:color w:val="1F2937"/>
          <w:sz w:val="19"/>
        </w:rPr>
        <w:t xml:space="preserve">Buka ERD (</w:t>
      </w:r>
      <w:r>
        <w:rPr>
          <w:rFonts w:ascii="Consolas" w:hAnsi="Consolas"/>
          <w:color w:val="C11B12"/>
          <w:sz w:val="17"/>
          <w:shd w:fill="ECEFF3"/>
        </w:rPr>
        <w:t xml:space="preserve">references</w:t>
      </w:r>
      <w:r>
        <w:rPr>
          <w:rFonts w:ascii="Aptos" w:hAnsi="Aptos"/>
          <w:color w:val="1F2937"/>
          <w:sz w:val="19"/>
        </w:rPr>
        <w:t xml:space="preserve">) dan kelompokkan tabel menjadi enam berkas migrasi. Urutan berkas mengikuti foreign key: tabel induk dibuat lebih dulu, rollback berjalan terbalik.</w:t>
      </w:r>
    </w:p>
    <w:p>
      <w:pPr>
        <w:pStyle w:val="ListBody"/>
        <w:numPr>
          <w:ilvl w:val="0"/>
          <w:numId w:val="10"/>
        </w:numPr>
      </w:pPr>
      <w:r>
        <w:rPr>
          <w:rFonts w:ascii="Aptos" w:hAnsi="Aptos"/>
          <w:color w:val="1F2937"/>
          <w:sz w:val="19"/>
        </w:rPr>
        <w:t xml:space="preserve">000101 tenancy — canteens, tenants, tenant_balances, tenant_bank_accounts, user_canteen_roles, user_tenant_roles (+ kolom users.phone_e164).</w:t>
      </w:r>
    </w:p>
    <w:p>
      <w:pPr>
        <w:pStyle w:val="ListBody"/>
        <w:numPr>
          <w:ilvl w:val="0"/>
          <w:numId w:val="10"/>
        </w:numPr>
      </w:pPr>
      <w:r>
        <w:rPr>
          <w:rFonts w:ascii="Aptos" w:hAnsi="Aptos"/>
          <w:color w:val="1F2937"/>
          <w:sz w:val="19"/>
        </w:rPr>
        <w:t xml:space="preserve">000102 table_session — dining_tables, table_qr_tokens, customer_sessions.</w:t>
      </w:r>
    </w:p>
    <w:p>
      <w:pPr>
        <w:pStyle w:val="ListBody"/>
        <w:numPr>
          <w:ilvl w:val="0"/>
          <w:numId w:val="10"/>
        </w:numPr>
      </w:pPr>
      <w:r>
        <w:rPr>
          <w:rFonts w:ascii="Aptos" w:hAnsi="Aptos"/>
          <w:color w:val="1F2937"/>
          <w:sz w:val="19"/>
        </w:rPr>
        <w:t xml:space="preserve">000103 catalog — tenant_operating_hours, commission_schemes, menu_categories, modifier_groups, menus, modifier_options, menu_modifier_groups.</w:t>
      </w:r>
    </w:p>
    <w:p>
      <w:pPr>
        <w:pStyle w:val="ListBody"/>
        <w:numPr>
          <w:ilvl w:val="0"/>
          <w:numId w:val="10"/>
        </w:numPr>
      </w:pPr>
      <w:r>
        <w:rPr>
          <w:rFonts w:ascii="Aptos" w:hAnsi="Aptos"/>
          <w:color w:val="1F2937"/>
          <w:sz w:val="19"/>
        </w:rPr>
        <w:t xml:space="preserve">000104 order — orders, tenant_orders, order_items, order_item_modifiers, menu_stock_movements.</w:t>
      </w:r>
    </w:p>
    <w:p>
      <w:pPr>
        <w:pStyle w:val="ListBody"/>
        <w:numPr>
          <w:ilvl w:val="0"/>
          <w:numId w:val="10"/>
        </w:numPr>
      </w:pPr>
      <w:r>
        <w:rPr>
          <w:rFonts w:ascii="Aptos" w:hAnsi="Aptos"/>
          <w:color w:val="1F2937"/>
          <w:sz w:val="19"/>
        </w:rPr>
        <w:t xml:space="preserve">000105 payment — payments, payment_attempts, payment_events, withdrawals, ledger_entries.</w:t>
      </w:r>
    </w:p>
    <w:p>
      <w:pPr>
        <w:pStyle w:val="ListBody"/>
        <w:numPr>
          <w:ilvl w:val="0"/>
          <w:numId w:val="10"/>
        </w:numPr>
      </w:pPr>
      <w:r>
        <w:rPr>
          <w:rFonts w:ascii="Aptos" w:hAnsi="Aptos"/>
          <w:color w:val="1F2937"/>
          <w:sz w:val="19"/>
        </w:rPr>
        <w:t xml:space="preserve">000106 async_audit — notification_deliveries, outbox_events, audit_logs.</w:t>
      </w:r>
    </w:p>
    <w:p>
      <w:pPr>
        <w:pStyle w:val="ListBody"/>
        <w:keepNext/>
        <w:spacing w:before="160" w:after="40"/>
      </w:pPr>
      <w:r>
        <w:rPr>
          <w:rFonts w:ascii="Aptos" w:hAnsi="Aptos"/>
          <w:b/>
          <w:color w:val="111827"/>
          <w:sz w:val="20"/>
        </w:rPr>
        <w:t xml:space="preserve">Langkah 1.2 — Kita akan tandai platform-scoped dan tenant-owned.</w:t>
      </w:r>
    </w:p>
    <w:p>
      <w:pPr>
        <w:pStyle w:val="ListBody"/>
      </w:pPr>
      <w:r>
        <w:rPr>
          <w:rFonts w:ascii="Aptos" w:hAnsi="Aptos"/>
          <w:color w:val="1F2937"/>
          <w:sz w:val="19"/>
        </w:rPr>
        <w:t xml:space="preserve">Tabel tenant-owned wajib punya kolom </w:t>
      </w:r>
      <w:r>
        <w:rPr>
          <w:rFonts w:ascii="Consolas" w:hAnsi="Consolas"/>
          <w:color w:val="C11B12"/>
          <w:sz w:val="17"/>
          <w:shd w:fill="ECEFF3"/>
        </w:rPr>
        <w:t xml:space="preserve">tenant_id</w:t>
      </w:r>
      <w:r>
        <w:rPr>
          <w:rFonts w:ascii="Aptos" w:hAnsi="Aptos"/>
          <w:color w:val="1F2937"/>
          <w:sz w:val="19"/>
        </w:rPr>
        <w:t xml:space="preserve">; tabel platform-scoped tidak (SRS NFR-DAT-01).</w:t>
      </w:r>
    </w:p>
    <w:p>
      <w:pPr>
        <w:pStyle w:val="ListBody"/>
        <w:numPr>
          <w:ilvl w:val="0"/>
          <w:numId w:val="10"/>
        </w:numPr>
      </w:pPr>
      <w:r>
        <w:rPr>
          <w:rFonts w:ascii="Aptos" w:hAnsi="Aptos"/>
          <w:color w:val="1F2937"/>
          <w:sz w:val="19"/>
        </w:rPr>
        <w:t xml:space="preserve">Platform-scoped (tanpa tenant_id): canteens, tenants, users, dining_tables, table_qr_tokens, customer_sessions, orders, payments, payment_attempts, payment_events, outbox_events, audit_logs.</w:t>
      </w:r>
    </w:p>
    <w:p>
      <w:pPr>
        <w:pStyle w:val="ListBody"/>
        <w:numPr>
          <w:ilvl w:val="0"/>
          <w:numId w:val="10"/>
        </w:numPr>
      </w:pPr>
      <w:r>
        <w:rPr>
          <w:rFonts w:ascii="Aptos" w:hAnsi="Aptos"/>
          <w:color w:val="1F2937"/>
          <w:sz w:val="19"/>
        </w:rPr>
        <w:t xml:space="preserve">Tenant-owned (dengan tenant_id): tenant_balances, tenant_bank_accounts, user_tenant_roles, tenant_operating_hours, commission_schemes, menu_categories, modifier_groups, menus, modifier_options, menu_modifier_groups, tenant_orders, order_items, order_item_modifiers, menu_stock_movements, withdrawals, ledger_entries.</w:t>
      </w:r>
    </w:p>
    <w:p>
      <w:pPr>
        <w:pStyle w:val="ListBody"/>
        <w:keepNext/>
        <w:spacing w:before="160" w:after="40"/>
      </w:pPr>
      <w:r>
        <w:rPr>
          <w:rFonts w:ascii="Aptos" w:hAnsi="Aptos"/>
          <w:b/>
          <w:color w:val="111827"/>
          <w:sz w:val="20"/>
        </w:rPr>
        <w:t xml:space="preserve">Langkah 1.3 — Mari kita buat daftar composite unique yang menjadi target foreign key.</w:t>
      </w:r>
    </w:p>
    <w:p>
      <w:pPr>
        <w:pStyle w:val="ListBody"/>
      </w:pPr>
      <w:r>
        <w:rPr>
          <w:rFonts w:ascii="Aptos" w:hAnsi="Aptos"/>
          <w:color w:val="1F2937"/>
          <w:sz w:val="19"/>
        </w:rPr>
        <w:t xml:space="preserve">Foreign key komposit </w:t>
      </w:r>
      <w:r>
        <w:rPr>
          <w:rFonts w:ascii="Consolas" w:hAnsi="Consolas"/>
          <w:color w:val="C11B12"/>
          <w:sz w:val="17"/>
          <w:shd w:fill="ECEFF3"/>
        </w:rPr>
        <w:t xml:space="preserve">(tenant_id, id)</w:t>
      </w:r>
      <w:r>
        <w:rPr>
          <w:rFonts w:ascii="Aptos" w:hAnsi="Aptos"/>
          <w:color w:val="1F2937"/>
          <w:sz w:val="19"/>
        </w:rPr>
        <w:t xml:space="preserve"> membuat database menolak data anak yang tenant-nya berbeda dari induknya (error 1452), walau aplikasi keliru.</w:t>
      </w:r>
    </w:p>
    <w:p>
      <w:pPr>
        <w:pStyle w:val="ListBody"/>
        <w:numPr>
          <w:ilvl w:val="0"/>
          <w:numId w:val="10"/>
        </w:numPr>
      </w:pPr>
      <w:r>
        <w:rPr>
          <w:rFonts w:ascii="Aptos" w:hAnsi="Aptos"/>
          <w:color w:val="1F2937"/>
          <w:sz w:val="19"/>
        </w:rPr>
        <w:t xml:space="preserve">tenants: UNIQUE (id, canteen_id) — target FK dining_tables/tenant milik kantin yang sama.</w:t>
      </w:r>
    </w:p>
    <w:p>
      <w:pPr>
        <w:pStyle w:val="ListBody"/>
        <w:numPr>
          <w:ilvl w:val="0"/>
          <w:numId w:val="10"/>
        </w:numPr>
      </w:pPr>
      <w:r>
        <w:rPr>
          <w:rFonts w:ascii="Aptos" w:hAnsi="Aptos"/>
          <w:color w:val="1F2937"/>
          <w:sz w:val="19"/>
        </w:rPr>
        <w:t xml:space="preserve">menu_categories, modifier_groups, menus, modifier_options, commission_schemes, tenant_bank_accounts, tenant_orders, order_items: UNIQUE (tenant_id, id).</w:t>
      </w:r>
    </w:p>
    <w:p>
      <w:pPr>
        <w:pStyle w:val="ListBody"/>
        <w:numPr>
          <w:ilvl w:val="0"/>
          <w:numId w:val="10"/>
        </w:numPr>
      </w:pPr>
      <w:r>
        <w:rPr>
          <w:rFonts w:ascii="Aptos" w:hAnsi="Aptos"/>
          <w:color w:val="1F2937"/>
          <w:sz w:val="19"/>
        </w:rPr>
        <w:t xml:space="preserve">tenant_orders: UNIQUE (order_id, tenant_id) — satu sub-pesanan per tenant per order induk.</w:t>
      </w:r>
    </w:p>
    <w:p>
      <w:pPr>
        <w:pStyle w:val="ListBody"/>
        <w:numPr>
          <w:ilvl w:val="0"/>
          <w:numId w:val="10"/>
        </w:numPr>
      </w:pPr>
      <w:r>
        <w:rPr>
          <w:rFonts w:ascii="Aptos" w:hAnsi="Aptos"/>
          <w:color w:val="1F2937"/>
          <w:sz w:val="19"/>
        </w:rPr>
        <w:t xml:space="preserve">Kunci bisnis: tenants (canteen_id, code) dan (canteen_id, slug); dining_tables (canteen_id, code); menu_categories (tenant_id, name); notification_deliveries (event_key, channel).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Tidak ada child dibuat sebelum parent.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Migration berfungsi sebagai version control untuk struktur database. Model mewakili perilaku data, factory membuat skenario uji, dan seeder menyediakan baseline yang dapat diulang. Bagus, fondasi tahap ini sudah terbentuk.</w:t>
      </w:r>
    </w:p>
    <w:p>
      <w:pPr>
        <w:pStyle w:val="Heading3"/>
      </w:pPr>
      <w:r>
        <w:rPr>
          <w:rFonts w:ascii="Aptos Display" w:hAnsi="Aptos Display"/>
          <w:color w:val="FF2D20"/>
        </w:rPr>
        <w:t>Tahap 2 — Migrasi tenancy dan identitas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implementasikan canteens, tenants, balances, users, role pivots, dan rekening bank. Langkah ini penting karena schema yang terversi menjaga struktur data tetap konsisten sejak development hingga deployment.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migrasi domain tenancy dan identitas. Kerjakan langkah berikut berurutan; baris berawalan :: adalah output yang diharapkan.</w:t>
      </w:r>
    </w:p>
    <w:p>
      <w:pPr>
        <w:pStyle w:val="ListBody"/>
        <w:keepNext/>
        <w:spacing w:before="160" w:after="40"/>
      </w:pPr>
      <w:r>
        <w:rPr>
          <w:rFonts w:ascii="Aptos" w:hAnsi="Aptos"/>
          <w:b/>
          <w:color w:val="111827"/>
          <w:sz w:val="20"/>
        </w:rPr>
        <w:t xml:space="preserve">Langkah 2.1 — Mari kita gunakan BIGINT unsigned untuk key, tambahkan unique per canteen/tenant, dan simpan nomor rekening terenkripsi serta last4.</w:t>
      </w:r>
    </w:p>
    <w:p>
      <w:pPr>
        <w:pStyle w:val="ListBody"/>
      </w:pPr>
      <w:r>
        <w:rPr>
          <w:rFonts w:ascii="Consolas" w:hAnsi="Consolas"/>
          <w:color w:val="C11B12"/>
          <w:sz w:val="17"/>
          <w:shd w:fill="ECEFF3"/>
        </w:rPr>
        <w:t xml:space="preserve">make:migration</w:t>
      </w:r>
      <w:r>
        <w:rPr>
          <w:rFonts w:ascii="Aptos" w:hAnsi="Aptos"/>
          <w:color w:val="1F2937"/>
          <w:sz w:val="19"/>
        </w:rPr>
        <w:t xml:space="preserve"> dengan awalan </w:t>
      </w:r>
      <w:r>
        <w:rPr>
          <w:rFonts w:ascii="Consolas" w:hAnsi="Consolas"/>
          <w:color w:val="C11B12"/>
          <w:sz w:val="17"/>
          <w:shd w:fill="ECEFF3"/>
        </w:rPr>
        <w:t xml:space="preserve">create_</w:t>
      </w:r>
      <w:r>
        <w:rPr>
          <w:rFonts w:ascii="Aptos" w:hAnsi="Aptos"/>
          <w:color w:val="1F2937"/>
          <w:sz w:val="19"/>
        </w:rPr>
        <w:t xml:space="preserve"> membuat stub </w:t>
      </w:r>
      <w:r>
        <w:rPr>
          <w:rFonts w:ascii="Consolas" w:hAnsi="Consolas"/>
          <w:color w:val="C11B12"/>
          <w:sz w:val="17"/>
          <w:shd w:fill="ECEFF3"/>
        </w:rPr>
        <w:t xml:space="preserve">Schema::create</w:t>
      </w:r>
      <w:r>
        <w:rPr>
          <w:rFonts w:ascii="Aptos" w:hAnsi="Aptos"/>
          <w:color w:val="1F2937"/>
          <w:sz w:val="19"/>
        </w:rPr>
        <w:t xml:space="preserve">. Ganti nama berkas ke nomor urut tetap agar urutan eksekusi mengikuti dependensi FK.</w:t>
      </w:r>
    </w:p>
    <w:p>
      <w:pPr>
        <w:pStyle w:val="CodeHeader"/>
        <w:keepNext/>
        <w:pBdr>
          <w:left w:val="single" w:sz="12" w:space="8" w:color="B8DDE0"/>
        </w:pBdr>
        <w:shd w:val="clear" w:color="auto" w:fill="E4EAED"/>
      </w:pPr>
      <w:r>
        <w:rPr>
          <w:rFonts w:ascii="Consolas" w:hAnsi="Consolas"/>
          <w:b/>
          <w:color w:val="262626"/>
          <w:sz w:val="16"/>
        </w:rPr>
        <w:t xml:space="preserve">BUAT FILE — MODUL 3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make:migration</w:t>
      </w:r>
      <w:r>
        <w:rPr>
          <w:rFonts w:ascii="Consolas" w:hAnsi="Consolas"/>
          <w:color w:val="262626"/>
          <w:sz w:val="16"/>
        </w:rPr>
        <w:t xml:space="preserve"> create_tenancy_tables</w:t>
      </w:r>
      <w:r>
        <w:br/>
      </w:r>
      <w:r>
        <w:rPr>
          <w:rFonts w:ascii="Consolas" w:hAnsi="Consolas"/>
          <w:i/>
          <w:color w:val="808080"/>
          <w:sz w:val="16"/>
        </w:rPr>
        <w:t xml:space="preserve">:: INFO  Migration [database/migrations/&lt;tanggal_jam&gt;_create_tenancy_tables.php] created successfully.</w:t>
      </w:r>
    </w:p>
    <w:p>
      <w:pPr>
        <w:pStyle w:val="CodeHeader"/>
        <w:keepNext/>
        <w:pBdr>
          <w:left w:val="single" w:sz="12" w:space="8" w:color="B8DDE0"/>
        </w:pBdr>
        <w:shd w:val="clear" w:color="auto" w:fill="E4EAED"/>
      </w:pPr>
      <w:r>
        <w:rPr>
          <w:rFonts w:ascii="Consolas" w:hAnsi="Consolas"/>
          <w:b/>
          <w:color w:val="262626"/>
          <w:sz w:val="16"/>
        </w:rPr>
        <w:t xml:space="preserve">PERINTAH — MODUL 3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ren</w:t>
      </w:r>
      <w:r>
        <w:rPr>
          <w:rFonts w:ascii="Consolas" w:hAnsi="Consolas"/>
          <w:color w:val="262626"/>
          <w:sz w:val="16"/>
        </w:rPr>
        <w:t xml:space="preserve"> database\migrations\*_create_tenancy_tables.php 2026_08_16_000101_create_tenancy_tables.php</w:t>
      </w:r>
    </w:p>
    <w:p>
      <w:pPr>
        <w:pStyle w:val="ListBody"/>
      </w:pPr>
      <w:r>
        <w:rPr>
          <w:rFonts w:ascii="Aptos" w:hAnsi="Aptos"/>
          <w:color w:val="1F2937"/>
          <w:sz w:val="19"/>
        </w:rPr>
        <w:t xml:space="preserve">Buka </w:t>
      </w:r>
      <w:r>
        <w:rPr>
          <w:rFonts w:ascii="Consolas" w:hAnsi="Consolas"/>
          <w:color w:val="C11B12"/>
          <w:sz w:val="17"/>
          <w:shd w:fill="ECEFF3"/>
        </w:rPr>
        <w:t xml:space="preserve">database\migrations\2026_08_16_000101_create_tenancy_tables.php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database\migrations\2026_08_16_000101_create_tenancy_tables.php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Migrations</w:t>
      </w:r>
      <w:r>
        <w:rPr>
          <w:rFonts w:ascii="Consolas" w:hAnsi="Consolas"/>
          <w:color w:val="262626"/>
          <w:sz w:val="16"/>
        </w:rPr>
        <w:t xml:space="preserve">\</w:t>
      </w:r>
      <w:r>
        <w:rPr>
          <w:rFonts w:ascii="Consolas" w:hAnsi="Consolas"/>
          <w:color w:val="267F99"/>
          <w:sz w:val="16"/>
        </w:rPr>
        <w:t xml:space="preserve">Migration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rPr>
          <w:rFonts w:ascii="Consolas" w:hAnsi="Consolas"/>
          <w:color w:val="267F99"/>
          <w:sz w:val="16"/>
        </w:rPr>
        <w:t xml:space="preserve">Blueprint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Domain A — Tenancy, pengguna, akses (ERD Fase 0).</w:t>
      </w:r>
      <w:r>
        <w:br/>
      </w:r>
      <w:r>
        <w:rPr>
          <w:rFonts w:ascii="Consolas" w:hAnsi="Consolas"/>
          <w:i/>
          <w:color w:val="808080"/>
          <w:sz w:val="16"/>
        </w:rPr>
        <w:t xml:space="preserve"> * Uang = unsignedBigInteger (Rupiah). Rate = decimal exact (bukan float).</w:t>
      </w:r>
      <w:r>
        <w:br/>
      </w:r>
      <w:r>
        <w:rPr>
          <w:rFonts w:ascii="Consolas" w:hAnsi="Consolas"/>
          <w:i/>
          <w:color w:val="808080"/>
          <w:sz w:val="16"/>
        </w:rPr>
        <w:t xml:space="preserve"> * Composite UNIQUE (id, canteen_id) / (tenant_id, id) menopang composite FK anti lintas-tenant.</w:t>
      </w:r>
      <w:r>
        <w:br/>
      </w:r>
      <w:r>
        <w:rPr>
          <w:rFonts w:ascii="Consolas" w:hAnsi="Consolas"/>
          <w:i/>
          <w:color w:val="808080"/>
          <w:sz w:val="16"/>
        </w:rPr>
        <w:t xml:space="preserve"> */</w:t>
      </w:r>
      <w:r>
        <w:br/>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Migration</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E6"/>
          <w:sz w:val="16"/>
        </w:rPr>
        <w:t xml:space="preserve">30</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 </w:t>
      </w:r>
      <w:r>
        <w:rPr>
          <w:rFonts w:ascii="Consolas" w:hAnsi="Consolas"/>
          <w:color w:val="0073E6"/>
          <w:sz w:val="16"/>
        </w:rPr>
        <w:t xml:space="preserve">100</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E6"/>
          <w:sz w:val="16"/>
        </w:rPr>
        <w:t xml:space="preserve">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decimal</w:t>
      </w:r>
      <w:r>
        <w:rPr>
          <w:rFonts w:ascii="Consolas" w:hAnsi="Consolas"/>
          <w:color w:val="262626"/>
          <w:sz w:val="16"/>
        </w:rPr>
        <w:t xml:space="preserve">(</w:t>
      </w:r>
      <w:r>
        <w:rPr>
          <w:rFonts w:ascii="Consolas" w:hAnsi="Consolas"/>
          <w:color w:val="00733B"/>
          <w:sz w:val="16"/>
        </w:rPr>
        <w:t xml:space="preserve">'tax_rate'</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 </w:t>
      </w:r>
      <w:r>
        <w:rPr>
          <w:rFonts w:ascii="Consolas" w:hAnsi="Consolas"/>
          <w:color w:val="0073E6"/>
          <w:sz w:val="16"/>
        </w:rPr>
        <w:t xml:space="preserve">4</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decimal</w:t>
      </w:r>
      <w:r>
        <w:rPr>
          <w:rFonts w:ascii="Consolas" w:hAnsi="Consolas"/>
          <w:color w:val="262626"/>
          <w:sz w:val="16"/>
        </w:rPr>
        <w:t xml:space="preserve">(</w:t>
      </w:r>
      <w:r>
        <w:rPr>
          <w:rFonts w:ascii="Consolas" w:hAnsi="Consolas"/>
          <w:color w:val="00733B"/>
          <w:sz w:val="16"/>
        </w:rPr>
        <w:t xml:space="preserve">'service_fee_rate'</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 </w:t>
      </w:r>
      <w:r>
        <w:rPr>
          <w:rFonts w:ascii="Consolas" w:hAnsi="Consolas"/>
          <w:color w:val="0073E6"/>
          <w:sz w:val="16"/>
        </w:rPr>
        <w:t xml:space="preserve">4</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E6"/>
          <w:sz w:val="16"/>
        </w:rPr>
        <w:t xml:space="preserve">20</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3B"/>
          <w:sz w:val="16"/>
        </w:rPr>
        <w:t xml:space="preserve">'active'</w:t>
      </w:r>
      <w:r>
        <w:rPr>
          <w:rFonts w:ascii="Consolas" w:hAnsi="Consolas"/>
          <w:color w:val="262626"/>
          <w:sz w:val="16"/>
        </w:rPr>
        <w:t xml:space="preserve">); </w:t>
      </w:r>
      <w:r>
        <w:rPr>
          <w:rFonts w:ascii="Consolas" w:hAnsi="Consolas"/>
          <w:i/>
          <w:color w:val="808080"/>
          <w:sz w:val="16"/>
        </w:rPr>
        <w:t xml:space="preserve">// active|inactive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E6"/>
          <w:sz w:val="16"/>
        </w:rPr>
        <w:t xml:space="preserve">30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 </w:t>
      </w:r>
      <w:r>
        <w:rPr>
          <w:rFonts w:ascii="Consolas" w:hAnsi="Consolas"/>
          <w:color w:val="0073E6"/>
          <w:sz w:val="16"/>
        </w:rPr>
        <w:t xml:space="preserve">100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 </w:t>
      </w:r>
      <w:r>
        <w:rPr>
          <w:rFonts w:ascii="Consolas" w:hAnsi="Consolas"/>
          <w:color w:val="0073E6"/>
          <w:sz w:val="16"/>
        </w:rPr>
        <w:t xml:space="preserve">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E6"/>
          <w:sz w:val="16"/>
        </w:rPr>
        <w:t xml:space="preserve">20</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3B"/>
          <w:sz w:val="16"/>
        </w:rPr>
        <w:t xml:space="preserve">'pending'</w:t>
      </w:r>
      <w:r>
        <w:rPr>
          <w:rFonts w:ascii="Consolas" w:hAnsi="Consolas"/>
          <w:color w:val="262626"/>
          <w:sz w:val="16"/>
        </w:rPr>
        <w:t xml:space="preserve">); </w:t>
      </w:r>
      <w:r>
        <w:rPr>
          <w:rFonts w:ascii="Consolas" w:hAnsi="Consolas"/>
          <w:i/>
          <w:color w:val="808080"/>
          <w:sz w:val="16"/>
        </w:rPr>
        <w:t xml:space="preserve">// pending|active|suspended|inactive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softDeletes</w:t>
      </w:r>
      <w:r>
        <w:rPr>
          <w:rFonts w:ascii="Consolas" w:hAnsi="Consolas"/>
          <w:color w:val="262626"/>
          <w:sz w:val="16"/>
        </w:rPr>
        <w:t xml:space="preserve">(</w:t>
      </w:r>
      <w:r>
        <w:rPr>
          <w:rFonts w:ascii="Consolas" w:hAnsi="Consolas"/>
          <w:color w:val="00733B"/>
          <w:sz w:val="16"/>
        </w:rPr>
        <w:t xml:space="preserve">'deleted_at'</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Target composite FK anak tenant-owned.</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'tenant_balances'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primary</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'available_amount'</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'held_amount'</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CHECK saldo tak boleh negatif (unsigned sudah menjamin &gt;=0; CHECK eksplisit untuk audit).</w:t>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statement</w:t>
      </w:r>
      <w:r>
        <w:rPr>
          <w:rFonts w:ascii="Consolas" w:hAnsi="Consolas"/>
          <w:color w:val="262626"/>
          <w:sz w:val="16"/>
        </w:rPr>
        <w:t xml:space="preserve">(</w:t>
      </w:r>
      <w:r>
        <w:rPr>
          <w:rFonts w:ascii="Consolas" w:hAnsi="Consolas"/>
          <w:color w:val="00733B"/>
          <w:sz w:val="16"/>
        </w:rPr>
        <w:t xml:space="preserve">'ALTER TABLE tenant_balances ADD CONSTRAINT chk_tenant_balance_nonneg CHECK (available_amount &gt;= 0 AND held_amount &gt;= 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'tenant_bank_accounts'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'verified_by'</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w:t>
      </w:r>
      <w:r>
        <w:rPr>
          <w:rFonts w:ascii="Consolas" w:hAnsi="Consolas"/>
          <w:color w:val="00733B"/>
          <w:sz w:val="16"/>
        </w:rPr>
        <w:t xml:space="preserve">'users'</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text</w:t>
      </w:r>
      <w:r>
        <w:rPr>
          <w:rFonts w:ascii="Consolas" w:hAnsi="Consolas"/>
          <w:color w:val="262626"/>
          <w:sz w:val="16"/>
        </w:rPr>
        <w:t xml:space="preserve">(</w:t>
      </w:r>
      <w:r>
        <w:rPr>
          <w:rFonts w:ascii="Consolas" w:hAnsi="Consolas"/>
          <w:color w:val="00733B"/>
          <w:sz w:val="16"/>
        </w:rPr>
        <w:t xml:space="preserve">'account_number_cipher'</w:t>
      </w:r>
      <w:r>
        <w:rPr>
          <w:rFonts w:ascii="Consolas" w:hAnsi="Consolas"/>
          <w:color w:val="262626"/>
          <w:sz w:val="16"/>
        </w:rPr>
        <w:t xml:space="preserve">);      </w:t>
      </w:r>
      <w:r>
        <w:rPr>
          <w:rFonts w:ascii="Consolas" w:hAnsi="Consolas"/>
          <w:i/>
          <w:color w:val="808080"/>
          <w:sz w:val="16"/>
        </w:rPr>
        <w:t xml:space="preserve">// terenkripsi (cast encrypted)</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'account_last4'</w:t>
      </w:r>
      <w:r>
        <w:rPr>
          <w:rFonts w:ascii="Consolas" w:hAnsi="Consolas"/>
          <w:color w:val="262626"/>
          <w:sz w:val="16"/>
        </w:rPr>
        <w:t xml:space="preserve">, </w:t>
      </w:r>
      <w:r>
        <w:rPr>
          <w:rFonts w:ascii="Consolas" w:hAnsi="Consolas"/>
          <w:color w:val="0073E6"/>
          <w:sz w:val="16"/>
        </w:rPr>
        <w:t xml:space="preserve">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'bank_code'</w:t>
      </w:r>
      <w:r>
        <w:rPr>
          <w:rFonts w:ascii="Consolas" w:hAnsi="Consolas"/>
          <w:color w:val="262626"/>
          <w:sz w:val="16"/>
        </w:rPr>
        <w:t xml:space="preserve">, </w:t>
      </w:r>
      <w:r>
        <w:rPr>
          <w:rFonts w:ascii="Consolas" w:hAnsi="Consolas"/>
          <w:color w:val="0073E6"/>
          <w:sz w:val="16"/>
        </w:rPr>
        <w:t xml:space="preserve">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'account_holder'</w:t>
      </w:r>
      <w:r>
        <w:rPr>
          <w:rFonts w:ascii="Consolas" w:hAnsi="Consolas"/>
          <w:color w:val="262626"/>
          <w:sz w:val="16"/>
        </w:rPr>
        <w:t xml:space="preserve">, </w:t>
      </w:r>
      <w:r>
        <w:rPr>
          <w:rFonts w:ascii="Consolas" w:hAnsi="Consolas"/>
          <w:color w:val="0073E6"/>
          <w:sz w:val="16"/>
        </w:rPr>
        <w:t xml:space="preserve">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E6"/>
          <w:sz w:val="16"/>
        </w:rPr>
        <w:t xml:space="preserve">20</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3B"/>
          <w:sz w:val="16"/>
        </w:rPr>
        <w:t xml:space="preserve">'unverified'</w:t>
      </w:r>
      <w:r>
        <w:rPr>
          <w:rFonts w:ascii="Consolas" w:hAnsi="Consolas"/>
          <w:color w:val="262626"/>
          <w:sz w:val="16"/>
        </w:rPr>
        <w:t xml:space="preserve">); </w:t>
      </w:r>
      <w:r>
        <w:rPr>
          <w:rFonts w:ascii="Consolas" w:hAnsi="Consolas"/>
          <w:i/>
          <w:color w:val="808080"/>
          <w:sz w:val="16"/>
        </w:rPr>
        <w:t xml:space="preserve">// unverified|verified|rejected</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boolean</w:t>
      </w:r>
      <w:r>
        <w:rPr>
          <w:rFonts w:ascii="Consolas" w:hAnsi="Consolas"/>
          <w:color w:val="262626"/>
          <w:sz w:val="16"/>
        </w:rPr>
        <w:t xml:space="preserve">(</w:t>
      </w:r>
      <w:r>
        <w:rPr>
          <w:rFonts w:ascii="Consolas" w:hAnsi="Consolas"/>
          <w:color w:val="00733B"/>
          <w:sz w:val="16"/>
        </w:rPr>
        <w:t xml:space="preserve">'is_primary'</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users sudah ada (Modul 1/2). Lengkapi kolom identitas dari ERD.</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'users'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'phone_e164'</w:t>
      </w:r>
      <w:r>
        <w:rPr>
          <w:rFonts w:ascii="Consolas" w:hAnsi="Consolas"/>
          <w:color w:val="262626"/>
          <w:sz w:val="16"/>
        </w:rPr>
        <w:t xml:space="preserve">, </w:t>
      </w:r>
      <w:r>
        <w:rPr>
          <w:rFonts w:ascii="Consolas" w:hAnsi="Consolas"/>
          <w:color w:val="0073E6"/>
          <w:sz w:val="16"/>
        </w:rPr>
        <w:t xml:space="preserve">20</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()-&gt;</w:t>
      </w:r>
      <w:r>
        <w:rPr>
          <w:rFonts w:ascii="Consolas" w:hAnsi="Consolas"/>
          <w:color w:val="795E26"/>
          <w:sz w:val="16"/>
        </w:rPr>
        <w:t xml:space="preserve">after</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'user_canteen_roles'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color w:val="0073E6"/>
          <w:sz w:val="16"/>
        </w:rPr>
        <w:t xml:space="preserve">30</w:t>
      </w:r>
      <w:r>
        <w:rPr>
          <w:rFonts w:ascii="Consolas" w:hAnsi="Consolas"/>
          <w:color w:val="262626"/>
          <w:sz w:val="16"/>
        </w:rPr>
        <w:t xml:space="preserve">); </w:t>
      </w:r>
      <w:r>
        <w:rPr>
          <w:rFonts w:ascii="Consolas" w:hAnsi="Consolas"/>
          <w:i/>
          <w:color w:val="808080"/>
          <w:sz w:val="16"/>
        </w:rPr>
        <w:t xml:space="preserve">// owner|manager|staff</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'user_tenant_roles'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color w:val="0073E6"/>
          <w:sz w:val="16"/>
        </w:rPr>
        <w:t xml:space="preserve">30</w:t>
      </w:r>
      <w:r>
        <w:rPr>
          <w:rFonts w:ascii="Consolas" w:hAnsi="Consolas"/>
          <w:color w:val="262626"/>
          <w:sz w:val="16"/>
        </w:rPr>
        <w:t xml:space="preserve">); </w:t>
      </w:r>
      <w:r>
        <w:rPr>
          <w:rFonts w:ascii="Consolas" w:hAnsi="Consolas"/>
          <w:i/>
          <w:color w:val="808080"/>
          <w:sz w:val="16"/>
        </w:rPr>
        <w:t xml:space="preserve">// owner|operator|cashier -&gt; sumber TenantContext</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'user_id'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down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'user_tenant_roles'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'user_canteen_roles'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'users'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dropUnique</w:t>
      </w:r>
      <w:r>
        <w:rPr>
          <w:rFonts w:ascii="Consolas" w:hAnsi="Consolas"/>
          <w:color w:val="262626"/>
          <w:sz w:val="16"/>
        </w:rPr>
        <w:t xml:space="preserve">([</w:t>
      </w:r>
      <w:r>
        <w:rPr>
          <w:rFonts w:ascii="Consolas" w:hAnsi="Consolas"/>
          <w:color w:val="00733B"/>
          <w:sz w:val="16"/>
        </w:rPr>
        <w:t xml:space="preserve">'phone_e164'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dropColumn</w:t>
      </w:r>
      <w:r>
        <w:rPr>
          <w:rFonts w:ascii="Consolas" w:hAnsi="Consolas"/>
          <w:color w:val="262626"/>
          <w:sz w:val="16"/>
        </w:rPr>
        <w:t xml:space="preserve">(</w:t>
      </w:r>
      <w:r>
        <w:rPr>
          <w:rFonts w:ascii="Consolas" w:hAnsi="Consolas"/>
          <w:color w:val="00733B"/>
          <w:sz w:val="16"/>
        </w:rPr>
        <w:t xml:space="preserve">'phone_e164'</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'tenant_bank_accounts'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'tenant_balances'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'tenants'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'canteens'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2.2 — Mari kita jalankan migrasi parsial dan inspeksi index.</w:t>
      </w:r>
    </w:p>
    <w:p>
      <w:pPr>
        <w:pStyle w:val="ListBody"/>
      </w:pPr>
      <w:r>
        <w:rPr>
          <w:rFonts w:ascii="Aptos" w:hAnsi="Aptos"/>
          <w:color w:val="1F2937"/>
          <w:sz w:val="19"/>
        </w:rPr>
        <w:t xml:space="preserve">Migrasi baru dijalankan, lalu periksa index unik tabel </w:t>
      </w:r>
      <w:r>
        <w:rPr>
          <w:rFonts w:ascii="Consolas" w:hAnsi="Consolas"/>
          <w:color w:val="C11B12"/>
          <w:sz w:val="17"/>
          <w:shd w:fill="ECEFF3"/>
        </w:rPr>
        <w:t xml:space="preserve">tenants</w:t>
      </w:r>
      <w:r>
        <w:rPr>
          <w:rFonts w:ascii="Aptos" w:hAnsi="Aptos"/>
          <w:color w:val="1F2937"/>
          <w:sz w:val="19"/>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3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migrate</w:t>
      </w:r>
      <w:r>
        <w:br/>
      </w: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db:table</w:t>
      </w:r>
      <w:r>
        <w:rPr>
          <w:rFonts w:ascii="Consolas" w:hAnsi="Consolas"/>
          <w:color w:val="262626"/>
          <w:sz w:val="16"/>
        </w:rPr>
        <w:t xml:space="preserve"> tenants</w:t>
      </w:r>
      <w:r>
        <w:br/>
      </w:r>
      <w:r>
        <w:rPr>
          <w:rFonts w:ascii="Consolas" w:hAnsi="Consolas"/>
          <w:i/>
          <w:color w:val="808080"/>
          <w:sz w:val="16"/>
        </w:rPr>
        <w:t xml:space="preserve">:: INFO  Running migrations.</w:t>
      </w:r>
      <w:r>
        <w:br/>
      </w:r>
      <w:r>
        <w:rPr>
          <w:rFonts w:ascii="Consolas" w:hAnsi="Consolas"/>
          <w:i/>
          <w:color w:val="808080"/>
          <w:sz w:val="16"/>
        </w:rPr>
        <w:t xml:space="preserve">:: 2026_08_16_000101_create_tenancy_tables .......... DONE</w:t>
      </w:r>
      <w:r>
        <w:br/>
      </w:r>
      <w:r>
        <w:rPr>
          <w:rFonts w:ascii="Consolas" w:hAnsi="Consolas"/>
          <w:i/>
          <w:color w:val="808080"/>
          <w:sz w:val="16"/>
        </w:rPr>
        <w:t xml:space="preserve">:: Index</w:t>
      </w:r>
      <w:r>
        <w:br/>
      </w:r>
      <w:r>
        <w:rPr>
          <w:rFonts w:ascii="Consolas" w:hAnsi="Consolas"/>
          <w:i/>
          <w:color w:val="808080"/>
          <w:sz w:val="16"/>
        </w:rPr>
        <w:t xml:space="preserve">:: tenants_canteen_id_code_unique canteen_id, code .. btree, compound, unique</w:t>
      </w:r>
      <w:r>
        <w:br/>
      </w:r>
      <w:r>
        <w:rPr>
          <w:rFonts w:ascii="Consolas" w:hAnsi="Consolas"/>
          <w:i/>
          <w:color w:val="808080"/>
          <w:sz w:val="16"/>
        </w:rPr>
        <w:t xml:space="preserve">:: tenants_canteen_id_slug_unique canteen_id, slug .. btree, compound, unique</w:t>
      </w:r>
      <w:r>
        <w:br/>
      </w:r>
      <w:r>
        <w:rPr>
          <w:rFonts w:ascii="Consolas" w:hAnsi="Consolas"/>
          <w:i/>
          <w:color w:val="808080"/>
          <w:sz w:val="16"/>
        </w:rPr>
        <w:t xml:space="preserve">:: tenants_id_canteen_id_unique id, canteen_id .. btree, compound, unique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Duplikasi code tenant pada canteen sama ditolak.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Gunakan php artisan migrate:status dan php artisan db:table sebelum menebak-nebak kondisi schema.</w:t>
      </w:r>
    </w:p>
    <w:p>
      <w:pPr>
        <w:pStyle w:val="Heading3"/>
      </w:pPr>
      <w:r>
        <w:rPr>
          <w:rFonts w:ascii="Aptos Display" w:hAnsi="Aptos Display"/>
          <w:color w:val="FF2D20"/>
        </w:rPr>
        <w:t>Tahap 3 — Migrasi meja, katalog, dan komisi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bangun meja/token/session, jam operasional, kategori/menu/modifier, stok, dan effective-dated commission. Langkah ini penting karena schema yang terversi menjaga struktur data tetap konsisten sejak development hingga deployment.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migrasi meja/sesi pelanggan dan katalog/komisi. Kerjakan langkah berikut berurutan; baris berawalan :: adalah output yang diharapkan.</w:t>
      </w:r>
    </w:p>
    <w:p>
      <w:pPr>
        <w:pStyle w:val="ListBody"/>
        <w:keepNext/>
        <w:spacing w:before="160" w:after="40"/>
      </w:pPr>
      <w:r>
        <w:rPr>
          <w:rFonts w:ascii="Aptos" w:hAnsi="Aptos"/>
          <w:b/>
          <w:color w:val="111827"/>
          <w:sz w:val="20"/>
        </w:rPr>
        <w:t xml:space="preserve">Langkah 3.1 — Mari kita gunakan BINARY(32) untuk token hash.</w:t>
      </w:r>
    </w:p>
    <w:p>
      <w:pPr>
        <w:pStyle w:val="ListBody"/>
      </w:pPr>
      <w:r>
        <w:rPr>
          <w:rFonts w:ascii="Aptos" w:hAnsi="Aptos"/>
          <w:color w:val="1F2937"/>
          <w:sz w:val="19"/>
        </w:rPr>
        <w:t xml:space="preserve">Token QR dan sesi pelanggan disimpan sebagai hash SHA-256 (32 byte), bukan token mentah.</w:t>
      </w:r>
    </w:p>
    <w:p>
      <w:pPr>
        <w:pStyle w:val="CodeHeader"/>
        <w:keepNext/>
        <w:pBdr>
          <w:left w:val="single" w:sz="12" w:space="8" w:color="B8DDE0"/>
        </w:pBdr>
        <w:shd w:val="clear" w:color="auto" w:fill="E4EAED"/>
      </w:pPr>
      <w:r>
        <w:rPr>
          <w:rFonts w:ascii="Consolas" w:hAnsi="Consolas"/>
          <w:b/>
          <w:color w:val="262626"/>
          <w:sz w:val="16"/>
        </w:rPr>
        <w:t xml:space="preserve">BUAT FILE — MODUL 3 TAHAP 3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make:migration</w:t>
      </w:r>
      <w:r>
        <w:rPr>
          <w:rFonts w:ascii="Consolas" w:hAnsi="Consolas"/>
          <w:color w:val="262626"/>
          <w:sz w:val="16"/>
        </w:rPr>
        <w:t xml:space="preserve"> create_table_session_tables</w:t>
      </w:r>
      <w:r>
        <w:br/>
      </w:r>
      <w:r>
        <w:rPr>
          <w:rFonts w:ascii="Consolas" w:hAnsi="Consolas"/>
          <w:i/>
          <w:color w:val="808080"/>
          <w:sz w:val="16"/>
        </w:rPr>
        <w:t xml:space="preserve">:: INFO  Migration [database/migrations/&lt;tanggal_jam&gt;_create_table_session_tables.php] created successfully.</w:t>
      </w:r>
    </w:p>
    <w:p>
      <w:pPr>
        <w:pStyle w:val="CodeHeader"/>
        <w:keepNext/>
        <w:pBdr>
          <w:left w:val="single" w:sz="12" w:space="8" w:color="B8DDE0"/>
        </w:pBdr>
        <w:shd w:val="clear" w:color="auto" w:fill="E4EAED"/>
      </w:pPr>
      <w:r>
        <w:rPr>
          <w:rFonts w:ascii="Consolas" w:hAnsi="Consolas"/>
          <w:b/>
          <w:color w:val="262626"/>
          <w:sz w:val="16"/>
        </w:rPr>
        <w:t xml:space="preserve">PERINTAH — MODUL 3 TAHAP 3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ren</w:t>
      </w:r>
      <w:r>
        <w:rPr>
          <w:rFonts w:ascii="Consolas" w:hAnsi="Consolas"/>
          <w:color w:val="262626"/>
          <w:sz w:val="16"/>
        </w:rPr>
        <w:t xml:space="preserve"> database\migrations\*_create_table_session_tables.php 2026_08_16_000102_create_table_session_tables.php</w:t>
      </w:r>
    </w:p>
    <w:p>
      <w:pPr>
        <w:pStyle w:val="ListBody"/>
      </w:pPr>
      <w:r>
        <w:rPr>
          <w:rFonts w:ascii="Aptos" w:hAnsi="Aptos"/>
          <w:color w:val="1F2937"/>
          <w:sz w:val="19"/>
        </w:rPr>
        <w:t xml:space="preserve">Buka </w:t>
      </w:r>
      <w:r>
        <w:rPr>
          <w:rFonts w:ascii="Consolas" w:hAnsi="Consolas"/>
          <w:color w:val="C11B12"/>
          <w:sz w:val="17"/>
          <w:shd w:fill="ECEFF3"/>
        </w:rPr>
        <w:t xml:space="preserve">database\migrations\2026_08_16_000102_create_table_session_tables.php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database\migrations\2026_08_16_000102_create_table_session_tables.php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Migrations</w:t>
      </w:r>
      <w:r>
        <w:rPr>
          <w:rFonts w:ascii="Consolas" w:hAnsi="Consolas"/>
          <w:color w:val="262626"/>
          <w:sz w:val="16"/>
        </w:rPr>
        <w:t xml:space="preserve">\</w:t>
      </w:r>
      <w:r>
        <w:rPr>
          <w:rFonts w:ascii="Consolas" w:hAnsi="Consolas"/>
          <w:color w:val="267F99"/>
          <w:sz w:val="16"/>
        </w:rPr>
        <w:t xml:space="preserve">Migration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rPr>
          <w:rFonts w:ascii="Consolas" w:hAnsi="Consolas"/>
          <w:color w:val="267F99"/>
          <w:sz w:val="16"/>
        </w:rPr>
        <w:t xml:space="preserve">Blueprint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Domain B — Meja, QR token opaque, dan sesi pelanggan anonim (ERD Fase 0).</w:t>
      </w:r>
      <w:r>
        <w:br/>
      </w:r>
      <w:r>
        <w:rPr>
          <w:rFonts w:ascii="Consolas" w:hAnsi="Consolas"/>
          <w:i/>
          <w:color w:val="808080"/>
          <w:sz w:val="16"/>
        </w:rPr>
        <w:t xml:space="preserve"> * Token disimpan sebagai hash BINARY(32); tidak menyimpan token mentah.</w:t>
      </w:r>
      <w:r>
        <w:br/>
      </w:r>
      <w:r>
        <w:rPr>
          <w:rFonts w:ascii="Consolas" w:hAnsi="Consolas"/>
          <w:i/>
          <w:color w:val="808080"/>
          <w:sz w:val="16"/>
        </w:rPr>
        <w:t xml:space="preserve"> */</w:t>
      </w:r>
      <w:r>
        <w:br/>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Migration</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'dining_tables'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E6"/>
          <w:sz w:val="16"/>
        </w:rPr>
        <w:t xml:space="preserve">30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'label'</w:t>
      </w:r>
      <w:r>
        <w:rPr>
          <w:rFonts w:ascii="Consolas" w:hAnsi="Consolas"/>
          <w:color w:val="262626"/>
          <w:sz w:val="16"/>
        </w:rPr>
        <w:t xml:space="preserve">, </w:t>
      </w:r>
      <w:r>
        <w:rPr>
          <w:rFonts w:ascii="Consolas" w:hAnsi="Consolas"/>
          <w:color w:val="0073E6"/>
          <w:sz w:val="16"/>
        </w:rPr>
        <w:t xml:space="preserve">60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'zone'</w:t>
      </w:r>
      <w:r>
        <w:rPr>
          <w:rFonts w:ascii="Consolas" w:hAnsi="Consolas"/>
          <w:color w:val="262626"/>
          <w:sz w:val="16"/>
        </w:rPr>
        <w:t xml:space="preserve">, </w:t>
      </w:r>
      <w:r>
        <w:rPr>
          <w:rFonts w:ascii="Consolas" w:hAnsi="Consolas"/>
          <w:color w:val="0073E6"/>
          <w:sz w:val="16"/>
        </w:rPr>
        <w:t xml:space="preserve">60</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E6"/>
          <w:sz w:val="16"/>
        </w:rPr>
        <w:t xml:space="preserve">20</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3B"/>
          <w:sz w:val="16"/>
        </w:rPr>
        <w:t xml:space="preserve">'active'</w:t>
      </w:r>
      <w:r>
        <w:rPr>
          <w:rFonts w:ascii="Consolas" w:hAnsi="Consolas"/>
          <w:color w:val="262626"/>
          <w:sz w:val="16"/>
        </w:rPr>
        <w:t xml:space="preserve">); </w:t>
      </w:r>
      <w:r>
        <w:rPr>
          <w:rFonts w:ascii="Consolas" w:hAnsi="Consolas"/>
          <w:i/>
          <w:color w:val="808080"/>
          <w:sz w:val="16"/>
        </w:rPr>
        <w:t xml:space="preserve">// active|inactive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'table_qr_tokens'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'dining_table_id'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binary</w:t>
      </w:r>
      <w:r>
        <w:rPr>
          <w:rFonts w:ascii="Consolas" w:hAnsi="Consolas"/>
          <w:color w:val="262626"/>
          <w:sz w:val="16"/>
        </w:rPr>
        <w:t xml:space="preserve">(</w:t>
      </w:r>
      <w:r>
        <w:rPr>
          <w:rFonts w:ascii="Consolas" w:hAnsi="Consolas"/>
          <w:color w:val="00733B"/>
          <w:sz w:val="16"/>
        </w:rPr>
        <w:t xml:space="preserve">'token_hash'</w:t>
      </w:r>
      <w:r>
        <w:rPr>
          <w:rFonts w:ascii="Consolas" w:hAnsi="Consolas"/>
          <w:color w:val="262626"/>
          <w:sz w:val="16"/>
        </w:rPr>
        <w:t xml:space="preserve">, </w:t>
      </w:r>
      <w:r>
        <w:rPr>
          <w:rFonts w:ascii="Consolas" w:hAnsi="Consolas"/>
          <w:color w:val="0073E6"/>
          <w:sz w:val="16"/>
        </w:rPr>
        <w:t xml:space="preserve">32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E6"/>
          <w:sz w:val="16"/>
        </w:rPr>
        <w:t xml:space="preserve">20</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3B"/>
          <w:sz w:val="16"/>
        </w:rPr>
        <w:t xml:space="preserve">'active'</w:t>
      </w:r>
      <w:r>
        <w:rPr>
          <w:rFonts w:ascii="Consolas" w:hAnsi="Consolas"/>
          <w:color w:val="262626"/>
          <w:sz w:val="16"/>
        </w:rPr>
        <w:t xml:space="preserve">); </w:t>
      </w:r>
      <w:r>
        <w:rPr>
          <w:rFonts w:ascii="Consolas" w:hAnsi="Consolas"/>
          <w:i/>
          <w:color w:val="808080"/>
          <w:sz w:val="16"/>
        </w:rPr>
        <w:t xml:space="preserve">// active|revoked|expired</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timestampTz</w:t>
      </w:r>
      <w:r>
        <w:rPr>
          <w:rFonts w:ascii="Consolas" w:hAnsi="Consolas"/>
          <w:color w:val="262626"/>
          <w:sz w:val="16"/>
        </w:rPr>
        <w:t xml:space="preserve">(</w:t>
      </w:r>
      <w:r>
        <w:rPr>
          <w:rFonts w:ascii="Consolas" w:hAnsi="Consolas"/>
          <w:color w:val="00733B"/>
          <w:sz w:val="16"/>
        </w:rPr>
        <w:t xml:space="preserve">'issued_at'</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timestampTz</w:t>
      </w:r>
      <w:r>
        <w:rPr>
          <w:rFonts w:ascii="Consolas" w:hAnsi="Consolas"/>
          <w:color w:val="262626"/>
          <w:sz w:val="16"/>
        </w:rPr>
        <w:t xml:space="preserve">(</w:t>
      </w:r>
      <w:r>
        <w:rPr>
          <w:rFonts w:ascii="Consolas" w:hAnsi="Consolas"/>
          <w:color w:val="00733B"/>
          <w:sz w:val="16"/>
        </w:rPr>
        <w:t xml:space="preserve">'expires_at'</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timestampTz</w:t>
      </w:r>
      <w:r>
        <w:rPr>
          <w:rFonts w:ascii="Consolas" w:hAnsi="Consolas"/>
          <w:color w:val="262626"/>
          <w:sz w:val="16"/>
        </w:rPr>
        <w:t xml:space="preserve">(</w:t>
      </w:r>
      <w:r>
        <w:rPr>
          <w:rFonts w:ascii="Consolas" w:hAnsi="Consolas"/>
          <w:color w:val="00733B"/>
          <w:sz w:val="16"/>
        </w:rPr>
        <w:t xml:space="preserve">'revoked_at'</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'token_hash'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'dining_table_id'</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'customer_sessions'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ulid</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)-&gt;</w:t>
      </w:r>
      <w:r>
        <w:rPr>
          <w:rFonts w:ascii="Consolas" w:hAnsi="Consolas"/>
          <w:color w:val="795E26"/>
          <w:sz w:val="16"/>
        </w:rPr>
        <w:t xml:space="preserve">primary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'dining_table_id'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'qr_token_id'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w:t>
      </w:r>
      <w:r>
        <w:rPr>
          <w:rFonts w:ascii="Consolas" w:hAnsi="Consolas"/>
          <w:color w:val="00733B"/>
          <w:sz w:val="16"/>
        </w:rPr>
        <w:t xml:space="preserve">'table_qr_tokens'</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binary</w:t>
      </w:r>
      <w:r>
        <w:rPr>
          <w:rFonts w:ascii="Consolas" w:hAnsi="Consolas"/>
          <w:color w:val="262626"/>
          <w:sz w:val="16"/>
        </w:rPr>
        <w:t xml:space="preserve">(</w:t>
      </w:r>
      <w:r>
        <w:rPr>
          <w:rFonts w:ascii="Consolas" w:hAnsi="Consolas"/>
          <w:color w:val="00733B"/>
          <w:sz w:val="16"/>
        </w:rPr>
        <w:t xml:space="preserve">'session_token_hash'</w:t>
      </w:r>
      <w:r>
        <w:rPr>
          <w:rFonts w:ascii="Consolas" w:hAnsi="Consolas"/>
          <w:color w:val="262626"/>
          <w:sz w:val="16"/>
        </w:rPr>
        <w:t xml:space="preserve">, </w:t>
      </w:r>
      <w:r>
        <w:rPr>
          <w:rFonts w:ascii="Consolas" w:hAnsi="Consolas"/>
          <w:color w:val="0073E6"/>
          <w:sz w:val="16"/>
        </w:rPr>
        <w:t xml:space="preserve">32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E6"/>
          <w:sz w:val="16"/>
        </w:rPr>
        <w:t xml:space="preserve">20</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3B"/>
          <w:sz w:val="16"/>
        </w:rPr>
        <w:t xml:space="preserve">'active'</w:t>
      </w:r>
      <w:r>
        <w:rPr>
          <w:rFonts w:ascii="Consolas" w:hAnsi="Consolas"/>
          <w:color w:val="262626"/>
          <w:sz w:val="16"/>
        </w:rPr>
        <w:t xml:space="preserve">); </w:t>
      </w:r>
      <w:r>
        <w:rPr>
          <w:rFonts w:ascii="Consolas" w:hAnsi="Consolas"/>
          <w:i/>
          <w:color w:val="808080"/>
          <w:sz w:val="16"/>
        </w:rPr>
        <w:t xml:space="preserve">// active|expired|closed</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timestampTz</w:t>
      </w:r>
      <w:r>
        <w:rPr>
          <w:rFonts w:ascii="Consolas" w:hAnsi="Consolas"/>
          <w:color w:val="262626"/>
          <w:sz w:val="16"/>
        </w:rPr>
        <w:t xml:space="preserve">(</w:t>
      </w:r>
      <w:r>
        <w:rPr>
          <w:rFonts w:ascii="Consolas" w:hAnsi="Consolas"/>
          <w:color w:val="00733B"/>
          <w:sz w:val="16"/>
        </w:rPr>
        <w:t xml:space="preserve">'expires_at'</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'session_token_hash'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down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'customer_sessions'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'table_qr_tokens'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'dining_tables'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3.2 — Mari kita tambahkan composite FK agar category/menu/modifier satu tenant, serta constraint periode dan index katalog.</w:t>
      </w:r>
    </w:p>
    <w:p>
      <w:pPr>
        <w:pStyle w:val="ListBody"/>
      </w:pPr>
      <w:r>
        <w:rPr>
          <w:rFonts w:ascii="Aptos" w:hAnsi="Aptos"/>
          <w:color w:val="1F2937"/>
          <w:sz w:val="19"/>
        </w:rPr>
        <w:t xml:space="preserve">Menu hanya boleh memakai kategori dan modifier milik tenant yang sama; komisi effective-dated memakai kolom </w:t>
      </w:r>
      <w:r>
        <w:rPr>
          <w:rFonts w:ascii="Consolas" w:hAnsi="Consolas"/>
          <w:color w:val="C11B12"/>
          <w:sz w:val="17"/>
          <w:shd w:fill="ECEFF3"/>
        </w:rPr>
        <w:t xml:space="preserve">valid_from</w:t>
      </w:r>
      <w:r>
        <w:rPr>
          <w:rFonts w:ascii="Aptos" w:hAnsi="Aptos"/>
          <w:color w:val="1F2937"/>
          <w:sz w:val="19"/>
        </w:rPr>
        <w:t xml:space="preserve">/</w:t>
      </w:r>
      <w:r>
        <w:rPr>
          <w:rFonts w:ascii="Consolas" w:hAnsi="Consolas"/>
          <w:color w:val="C11B12"/>
          <w:sz w:val="17"/>
          <w:shd w:fill="ECEFF3"/>
        </w:rPr>
        <w:t xml:space="preserve">valid_to</w:t>
      </w:r>
      <w:r>
        <w:rPr>
          <w:rFonts w:ascii="Aptos" w:hAnsi="Aptos"/>
          <w:color w:val="1F2937"/>
          <w:sz w:val="19"/>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3 TAHAP 3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make:migration</w:t>
      </w:r>
      <w:r>
        <w:rPr>
          <w:rFonts w:ascii="Consolas" w:hAnsi="Consolas"/>
          <w:color w:val="262626"/>
          <w:sz w:val="16"/>
        </w:rPr>
        <w:t xml:space="preserve"> create_catalog_tables</w:t>
      </w:r>
      <w:r>
        <w:br/>
      </w:r>
      <w:r>
        <w:rPr>
          <w:rFonts w:ascii="Consolas" w:hAnsi="Consolas"/>
          <w:i/>
          <w:color w:val="808080"/>
          <w:sz w:val="16"/>
        </w:rPr>
        <w:t xml:space="preserve">:: INFO  Migration [database/migrations/&lt;tanggal_jam&gt;_create_catalog_tables.php] created successfully.</w:t>
      </w:r>
    </w:p>
    <w:p>
      <w:pPr>
        <w:pStyle w:val="CodeHeader"/>
        <w:keepNext/>
        <w:pBdr>
          <w:left w:val="single" w:sz="12" w:space="8" w:color="B8DDE0"/>
        </w:pBdr>
        <w:shd w:val="clear" w:color="auto" w:fill="E4EAED"/>
      </w:pPr>
      <w:r>
        <w:rPr>
          <w:rFonts w:ascii="Consolas" w:hAnsi="Consolas"/>
          <w:b/>
          <w:color w:val="262626"/>
          <w:sz w:val="16"/>
        </w:rPr>
        <w:t xml:space="preserve">PERINTAH — MODUL 3 TAHAP 3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ren</w:t>
      </w:r>
      <w:r>
        <w:rPr>
          <w:rFonts w:ascii="Consolas" w:hAnsi="Consolas"/>
          <w:color w:val="262626"/>
          <w:sz w:val="16"/>
        </w:rPr>
        <w:t xml:space="preserve"> database\migrations\*_create_catalog_tables.php 2026_08_16_000103_create_catalog_tables.php</w:t>
      </w:r>
    </w:p>
    <w:p>
      <w:pPr>
        <w:pStyle w:val="ListBody"/>
      </w:pPr>
      <w:r>
        <w:rPr>
          <w:rFonts w:ascii="Aptos" w:hAnsi="Aptos"/>
          <w:color w:val="1F2937"/>
          <w:sz w:val="19"/>
        </w:rPr>
        <w:t xml:space="preserve">Buka </w:t>
      </w:r>
      <w:r>
        <w:rPr>
          <w:rFonts w:ascii="Consolas" w:hAnsi="Consolas"/>
          <w:color w:val="C11B12"/>
          <w:sz w:val="17"/>
          <w:shd w:fill="ECEFF3"/>
        </w:rPr>
        <w:t xml:space="preserve">database\migrations\2026_08_16_000103_create_catalog_tables.php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database\migrations\2026_08_16_000103_create_catalog_tables.php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Migrations</w:t>
      </w:r>
      <w:r>
        <w:rPr>
          <w:rFonts w:ascii="Consolas" w:hAnsi="Consolas"/>
          <w:color w:val="262626"/>
          <w:sz w:val="16"/>
        </w:rPr>
        <w:t xml:space="preserve">\</w:t>
      </w:r>
      <w:r>
        <w:rPr>
          <w:rFonts w:ascii="Consolas" w:hAnsi="Consolas"/>
          <w:color w:val="267F99"/>
          <w:sz w:val="16"/>
        </w:rPr>
        <w:t xml:space="preserve">Migration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rPr>
          <w:rFonts w:ascii="Consolas" w:hAnsi="Consolas"/>
          <w:color w:val="267F99"/>
          <w:sz w:val="16"/>
        </w:rPr>
        <w:t xml:space="preserve">Blueprint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Domain C — Katalog &amp; konfigurasi tenant (ERD Fase 0).</w:t>
      </w:r>
      <w:r>
        <w:br/>
      </w:r>
      <w:r>
        <w:rPr>
          <w:rFonts w:ascii="Consolas" w:hAnsi="Consolas"/>
          <w:i/>
          <w:color w:val="808080"/>
          <w:sz w:val="16"/>
        </w:rPr>
        <w:t xml:space="preserve"> * Isolasi lintas-tenant ditegakkan DB: composite FK (tenant_id, x_id) -&gt; parent(tenant_id, id).</w:t>
      </w:r>
      <w:r>
        <w:br/>
      </w:r>
      <w:r>
        <w:rPr>
          <w:rFonts w:ascii="Consolas" w:hAnsi="Consolas"/>
          <w:i/>
          <w:color w:val="808080"/>
          <w:sz w:val="16"/>
        </w:rPr>
        <w:t xml:space="preserve"> * Global scope (Modul 4) melengkapi, tetapi constraint DB tetap benteng terakhir.</w:t>
      </w:r>
      <w:r>
        <w:br/>
      </w:r>
      <w:r>
        <w:rPr>
          <w:rFonts w:ascii="Consolas" w:hAnsi="Consolas"/>
          <w:i/>
          <w:color w:val="808080"/>
          <w:sz w:val="16"/>
        </w:rPr>
        <w:t xml:space="preserve"> */</w:t>
      </w:r>
      <w:r>
        <w:br/>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Migration</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'tenant_operating_hours'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unsignedTinyInteger</w:t>
      </w:r>
      <w:r>
        <w:rPr>
          <w:rFonts w:ascii="Consolas" w:hAnsi="Consolas"/>
          <w:color w:val="262626"/>
          <w:sz w:val="16"/>
        </w:rPr>
        <w:t xml:space="preserve">(</w:t>
      </w:r>
      <w:r>
        <w:rPr>
          <w:rFonts w:ascii="Consolas" w:hAnsi="Consolas"/>
          <w:color w:val="00733B"/>
          <w:sz w:val="16"/>
        </w:rPr>
        <w:t xml:space="preserve">'day_of_week'</w:t>
      </w:r>
      <w:r>
        <w:rPr>
          <w:rFonts w:ascii="Consolas" w:hAnsi="Consolas"/>
          <w:color w:val="262626"/>
          <w:sz w:val="16"/>
        </w:rPr>
        <w:t xml:space="preserve">); </w:t>
      </w:r>
      <w:r>
        <w:rPr>
          <w:rFonts w:ascii="Consolas" w:hAnsi="Consolas"/>
          <w:i/>
          <w:color w:val="808080"/>
          <w:sz w:val="16"/>
        </w:rPr>
        <w:t xml:space="preserve">// 0=Minggu .. 6=Sabtu</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w:t>
      </w:r>
      <w:r>
        <w:rPr>
          <w:rFonts w:ascii="Consolas" w:hAnsi="Consolas"/>
          <w:color w:val="262626"/>
          <w:sz w:val="16"/>
        </w:rPr>
        <w:t xml:space="preserve">(</w:t>
      </w:r>
      <w:r>
        <w:rPr>
          <w:rFonts w:ascii="Consolas" w:hAnsi="Consolas"/>
          <w:color w:val="00733B"/>
          <w:sz w:val="16"/>
        </w:rPr>
        <w:t xml:space="preserve">'opens_at'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w:t>
      </w:r>
      <w:r>
        <w:rPr>
          <w:rFonts w:ascii="Consolas" w:hAnsi="Consolas"/>
          <w:color w:val="262626"/>
          <w:sz w:val="16"/>
        </w:rPr>
        <w:t xml:space="preserve">(</w:t>
      </w:r>
      <w:r>
        <w:rPr>
          <w:rFonts w:ascii="Consolas" w:hAnsi="Consolas"/>
          <w:color w:val="00733B"/>
          <w:sz w:val="16"/>
        </w:rPr>
        <w:t xml:space="preserve">'closes_at'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'day_of_week'</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'commission_schemes'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decimal</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 </w:t>
      </w:r>
      <w:r>
        <w:rPr>
          <w:rFonts w:ascii="Consolas" w:hAnsi="Consolas"/>
          <w:color w:val="0073E6"/>
          <w:sz w:val="16"/>
        </w:rPr>
        <w:t xml:space="preserve">4</w:t>
      </w:r>
      <w:r>
        <w:rPr>
          <w:rFonts w:ascii="Consolas" w:hAnsi="Consolas"/>
          <w:color w:val="262626"/>
          <w:sz w:val="16"/>
        </w:rPr>
        <w:t xml:space="preserve">); </w:t>
      </w:r>
      <w:r>
        <w:rPr>
          <w:rFonts w:ascii="Consolas" w:hAnsi="Consolas"/>
          <w:i/>
          <w:color w:val="808080"/>
          <w:sz w:val="16"/>
        </w:rPr>
        <w:t xml:space="preserve">// exact, mis. 0.1500 = 15%</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timestampTz</w:t>
      </w:r>
      <w:r>
        <w:rPr>
          <w:rFonts w:ascii="Consolas" w:hAnsi="Consolas"/>
          <w:color w:val="262626"/>
          <w:sz w:val="16"/>
        </w:rPr>
        <w:t xml:space="preserve">(</w:t>
      </w:r>
      <w:r>
        <w:rPr>
          <w:rFonts w:ascii="Consolas" w:hAnsi="Consolas"/>
          <w:color w:val="00733B"/>
          <w:sz w:val="16"/>
        </w:rPr>
        <w:t xml:space="preserve">'valid_from'</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timestampTz</w:t>
      </w:r>
      <w:r>
        <w:rPr>
          <w:rFonts w:ascii="Consolas" w:hAnsi="Consolas"/>
          <w:color w:val="262626"/>
          <w:sz w:val="16"/>
        </w:rPr>
        <w:t xml:space="preserve">(</w:t>
      </w:r>
      <w:r>
        <w:rPr>
          <w:rFonts w:ascii="Consolas" w:hAnsi="Consolas"/>
          <w:color w:val="00733B"/>
          <w:sz w:val="16"/>
        </w:rPr>
        <w:t xml:space="preserve">'valid_to'</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 </w:t>
      </w:r>
      <w:r>
        <w:rPr>
          <w:rFonts w:ascii="Consolas" w:hAnsi="Consolas"/>
          <w:i/>
          <w:color w:val="808080"/>
          <w:sz w:val="16"/>
        </w:rPr>
        <w:t xml:space="preserve">// null = masih berlaku</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 </w:t>
      </w:r>
      <w:r>
        <w:rPr>
          <w:rFonts w:ascii="Consolas" w:hAnsi="Consolas"/>
          <w:i/>
          <w:color w:val="808080"/>
          <w:sz w:val="16"/>
        </w:rPr>
        <w:t xml:space="preserve">// target FK snapshot komisi</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'menu_categories'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E6"/>
          <w:sz w:val="16"/>
        </w:rPr>
        <w:t xml:space="preserve">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unsignedInteger</w:t>
      </w:r>
      <w:r>
        <w:rPr>
          <w:rFonts w:ascii="Consolas" w:hAnsi="Consolas"/>
          <w:color w:val="262626"/>
          <w:sz w:val="16"/>
        </w:rPr>
        <w:t xml:space="preserve">(</w:t>
      </w:r>
      <w:r>
        <w:rPr>
          <w:rFonts w:ascii="Consolas" w:hAnsi="Consolas"/>
          <w:color w:val="00733B"/>
          <w:sz w:val="16"/>
        </w:rPr>
        <w:t xml:space="preserve">'sort_order'</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boolean</w:t>
      </w:r>
      <w:r>
        <w:rPr>
          <w:rFonts w:ascii="Consolas" w:hAnsi="Consolas"/>
          <w:color w:val="262626"/>
          <w:sz w:val="16"/>
        </w:rPr>
        <w:t xml:space="preserve">(</w:t>
      </w:r>
      <w:r>
        <w:rPr>
          <w:rFonts w:ascii="Consolas" w:hAnsi="Consolas"/>
          <w:color w:val="00733B"/>
          <w:sz w:val="16"/>
        </w:rPr>
        <w:t xml:space="preserve">'is_active'</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 </w:t>
      </w:r>
      <w:r>
        <w:rPr>
          <w:rFonts w:ascii="Consolas" w:hAnsi="Consolas"/>
          <w:i/>
          <w:color w:val="808080"/>
          <w:sz w:val="16"/>
        </w:rPr>
        <w:t xml:space="preserve">// target composite FK</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'modifier_groups'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E6"/>
          <w:sz w:val="16"/>
        </w:rPr>
        <w:t xml:space="preserve">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unsignedSmallInteger</w:t>
      </w:r>
      <w:r>
        <w:rPr>
          <w:rFonts w:ascii="Consolas" w:hAnsi="Consolas"/>
          <w:color w:val="262626"/>
          <w:sz w:val="16"/>
        </w:rPr>
        <w:t xml:space="preserve">(</w:t>
      </w:r>
      <w:r>
        <w:rPr>
          <w:rFonts w:ascii="Consolas" w:hAnsi="Consolas"/>
          <w:color w:val="00733B"/>
          <w:sz w:val="16"/>
        </w:rPr>
        <w:t xml:space="preserve">'min_select'</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unsignedSmallInteger</w:t>
      </w:r>
      <w:r>
        <w:rPr>
          <w:rFonts w:ascii="Consolas" w:hAnsi="Consolas"/>
          <w:color w:val="262626"/>
          <w:sz w:val="16"/>
        </w:rPr>
        <w:t xml:space="preserve">(</w:t>
      </w:r>
      <w:r>
        <w:rPr>
          <w:rFonts w:ascii="Consolas" w:hAnsi="Consolas"/>
          <w:color w:val="00733B"/>
          <w:sz w:val="16"/>
        </w:rPr>
        <w:t xml:space="preserve">'max_select'</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boolean</w:t>
      </w:r>
      <w:r>
        <w:rPr>
          <w:rFonts w:ascii="Consolas" w:hAnsi="Consolas"/>
          <w:color w:val="262626"/>
          <w:sz w:val="16"/>
        </w:rPr>
        <w:t xml:space="preserve">(</w:t>
      </w:r>
      <w:r>
        <w:rPr>
          <w:rFonts w:ascii="Consolas" w:hAnsi="Consolas"/>
          <w:color w:val="00733B"/>
          <w:sz w:val="16"/>
        </w:rPr>
        <w:t xml:space="preserve">'is_active'</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 </w:t>
      </w:r>
      <w:r>
        <w:rPr>
          <w:rFonts w:ascii="Consolas" w:hAnsi="Consolas"/>
          <w:i/>
          <w:color w:val="808080"/>
          <w:sz w:val="16"/>
        </w:rPr>
        <w:t xml:space="preserve">// target composite FK</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'category_id'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E6"/>
          <w:sz w:val="16"/>
        </w:rPr>
        <w:t xml:space="preserve">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'base_price'</w:t>
      </w:r>
      <w:r>
        <w:rPr>
          <w:rFonts w:ascii="Consolas" w:hAnsi="Consolas"/>
          <w:color w:val="262626"/>
          <w:sz w:val="16"/>
        </w:rPr>
        <w:t xml:space="preserve">); </w:t>
      </w:r>
      <w:r>
        <w:rPr>
          <w:rFonts w:ascii="Consolas" w:hAnsi="Consolas"/>
          <w:i/>
          <w:color w:val="808080"/>
          <w:sz w:val="16"/>
        </w:rPr>
        <w:t xml:space="preserve">// Rupiah</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integer</w:t>
      </w:r>
      <w:r>
        <w:rPr>
          <w:rFonts w:ascii="Consolas" w:hAnsi="Consolas"/>
          <w:color w:val="262626"/>
          <w:sz w:val="16"/>
        </w:rPr>
        <w:t xml:space="preserve">(</w:t>
      </w:r>
      <w:r>
        <w:rPr>
          <w:rFonts w:ascii="Consolas" w:hAnsi="Consolas"/>
          <w:color w:val="00733B"/>
          <w:sz w:val="16"/>
        </w:rPr>
        <w:t xml:space="preserve">'stock_qty'</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boolean</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unsignedSmallInteger</w:t>
      </w:r>
      <w:r>
        <w:rPr>
          <w:rFonts w:ascii="Consolas" w:hAnsi="Consolas"/>
          <w:color w:val="262626"/>
          <w:sz w:val="16"/>
        </w:rPr>
        <w:t xml:space="preserve">(</w:t>
      </w:r>
      <w:r>
        <w:rPr>
          <w:rFonts w:ascii="Consolas" w:hAnsi="Consolas"/>
          <w:color w:val="00733B"/>
          <w:sz w:val="16"/>
        </w:rPr>
        <w:t xml:space="preserve">'prep_minutes'</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10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 </w:t>
      </w:r>
      <w:r>
        <w:rPr>
          <w:rFonts w:ascii="Consolas" w:hAnsi="Consolas"/>
          <w:i/>
          <w:color w:val="808080"/>
          <w:sz w:val="16"/>
        </w:rPr>
        <w:t xml:space="preserve">// target composite FK (order_items, pivot)</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Kategori harus milik tenant yang sama.</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references</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])-&gt;</w:t>
      </w:r>
      <w:r>
        <w:rPr>
          <w:rFonts w:ascii="Consolas" w:hAnsi="Consolas"/>
          <w:color w:val="795E26"/>
          <w:sz w:val="16"/>
        </w:rPr>
        <w:t xml:space="preserve">on</w:t>
      </w:r>
      <w:r>
        <w:rPr>
          <w:rFonts w:ascii="Consolas" w:hAnsi="Consolas"/>
          <w:color w:val="262626"/>
          <w:sz w:val="16"/>
        </w:rPr>
        <w:t xml:space="preserve">(</w:t>
      </w:r>
      <w:r>
        <w:rPr>
          <w:rFonts w:ascii="Consolas" w:hAnsi="Consolas"/>
          <w:color w:val="00733B"/>
          <w:sz w:val="16"/>
        </w:rPr>
        <w:t xml:space="preserve">'menu_categories'</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'modifier_options'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'group_id'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E6"/>
          <w:sz w:val="16"/>
        </w:rPr>
        <w:t xml:space="preserve">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bigInteger</w:t>
      </w:r>
      <w:r>
        <w:rPr>
          <w:rFonts w:ascii="Consolas" w:hAnsi="Consolas"/>
          <w:color w:val="262626"/>
          <w:sz w:val="16"/>
        </w:rPr>
        <w:t xml:space="preserve">(</w:t>
      </w:r>
      <w:r>
        <w:rPr>
          <w:rFonts w:ascii="Consolas" w:hAnsi="Consolas"/>
          <w:color w:val="00733B"/>
          <w:sz w:val="16"/>
        </w:rPr>
        <w:t xml:space="preserve">'price_delta'</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 </w:t>
      </w:r>
      <w:r>
        <w:rPr>
          <w:rFonts w:ascii="Consolas" w:hAnsi="Consolas"/>
          <w:i/>
          <w:color w:val="808080"/>
          <w:sz w:val="16"/>
        </w:rPr>
        <w:t xml:space="preserve">// boleh negatif</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integer</w:t>
      </w:r>
      <w:r>
        <w:rPr>
          <w:rFonts w:ascii="Consolas" w:hAnsi="Consolas"/>
          <w:color w:val="262626"/>
          <w:sz w:val="16"/>
        </w:rPr>
        <w:t xml:space="preserve">(</w:t>
      </w:r>
      <w:r>
        <w:rPr>
          <w:rFonts w:ascii="Consolas" w:hAnsi="Consolas"/>
          <w:color w:val="00733B"/>
          <w:sz w:val="16"/>
        </w:rPr>
        <w:t xml:space="preserve">'stock_qty'</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boolean</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 </w:t>
      </w:r>
      <w:r>
        <w:rPr>
          <w:rFonts w:ascii="Consolas" w:hAnsi="Consolas"/>
          <w:i/>
          <w:color w:val="808080"/>
          <w:sz w:val="16"/>
        </w:rPr>
        <w:t xml:space="preserve">// target composite FK</w:t>
      </w:r>
      <w:r>
        <w:br/>
      </w:r>
      <w:r>
        <w:rPr>
          <w:rFonts w:ascii="Consolas" w:hAnsi="Consolas"/>
          <w:color w:val="262626"/>
          <w:sz w:val="16"/>
        </w:rPr>
        <w:t xml:space="preserve">            </w:t>
      </w:r>
      <w:r>
        <w:rPr>
          <w:rFonts w:ascii="Consolas" w:hAnsi="Consolas"/>
          <w:i/>
          <w:color w:val="808080"/>
          <w:sz w:val="16"/>
        </w:rPr>
        <w:t xml:space="preserve">// Group modifier harus milik tenant yang sama (checkpoint Tahap 3).</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'group_id'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references</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])-&gt;</w:t>
      </w:r>
      <w:r>
        <w:rPr>
          <w:rFonts w:ascii="Consolas" w:hAnsi="Consolas"/>
          <w:color w:val="795E26"/>
          <w:sz w:val="16"/>
        </w:rPr>
        <w:t xml:space="preserve">on</w:t>
      </w:r>
      <w:r>
        <w:rPr>
          <w:rFonts w:ascii="Consolas" w:hAnsi="Consolas"/>
          <w:color w:val="262626"/>
          <w:sz w:val="16"/>
        </w:rPr>
        <w:t xml:space="preserve">(</w:t>
      </w:r>
      <w:r>
        <w:rPr>
          <w:rFonts w:ascii="Consolas" w:hAnsi="Consolas"/>
          <w:color w:val="00733B"/>
          <w:sz w:val="16"/>
        </w:rPr>
        <w:t xml:space="preserve">'modifier_groups'</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'menu_modifier_groups'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'modifier_group_id'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unsignedInteger</w:t>
      </w:r>
      <w:r>
        <w:rPr>
          <w:rFonts w:ascii="Consolas" w:hAnsi="Consolas"/>
          <w:color w:val="262626"/>
          <w:sz w:val="16"/>
        </w:rPr>
        <w:t xml:space="preserve">(</w:t>
      </w:r>
      <w:r>
        <w:rPr>
          <w:rFonts w:ascii="Consolas" w:hAnsi="Consolas"/>
          <w:color w:val="00733B"/>
          <w:sz w:val="16"/>
        </w:rPr>
        <w:t xml:space="preserve">'sort_order'</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primary</w:t>
      </w:r>
      <w:r>
        <w:rPr>
          <w:rFonts w:ascii="Consolas" w:hAnsi="Consolas"/>
          <w:color w:val="262626"/>
          <w:sz w:val="16"/>
        </w:rPr>
        <w:t xml:space="preserve">([</w:t>
      </w:r>
      <w:r>
        <w:rPr>
          <w:rFonts w:ascii="Consolas" w:hAnsi="Consolas"/>
          <w:color w:val="00733B"/>
          <w:sz w:val="16"/>
        </w:rPr>
        <w:t xml:space="preserve">'menu_id'</w:t>
      </w:r>
      <w:r>
        <w:rPr>
          <w:rFonts w:ascii="Consolas" w:hAnsi="Consolas"/>
          <w:color w:val="262626"/>
          <w:sz w:val="16"/>
        </w:rPr>
        <w:t xml:space="preserve">, </w:t>
      </w:r>
      <w:r>
        <w:rPr>
          <w:rFonts w:ascii="Consolas" w:hAnsi="Consolas"/>
          <w:color w:val="00733B"/>
          <w:sz w:val="16"/>
        </w:rPr>
        <w:t xml:space="preserve">'modifier_group_id'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references</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])-&gt;</w:t>
      </w:r>
      <w:r>
        <w:rPr>
          <w:rFonts w:ascii="Consolas" w:hAnsi="Consolas"/>
          <w:color w:val="795E26"/>
          <w:sz w:val="16"/>
        </w:rPr>
        <w:t xml:space="preserve">on</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'modifier_group_id'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references</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])-&gt;</w:t>
      </w:r>
      <w:r>
        <w:rPr>
          <w:rFonts w:ascii="Consolas" w:hAnsi="Consolas"/>
          <w:color w:val="795E26"/>
          <w:sz w:val="16"/>
        </w:rPr>
        <w:t xml:space="preserve">on</w:t>
      </w:r>
      <w:r>
        <w:rPr>
          <w:rFonts w:ascii="Consolas" w:hAnsi="Consolas"/>
          <w:color w:val="262626"/>
          <w:sz w:val="16"/>
        </w:rPr>
        <w:t xml:space="preserve">(</w:t>
      </w:r>
      <w:r>
        <w:rPr>
          <w:rFonts w:ascii="Consolas" w:hAnsi="Consolas"/>
          <w:color w:val="00733B"/>
          <w:sz w:val="16"/>
        </w:rPr>
        <w:t xml:space="preserve">'modifier_groups'</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down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'menu_modifier_groups'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'modifier_options'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'modifier_groups'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'menu_categories'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'commission_schemes'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'tenant_operating_hours'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3 TAHAP 3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migrate</w:t>
      </w:r>
      <w:r>
        <w:br/>
      </w:r>
      <w:r>
        <w:rPr>
          <w:rFonts w:ascii="Consolas" w:hAnsi="Consolas"/>
          <w:i/>
          <w:color w:val="808080"/>
          <w:sz w:val="16"/>
        </w:rPr>
        <w:t xml:space="preserve">:: INFO  Running migrations.</w:t>
      </w:r>
      <w:r>
        <w:br/>
      </w:r>
      <w:r>
        <w:rPr>
          <w:rFonts w:ascii="Consolas" w:hAnsi="Consolas"/>
          <w:i/>
          <w:color w:val="808080"/>
          <w:sz w:val="16"/>
        </w:rPr>
        <w:t xml:space="preserve">:: 2026_08_16_000102_create_table_session_tables .......... 745.97ms DONE</w:t>
      </w:r>
      <w:r>
        <w:br/>
      </w:r>
      <w:r>
        <w:rPr>
          <w:rFonts w:ascii="Consolas" w:hAnsi="Consolas"/>
          <w:i/>
          <w:color w:val="808080"/>
          <w:sz w:val="16"/>
        </w:rPr>
        <w:t xml:space="preserve">:: 2026_08_16_000103_create_catalog_tables .......... 1s DONE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Relasi modifier lintas tenant gagal pada database.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Livewire menyelaraskan state server dengan DOM. Validasi tetap dilakukan di server, lalu komponen hanya memperbarui bagian antarmuka yang memang berubah. Kerja bagus, hasilnya kini dapat kita uji dengan lebih percaya diri.</w:t>
      </w:r>
    </w:p>
    <w:p>
      <w:pPr>
        <w:pStyle w:val="Heading3"/>
      </w:pPr>
      <w:r>
        <w:rPr>
          <w:rFonts w:ascii="Aptos Display" w:hAnsi="Aptos Display"/>
          <w:color w:val="FF2D20"/>
        </w:rPr>
        <w:t>Tahap 4 — Migrasi order, payment, ledger, dan outbox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order induk tidak memiliki tenant_id karena satu checkout dapat memuat banyak tenant. Tenant order menyimpan tenant_id dan snapshot komisi. Langkah ini penting karena schema yang terversi menjaga struktur data tetap konsisten sejak development hingga deployment.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migrasi order, pembayaran, ledger, dan outbox/audit. Kerjakan langkah berikut berurutan; baris berawalan :: adalah output yang diharapkan.</w:t>
      </w:r>
    </w:p>
    <w:p>
      <w:pPr>
        <w:pStyle w:val="ListBody"/>
        <w:keepNext/>
        <w:spacing w:before="160" w:after="40"/>
      </w:pPr>
      <w:r>
        <w:rPr>
          <w:rFonts w:ascii="Aptos" w:hAnsi="Aptos"/>
          <w:b/>
          <w:color w:val="111827"/>
          <w:sz w:val="20"/>
        </w:rPr>
        <w:t xml:space="preserve">Langkah 4.1 — Kita akan implementasikan orders → tenant_orders → items → modifiers.</w:t>
      </w:r>
    </w:p>
    <w:p>
      <w:pPr>
        <w:pStyle w:val="ListBody"/>
      </w:pPr>
      <w:r>
        <w:rPr>
          <w:rFonts w:ascii="Aptos" w:hAnsi="Aptos"/>
          <w:color w:val="1F2937"/>
          <w:sz w:val="19"/>
        </w:rPr>
        <w:t xml:space="preserve">Order induk tidak punya </w:t>
      </w:r>
      <w:r>
        <w:rPr>
          <w:rFonts w:ascii="Consolas" w:hAnsi="Consolas"/>
          <w:color w:val="C11B12"/>
          <w:sz w:val="17"/>
          <w:shd w:fill="ECEFF3"/>
        </w:rPr>
        <w:t xml:space="preserve">tenant_id</w:t>
      </w:r>
      <w:r>
        <w:rPr>
          <w:rFonts w:ascii="Aptos" w:hAnsi="Aptos"/>
          <w:color w:val="1F2937"/>
          <w:sz w:val="19"/>
        </w:rPr>
        <w:t xml:space="preserve"> karena satu checkout dapat memuat banyak tenant; </w:t>
      </w:r>
      <w:r>
        <w:rPr>
          <w:rFonts w:ascii="Consolas" w:hAnsi="Consolas"/>
          <w:color w:val="C11B12"/>
          <w:sz w:val="17"/>
          <w:shd w:fill="ECEFF3"/>
        </w:rPr>
        <w:t xml:space="preserve">tenant_orders</w:t>
      </w:r>
      <w:r>
        <w:rPr>
          <w:rFonts w:ascii="Aptos" w:hAnsi="Aptos"/>
          <w:color w:val="1F2937"/>
          <w:sz w:val="19"/>
        </w:rPr>
        <w:t xml:space="preserve"> menyimpan </w:t>
      </w:r>
      <w:r>
        <w:rPr>
          <w:rFonts w:ascii="Consolas" w:hAnsi="Consolas"/>
          <w:color w:val="C11B12"/>
          <w:sz w:val="17"/>
          <w:shd w:fill="ECEFF3"/>
        </w:rPr>
        <w:t xml:space="preserve">tenant_id</w:t>
      </w:r>
      <w:r>
        <w:rPr>
          <w:rFonts w:ascii="Aptos" w:hAnsi="Aptos"/>
          <w:color w:val="1F2937"/>
          <w:sz w:val="19"/>
        </w:rPr>
        <w:t xml:space="preserve"> dan snapshot komisi.</w:t>
      </w:r>
    </w:p>
    <w:p>
      <w:pPr>
        <w:pStyle w:val="CodeHeader"/>
        <w:keepNext/>
        <w:pBdr>
          <w:left w:val="single" w:sz="12" w:space="8" w:color="B8DDE0"/>
        </w:pBdr>
        <w:shd w:val="clear" w:color="auto" w:fill="E4EAED"/>
      </w:pPr>
      <w:r>
        <w:rPr>
          <w:rFonts w:ascii="Consolas" w:hAnsi="Consolas"/>
          <w:b/>
          <w:color w:val="262626"/>
          <w:sz w:val="16"/>
        </w:rPr>
        <w:t xml:space="preserve">BUAT FILE — MODUL 3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make:migration</w:t>
      </w:r>
      <w:r>
        <w:rPr>
          <w:rFonts w:ascii="Consolas" w:hAnsi="Consolas"/>
          <w:color w:val="262626"/>
          <w:sz w:val="16"/>
        </w:rPr>
        <w:t xml:space="preserve"> create_order_tables</w:t>
      </w:r>
      <w:r>
        <w:br/>
      </w:r>
      <w:r>
        <w:rPr>
          <w:rFonts w:ascii="Consolas" w:hAnsi="Consolas"/>
          <w:i/>
          <w:color w:val="808080"/>
          <w:sz w:val="16"/>
        </w:rPr>
        <w:t xml:space="preserve">:: INFO  Migration [database/migrations/&lt;tanggal_jam&gt;_create_order_tables.php] created successfully.</w:t>
      </w:r>
    </w:p>
    <w:p>
      <w:pPr>
        <w:pStyle w:val="CodeHeader"/>
        <w:keepNext/>
        <w:pBdr>
          <w:left w:val="single" w:sz="12" w:space="8" w:color="B8DDE0"/>
        </w:pBdr>
        <w:shd w:val="clear" w:color="auto" w:fill="E4EAED"/>
      </w:pPr>
      <w:r>
        <w:rPr>
          <w:rFonts w:ascii="Consolas" w:hAnsi="Consolas"/>
          <w:b/>
          <w:color w:val="262626"/>
          <w:sz w:val="16"/>
        </w:rPr>
        <w:t xml:space="preserve">PERINTAH — MODUL 3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ren</w:t>
      </w:r>
      <w:r>
        <w:rPr>
          <w:rFonts w:ascii="Consolas" w:hAnsi="Consolas"/>
          <w:color w:val="262626"/>
          <w:sz w:val="16"/>
        </w:rPr>
        <w:t xml:space="preserve"> database\migrations\*_create_order_tables.php 2026_08_16_000104_create_order_tables.php</w:t>
      </w:r>
    </w:p>
    <w:p>
      <w:pPr>
        <w:pStyle w:val="ListBody"/>
      </w:pPr>
      <w:r>
        <w:rPr>
          <w:rFonts w:ascii="Aptos" w:hAnsi="Aptos"/>
          <w:color w:val="1F2937"/>
          <w:sz w:val="19"/>
        </w:rPr>
        <w:t xml:space="preserve">Buka </w:t>
      </w:r>
      <w:r>
        <w:rPr>
          <w:rFonts w:ascii="Consolas" w:hAnsi="Consolas"/>
          <w:color w:val="C11B12"/>
          <w:sz w:val="17"/>
          <w:shd w:fill="ECEFF3"/>
        </w:rPr>
        <w:t xml:space="preserve">database\migrations\2026_08_16_000104_create_order_tables.php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database\migrations\2026_08_16_000104_create_order_tables.php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Migrations</w:t>
      </w:r>
      <w:r>
        <w:rPr>
          <w:rFonts w:ascii="Consolas" w:hAnsi="Consolas"/>
          <w:color w:val="262626"/>
          <w:sz w:val="16"/>
        </w:rPr>
        <w:t xml:space="preserve">\</w:t>
      </w:r>
      <w:r>
        <w:rPr>
          <w:rFonts w:ascii="Consolas" w:hAnsi="Consolas"/>
          <w:color w:val="267F99"/>
          <w:sz w:val="16"/>
        </w:rPr>
        <w:t xml:space="preserve">Migration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rPr>
          <w:rFonts w:ascii="Consolas" w:hAnsi="Consolas"/>
          <w:color w:val="267F99"/>
          <w:sz w:val="16"/>
        </w:rPr>
        <w:t xml:space="preserve">Blueprint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Domain D — Order induk &amp; snapshot (ERD Fase 0).</w:t>
      </w:r>
      <w:r>
        <w:br/>
      </w:r>
      <w:r>
        <w:rPr>
          <w:rFonts w:ascii="Consolas" w:hAnsi="Consolas"/>
          <w:i/>
          <w:color w:val="808080"/>
          <w:sz w:val="16"/>
        </w:rPr>
        <w:t xml:space="preserve"> * orders = platform-scoped (TANPA tenant_id) karena satu checkout bisa lintas tenant.</w:t>
      </w:r>
      <w:r>
        <w:br/>
      </w:r>
      <w:r>
        <w:rPr>
          <w:rFonts w:ascii="Consolas" w:hAnsi="Consolas"/>
          <w:i/>
          <w:color w:val="808080"/>
          <w:sz w:val="16"/>
        </w:rPr>
        <w:t xml:space="preserve"> * tenant_orders menyimpan tenant_id + snapshot komisi/harga (historis, tidak berubah).</w:t>
      </w:r>
      <w:r>
        <w:br/>
      </w:r>
      <w:r>
        <w:rPr>
          <w:rFonts w:ascii="Consolas" w:hAnsi="Consolas"/>
          <w:i/>
          <w:color w:val="808080"/>
          <w:sz w:val="16"/>
        </w:rPr>
        <w:t xml:space="preserve"> * checkout_key = idempotency; tracking_token_hash = BINARY(32).</w:t>
      </w:r>
      <w:r>
        <w:br/>
      </w:r>
      <w:r>
        <w:rPr>
          <w:rFonts w:ascii="Consolas" w:hAnsi="Consolas"/>
          <w:i/>
          <w:color w:val="808080"/>
          <w:sz w:val="16"/>
        </w:rPr>
        <w:t xml:space="preserve"> */</w:t>
      </w:r>
      <w:r>
        <w:br/>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Migration</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'orders'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uuid</w:t>
      </w:r>
      <w:r>
        <w:rPr>
          <w:rFonts w:ascii="Consolas" w:hAnsi="Consolas"/>
          <w:color w:val="262626"/>
          <w:sz w:val="16"/>
        </w:rPr>
        <w:t xml:space="preserve">(</w:t>
      </w:r>
      <w:r>
        <w:rPr>
          <w:rFonts w:ascii="Consolas" w:hAnsi="Consolas"/>
          <w:color w:val="00733B"/>
          <w:sz w:val="16"/>
        </w:rPr>
        <w:t xml:space="preserve">'public_id'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'order_number'</w:t>
      </w:r>
      <w:r>
        <w:rPr>
          <w:rFonts w:ascii="Consolas" w:hAnsi="Consolas"/>
          <w:color w:val="262626"/>
          <w:sz w:val="16"/>
        </w:rPr>
        <w:t xml:space="preserve">, </w:t>
      </w:r>
      <w:r>
        <w:rPr>
          <w:rFonts w:ascii="Consolas" w:hAnsi="Consolas"/>
          <w:color w:val="0073E6"/>
          <w:sz w:val="16"/>
        </w:rPr>
        <w:t xml:space="preserve">30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foreignUlid</w:t>
      </w:r>
      <w:r>
        <w:rPr>
          <w:rFonts w:ascii="Consolas" w:hAnsi="Consolas"/>
          <w:color w:val="262626"/>
          <w:sz w:val="16"/>
        </w:rPr>
        <w:t xml:space="preserve">(</w:t>
      </w:r>
      <w:r>
        <w:rPr>
          <w:rFonts w:ascii="Consolas" w:hAnsi="Consolas"/>
          <w:color w:val="00733B"/>
          <w:sz w:val="16"/>
        </w:rPr>
        <w:t xml:space="preserve">'customer_session_id'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w:t>
      </w:r>
      <w:r>
        <w:rPr>
          <w:rFonts w:ascii="Consolas" w:hAnsi="Consolas"/>
          <w:color w:val="00733B"/>
          <w:sz w:val="16"/>
        </w:rPr>
        <w:t xml:space="preserve">'customer_sessions'</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'checkout_key'</w:t>
      </w:r>
      <w:r>
        <w:rPr>
          <w:rFonts w:ascii="Consolas" w:hAnsi="Consolas"/>
          <w:color w:val="262626"/>
          <w:sz w:val="16"/>
        </w:rPr>
        <w:t xml:space="preserve">, </w:t>
      </w:r>
      <w:r>
        <w:rPr>
          <w:rFonts w:ascii="Consolas" w:hAnsi="Consolas"/>
          <w:color w:val="0073E6"/>
          <w:sz w:val="16"/>
        </w:rPr>
        <w:t xml:space="preserve">100</w:t>
      </w:r>
      <w:r>
        <w:rPr>
          <w:rFonts w:ascii="Consolas" w:hAnsi="Consolas"/>
          <w:color w:val="262626"/>
          <w:sz w:val="16"/>
        </w:rPr>
        <w:t xml:space="preserve">); </w:t>
      </w:r>
      <w:r>
        <w:rPr>
          <w:rFonts w:ascii="Consolas" w:hAnsi="Consolas"/>
          <w:i/>
          <w:color w:val="808080"/>
          <w:sz w:val="16"/>
        </w:rPr>
        <w:t xml:space="preserve">// idempotency checkout</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binary</w:t>
      </w:r>
      <w:r>
        <w:rPr>
          <w:rFonts w:ascii="Consolas" w:hAnsi="Consolas"/>
          <w:color w:val="262626"/>
          <w:sz w:val="16"/>
        </w:rPr>
        <w:t xml:space="preserve">(</w:t>
      </w:r>
      <w:r>
        <w:rPr>
          <w:rFonts w:ascii="Consolas" w:hAnsi="Consolas"/>
          <w:color w:val="00733B"/>
          <w:sz w:val="16"/>
        </w:rPr>
        <w:t xml:space="preserve">'tracking_token_hash'</w:t>
      </w:r>
      <w:r>
        <w:rPr>
          <w:rFonts w:ascii="Consolas" w:hAnsi="Consolas"/>
          <w:color w:val="262626"/>
          <w:sz w:val="16"/>
        </w:rPr>
        <w:t xml:space="preserve">, </w:t>
      </w:r>
      <w:r>
        <w:rPr>
          <w:rFonts w:ascii="Consolas" w:hAnsi="Consolas"/>
          <w:color w:val="0073E6"/>
          <w:sz w:val="16"/>
        </w:rPr>
        <w:t xml:space="preserve">32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E6"/>
          <w:sz w:val="16"/>
        </w:rPr>
        <w:t xml:space="preserve">30</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3B"/>
          <w:sz w:val="16"/>
        </w:rPr>
        <w:t xml:space="preserve">'pending'</w:t>
      </w:r>
      <w:r>
        <w:rPr>
          <w:rFonts w:ascii="Consolas" w:hAnsi="Consolas"/>
          <w:color w:val="262626"/>
          <w:sz w:val="16"/>
        </w:rPr>
        <w:t xml:space="preserve">); </w:t>
      </w:r>
      <w:r>
        <w:rPr>
          <w:rFonts w:ascii="Consolas" w:hAnsi="Consolas"/>
          <w:i/>
          <w:color w:val="808080"/>
          <w:sz w:val="16"/>
        </w:rPr>
        <w:t xml:space="preserve">// pending|awaiting_payment|paid|cancelled|expired</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'subtotal_amount'</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'tax_amount'</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'service_fee_amount'</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'grand_total_amount'</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json</w:t>
      </w:r>
      <w:r>
        <w:rPr>
          <w:rFonts w:ascii="Consolas" w:hAnsi="Consolas"/>
          <w:color w:val="262626"/>
          <w:sz w:val="16"/>
        </w:rPr>
        <w:t xml:space="preserve">(</w:t>
      </w:r>
      <w:r>
        <w:rPr>
          <w:rFonts w:ascii="Consolas" w:hAnsi="Consolas"/>
          <w:color w:val="00733B"/>
          <w:sz w:val="16"/>
        </w:rPr>
        <w:t xml:space="preserve">'customer_snapshot'</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json</w:t>
      </w:r>
      <w:r>
        <w:rPr>
          <w:rFonts w:ascii="Consolas" w:hAnsi="Consolas"/>
          <w:color w:val="262626"/>
          <w:sz w:val="16"/>
        </w:rPr>
        <w:t xml:space="preserve">(</w:t>
      </w:r>
      <w:r>
        <w:rPr>
          <w:rFonts w:ascii="Consolas" w:hAnsi="Consolas"/>
          <w:color w:val="00733B"/>
          <w:sz w:val="16"/>
        </w:rPr>
        <w:t xml:space="preserve">'table_snapshot'</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timestampTz</w:t>
      </w:r>
      <w:r>
        <w:rPr>
          <w:rFonts w:ascii="Consolas" w:hAnsi="Consolas"/>
          <w:color w:val="262626"/>
          <w:sz w:val="16"/>
        </w:rPr>
        <w:t xml:space="preserve">(</w:t>
      </w:r>
      <w:r>
        <w:rPr>
          <w:rFonts w:ascii="Consolas" w:hAnsi="Consolas"/>
          <w:color w:val="00733B"/>
          <w:sz w:val="16"/>
        </w:rPr>
        <w:t xml:space="preserve">'placed_at'</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'public_id'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'order_number'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'checkout_key'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'tracking_token_hash'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'tenant_orders'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'order_id'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'commission_id'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E6"/>
          <w:sz w:val="16"/>
        </w:rPr>
        <w:t xml:space="preserve">30</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3B"/>
          <w:sz w:val="16"/>
        </w:rPr>
        <w:t xml:space="preserve">'pending'</w:t>
      </w:r>
      <w:r>
        <w:rPr>
          <w:rFonts w:ascii="Consolas" w:hAnsi="Consolas"/>
          <w:color w:val="262626"/>
          <w:sz w:val="16"/>
        </w:rPr>
        <w:t xml:space="preserve">); </w:t>
      </w:r>
      <w:r>
        <w:rPr>
          <w:rFonts w:ascii="Consolas" w:hAnsi="Consolas"/>
          <w:i/>
          <w:color w:val="808080"/>
          <w:sz w:val="16"/>
        </w:rPr>
        <w:t xml:space="preserve">// pending|accepted|preparing|ready|completed|cancelled</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timestampTz</w:t>
      </w:r>
      <w:r>
        <w:rPr>
          <w:rFonts w:ascii="Consolas" w:hAnsi="Consolas"/>
          <w:color w:val="262626"/>
          <w:sz w:val="16"/>
        </w:rPr>
        <w:t xml:space="preserve">(</w:t>
      </w:r>
      <w:r>
        <w:rPr>
          <w:rFonts w:ascii="Consolas" w:hAnsi="Consolas"/>
          <w:color w:val="00733B"/>
          <w:sz w:val="16"/>
        </w:rPr>
        <w:t xml:space="preserve">'scheduled_at'</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 </w:t>
      </w:r>
      <w:r>
        <w:rPr>
          <w:rFonts w:ascii="Consolas" w:hAnsi="Consolas"/>
          <w:i/>
          <w:color w:val="808080"/>
          <w:sz w:val="16"/>
        </w:rPr>
        <w:t xml:space="preserve">// pre-order</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decimal</w:t>
      </w:r>
      <w:r>
        <w:rPr>
          <w:rFonts w:ascii="Consolas" w:hAnsi="Consolas"/>
          <w:color w:val="262626"/>
          <w:sz w:val="16"/>
        </w:rPr>
        <w:t xml:space="preserve">(</w:t>
      </w:r>
      <w:r>
        <w:rPr>
          <w:rFonts w:ascii="Consolas" w:hAnsi="Consolas"/>
          <w:color w:val="00733B"/>
          <w:sz w:val="16"/>
        </w:rPr>
        <w:t xml:space="preserve">'commission_rate_snapshot'</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 </w:t>
      </w:r>
      <w:r>
        <w:rPr>
          <w:rFonts w:ascii="Consolas" w:hAnsi="Consolas"/>
          <w:color w:val="0073E6"/>
          <w:sz w:val="16"/>
        </w:rPr>
        <w:t xml:space="preserve">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'subtotal_amount'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'tax_amount'</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'service_fee_amount'</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'commission_amount'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'net_amount'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'order_id'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 </w:t>
      </w:r>
      <w:r>
        <w:rPr>
          <w:rFonts w:ascii="Consolas" w:hAnsi="Consolas"/>
          <w:i/>
          <w:color w:val="808080"/>
          <w:sz w:val="16"/>
        </w:rPr>
        <w:t xml:space="preserve">// target composite FK order_items</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'commission_id'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references</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])-&gt;</w:t>
      </w:r>
      <w:r>
        <w:rPr>
          <w:rFonts w:ascii="Consolas" w:hAnsi="Consolas"/>
          <w:color w:val="795E26"/>
          <w:sz w:val="16"/>
        </w:rPr>
        <w:t xml:space="preserve">on</w:t>
      </w:r>
      <w:r>
        <w:rPr>
          <w:rFonts w:ascii="Consolas" w:hAnsi="Consolas"/>
          <w:color w:val="262626"/>
          <w:sz w:val="16"/>
        </w:rPr>
        <w:t xml:space="preserve">(</w:t>
      </w:r>
      <w:r>
        <w:rPr>
          <w:rFonts w:ascii="Consolas" w:hAnsi="Consolas"/>
          <w:color w:val="00733B"/>
          <w:sz w:val="16"/>
        </w:rPr>
        <w:t xml:space="preserve">'commission_schemes'</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'order_items'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'tenant_order_id'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'name_snapshot'</w:t>
      </w:r>
      <w:r>
        <w:rPr>
          <w:rFonts w:ascii="Consolas" w:hAnsi="Consolas"/>
          <w:color w:val="262626"/>
          <w:sz w:val="16"/>
        </w:rPr>
        <w:t xml:space="preserve">, </w:t>
      </w:r>
      <w:r>
        <w:rPr>
          <w:rFonts w:ascii="Consolas" w:hAnsi="Consolas"/>
          <w:color w:val="0073E6"/>
          <w:sz w:val="16"/>
        </w:rPr>
        <w:t xml:space="preserve">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'unit_price_snapshot'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unsignedSmallInteger</w:t>
      </w:r>
      <w:r>
        <w:rPr>
          <w:rFonts w:ascii="Consolas" w:hAnsi="Consolas"/>
          <w:color w:val="262626"/>
          <w:sz w:val="16"/>
        </w:rPr>
        <w:t xml:space="preserve">(</w:t>
      </w:r>
      <w:r>
        <w:rPr>
          <w:rFonts w:ascii="Consolas" w:hAnsi="Consolas"/>
          <w:color w:val="00733B"/>
          <w:sz w:val="16"/>
        </w:rPr>
        <w:t xml:space="preserve">'prep_minutes_snapshot'</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unsignedInteger</w:t>
      </w:r>
      <w:r>
        <w:rPr>
          <w:rFonts w:ascii="Consolas" w:hAnsi="Consolas"/>
          <w:color w:val="262626"/>
          <w:sz w:val="16"/>
        </w:rPr>
        <w:t xml:space="preserve">(</w:t>
      </w:r>
      <w:r>
        <w:rPr>
          <w:rFonts w:ascii="Consolas" w:hAnsi="Consolas"/>
          <w:color w:val="00733B"/>
          <w:sz w:val="16"/>
        </w:rPr>
        <w:t xml:space="preserve">'quantity'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'modifier_total'</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'line_total'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 </w:t>
      </w:r>
      <w:r>
        <w:rPr>
          <w:rFonts w:ascii="Consolas" w:hAnsi="Consolas"/>
          <w:i/>
          <w:color w:val="808080"/>
          <w:sz w:val="16"/>
        </w:rPr>
        <w:t xml:space="preserve">// target composite FK modifiers</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'tenant_order_id'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'tenant_order_id'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references</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])-&gt;</w:t>
      </w:r>
      <w:r>
        <w:rPr>
          <w:rFonts w:ascii="Consolas" w:hAnsi="Consolas"/>
          <w:color w:val="795E26"/>
          <w:sz w:val="16"/>
        </w:rPr>
        <w:t xml:space="preserve">on</w:t>
      </w:r>
      <w:r>
        <w:rPr>
          <w:rFonts w:ascii="Consolas" w:hAnsi="Consolas"/>
          <w:color w:val="262626"/>
          <w:sz w:val="16"/>
        </w:rPr>
        <w:t xml:space="preserve">(</w:t>
      </w:r>
      <w:r>
        <w:rPr>
          <w:rFonts w:ascii="Consolas" w:hAnsi="Consolas"/>
          <w:color w:val="00733B"/>
          <w:sz w:val="16"/>
        </w:rPr>
        <w:t xml:space="preserve">'tenant_orders'</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references</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])-&gt;</w:t>
      </w:r>
      <w:r>
        <w:rPr>
          <w:rFonts w:ascii="Consolas" w:hAnsi="Consolas"/>
          <w:color w:val="795E26"/>
          <w:sz w:val="16"/>
        </w:rPr>
        <w:t xml:space="preserve">on</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'order_item_modifiers'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'order_item_id'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'modifier_group_id'</w:t>
      </w:r>
      <w:r>
        <w:rPr>
          <w:rFonts w:ascii="Consolas" w:hAnsi="Consolas"/>
          <w:color w:val="262626"/>
          <w:sz w:val="16"/>
        </w:rPr>
        <w:t xml:space="preserve">); </w:t>
      </w:r>
      <w:r>
        <w:rPr>
          <w:rFonts w:ascii="Consolas" w:hAnsi="Consolas"/>
          <w:i/>
          <w:color w:val="808080"/>
          <w:sz w:val="16"/>
        </w:rPr>
        <w:t xml:space="preserve">// snapshot ref</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'modifier_option_id'</w:t>
      </w:r>
      <w:r>
        <w:rPr>
          <w:rFonts w:ascii="Consolas" w:hAnsi="Consolas"/>
          <w:color w:val="262626"/>
          <w:sz w:val="16"/>
        </w:rPr>
        <w:t xml:space="preserve">); </w:t>
      </w:r>
      <w:r>
        <w:rPr>
          <w:rFonts w:ascii="Consolas" w:hAnsi="Consolas"/>
          <w:i/>
          <w:color w:val="808080"/>
          <w:sz w:val="16"/>
        </w:rPr>
        <w:t xml:space="preserve">// snapshot ref</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'group_name_snapshot'</w:t>
      </w:r>
      <w:r>
        <w:rPr>
          <w:rFonts w:ascii="Consolas" w:hAnsi="Consolas"/>
          <w:color w:val="262626"/>
          <w:sz w:val="16"/>
        </w:rPr>
        <w:t xml:space="preserve">, </w:t>
      </w:r>
      <w:r>
        <w:rPr>
          <w:rFonts w:ascii="Consolas" w:hAnsi="Consolas"/>
          <w:color w:val="0073E6"/>
          <w:sz w:val="16"/>
        </w:rPr>
        <w:t xml:space="preserve">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'option_name_snapshot'</w:t>
      </w:r>
      <w:r>
        <w:rPr>
          <w:rFonts w:ascii="Consolas" w:hAnsi="Consolas"/>
          <w:color w:val="262626"/>
          <w:sz w:val="16"/>
        </w:rPr>
        <w:t xml:space="preserve">, </w:t>
      </w:r>
      <w:r>
        <w:rPr>
          <w:rFonts w:ascii="Consolas" w:hAnsi="Consolas"/>
          <w:color w:val="0073E6"/>
          <w:sz w:val="16"/>
        </w:rPr>
        <w:t xml:space="preserve">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bigInteger</w:t>
      </w:r>
      <w:r>
        <w:rPr>
          <w:rFonts w:ascii="Consolas" w:hAnsi="Consolas"/>
          <w:color w:val="262626"/>
          <w:sz w:val="16"/>
        </w:rPr>
        <w:t xml:space="preserve">(</w:t>
      </w:r>
      <w:r>
        <w:rPr>
          <w:rFonts w:ascii="Consolas" w:hAnsi="Consolas"/>
          <w:color w:val="00733B"/>
          <w:sz w:val="16"/>
        </w:rPr>
        <w:t xml:space="preserve">'price_delta_snapshot'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'order_item_id'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'order_item_id'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references</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])-&gt;</w:t>
      </w:r>
      <w:r>
        <w:rPr>
          <w:rFonts w:ascii="Consolas" w:hAnsi="Consolas"/>
          <w:color w:val="795E26"/>
          <w:sz w:val="16"/>
        </w:rPr>
        <w:t xml:space="preserve">on</w:t>
      </w:r>
      <w:r>
        <w:rPr>
          <w:rFonts w:ascii="Consolas" w:hAnsi="Consolas"/>
          <w:color w:val="262626"/>
          <w:sz w:val="16"/>
        </w:rPr>
        <w:t xml:space="preserve">(</w:t>
      </w:r>
      <w:r>
        <w:rPr>
          <w:rFonts w:ascii="Consolas" w:hAnsi="Consolas"/>
          <w:color w:val="00733B"/>
          <w:sz w:val="16"/>
        </w:rPr>
        <w:t xml:space="preserve">'order_items'</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'menu_stock_movements'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'order_item_id'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'idempotency_key'</w:t>
      </w:r>
      <w:r>
        <w:rPr>
          <w:rFonts w:ascii="Consolas" w:hAnsi="Consolas"/>
          <w:color w:val="262626"/>
          <w:sz w:val="16"/>
        </w:rPr>
        <w:t xml:space="preserve">, </w:t>
      </w:r>
      <w:r>
        <w:rPr>
          <w:rFonts w:ascii="Consolas" w:hAnsi="Consolas"/>
          <w:color w:val="0073E6"/>
          <w:sz w:val="16"/>
        </w:rPr>
        <w:t xml:space="preserve">100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'type'</w:t>
      </w:r>
      <w:r>
        <w:rPr>
          <w:rFonts w:ascii="Consolas" w:hAnsi="Consolas"/>
          <w:color w:val="262626"/>
          <w:sz w:val="16"/>
        </w:rPr>
        <w:t xml:space="preserve">, </w:t>
      </w:r>
      <w:r>
        <w:rPr>
          <w:rFonts w:ascii="Consolas" w:hAnsi="Consolas"/>
          <w:color w:val="0073E6"/>
          <w:sz w:val="16"/>
        </w:rPr>
        <w:t xml:space="preserve">20</w:t>
      </w:r>
      <w:r>
        <w:rPr>
          <w:rFonts w:ascii="Consolas" w:hAnsi="Consolas"/>
          <w:color w:val="262626"/>
          <w:sz w:val="16"/>
        </w:rPr>
        <w:t xml:space="preserve">); </w:t>
      </w:r>
      <w:r>
        <w:rPr>
          <w:rFonts w:ascii="Consolas" w:hAnsi="Consolas"/>
          <w:i/>
          <w:color w:val="808080"/>
          <w:sz w:val="16"/>
        </w:rPr>
        <w:t xml:space="preserve">// sale|restock|adjustment</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integer</w:t>
      </w:r>
      <w:r>
        <w:rPr>
          <w:rFonts w:ascii="Consolas" w:hAnsi="Consolas"/>
          <w:color w:val="262626"/>
          <w:sz w:val="16"/>
        </w:rPr>
        <w:t xml:space="preserve">(</w:t>
      </w:r>
      <w:r>
        <w:rPr>
          <w:rFonts w:ascii="Consolas" w:hAnsi="Consolas"/>
          <w:color w:val="00733B"/>
          <w:sz w:val="16"/>
        </w:rPr>
        <w:t xml:space="preserve">'quantity_delta'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'idempotency_key'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references</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'id'</w:t>
      </w:r>
      <w:r>
        <w:rPr>
          <w:rFonts w:ascii="Consolas" w:hAnsi="Consolas"/>
          <w:color w:val="262626"/>
          <w:sz w:val="16"/>
        </w:rPr>
        <w:t xml:space="preserve">])-&gt;</w:t>
      </w:r>
      <w:r>
        <w:rPr>
          <w:rFonts w:ascii="Consolas" w:hAnsi="Consolas"/>
          <w:color w:val="795E26"/>
          <w:sz w:val="16"/>
        </w:rPr>
        <w:t xml:space="preserve">on</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down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'menu_stock_movements'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'order_item_modifiers'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'order_items'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'tenant_orders'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'orders'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4.2 — Mari kita tambahkan payment, attempts, events, ledger, withdrawal.</w:t>
      </w:r>
    </w:p>
    <w:p>
      <w:pPr>
        <w:pStyle w:val="ListBody"/>
      </w:pPr>
      <w:r>
        <w:rPr>
          <w:rFonts w:ascii="Consolas" w:hAnsi="Consolas"/>
          <w:color w:val="C11B12"/>
          <w:sz w:val="17"/>
          <w:shd w:fill="ECEFF3"/>
        </w:rPr>
        <w:t xml:space="preserve">payment_events.provider_event_id</w:t>
      </w:r>
      <w:r>
        <w:rPr>
          <w:rFonts w:ascii="Aptos" w:hAnsi="Aptos"/>
          <w:color w:val="1F2937"/>
          <w:sz w:val="19"/>
        </w:rPr>
        <w:t xml:space="preserve"> unik mencegah webhook diproses dua kali; ledger bersifat append-only.</w:t>
      </w:r>
    </w:p>
    <w:p>
      <w:pPr>
        <w:pStyle w:val="CodeHeader"/>
        <w:keepNext/>
        <w:pBdr>
          <w:left w:val="single" w:sz="12" w:space="8" w:color="B8DDE0"/>
        </w:pBdr>
        <w:shd w:val="clear" w:color="auto" w:fill="E4EAED"/>
      </w:pPr>
      <w:r>
        <w:rPr>
          <w:rFonts w:ascii="Consolas" w:hAnsi="Consolas"/>
          <w:b/>
          <w:color w:val="262626"/>
          <w:sz w:val="16"/>
        </w:rPr>
        <w:t xml:space="preserve">BUAT FILE — MODUL 3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make:migration</w:t>
      </w:r>
      <w:r>
        <w:rPr>
          <w:rFonts w:ascii="Consolas" w:hAnsi="Consolas"/>
          <w:color w:val="262626"/>
          <w:sz w:val="16"/>
        </w:rPr>
        <w:t xml:space="preserve"> create_payment_tables</w:t>
      </w:r>
      <w:r>
        <w:br/>
      </w:r>
      <w:r>
        <w:rPr>
          <w:rFonts w:ascii="Consolas" w:hAnsi="Consolas"/>
          <w:i/>
          <w:color w:val="808080"/>
          <w:sz w:val="16"/>
        </w:rPr>
        <w:t xml:space="preserve">:: INFO  Migration [database/migrations/&lt;tanggal_jam&gt;_create_payment_tables.php] created successfully.</w:t>
      </w:r>
    </w:p>
    <w:p>
      <w:pPr>
        <w:pStyle w:val="CodeHeader"/>
        <w:keepNext/>
        <w:pBdr>
          <w:left w:val="single" w:sz="12" w:space="8" w:color="B8DDE0"/>
        </w:pBdr>
        <w:shd w:val="clear" w:color="auto" w:fill="E4EAED"/>
      </w:pPr>
      <w:r>
        <w:rPr>
          <w:rFonts w:ascii="Consolas" w:hAnsi="Consolas"/>
          <w:b/>
          <w:color w:val="262626"/>
          <w:sz w:val="16"/>
        </w:rPr>
        <w:t xml:space="preserve">PERINTAH — MODUL 3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ren</w:t>
      </w:r>
      <w:r>
        <w:rPr>
          <w:rFonts w:ascii="Consolas" w:hAnsi="Consolas"/>
          <w:color w:val="262626"/>
          <w:sz w:val="16"/>
        </w:rPr>
        <w:t xml:space="preserve"> database\migrations\*_create_payment_tables.php 2026_08_16_000105_create_payment_tables.php</w:t>
      </w:r>
    </w:p>
    <w:p>
      <w:pPr>
        <w:pStyle w:val="ListBody"/>
      </w:pPr>
      <w:r>
        <w:rPr>
          <w:rFonts w:ascii="Aptos" w:hAnsi="Aptos"/>
          <w:color w:val="1F2937"/>
          <w:sz w:val="19"/>
        </w:rPr>
        <w:t xml:space="preserve">Buka </w:t>
      </w:r>
      <w:r>
        <w:rPr>
          <w:rFonts w:ascii="Consolas" w:hAnsi="Consolas"/>
          <w:color w:val="C11B12"/>
          <w:sz w:val="17"/>
          <w:shd w:fill="ECEFF3"/>
        </w:rPr>
        <w:t xml:space="preserve">database\migrations\2026_08_16_000105_create_payment_tables.php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database\migrations\2026_08_16_000105_create_payment_tables.php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Migrations</w:t>
      </w:r>
      <w:r>
        <w:rPr>
          <w:rFonts w:ascii="Consolas" w:hAnsi="Consolas"/>
          <w:color w:val="262626"/>
          <w:sz w:val="16"/>
        </w:rPr>
        <w:t xml:space="preserve">\</w:t>
      </w:r>
      <w:r>
        <w:rPr>
          <w:rFonts w:ascii="Consolas" w:hAnsi="Consolas"/>
          <w:color w:val="267F99"/>
          <w:sz w:val="16"/>
        </w:rPr>
        <w:t xml:space="preserve">Migration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rPr>
          <w:rFonts w:ascii="Consolas" w:hAnsi="Consolas"/>
          <w:color w:val="267F99"/>
          <w:sz w:val="16"/>
        </w:rPr>
        <w:t xml:space="preserve">Blueprint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Domain E — Pembayaran &amp; keuangan (ERD Fase 0).</w:t>
      </w:r>
      <w:r>
        <w:br/>
      </w:r>
      <w:r>
        <w:rPr>
          <w:rFonts w:ascii="Consolas" w:hAnsi="Consolas"/>
          <w:i/>
          <w:color w:val="808080"/>
          <w:sz w:val="16"/>
        </w:rPr>
        <w:t xml:space="preserve"> * payment_events &amp; ledger_entries bersifat append-only (koreksi via reversal, bukan edit).</w:t>
      </w:r>
      <w:r>
        <w:br/>
      </w:r>
      <w:r>
        <w:rPr>
          <w:rFonts w:ascii="Consolas" w:hAnsi="Consolas"/>
          <w:i/>
          <w:color w:val="808080"/>
          <w:sz w:val="16"/>
        </w:rPr>
        <w:t xml:space="preserve"> * idempotency_key unik pada operasi kritis; satu withdrawal aktif per tenant.</w:t>
      </w:r>
      <w:r>
        <w:br/>
      </w:r>
      <w:r>
        <w:rPr>
          <w:rFonts w:ascii="Consolas" w:hAnsi="Consolas"/>
          <w:i/>
          <w:color w:val="808080"/>
          <w:sz w:val="16"/>
        </w:rPr>
        <w:t xml:space="preserve"> */</w:t>
      </w:r>
      <w:r>
        <w:br/>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Migration</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'payments'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'order_id'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'payment_reference'</w:t>
      </w:r>
      <w:r>
        <w:rPr>
          <w:rFonts w:ascii="Consolas" w:hAnsi="Consolas"/>
          <w:color w:val="262626"/>
          <w:sz w:val="16"/>
        </w:rPr>
        <w:t xml:space="preserve">, </w:t>
      </w:r>
      <w:r>
        <w:rPr>
          <w:rFonts w:ascii="Consolas" w:hAnsi="Consolas"/>
          <w:color w:val="0073E6"/>
          <w:sz w:val="16"/>
        </w:rPr>
        <w:t xml:space="preserve">100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'idempotency_key'</w:t>
      </w:r>
      <w:r>
        <w:rPr>
          <w:rFonts w:ascii="Consolas" w:hAnsi="Consolas"/>
          <w:color w:val="262626"/>
          <w:sz w:val="16"/>
        </w:rPr>
        <w:t xml:space="preserve">, </w:t>
      </w:r>
      <w:r>
        <w:rPr>
          <w:rFonts w:ascii="Consolas" w:hAnsi="Consolas"/>
          <w:color w:val="0073E6"/>
          <w:sz w:val="16"/>
        </w:rPr>
        <w:t xml:space="preserve">100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'amount'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E6"/>
          <w:sz w:val="16"/>
        </w:rPr>
        <w:t xml:space="preserve">30</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3B"/>
          <w:sz w:val="16"/>
        </w:rPr>
        <w:t xml:space="preserve">'pending'</w:t>
      </w:r>
      <w:r>
        <w:rPr>
          <w:rFonts w:ascii="Consolas" w:hAnsi="Consolas"/>
          <w:color w:val="262626"/>
          <w:sz w:val="16"/>
        </w:rPr>
        <w:t xml:space="preserve">); </w:t>
      </w:r>
      <w:r>
        <w:rPr>
          <w:rFonts w:ascii="Consolas" w:hAnsi="Consolas"/>
          <w:i/>
          <w:color w:val="808080"/>
          <w:sz w:val="16"/>
        </w:rPr>
        <w:t xml:space="preserve">// pending|paid|failed|expired|refunded</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timestampTz</w:t>
      </w:r>
      <w:r>
        <w:rPr>
          <w:rFonts w:ascii="Consolas" w:hAnsi="Consolas"/>
          <w:color w:val="262626"/>
          <w:sz w:val="16"/>
        </w:rPr>
        <w:t xml:space="preserve">(</w:t>
      </w:r>
      <w:r>
        <w:rPr>
          <w:rFonts w:ascii="Consolas" w:hAnsi="Consolas"/>
          <w:color w:val="00733B"/>
          <w:sz w:val="16"/>
        </w:rPr>
        <w:t xml:space="preserve">'settled_at'</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'order_id'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'payment_reference'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'idempotency_key'</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'payment_attempts'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'payment_id'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cascadeOnDelete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'provider_reference'</w:t>
      </w:r>
      <w:r>
        <w:rPr>
          <w:rFonts w:ascii="Consolas" w:hAnsi="Consolas"/>
          <w:color w:val="262626"/>
          <w:sz w:val="16"/>
        </w:rPr>
        <w:t xml:space="preserve">, </w:t>
      </w:r>
      <w:r>
        <w:rPr>
          <w:rFonts w:ascii="Consolas" w:hAnsi="Consolas"/>
          <w:color w:val="0073E6"/>
          <w:sz w:val="16"/>
        </w:rPr>
        <w:t xml:space="preserve">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text</w:t>
      </w:r>
      <w:r>
        <w:rPr>
          <w:rFonts w:ascii="Consolas" w:hAnsi="Consolas"/>
          <w:color w:val="262626"/>
          <w:sz w:val="16"/>
        </w:rPr>
        <w:t xml:space="preserve">(</w:t>
      </w:r>
      <w:r>
        <w:rPr>
          <w:rFonts w:ascii="Consolas" w:hAnsi="Consolas"/>
          <w:color w:val="00733B"/>
          <w:sz w:val="16"/>
        </w:rPr>
        <w:t xml:space="preserve">'qris_payload'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E6"/>
          <w:sz w:val="16"/>
        </w:rPr>
        <w:t xml:space="preserve">30</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3B"/>
          <w:sz w:val="16"/>
        </w:rPr>
        <w:t xml:space="preserve">'created'</w:t>
      </w:r>
      <w:r>
        <w:rPr>
          <w:rFonts w:ascii="Consolas" w:hAnsi="Consolas"/>
          <w:color w:val="262626"/>
          <w:sz w:val="16"/>
        </w:rPr>
        <w:t xml:space="preserve">); </w:t>
      </w:r>
      <w:r>
        <w:rPr>
          <w:rFonts w:ascii="Consolas" w:hAnsi="Consolas"/>
          <w:i/>
          <w:color w:val="808080"/>
          <w:sz w:val="16"/>
        </w:rPr>
        <w:t xml:space="preserve">// created|pending|success|failed|expired</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timestampTz</w:t>
      </w:r>
      <w:r>
        <w:rPr>
          <w:rFonts w:ascii="Consolas" w:hAnsi="Consolas"/>
          <w:color w:val="262626"/>
          <w:sz w:val="16"/>
        </w:rPr>
        <w:t xml:space="preserve">(</w:t>
      </w:r>
      <w:r>
        <w:rPr>
          <w:rFonts w:ascii="Consolas" w:hAnsi="Consolas"/>
          <w:color w:val="00733B"/>
          <w:sz w:val="16"/>
        </w:rPr>
        <w:t xml:space="preserve">'expires_at'</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'provider_reference'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'payment_id'</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Append-only: bukti event dari provider, diverifikasi signature (Modul 11).</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'payment_events'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'payment_id'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'payment_attempt_id'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'provider_event_id'</w:t>
      </w:r>
      <w:r>
        <w:rPr>
          <w:rFonts w:ascii="Consolas" w:hAnsi="Consolas"/>
          <w:color w:val="262626"/>
          <w:sz w:val="16"/>
        </w:rPr>
        <w:t xml:space="preserve">, </w:t>
      </w:r>
      <w:r>
        <w:rPr>
          <w:rFonts w:ascii="Consolas" w:hAnsi="Consolas"/>
          <w:color w:val="0073E6"/>
          <w:sz w:val="16"/>
        </w:rPr>
        <w:t xml:space="preserve">150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'signature'</w:t>
      </w:r>
      <w:r>
        <w:rPr>
          <w:rFonts w:ascii="Consolas" w:hAnsi="Consolas"/>
          <w:color w:val="262626"/>
          <w:sz w:val="16"/>
        </w:rPr>
        <w:t xml:space="preserve">, </w:t>
      </w:r>
      <w:r>
        <w:rPr>
          <w:rFonts w:ascii="Consolas" w:hAnsi="Consolas"/>
          <w:color w:val="0073E6"/>
          <w:sz w:val="16"/>
        </w:rPr>
        <w:t xml:space="preserve">255</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json</w:t>
      </w:r>
      <w:r>
        <w:rPr>
          <w:rFonts w:ascii="Consolas" w:hAnsi="Consolas"/>
          <w:color w:val="262626"/>
          <w:sz w:val="16"/>
        </w:rPr>
        <w:t xml:space="preserve">(</w:t>
      </w:r>
      <w:r>
        <w:rPr>
          <w:rFonts w:ascii="Consolas" w:hAnsi="Consolas"/>
          <w:color w:val="00733B"/>
          <w:sz w:val="16"/>
        </w:rPr>
        <w:t xml:space="preserve">'payload'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'result'</w:t>
      </w:r>
      <w:r>
        <w:rPr>
          <w:rFonts w:ascii="Consolas" w:hAnsi="Consolas"/>
          <w:color w:val="262626"/>
          <w:sz w:val="16"/>
        </w:rPr>
        <w:t xml:space="preserve">, </w:t>
      </w:r>
      <w:r>
        <w:rPr>
          <w:rFonts w:ascii="Consolas" w:hAnsi="Consolas"/>
          <w:color w:val="0073E6"/>
          <w:sz w:val="16"/>
        </w:rPr>
        <w:t xml:space="preserve">30</w:t>
      </w:r>
      <w:r>
        <w:rPr>
          <w:rFonts w:ascii="Consolas" w:hAnsi="Consolas"/>
          <w:color w:val="262626"/>
          <w:sz w:val="16"/>
        </w:rPr>
        <w:t xml:space="preserve">); </w:t>
      </w:r>
      <w:r>
        <w:rPr>
          <w:rFonts w:ascii="Consolas" w:hAnsi="Consolas"/>
          <w:i/>
          <w:color w:val="808080"/>
          <w:sz w:val="16"/>
        </w:rPr>
        <w:t xml:space="preserve">// verified|rejected|duplicate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timestampTz</w:t>
      </w:r>
      <w:r>
        <w:rPr>
          <w:rFonts w:ascii="Consolas" w:hAnsi="Consolas"/>
          <w:color w:val="262626"/>
          <w:sz w:val="16"/>
        </w:rPr>
        <w:t xml:space="preserve">(</w:t>
      </w:r>
      <w:r>
        <w:rPr>
          <w:rFonts w:ascii="Consolas" w:hAnsi="Consolas"/>
          <w:color w:val="00733B"/>
          <w:sz w:val="16"/>
        </w:rPr>
        <w:t xml:space="preserve">'received_at'</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'provider_event_id'</w:t>
      </w:r>
      <w:r>
        <w:rPr>
          <w:rFonts w:ascii="Consolas" w:hAnsi="Consolas"/>
          <w:color w:val="262626"/>
          <w:sz w:val="16"/>
        </w:rPr>
        <w:t xml:space="preserve">); </w:t>
      </w:r>
      <w:r>
        <w:rPr>
          <w:rFonts w:ascii="Consolas" w:hAnsi="Consolas"/>
          <w:i/>
          <w:color w:val="808080"/>
          <w:sz w:val="16"/>
        </w:rPr>
        <w:t xml:space="preserve">// dedup/replay guard</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'payment_id'</w:t>
      </w:r>
      <w:r>
        <w:rPr>
          <w:rFonts w:ascii="Consolas" w:hAnsi="Consolas"/>
          <w:color w:val="262626"/>
          <w:sz w:val="16"/>
        </w:rPr>
        <w:t xml:space="preserve">, </w:t>
      </w:r>
      <w:r>
        <w:rPr>
          <w:rFonts w:ascii="Consolas" w:hAnsi="Consolas"/>
          <w:color w:val="00733B"/>
          <w:sz w:val="16"/>
        </w:rPr>
        <w:t xml:space="preserve">'result'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'withdrawals'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'bank_account_id'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w:t>
      </w:r>
      <w:r>
        <w:rPr>
          <w:rFonts w:ascii="Consolas" w:hAnsi="Consolas"/>
          <w:color w:val="00733B"/>
          <w:sz w:val="16"/>
        </w:rPr>
        <w:t xml:space="preserve">'tenant_bank_accounts'</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'requested_by'</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w:t>
      </w:r>
      <w:r>
        <w:rPr>
          <w:rFonts w:ascii="Consolas" w:hAnsi="Consolas"/>
          <w:color w:val="00733B"/>
          <w:sz w:val="16"/>
        </w:rPr>
        <w:t xml:space="preserve">'users'</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'reviewed_by'</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w:t>
      </w:r>
      <w:r>
        <w:rPr>
          <w:rFonts w:ascii="Consolas" w:hAnsi="Consolas"/>
          <w:color w:val="00733B"/>
          <w:sz w:val="16"/>
        </w:rPr>
        <w:t xml:space="preserve">'users'</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'idempotency_key'</w:t>
      </w:r>
      <w:r>
        <w:rPr>
          <w:rFonts w:ascii="Consolas" w:hAnsi="Consolas"/>
          <w:color w:val="262626"/>
          <w:sz w:val="16"/>
        </w:rPr>
        <w:t xml:space="preserve">, </w:t>
      </w:r>
      <w:r>
        <w:rPr>
          <w:rFonts w:ascii="Consolas" w:hAnsi="Consolas"/>
          <w:color w:val="0073E6"/>
          <w:sz w:val="16"/>
        </w:rPr>
        <w:t xml:space="preserve">100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'amount'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E6"/>
          <w:sz w:val="16"/>
        </w:rPr>
        <w:t xml:space="preserve">30</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3B"/>
          <w:sz w:val="16"/>
        </w:rPr>
        <w:t xml:space="preserve">'requested'</w:t>
      </w:r>
      <w:r>
        <w:rPr>
          <w:rFonts w:ascii="Consolas" w:hAnsi="Consolas"/>
          <w:color w:val="262626"/>
          <w:sz w:val="16"/>
        </w:rPr>
        <w:t xml:space="preserve">); </w:t>
      </w:r>
      <w:r>
        <w:rPr>
          <w:rFonts w:ascii="Consolas" w:hAnsi="Consolas"/>
          <w:i/>
          <w:color w:val="808080"/>
          <w:sz w:val="16"/>
        </w:rPr>
        <w:t xml:space="preserve">// requested|approved|processing|paid|rejected</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json</w:t>
      </w:r>
      <w:r>
        <w:rPr>
          <w:rFonts w:ascii="Consolas" w:hAnsi="Consolas"/>
          <w:color w:val="262626"/>
          <w:sz w:val="16"/>
        </w:rPr>
        <w:t xml:space="preserve">(</w:t>
      </w:r>
      <w:r>
        <w:rPr>
          <w:rFonts w:ascii="Consolas" w:hAnsi="Consolas"/>
          <w:color w:val="00733B"/>
          <w:sz w:val="16"/>
        </w:rPr>
        <w:t xml:space="preserve">'transfer_snapshot'</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Menegakkan "satu withdrawal aktif per tenant": diisi tenant_id saat aktif, null saat final.</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'active_tenant_lock'</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'idempotency_key'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'active_tenant_lock'</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Append-only ledger; saldo diturunkan dari delta available/held.</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'ledger_entries'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'order_id'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'payment_id'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'withdrawal_id'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'idempotency_key'</w:t>
      </w:r>
      <w:r>
        <w:rPr>
          <w:rFonts w:ascii="Consolas" w:hAnsi="Consolas"/>
          <w:color w:val="262626"/>
          <w:sz w:val="16"/>
        </w:rPr>
        <w:t xml:space="preserve">, </w:t>
      </w:r>
      <w:r>
        <w:rPr>
          <w:rFonts w:ascii="Consolas" w:hAnsi="Consolas"/>
          <w:color w:val="0073E6"/>
          <w:sz w:val="16"/>
        </w:rPr>
        <w:t xml:space="preserve">100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'type'</w:t>
      </w:r>
      <w:r>
        <w:rPr>
          <w:rFonts w:ascii="Consolas" w:hAnsi="Consolas"/>
          <w:color w:val="262626"/>
          <w:sz w:val="16"/>
        </w:rPr>
        <w:t xml:space="preserve">, </w:t>
      </w:r>
      <w:r>
        <w:rPr>
          <w:rFonts w:ascii="Consolas" w:hAnsi="Consolas"/>
          <w:color w:val="0073E6"/>
          <w:sz w:val="16"/>
        </w:rPr>
        <w:t xml:space="preserve">40</w:t>
      </w:r>
      <w:r>
        <w:rPr>
          <w:rFonts w:ascii="Consolas" w:hAnsi="Consolas"/>
          <w:color w:val="262626"/>
          <w:sz w:val="16"/>
        </w:rPr>
        <w:t xml:space="preserve">); </w:t>
      </w:r>
      <w:r>
        <w:rPr>
          <w:rFonts w:ascii="Consolas" w:hAnsi="Consolas"/>
          <w:i/>
          <w:color w:val="808080"/>
          <w:sz w:val="16"/>
        </w:rPr>
        <w:t xml:space="preserve">// sale_credit|commission_debit|hold|release|withdrawal_debit|reversal</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bigInteger</w:t>
      </w:r>
      <w:r>
        <w:rPr>
          <w:rFonts w:ascii="Consolas" w:hAnsi="Consolas"/>
          <w:color w:val="262626"/>
          <w:sz w:val="16"/>
        </w:rPr>
        <w:t xml:space="preserve">(</w:t>
      </w:r>
      <w:r>
        <w:rPr>
          <w:rFonts w:ascii="Consolas" w:hAnsi="Consolas"/>
          <w:color w:val="00733B"/>
          <w:sz w:val="16"/>
        </w:rPr>
        <w:t xml:space="preserve">'available_delta'</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bigInteger</w:t>
      </w:r>
      <w:r>
        <w:rPr>
          <w:rFonts w:ascii="Consolas" w:hAnsi="Consolas"/>
          <w:color w:val="262626"/>
          <w:sz w:val="16"/>
        </w:rPr>
        <w:t xml:space="preserve">(</w:t>
      </w:r>
      <w:r>
        <w:rPr>
          <w:rFonts w:ascii="Consolas" w:hAnsi="Consolas"/>
          <w:color w:val="00733B"/>
          <w:sz w:val="16"/>
        </w:rPr>
        <w:t xml:space="preserve">'held_delta'</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'idempotency_key'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'type'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down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'ledger_entries'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'withdrawals'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'payment_events'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'payment_attempts'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'payments'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4.3 — Mari kita tambahkan outbox, notification deliveries, dan audit logs; jaga unique idempotency key pada operasi kritis.</w:t>
      </w:r>
    </w:p>
    <w:p>
      <w:pPr>
        <w:pStyle w:val="ListBody"/>
      </w:pPr>
      <w:r>
        <w:rPr>
          <w:rFonts w:ascii="Aptos" w:hAnsi="Aptos"/>
          <w:color w:val="1F2937"/>
          <w:sz w:val="19"/>
        </w:rPr>
        <w:t xml:space="preserve">Setelah ketiga berkas diisi, jalankan migrasi dan pastikan tidak ada error FK.</w:t>
      </w:r>
    </w:p>
    <w:p>
      <w:pPr>
        <w:pStyle w:val="CodeHeader"/>
        <w:keepNext/>
        <w:pBdr>
          <w:left w:val="single" w:sz="12" w:space="8" w:color="B8DDE0"/>
        </w:pBdr>
        <w:shd w:val="clear" w:color="auto" w:fill="E4EAED"/>
      </w:pPr>
      <w:r>
        <w:rPr>
          <w:rFonts w:ascii="Consolas" w:hAnsi="Consolas"/>
          <w:b/>
          <w:color w:val="262626"/>
          <w:sz w:val="16"/>
        </w:rPr>
        <w:t xml:space="preserve">BUAT FILE — MODUL 3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make:migration</w:t>
      </w:r>
      <w:r>
        <w:rPr>
          <w:rFonts w:ascii="Consolas" w:hAnsi="Consolas"/>
          <w:color w:val="262626"/>
          <w:sz w:val="16"/>
        </w:rPr>
        <w:t xml:space="preserve"> create_async_audit_tables</w:t>
      </w:r>
      <w:r>
        <w:br/>
      </w:r>
      <w:r>
        <w:rPr>
          <w:rFonts w:ascii="Consolas" w:hAnsi="Consolas"/>
          <w:i/>
          <w:color w:val="808080"/>
          <w:sz w:val="16"/>
        </w:rPr>
        <w:t xml:space="preserve">:: INFO  Migration [database/migrations/&lt;tanggal_jam&gt;_create_async_audit_tables.php] created successfully.</w:t>
      </w:r>
    </w:p>
    <w:p>
      <w:pPr>
        <w:pStyle w:val="CodeHeader"/>
        <w:keepNext/>
        <w:pBdr>
          <w:left w:val="single" w:sz="12" w:space="8" w:color="B8DDE0"/>
        </w:pBdr>
        <w:shd w:val="clear" w:color="auto" w:fill="E4EAED"/>
      </w:pPr>
      <w:r>
        <w:rPr>
          <w:rFonts w:ascii="Consolas" w:hAnsi="Consolas"/>
          <w:b/>
          <w:color w:val="262626"/>
          <w:sz w:val="16"/>
        </w:rPr>
        <w:t xml:space="preserve">PERINTAH — MODUL 3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ren</w:t>
      </w:r>
      <w:r>
        <w:rPr>
          <w:rFonts w:ascii="Consolas" w:hAnsi="Consolas"/>
          <w:color w:val="262626"/>
          <w:sz w:val="16"/>
        </w:rPr>
        <w:t xml:space="preserve"> database\migrations\*_create_async_audit_tables.php 2026_08_16_000106_create_async_audit_tables.php</w:t>
      </w:r>
    </w:p>
    <w:p>
      <w:pPr>
        <w:pStyle w:val="ListBody"/>
      </w:pPr>
      <w:r>
        <w:rPr>
          <w:rFonts w:ascii="Aptos" w:hAnsi="Aptos"/>
          <w:color w:val="1F2937"/>
          <w:sz w:val="19"/>
        </w:rPr>
        <w:t xml:space="preserve">Buka </w:t>
      </w:r>
      <w:r>
        <w:rPr>
          <w:rFonts w:ascii="Consolas" w:hAnsi="Consolas"/>
          <w:color w:val="C11B12"/>
          <w:sz w:val="17"/>
          <w:shd w:fill="ECEFF3"/>
        </w:rPr>
        <w:t xml:space="preserve">database\migrations\2026_08_16_000106_create_async_audit_tables.php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database\migrations\2026_08_16_000106_create_async_audit_tables.php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Migrations</w:t>
      </w:r>
      <w:r>
        <w:rPr>
          <w:rFonts w:ascii="Consolas" w:hAnsi="Consolas"/>
          <w:color w:val="262626"/>
          <w:sz w:val="16"/>
        </w:rPr>
        <w:t xml:space="preserve">\</w:t>
      </w:r>
      <w:r>
        <w:rPr>
          <w:rFonts w:ascii="Consolas" w:hAnsi="Consolas"/>
          <w:color w:val="267F99"/>
          <w:sz w:val="16"/>
        </w:rPr>
        <w:t xml:space="preserve">Migration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rPr>
          <w:rFonts w:ascii="Consolas" w:hAnsi="Consolas"/>
          <w:color w:val="267F99"/>
          <w:sz w:val="16"/>
        </w:rPr>
        <w:t xml:space="preserve">Blueprint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Domain F — Integrasi asinkron &amp; audit (ERD Fase 0).</w:t>
      </w:r>
      <w:r>
        <w:br/>
      </w:r>
      <w:r>
        <w:rPr>
          <w:rFonts w:ascii="Consolas" w:hAnsi="Consolas"/>
          <w:i/>
          <w:color w:val="808080"/>
          <w:sz w:val="16"/>
        </w:rPr>
        <w:t xml:space="preserve"> * outbox_events: side-effect dikirim setelah commit. audit_logs: append-only.</w:t>
      </w:r>
      <w:r>
        <w:br/>
      </w:r>
      <w:r>
        <w:rPr>
          <w:rFonts w:ascii="Consolas" w:hAnsi="Consolas"/>
          <w:i/>
          <w:color w:val="808080"/>
          <w:sz w:val="16"/>
        </w:rPr>
        <w:t xml:space="preserve"> */</w:t>
      </w:r>
      <w:r>
        <w:br/>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Migration</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'notification_deliveries'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'order_id'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foreignUlid</w:t>
      </w:r>
      <w:r>
        <w:rPr>
          <w:rFonts w:ascii="Consolas" w:hAnsi="Consolas"/>
          <w:color w:val="262626"/>
          <w:sz w:val="16"/>
        </w:rPr>
        <w:t xml:space="preserve">(</w:t>
      </w:r>
      <w:r>
        <w:rPr>
          <w:rFonts w:ascii="Consolas" w:hAnsi="Consolas"/>
          <w:color w:val="00733B"/>
          <w:sz w:val="16"/>
        </w:rPr>
        <w:t xml:space="preserve">'customer_session_id'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w:t>
      </w:r>
      <w:r>
        <w:rPr>
          <w:rFonts w:ascii="Consolas" w:hAnsi="Consolas"/>
          <w:color w:val="00733B"/>
          <w:sz w:val="16"/>
        </w:rPr>
        <w:t xml:space="preserve">'customer_sessions'</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'tenant_order_id'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'event_key'</w:t>
      </w:r>
      <w:r>
        <w:rPr>
          <w:rFonts w:ascii="Consolas" w:hAnsi="Consolas"/>
          <w:color w:val="262626"/>
          <w:sz w:val="16"/>
        </w:rPr>
        <w:t xml:space="preserve">, </w:t>
      </w:r>
      <w:r>
        <w:rPr>
          <w:rFonts w:ascii="Consolas" w:hAnsi="Consolas"/>
          <w:color w:val="0073E6"/>
          <w:sz w:val="16"/>
        </w:rPr>
        <w:t xml:space="preserve">150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'channel'</w:t>
      </w:r>
      <w:r>
        <w:rPr>
          <w:rFonts w:ascii="Consolas" w:hAnsi="Consolas"/>
          <w:color w:val="262626"/>
          <w:sz w:val="16"/>
        </w:rPr>
        <w:t xml:space="preserve">, </w:t>
      </w:r>
      <w:r>
        <w:rPr>
          <w:rFonts w:ascii="Consolas" w:hAnsi="Consolas"/>
          <w:color w:val="0073E6"/>
          <w:sz w:val="16"/>
        </w:rPr>
        <w:t xml:space="preserve">30</w:t>
      </w:r>
      <w:r>
        <w:rPr>
          <w:rFonts w:ascii="Consolas" w:hAnsi="Consolas"/>
          <w:color w:val="262626"/>
          <w:sz w:val="16"/>
        </w:rPr>
        <w:t xml:space="preserve">); </w:t>
      </w:r>
      <w:r>
        <w:rPr>
          <w:rFonts w:ascii="Consolas" w:hAnsi="Consolas"/>
          <w:i/>
          <w:color w:val="808080"/>
          <w:sz w:val="16"/>
        </w:rPr>
        <w:t xml:space="preserve">// broadcast|mail|database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E6"/>
          <w:sz w:val="16"/>
        </w:rPr>
        <w:t xml:space="preserve">20</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3B"/>
          <w:sz w:val="16"/>
        </w:rPr>
        <w:t xml:space="preserve">'pending'</w:t>
      </w:r>
      <w:r>
        <w:rPr>
          <w:rFonts w:ascii="Consolas" w:hAnsi="Consolas"/>
          <w:color w:val="262626"/>
          <w:sz w:val="16"/>
        </w:rPr>
        <w:t xml:space="preserve">); </w:t>
      </w:r>
      <w:r>
        <w:rPr>
          <w:rFonts w:ascii="Consolas" w:hAnsi="Consolas"/>
          <w:i/>
          <w:color w:val="808080"/>
          <w:sz w:val="16"/>
        </w:rPr>
        <w:t xml:space="preserve">// pending|sent|failed</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unsignedSmallInteger</w:t>
      </w:r>
      <w:r>
        <w:rPr>
          <w:rFonts w:ascii="Consolas" w:hAnsi="Consolas"/>
          <w:color w:val="262626"/>
          <w:sz w:val="16"/>
        </w:rPr>
        <w:t xml:space="preserve">(</w:t>
      </w:r>
      <w:r>
        <w:rPr>
          <w:rFonts w:ascii="Consolas" w:hAnsi="Consolas"/>
          <w:color w:val="00733B"/>
          <w:sz w:val="16"/>
        </w:rPr>
        <w:t xml:space="preserve">'attempts'</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json</w:t>
      </w:r>
      <w:r>
        <w:rPr>
          <w:rFonts w:ascii="Consolas" w:hAnsi="Consolas"/>
          <w:color w:val="262626"/>
          <w:sz w:val="16"/>
        </w:rPr>
        <w:t xml:space="preserve">(</w:t>
      </w:r>
      <w:r>
        <w:rPr>
          <w:rFonts w:ascii="Consolas" w:hAnsi="Consolas"/>
          <w:color w:val="00733B"/>
          <w:sz w:val="16"/>
        </w:rPr>
        <w:t xml:space="preserve">'payload'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'event_key'</w:t>
      </w:r>
      <w:r>
        <w:rPr>
          <w:rFonts w:ascii="Consolas" w:hAnsi="Consolas"/>
          <w:color w:val="262626"/>
          <w:sz w:val="16"/>
        </w:rPr>
        <w:t xml:space="preserve">, </w:t>
      </w:r>
      <w:r>
        <w:rPr>
          <w:rFonts w:ascii="Consolas" w:hAnsi="Consolas"/>
          <w:color w:val="00733B"/>
          <w:sz w:val="16"/>
        </w:rPr>
        <w:t xml:space="preserve">'channel'</w:t>
      </w:r>
      <w:r>
        <w:rPr>
          <w:rFonts w:ascii="Consolas" w:hAnsi="Consolas"/>
          <w:color w:val="262626"/>
          <w:sz w:val="16"/>
        </w:rPr>
        <w:t xml:space="preserve">]); </w:t>
      </w:r>
      <w:r>
        <w:rPr>
          <w:rFonts w:ascii="Consolas" w:hAnsi="Consolas"/>
          <w:i/>
          <w:color w:val="808080"/>
          <w:sz w:val="16"/>
        </w:rPr>
        <w:t xml:space="preserve">// idempotent per channel</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'outbox_events'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'event_key'</w:t>
      </w:r>
      <w:r>
        <w:rPr>
          <w:rFonts w:ascii="Consolas" w:hAnsi="Consolas"/>
          <w:color w:val="262626"/>
          <w:sz w:val="16"/>
        </w:rPr>
        <w:t xml:space="preserve">, </w:t>
      </w:r>
      <w:r>
        <w:rPr>
          <w:rFonts w:ascii="Consolas" w:hAnsi="Consolas"/>
          <w:color w:val="0073E6"/>
          <w:sz w:val="16"/>
        </w:rPr>
        <w:t xml:space="preserve">150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'aggregate_type'</w:t>
      </w:r>
      <w:r>
        <w:rPr>
          <w:rFonts w:ascii="Consolas" w:hAnsi="Consolas"/>
          <w:color w:val="262626"/>
          <w:sz w:val="16"/>
        </w:rPr>
        <w:t xml:space="preserve">, </w:t>
      </w:r>
      <w:r>
        <w:rPr>
          <w:rFonts w:ascii="Consolas" w:hAnsi="Consolas"/>
          <w:color w:val="0073E6"/>
          <w:sz w:val="16"/>
        </w:rPr>
        <w:t xml:space="preserve">80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'aggregate_id'</w:t>
      </w:r>
      <w:r>
        <w:rPr>
          <w:rFonts w:ascii="Consolas" w:hAnsi="Consolas"/>
          <w:color w:val="262626"/>
          <w:sz w:val="16"/>
        </w:rPr>
        <w:t xml:space="preserve">, </w:t>
      </w:r>
      <w:r>
        <w:rPr>
          <w:rFonts w:ascii="Consolas" w:hAnsi="Consolas"/>
          <w:color w:val="0073E6"/>
          <w:sz w:val="16"/>
        </w:rPr>
        <w:t xml:space="preserve">64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'event_type'</w:t>
      </w:r>
      <w:r>
        <w:rPr>
          <w:rFonts w:ascii="Consolas" w:hAnsi="Consolas"/>
          <w:color w:val="262626"/>
          <w:sz w:val="16"/>
        </w:rPr>
        <w:t xml:space="preserve">, </w:t>
      </w:r>
      <w:r>
        <w:rPr>
          <w:rFonts w:ascii="Consolas" w:hAnsi="Consolas"/>
          <w:color w:val="0073E6"/>
          <w:sz w:val="16"/>
        </w:rPr>
        <w:t xml:space="preserve">100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json</w:t>
      </w:r>
      <w:r>
        <w:rPr>
          <w:rFonts w:ascii="Consolas" w:hAnsi="Consolas"/>
          <w:color w:val="262626"/>
          <w:sz w:val="16"/>
        </w:rPr>
        <w:t xml:space="preserve">(</w:t>
      </w:r>
      <w:r>
        <w:rPr>
          <w:rFonts w:ascii="Consolas" w:hAnsi="Consolas"/>
          <w:color w:val="00733B"/>
          <w:sz w:val="16"/>
        </w:rPr>
        <w:t xml:space="preserve">'payload'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timestampTz</w:t>
      </w:r>
      <w:r>
        <w:rPr>
          <w:rFonts w:ascii="Consolas" w:hAnsi="Consolas"/>
          <w:color w:val="262626"/>
          <w:sz w:val="16"/>
        </w:rPr>
        <w:t xml:space="preserve">(</w:t>
      </w:r>
      <w:r>
        <w:rPr>
          <w:rFonts w:ascii="Consolas" w:hAnsi="Consolas"/>
          <w:color w:val="00733B"/>
          <w:sz w:val="16"/>
        </w:rPr>
        <w:t xml:space="preserve">'published_at'</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'event_key'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'published_at'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'audit_logs'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'actor_id'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w:t>
      </w:r>
      <w:r>
        <w:rPr>
          <w:rFonts w:ascii="Consolas" w:hAnsi="Consolas"/>
          <w:color w:val="00733B"/>
          <w:sz w:val="16"/>
        </w:rPr>
        <w:t xml:space="preserve">'users'</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nullOnDelete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'entity'</w:t>
      </w:r>
      <w:r>
        <w:rPr>
          <w:rFonts w:ascii="Consolas" w:hAnsi="Consolas"/>
          <w:color w:val="262626"/>
          <w:sz w:val="16"/>
        </w:rPr>
        <w:t xml:space="preserve">, </w:t>
      </w:r>
      <w:r>
        <w:rPr>
          <w:rFonts w:ascii="Consolas" w:hAnsi="Consolas"/>
          <w:color w:val="0073E6"/>
          <w:sz w:val="16"/>
        </w:rPr>
        <w:t xml:space="preserve">80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'entity_id'</w:t>
      </w:r>
      <w:r>
        <w:rPr>
          <w:rFonts w:ascii="Consolas" w:hAnsi="Consolas"/>
          <w:color w:val="262626"/>
          <w:sz w:val="16"/>
        </w:rPr>
        <w:t xml:space="preserve">, </w:t>
      </w:r>
      <w:r>
        <w:rPr>
          <w:rFonts w:ascii="Consolas" w:hAnsi="Consolas"/>
          <w:color w:val="0073E6"/>
          <w:sz w:val="16"/>
        </w:rPr>
        <w:t xml:space="preserve">64</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'action'</w:t>
      </w:r>
      <w:r>
        <w:rPr>
          <w:rFonts w:ascii="Consolas" w:hAnsi="Consolas"/>
          <w:color w:val="262626"/>
          <w:sz w:val="16"/>
        </w:rPr>
        <w:t xml:space="preserve">, </w:t>
      </w:r>
      <w:r>
        <w:rPr>
          <w:rFonts w:ascii="Consolas" w:hAnsi="Consolas"/>
          <w:color w:val="0073E6"/>
          <w:sz w:val="16"/>
        </w:rPr>
        <w:t xml:space="preserve">60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'request_id'</w:t>
      </w:r>
      <w:r>
        <w:rPr>
          <w:rFonts w:ascii="Consolas" w:hAnsi="Consolas"/>
          <w:color w:val="262626"/>
          <w:sz w:val="16"/>
        </w:rPr>
        <w:t xml:space="preserve">, </w:t>
      </w:r>
      <w:r>
        <w:rPr>
          <w:rFonts w:ascii="Consolas" w:hAnsi="Consolas"/>
          <w:color w:val="0073E6"/>
          <w:sz w:val="16"/>
        </w:rPr>
        <w:t xml:space="preserve">64</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json</w:t>
      </w:r>
      <w:r>
        <w:rPr>
          <w:rFonts w:ascii="Consolas" w:hAnsi="Consolas"/>
          <w:color w:val="262626"/>
          <w:sz w:val="16"/>
        </w:rPr>
        <w:t xml:space="preserve">(</w:t>
      </w:r>
      <w:r>
        <w:rPr>
          <w:rFonts w:ascii="Consolas" w:hAnsi="Consolas"/>
          <w:color w:val="00733B"/>
          <w:sz w:val="16"/>
        </w:rPr>
        <w:t xml:space="preserve">'before'</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json</w:t>
      </w:r>
      <w:r>
        <w:rPr>
          <w:rFonts w:ascii="Consolas" w:hAnsi="Consolas"/>
          <w:color w:val="262626"/>
          <w:sz w:val="16"/>
        </w:rPr>
        <w:t xml:space="preserve">(</w:t>
      </w:r>
      <w:r>
        <w:rPr>
          <w:rFonts w:ascii="Consolas" w:hAnsi="Consolas"/>
          <w:color w:val="00733B"/>
          <w:sz w:val="16"/>
        </w:rPr>
        <w:t xml:space="preserve">'after'</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json</w:t>
      </w:r>
      <w:r>
        <w:rPr>
          <w:rFonts w:ascii="Consolas" w:hAnsi="Consolas"/>
          <w:color w:val="262626"/>
          <w:sz w:val="16"/>
        </w:rPr>
        <w:t xml:space="preserve">(</w:t>
      </w:r>
      <w:r>
        <w:rPr>
          <w:rFonts w:ascii="Consolas" w:hAnsi="Consolas"/>
          <w:color w:val="00733B"/>
          <w:sz w:val="16"/>
        </w:rPr>
        <w:t xml:space="preserve">'metadata'</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timestampTz</w:t>
      </w:r>
      <w:r>
        <w:rPr>
          <w:rFonts w:ascii="Consolas" w:hAnsi="Consolas"/>
          <w:color w:val="262626"/>
          <w:sz w:val="16"/>
        </w:rPr>
        <w:t xml:space="preserve">(</w:t>
      </w:r>
      <w:r>
        <w:rPr>
          <w:rFonts w:ascii="Consolas" w:hAnsi="Consolas"/>
          <w:color w:val="00733B"/>
          <w:sz w:val="16"/>
        </w:rPr>
        <w:t xml:space="preserve">'logged_at'</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'entity'</w:t>
      </w:r>
      <w:r>
        <w:rPr>
          <w:rFonts w:ascii="Consolas" w:hAnsi="Consolas"/>
          <w:color w:val="262626"/>
          <w:sz w:val="16"/>
        </w:rPr>
        <w:t xml:space="preserve">, </w:t>
      </w:r>
      <w:r>
        <w:rPr>
          <w:rFonts w:ascii="Consolas" w:hAnsi="Consolas"/>
          <w:color w:val="00733B"/>
          <w:sz w:val="16"/>
        </w:rPr>
        <w:t xml:space="preserve">'entity_id'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index</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'action'</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down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'audit_logs'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'outbox_events'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dropIfExists</w:t>
      </w:r>
      <w:r>
        <w:rPr>
          <w:rFonts w:ascii="Consolas" w:hAnsi="Consolas"/>
          <w:color w:val="262626"/>
          <w:sz w:val="16"/>
        </w:rPr>
        <w:t xml:space="preserve">(</w:t>
      </w:r>
      <w:r>
        <w:rPr>
          <w:rFonts w:ascii="Consolas" w:hAnsi="Consolas"/>
          <w:color w:val="00733B"/>
          <w:sz w:val="16"/>
        </w:rPr>
        <w:t xml:space="preserve">'notification_deliveries'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3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migrate</w:t>
      </w:r>
      <w:r>
        <w:br/>
      </w:r>
      <w:r>
        <w:rPr>
          <w:rFonts w:ascii="Consolas" w:hAnsi="Consolas"/>
          <w:i/>
          <w:color w:val="808080"/>
          <w:sz w:val="16"/>
        </w:rPr>
        <w:t xml:space="preserve">:: INFO  Running migrations.</w:t>
      </w:r>
      <w:r>
        <w:br/>
      </w:r>
      <w:r>
        <w:rPr>
          <w:rFonts w:ascii="Consolas" w:hAnsi="Consolas"/>
          <w:i/>
          <w:color w:val="808080"/>
          <w:sz w:val="16"/>
        </w:rPr>
        <w:t xml:space="preserve">:: 2026_08_16_000104_create_order_tables .......... 1s DONE</w:t>
      </w:r>
      <w:r>
        <w:br/>
      </w:r>
      <w:r>
        <w:rPr>
          <w:rFonts w:ascii="Consolas" w:hAnsi="Consolas"/>
          <w:i/>
          <w:color w:val="808080"/>
          <w:sz w:val="16"/>
        </w:rPr>
        <w:t xml:space="preserve">:: 2026_08_16_000105_create_payment_tables .......... 1s DONE</w:t>
      </w:r>
      <w:r>
        <w:br/>
      </w:r>
      <w:r>
        <w:rPr>
          <w:rFonts w:ascii="Consolas" w:hAnsi="Consolas"/>
          <w:i/>
          <w:color w:val="808080"/>
          <w:sz w:val="16"/>
        </w:rPr>
        <w:t xml:space="preserve">:: 2026_08_16_000106_create_async_audit_tables .......... 870.29ms DONE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Satu order dapat memiliki dua tenant_orders tanpa melanggar scope.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Sip, alur ini sekarang lebih mudah ditelusuri.</w:t>
      </w:r>
    </w:p>
    <w:p>
      <w:pPr>
        <w:pStyle w:val="Heading3"/>
      </w:pPr>
      <w:r>
        <w:rPr>
          <w:rFonts w:ascii="Aptos Display" w:hAnsi="Aptos Display"/>
          <w:color w:val="FF2D20"/>
        </w:rPr>
        <w:t>Tahap 5 — Model, factory, dan seeder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model memetakan relasi dan cast; factory menghasilkan state valid, bukan melewati constraint. Langkah ini penting karena schema yang terversi menjaga struktur data tetap konsisten sejak development hingga deployment.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model Eloquent, factory untuk data uji, dan seeder data demo. Kerjakan langkah berikut berurutan; baris berawalan :: adalah output yang diharapkan.</w:t>
      </w:r>
    </w:p>
    <w:p>
      <w:pPr>
        <w:pStyle w:val="ListBody"/>
        <w:keepNext/>
        <w:spacing w:before="160" w:after="40"/>
      </w:pPr>
      <w:r>
        <w:rPr>
          <w:rFonts w:ascii="Aptos" w:hAnsi="Aptos"/>
          <w:b/>
          <w:color w:val="111827"/>
          <w:sz w:val="20"/>
        </w:rPr>
        <w:t xml:space="preserve">Langkah 5.1 — Mari kita buat model inti dan relasi eksplisit.</w:t>
      </w:r>
    </w:p>
    <w:p>
      <w:pPr>
        <w:pStyle w:val="ListBody"/>
      </w:pPr>
      <w:r>
        <w:rPr>
          <w:rFonts w:ascii="Aptos" w:hAnsi="Aptos"/>
          <w:color w:val="1F2937"/>
          <w:sz w:val="19"/>
        </w:rPr>
        <w:t xml:space="preserve">Opsi </w:t>
      </w:r>
      <w:r>
        <w:rPr>
          <w:rFonts w:ascii="Consolas" w:hAnsi="Consolas"/>
          <w:color w:val="C11B12"/>
          <w:sz w:val="17"/>
          <w:shd w:fill="ECEFF3"/>
        </w:rPr>
        <w:t xml:space="preserve">--factory</w:t>
      </w:r>
      <w:r>
        <w:rPr>
          <w:rFonts w:ascii="Aptos" w:hAnsi="Aptos"/>
          <w:color w:val="1F2937"/>
          <w:sz w:val="19"/>
        </w:rPr>
        <w:t xml:space="preserve"> sekaligus membuat factory. Isi setiap model dengan relasi dan cast, dan setiap factory dengan data valid (factory tidak boleh melewati constraint).</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Canteen </w:t>
      </w:r>
      <w:r>
        <w:rPr>
          <w:rFonts w:ascii="Consolas" w:hAnsi="Consolas"/>
          <w:color w:val="0073E6"/>
          <w:sz w:val="16"/>
        </w:rPr>
        <w:t xml:space="preserve">--factory</w:t>
      </w:r>
      <w:r>
        <w:br/>
      </w:r>
      <w:r>
        <w:rPr>
          <w:rFonts w:ascii="Consolas" w:hAnsi="Consolas"/>
          <w:i/>
          <w:color w:val="808080"/>
          <w:sz w:val="16"/>
        </w:rPr>
        <w:t xml:space="preserve">:: INFO  Model [app/Models/Canteen.php] created successfully.</w:t>
      </w:r>
      <w:r>
        <w:br/>
      </w:r>
      <w:r>
        <w:rPr>
          <w:rFonts w:ascii="Consolas" w:hAnsi="Consolas"/>
          <w:i/>
          <w:color w:val="808080"/>
          <w:sz w:val="16"/>
        </w:rPr>
        <w:t xml:space="preserve">:: INFO  Factory [database/factories/CanteenFactory.php]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app\Models\Canteen.php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app\Models\Canteen.php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CanteenFactory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HasFactory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HasMany</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Canteen</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@use HasFactory&lt;CanteenFactory&gt; */</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HasFactory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'tax_rate'</w:t>
      </w:r>
      <w:r>
        <w:rPr>
          <w:rFonts w:ascii="Consolas" w:hAnsi="Consolas"/>
          <w:color w:val="262626"/>
          <w:sz w:val="16"/>
        </w:rPr>
        <w:t xml:space="preserve">, </w:t>
      </w:r>
      <w:r>
        <w:rPr>
          <w:rFonts w:ascii="Consolas" w:hAnsi="Consolas"/>
          <w:color w:val="00733B"/>
          <w:sz w:val="16"/>
        </w:rPr>
        <w:t xml:space="preserve">'service_fee_rate'</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'tax_rate'</w:t>
      </w:r>
      <w:r>
        <w:rPr>
          <w:rFonts w:ascii="Consolas" w:hAnsi="Consolas"/>
          <w:color w:val="262626"/>
          <w:sz w:val="16"/>
        </w:rPr>
        <w:t xml:space="preserve"> =&gt; </w:t>
      </w:r>
      <w:r>
        <w:rPr>
          <w:rFonts w:ascii="Consolas" w:hAnsi="Consolas"/>
          <w:color w:val="00733B"/>
          <w:sz w:val="16"/>
        </w:rPr>
        <w:t xml:space="preserve">'decimal:4'</w:t>
      </w:r>
      <w:r>
        <w:rPr>
          <w:rFonts w:ascii="Consolas" w:hAnsi="Consolas"/>
          <w:color w:val="262626"/>
          <w:sz w:val="16"/>
        </w:rPr>
        <w:t xml:space="preserve">, </w:t>
      </w:r>
      <w:r>
        <w:rPr>
          <w:rFonts w:ascii="Consolas" w:hAnsi="Consolas"/>
          <w:color w:val="00733B"/>
          <w:sz w:val="16"/>
        </w:rPr>
        <w:t xml:space="preserve">'service_fee_rate'</w:t>
      </w:r>
      <w:r>
        <w:rPr>
          <w:rFonts w:ascii="Consolas" w:hAnsi="Consolas"/>
          <w:color w:val="262626"/>
          <w:sz w:val="16"/>
        </w:rPr>
        <w:t xml:space="preserve"> =&gt; </w:t>
      </w:r>
      <w:r>
        <w:rPr>
          <w:rFonts w:ascii="Consolas" w:hAnsi="Consolas"/>
          <w:color w:val="00733B"/>
          <w:sz w:val="16"/>
        </w:rPr>
        <w:t xml:space="preserve">'decimal:4'</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HasMany&lt;Tenant,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tenants</w:t>
      </w:r>
      <w:r>
        <w:rPr>
          <w:rFonts w:ascii="Consolas" w:hAnsi="Consolas"/>
          <w:color w:val="262626"/>
          <w:sz w:val="16"/>
        </w:rPr>
        <w:t xml:space="preserve">(): </w:t>
      </w:r>
      <w:r>
        <w:rPr>
          <w:rFonts w:ascii="Consolas" w:hAnsi="Consolas"/>
          <w:color w:val="267F99"/>
          <w:sz w:val="16"/>
        </w:rPr>
        <w:t xml:space="preserve">HasMany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hasMany</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HasMany&lt;DiningTable,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diningTables</w:t>
      </w:r>
      <w:r>
        <w:rPr>
          <w:rFonts w:ascii="Consolas" w:hAnsi="Consolas"/>
          <w:color w:val="262626"/>
          <w:sz w:val="16"/>
        </w:rPr>
        <w:t xml:space="preserve">(): </w:t>
      </w:r>
      <w:r>
        <w:rPr>
          <w:rFonts w:ascii="Consolas" w:hAnsi="Consolas"/>
          <w:color w:val="267F99"/>
          <w:sz w:val="16"/>
        </w:rPr>
        <w:t xml:space="preserve">HasMany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hasMany</w:t>
      </w:r>
      <w:r>
        <w:rPr>
          <w:rFonts w:ascii="Consolas" w:hAnsi="Consolas"/>
          <w:color w:val="262626"/>
          <w:sz w:val="16"/>
        </w:rPr>
        <w:t xml:space="preserve">(</w:t>
      </w:r>
      <w:r>
        <w:rPr>
          <w:rFonts w:ascii="Consolas" w:hAnsi="Consolas"/>
          <w:color w:val="267F99"/>
          <w:sz w:val="16"/>
        </w:rPr>
        <w:t xml:space="preserve">DiningTable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database\factories\CanteenFactory.php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database\factories\CanteenFactory.php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br/>
      </w:r>
      <w:r>
        <w:br/>
      </w:r>
      <w:r>
        <w:rPr>
          <w:rFonts w:ascii="Consolas" w:hAnsi="Consolas"/>
          <w:i/>
          <w:color w:val="808080"/>
          <w:sz w:val="16"/>
        </w:rPr>
        <w:t xml:space="preserve">/** @extends Factory&lt;Canteen&gt;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CanteenFactory</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Factory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definition</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 </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()-&gt;</w:t>
      </w:r>
      <w:r>
        <w:rPr>
          <w:rFonts w:ascii="Consolas" w:hAnsi="Consolas"/>
          <w:color w:val="795E26"/>
          <w:sz w:val="16"/>
        </w:rPr>
        <w:t xml:space="preserve">company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795E26"/>
          <w:sz w:val="16"/>
        </w:rPr>
        <w:t xml:space="preserve">strtoupper</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random</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slug</w:t>
      </w:r>
      <w:r>
        <w:rPr>
          <w:rFonts w:ascii="Consolas" w:hAnsi="Consolas"/>
          <w:color w:val="262626"/>
          <w:sz w:val="16"/>
        </w:rPr>
        <w:t xml:space="preserve">(</w:t>
      </w:r>
      <w:r>
        <w:rPr>
          <w:rFonts w:ascii="Consolas" w:hAnsi="Consolas"/>
          <w:color w:val="660E7A"/>
          <w:sz w:val="16"/>
        </w:rPr>
        <w:t xml:space="preserve">$name</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lower</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random</w:t>
      </w:r>
      <w:r>
        <w:rPr>
          <w:rFonts w:ascii="Consolas" w:hAnsi="Consolas"/>
          <w:color w:val="262626"/>
          <w:sz w:val="16"/>
        </w:rPr>
        <w:t xml:space="preserve">(</w:t>
      </w:r>
      <w:r>
        <w:rPr>
          <w:rFonts w:ascii="Consolas" w:hAnsi="Consolas"/>
          <w:color w:val="0073E6"/>
          <w:sz w:val="16"/>
        </w:rPr>
        <w:t xml:space="preserve">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'tax_rate'</w:t>
      </w:r>
      <w:r>
        <w:rPr>
          <w:rFonts w:ascii="Consolas" w:hAnsi="Consolas"/>
          <w:color w:val="262626"/>
          <w:sz w:val="16"/>
        </w:rPr>
        <w:t xml:space="preserve"> =&gt; </w:t>
      </w:r>
      <w:r>
        <w:rPr>
          <w:rFonts w:ascii="Consolas" w:hAnsi="Consolas"/>
          <w:color w:val="0073E6"/>
          <w:sz w:val="16"/>
        </w:rPr>
        <w:t xml:space="preserve">0.1000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'service_fee_rate'</w:t>
      </w:r>
      <w:r>
        <w:rPr>
          <w:rFonts w:ascii="Consolas" w:hAnsi="Consolas"/>
          <w:color w:val="262626"/>
          <w:sz w:val="16"/>
        </w:rPr>
        <w:t xml:space="preserve"> =&gt; </w:t>
      </w:r>
      <w:r>
        <w:rPr>
          <w:rFonts w:ascii="Consolas" w:hAnsi="Consolas"/>
          <w:color w:val="0073E6"/>
          <w:sz w:val="16"/>
        </w:rPr>
        <w:t xml:space="preserve">0.0200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Tenant </w:t>
      </w:r>
      <w:r>
        <w:rPr>
          <w:rFonts w:ascii="Consolas" w:hAnsi="Consolas"/>
          <w:color w:val="0073E6"/>
          <w:sz w:val="16"/>
        </w:rPr>
        <w:t xml:space="preserve">--factory</w:t>
      </w:r>
      <w:r>
        <w:br/>
      </w:r>
      <w:r>
        <w:rPr>
          <w:rFonts w:ascii="Consolas" w:hAnsi="Consolas"/>
          <w:i/>
          <w:color w:val="808080"/>
          <w:sz w:val="16"/>
        </w:rPr>
        <w:t xml:space="preserve">:: INFO  Model [app/Models/Tenant.php] created successfully.</w:t>
      </w:r>
      <w:r>
        <w:br/>
      </w:r>
      <w:r>
        <w:rPr>
          <w:rFonts w:ascii="Consolas" w:hAnsi="Consolas"/>
          <w:i/>
          <w:color w:val="808080"/>
          <w:sz w:val="16"/>
        </w:rPr>
        <w:t xml:space="preserve">:: INFO  Factory [database/factories/TenantFactory.php]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app\Models\Tenant.php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app\Models\Tenant.php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TenantFactory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HasFactory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HasMany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HasOne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SoftDeletes</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@use HasFactory&lt;TenantFactory&gt; */</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HasFactory</w:t>
      </w:r>
      <w:r>
        <w:rPr>
          <w:rFonts w:ascii="Consolas" w:hAnsi="Consolas"/>
          <w:color w:val="262626"/>
          <w:sz w:val="16"/>
        </w:rPr>
        <w:t xml:space="preserve">, </w:t>
      </w:r>
      <w:r>
        <w:rPr>
          <w:rFonts w:ascii="Consolas" w:hAnsi="Consolas"/>
          <w:color w:val="267F99"/>
          <w:sz w:val="16"/>
        </w:rPr>
        <w:t xml:space="preserve">SoftDeletes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canteen_id di-set eksplisit (bukan dari request pelanggan).</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isActive</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BelongsTo&lt;Canteen,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canteen</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HasOne&lt;TenantBalance,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balance</w:t>
      </w:r>
      <w:r>
        <w:rPr>
          <w:rFonts w:ascii="Consolas" w:hAnsi="Consolas"/>
          <w:color w:val="262626"/>
          <w:sz w:val="16"/>
        </w:rPr>
        <w:t xml:space="preserve">(): </w:t>
      </w:r>
      <w:r>
        <w:rPr>
          <w:rFonts w:ascii="Consolas" w:hAnsi="Consolas"/>
          <w:color w:val="267F99"/>
          <w:sz w:val="16"/>
        </w:rPr>
        <w:t xml:space="preserve">HasOne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hasOne</w:t>
      </w:r>
      <w:r>
        <w:rPr>
          <w:rFonts w:ascii="Consolas" w:hAnsi="Consolas"/>
          <w:color w:val="262626"/>
          <w:sz w:val="16"/>
        </w:rPr>
        <w:t xml:space="preserve">(</w:t>
      </w:r>
      <w:r>
        <w:rPr>
          <w:rFonts w:ascii="Consolas" w:hAnsi="Consolas"/>
          <w:color w:val="267F99"/>
          <w:sz w:val="16"/>
        </w:rPr>
        <w:t xml:space="preserve">TenantBalance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HasMany&lt;Menu,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menus</w:t>
      </w:r>
      <w:r>
        <w:rPr>
          <w:rFonts w:ascii="Consolas" w:hAnsi="Consolas"/>
          <w:color w:val="262626"/>
          <w:sz w:val="16"/>
        </w:rPr>
        <w:t xml:space="preserve">(): </w:t>
      </w:r>
      <w:r>
        <w:rPr>
          <w:rFonts w:ascii="Consolas" w:hAnsi="Consolas"/>
          <w:color w:val="267F99"/>
          <w:sz w:val="16"/>
        </w:rPr>
        <w:t xml:space="preserve">HasMany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hasMany</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database\factories\TenantFactory.php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database\factories\TenantFactory.php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br/>
      </w:r>
      <w:r>
        <w:br/>
      </w:r>
      <w:r>
        <w:rPr>
          <w:rFonts w:ascii="Consolas" w:hAnsi="Consolas"/>
          <w:i/>
          <w:color w:val="808080"/>
          <w:sz w:val="16"/>
        </w:rPr>
        <w:t xml:space="preserve">/** @extends Factory&lt;Tenant&gt;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TenantFactory</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Factory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definition</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 </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()-&gt;</w:t>
      </w:r>
      <w:r>
        <w:rPr>
          <w:rFonts w:ascii="Consolas" w:hAnsi="Consolas"/>
          <w:color w:val="795E26"/>
          <w:sz w:val="16"/>
        </w:rPr>
        <w:t xml:space="preserve">word</w:t>
      </w:r>
      <w:r>
        <w:rPr>
          <w:rFonts w:ascii="Consolas" w:hAnsi="Consolas"/>
          <w:color w:val="262626"/>
          <w:sz w:val="16"/>
        </w:rPr>
        <w:t xml:space="preserve">().</w:t>
      </w:r>
      <w:r>
        <w:rPr>
          <w:rFonts w:ascii="Consolas" w:hAnsi="Consolas"/>
          <w:color w:val="00733B"/>
          <w:sz w:val="16"/>
        </w:rPr>
        <w:t xml:space="preserve">' '</w:t>
      </w:r>
      <w:r>
        <w:rPr>
          <w:rFonts w:ascii="Consolas" w:hAnsi="Consolas"/>
          <w:color w:val="262626"/>
          <w:sz w:val="16"/>
        </w:rPr>
        <w:t xml:space="preserve">.</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word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795E26"/>
          <w:sz w:val="16"/>
        </w:rPr>
        <w:t xml:space="preserve">strtoupper</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random</w:t>
      </w:r>
      <w:r>
        <w:rPr>
          <w:rFonts w:ascii="Consolas" w:hAnsi="Consolas"/>
          <w:color w:val="262626"/>
          <w:sz w:val="16"/>
        </w:rPr>
        <w:t xml:space="preserve">(</w:t>
      </w:r>
      <w:r>
        <w:rPr>
          <w:rFonts w:ascii="Consolas" w:hAnsi="Consolas"/>
          <w:color w:val="0073E6"/>
          <w:sz w:val="16"/>
        </w:rPr>
        <w:t xml:space="preserve">5</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slug</w:t>
      </w:r>
      <w:r>
        <w:rPr>
          <w:rFonts w:ascii="Consolas" w:hAnsi="Consolas"/>
          <w:color w:val="262626"/>
          <w:sz w:val="16"/>
        </w:rPr>
        <w:t xml:space="preserve">(</w:t>
      </w:r>
      <w:r>
        <w:rPr>
          <w:rFonts w:ascii="Consolas" w:hAnsi="Consolas"/>
          <w:color w:val="660E7A"/>
          <w:sz w:val="16"/>
        </w:rPr>
        <w:t xml:space="preserve">$name</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lower</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random</w:t>
      </w:r>
      <w:r>
        <w:rPr>
          <w:rFonts w:ascii="Consolas" w:hAnsi="Consolas"/>
          <w:color w:val="262626"/>
          <w:sz w:val="16"/>
        </w:rPr>
        <w:t xml:space="preserve">(</w:t>
      </w:r>
      <w:r>
        <w:rPr>
          <w:rFonts w:ascii="Consolas" w:hAnsi="Consolas"/>
          <w:color w:val="0073E6"/>
          <w:sz w:val="16"/>
        </w:rPr>
        <w:t xml:space="preserve">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title</w:t>
      </w:r>
      <w:r>
        <w:rPr>
          <w:rFonts w:ascii="Consolas" w:hAnsi="Consolas"/>
          <w:color w:val="262626"/>
          <w:sz w:val="16"/>
        </w:rPr>
        <w:t xml:space="preserve">(</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suspended</w:t>
      </w:r>
      <w:r>
        <w:rPr>
          <w:rFonts w:ascii="Consolas" w:hAnsi="Consolas"/>
          <w:color w:val="262626"/>
          <w:sz w:val="16"/>
        </w:rPr>
        <w:t xml:space="preserve">(): </w:t>
      </w:r>
      <w:r>
        <w:rPr>
          <w:rFonts w:ascii="Consolas" w:hAnsi="Consolas"/>
          <w:b/>
          <w:color w:val="000080"/>
          <w:sz w:val="16"/>
        </w:rPr>
        <w:t xml:space="preserve">static</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state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'suspended'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DiningTable </w:t>
      </w:r>
      <w:r>
        <w:rPr>
          <w:rFonts w:ascii="Consolas" w:hAnsi="Consolas"/>
          <w:color w:val="0073E6"/>
          <w:sz w:val="16"/>
        </w:rPr>
        <w:t xml:space="preserve">--factory</w:t>
      </w:r>
      <w:r>
        <w:br/>
      </w:r>
      <w:r>
        <w:rPr>
          <w:rFonts w:ascii="Consolas" w:hAnsi="Consolas"/>
          <w:i/>
          <w:color w:val="808080"/>
          <w:sz w:val="16"/>
        </w:rPr>
        <w:t xml:space="preserve">:: INFO  Model [app/Models/DiningTable.php] created successfully.</w:t>
      </w:r>
      <w:r>
        <w:br/>
      </w:r>
      <w:r>
        <w:rPr>
          <w:rFonts w:ascii="Consolas" w:hAnsi="Consolas"/>
          <w:i/>
          <w:color w:val="808080"/>
          <w:sz w:val="16"/>
        </w:rPr>
        <w:t xml:space="preserve">:: INFO  Factory [database/factories/DiningTableFactory.php]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app\Models\DiningTable.php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app\Models\DiningTable.php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DiningTableFactory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HasFactory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DiningTable</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@use HasFactory&lt;DiningTableFactory&gt; */</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HasFactory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'label'</w:t>
      </w:r>
      <w:r>
        <w:rPr>
          <w:rFonts w:ascii="Consolas" w:hAnsi="Consolas"/>
          <w:color w:val="262626"/>
          <w:sz w:val="16"/>
        </w:rPr>
        <w:t xml:space="preserve">, </w:t>
      </w:r>
      <w:r>
        <w:rPr>
          <w:rFonts w:ascii="Consolas" w:hAnsi="Consolas"/>
          <w:color w:val="00733B"/>
          <w:sz w:val="16"/>
        </w:rPr>
        <w:t xml:space="preserve">'zone'</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@return BelongsTo&lt;Canteen,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canteen</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database\factories\DiningTableFactory.php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database\factories\DiningTableFactory.php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DiningTable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Factory</w:t>
      </w:r>
      <w:r>
        <w:rPr>
          <w:rFonts w:ascii="Consolas" w:hAnsi="Consolas"/>
          <w:color w:val="262626"/>
          <w:sz w:val="16"/>
        </w:rPr>
        <w:t xml:space="preserve">;</w:t>
      </w:r>
      <w:r>
        <w:br/>
      </w:r>
      <w:r>
        <w:br/>
      </w:r>
      <w:r>
        <w:rPr>
          <w:rFonts w:ascii="Consolas" w:hAnsi="Consolas"/>
          <w:i/>
          <w:color w:val="808080"/>
          <w:sz w:val="16"/>
        </w:rPr>
        <w:t xml:space="preserve">/** @extends Factory&lt;DiningTable&gt;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DiningTableFactory</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Factory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definition</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'T'</w:t>
      </w:r>
      <w:r>
        <w:rPr>
          <w:rFonts w:ascii="Consolas" w:hAnsi="Consolas"/>
          <w:color w:val="262626"/>
          <w:sz w:val="16"/>
        </w:rPr>
        <w:t xml:space="preserve">.</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()-&gt;</w:t>
      </w:r>
      <w:r>
        <w:rPr>
          <w:rFonts w:ascii="Consolas" w:hAnsi="Consolas"/>
          <w:color w:val="795E26"/>
          <w:sz w:val="16"/>
        </w:rPr>
        <w:t xml:space="preserve">numberBetween</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9999</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'label'</w:t>
      </w:r>
      <w:r>
        <w:rPr>
          <w:rFonts w:ascii="Consolas" w:hAnsi="Consolas"/>
          <w:color w:val="262626"/>
          <w:sz w:val="16"/>
        </w:rPr>
        <w:t xml:space="preserve"> =&gt; </w:t>
      </w:r>
      <w:r>
        <w:rPr>
          <w:rFonts w:ascii="Consolas" w:hAnsi="Consolas"/>
          <w:color w:val="00733B"/>
          <w:sz w:val="16"/>
        </w:rPr>
        <w:t xml:space="preserve">'Meja '</w:t>
      </w:r>
      <w:r>
        <w:rPr>
          <w:rFonts w:ascii="Consolas" w:hAnsi="Consolas"/>
          <w:color w:val="262626"/>
          <w:sz w:val="16"/>
        </w:rPr>
        <w:t xml:space="preserve">.</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numberBetween</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0073E6"/>
          <w:sz w:val="16"/>
        </w:rPr>
        <w:t xml:space="preserve">50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'zone'</w:t>
      </w:r>
      <w:r>
        <w:rPr>
          <w:rFonts w:ascii="Consolas" w:hAnsi="Consolas"/>
          <w:color w:val="262626"/>
          <w:sz w:val="16"/>
        </w:rPr>
        <w:t xml:space="preserve"> =&gt; </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randomElement</w:t>
      </w:r>
      <w:r>
        <w:rPr>
          <w:rFonts w:ascii="Consolas" w:hAnsi="Consolas"/>
          <w:color w:val="262626"/>
          <w:sz w:val="16"/>
        </w:rPr>
        <w:t xml:space="preserve">([</w:t>
      </w:r>
      <w:r>
        <w:rPr>
          <w:rFonts w:ascii="Consolas" w:hAnsi="Consolas"/>
          <w:color w:val="00733B"/>
          <w:sz w:val="16"/>
        </w:rPr>
        <w:t xml:space="preserve">'Indoor'</w:t>
      </w:r>
      <w:r>
        <w:rPr>
          <w:rFonts w:ascii="Consolas" w:hAnsi="Consolas"/>
          <w:color w:val="262626"/>
          <w:sz w:val="16"/>
        </w:rPr>
        <w:t xml:space="preserve">, </w:t>
      </w:r>
      <w:r>
        <w:rPr>
          <w:rFonts w:ascii="Consolas" w:hAnsi="Consolas"/>
          <w:color w:val="00733B"/>
          <w:sz w:val="16"/>
        </w:rPr>
        <w:t xml:space="preserve">'Outdoor'</w:t>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MenuCategory </w:t>
      </w:r>
      <w:r>
        <w:rPr>
          <w:rFonts w:ascii="Consolas" w:hAnsi="Consolas"/>
          <w:color w:val="0073E6"/>
          <w:sz w:val="16"/>
        </w:rPr>
        <w:t xml:space="preserve">--factory</w:t>
      </w:r>
      <w:r>
        <w:br/>
      </w:r>
      <w:r>
        <w:rPr>
          <w:rFonts w:ascii="Consolas" w:hAnsi="Consolas"/>
          <w:i/>
          <w:color w:val="808080"/>
          <w:sz w:val="16"/>
        </w:rPr>
        <w:t xml:space="preserve">:: INFO  Model [app/Models/MenuCategory.php] created successfully.</w:t>
      </w:r>
      <w:r>
        <w:br/>
      </w:r>
      <w:r>
        <w:rPr>
          <w:rFonts w:ascii="Consolas" w:hAnsi="Consolas"/>
          <w:i/>
          <w:color w:val="808080"/>
          <w:sz w:val="16"/>
        </w:rPr>
        <w:t xml:space="preserve">:: INFO  Factory [database/factories/MenuCategoryFactory.php]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app\Models\MenuCategory.php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app\Models\MenuCategory.php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MenuCategoryFactory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HasFactory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HasMany</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MenuCategory</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@use HasFactory&lt;MenuCategoryFactory&gt; */</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HasFactory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'sort_order'</w:t>
      </w:r>
      <w:r>
        <w:rPr>
          <w:rFonts w:ascii="Consolas" w:hAnsi="Consolas"/>
          <w:color w:val="262626"/>
          <w:sz w:val="16"/>
        </w:rPr>
        <w:t xml:space="preserve">, </w:t>
      </w:r>
      <w:r>
        <w:rPr>
          <w:rFonts w:ascii="Consolas" w:hAnsi="Consolas"/>
          <w:color w:val="00733B"/>
          <w:sz w:val="16"/>
        </w:rPr>
        <w:t xml:space="preserve">'is_active'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'is_active'</w:t>
      </w:r>
      <w:r>
        <w:rPr>
          <w:rFonts w:ascii="Consolas" w:hAnsi="Consolas"/>
          <w:color w:val="262626"/>
          <w:sz w:val="16"/>
        </w:rPr>
        <w:t xml:space="preserve"> =&gt; </w:t>
      </w:r>
      <w:r>
        <w:rPr>
          <w:rFonts w:ascii="Consolas" w:hAnsi="Consolas"/>
          <w:color w:val="00733B"/>
          <w:sz w:val="16"/>
        </w:rPr>
        <w:t xml:space="preserve">'boolean'</w:t>
      </w:r>
      <w:r>
        <w:rPr>
          <w:rFonts w:ascii="Consolas" w:hAnsi="Consolas"/>
          <w:color w:val="262626"/>
          <w:sz w:val="16"/>
        </w:rPr>
        <w:t xml:space="preserve">, </w:t>
      </w:r>
      <w:r>
        <w:rPr>
          <w:rFonts w:ascii="Consolas" w:hAnsi="Consolas"/>
          <w:color w:val="00733B"/>
          <w:sz w:val="16"/>
        </w:rPr>
        <w:t xml:space="preserve">'sort_order'</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BelongsTo&lt;Tenant,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HasMany&lt;Menu,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menus</w:t>
      </w:r>
      <w:r>
        <w:rPr>
          <w:rFonts w:ascii="Consolas" w:hAnsi="Consolas"/>
          <w:color w:val="262626"/>
          <w:sz w:val="16"/>
        </w:rPr>
        <w:t xml:space="preserve">(): </w:t>
      </w:r>
      <w:r>
        <w:rPr>
          <w:rFonts w:ascii="Consolas" w:hAnsi="Consolas"/>
          <w:color w:val="267F99"/>
          <w:sz w:val="16"/>
        </w:rPr>
        <w:t xml:space="preserve">HasMany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hasMany</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database\factories\MenuCategoryFactory.php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database\factories\MenuCategoryFactory.php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Factory</w:t>
      </w:r>
      <w:r>
        <w:rPr>
          <w:rFonts w:ascii="Consolas" w:hAnsi="Consolas"/>
          <w:color w:val="262626"/>
          <w:sz w:val="16"/>
        </w:rPr>
        <w:t xml:space="preserve">;</w:t>
      </w:r>
      <w:r>
        <w:br/>
      </w:r>
      <w:r>
        <w:br/>
      </w:r>
      <w:r>
        <w:rPr>
          <w:rFonts w:ascii="Consolas" w:hAnsi="Consolas"/>
          <w:i/>
          <w:color w:val="808080"/>
          <w:sz w:val="16"/>
        </w:rPr>
        <w:t xml:space="preserve">/** @extends Factory&lt;MenuCategory&gt;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MenuCategoryFactory</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Factory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definition</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()-&gt;</w:t>
      </w:r>
      <w:r>
        <w:rPr>
          <w:rFonts w:ascii="Consolas" w:hAnsi="Consolas"/>
          <w:color w:val="795E26"/>
          <w:sz w:val="16"/>
        </w:rPr>
        <w:t xml:space="preserve">word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'sort_order'</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'is_active'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Menu </w:t>
      </w:r>
      <w:r>
        <w:rPr>
          <w:rFonts w:ascii="Consolas" w:hAnsi="Consolas"/>
          <w:color w:val="0073E6"/>
          <w:sz w:val="16"/>
        </w:rPr>
        <w:t xml:space="preserve">--factory</w:t>
      </w:r>
      <w:r>
        <w:br/>
      </w:r>
      <w:r>
        <w:rPr>
          <w:rFonts w:ascii="Consolas" w:hAnsi="Consolas"/>
          <w:i/>
          <w:color w:val="808080"/>
          <w:sz w:val="16"/>
        </w:rPr>
        <w:t xml:space="preserve">:: INFO  Model [app/Models/Menu.php] created successfully.</w:t>
      </w:r>
      <w:r>
        <w:br/>
      </w:r>
      <w:r>
        <w:rPr>
          <w:rFonts w:ascii="Consolas" w:hAnsi="Consolas"/>
          <w:i/>
          <w:color w:val="808080"/>
          <w:sz w:val="16"/>
        </w:rPr>
        <w:t xml:space="preserve">:: INFO  Factory [database/factories/MenuFactory.php]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app\Models\Menu.php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app\Models\Menu.php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MenuFactory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HasFactory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@use HasFactory&lt;MenuFactory&gt; */</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HasFactory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tenant_id &amp; category_id di-set eksplisit/aturan domain, bukan mass assignment pelanggan.</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color w:val="00733B"/>
          <w:sz w:val="16"/>
        </w:rPr>
        <w:t xml:space="preserve">'boolean'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BelongsTo&lt;Tenant,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BelongsTo&lt;MenuCategory,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category</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database\factories\MenuFactory.php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database\factories\MenuFactory.php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Factory</w:t>
      </w:r>
      <w:r>
        <w:rPr>
          <w:rFonts w:ascii="Consolas" w:hAnsi="Consolas"/>
          <w:color w:val="262626"/>
          <w:sz w:val="16"/>
        </w:rPr>
        <w:t xml:space="preserve">;</w:t>
      </w:r>
      <w:r>
        <w:br/>
      </w:r>
      <w:r>
        <w:br/>
      </w:r>
      <w:r>
        <w:rPr>
          <w:rFonts w:ascii="Consolas" w:hAnsi="Consolas"/>
          <w:i/>
          <w:color w:val="808080"/>
          <w:sz w:val="16"/>
        </w:rPr>
        <w:t xml:space="preserve">/** @extends Factory&lt;Menu&gt;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MenuFactory</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Factory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definition</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Kategori dibuat untuk tenant yang sama (composite FK) — closure menerima atribut terselesaikan.</w:t>
      </w:r>
      <w:r>
        <w:br/>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b/>
          <w:color w:val="000080"/>
          <w:sz w:val="16"/>
        </w:rPr>
        <w:t xml:space="preserve">fn</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$attributes</w:t>
      </w:r>
      <w:r>
        <w:rPr>
          <w:rFonts w:ascii="Consolas" w:hAnsi="Consolas"/>
          <w:color w:val="262626"/>
          <w:sz w:val="16"/>
        </w:rPr>
        <w:t xml:space="preserve">) =&gt;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$attributes</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()-&gt;</w:t>
      </w:r>
      <w:r>
        <w:rPr>
          <w:rFonts w:ascii="Consolas" w:hAnsi="Consolas"/>
          <w:color w:val="795E26"/>
          <w:sz w:val="16"/>
        </w:rPr>
        <w:t xml:space="preserve">word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numberBetween</w:t>
      </w:r>
      <w:r>
        <w:rPr>
          <w:rFonts w:ascii="Consolas" w:hAnsi="Consolas"/>
          <w:color w:val="262626"/>
          <w:sz w:val="16"/>
        </w:rPr>
        <w:t xml:space="preserve">(</w:t>
      </w:r>
      <w:r>
        <w:rPr>
          <w:rFonts w:ascii="Consolas" w:hAnsi="Consolas"/>
          <w:color w:val="0073E6"/>
          <w:sz w:val="16"/>
        </w:rPr>
        <w:t xml:space="preserve">8</w:t>
      </w:r>
      <w:r>
        <w:rPr>
          <w:rFonts w:ascii="Consolas" w:hAnsi="Consolas"/>
          <w:color w:val="262626"/>
          <w:sz w:val="16"/>
        </w:rPr>
        <w:t xml:space="preserve">, </w:t>
      </w:r>
      <w:r>
        <w:rPr>
          <w:rFonts w:ascii="Consolas" w:hAnsi="Consolas"/>
          <w:color w:val="0073E6"/>
          <w:sz w:val="16"/>
        </w:rPr>
        <w:t xml:space="preserve">60</w:t>
      </w:r>
      <w:r>
        <w:rPr>
          <w:rFonts w:ascii="Consolas" w:hAnsi="Consolas"/>
          <w:color w:val="262626"/>
          <w:sz w:val="16"/>
        </w:rPr>
        <w:t xml:space="preserve">) * </w:t>
      </w:r>
      <w:r>
        <w:rPr>
          <w:rFonts w:ascii="Consolas" w:hAnsi="Consolas"/>
          <w:color w:val="0073E6"/>
          <w:sz w:val="16"/>
        </w:rPr>
        <w:t xml:space="preserve">1000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50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 =&gt; </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numberBetween</w:t>
      </w:r>
      <w:r>
        <w:rPr>
          <w:rFonts w:ascii="Consolas" w:hAnsi="Consolas"/>
          <w:color w:val="262626"/>
          <w:sz w:val="16"/>
        </w:rPr>
        <w:t xml:space="preserve">(</w:t>
      </w:r>
      <w:r>
        <w:rPr>
          <w:rFonts w:ascii="Consolas" w:hAnsi="Consolas"/>
          <w:color w:val="0073E6"/>
          <w:sz w:val="16"/>
        </w:rPr>
        <w:t xml:space="preserve">5</w:t>
      </w:r>
      <w:r>
        <w:rPr>
          <w:rFonts w:ascii="Consolas" w:hAnsi="Consolas"/>
          <w:color w:val="262626"/>
          <w:sz w:val="16"/>
        </w:rPr>
        <w:t xml:space="preserve">, </w:t>
      </w:r>
      <w:r>
        <w:rPr>
          <w:rFonts w:ascii="Consolas" w:hAnsi="Consolas"/>
          <w:color w:val="0073E6"/>
          <w:sz w:val="16"/>
        </w:rPr>
        <w:t xml:space="preserve">20</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ModifierGroup </w:t>
      </w:r>
      <w:r>
        <w:rPr>
          <w:rFonts w:ascii="Consolas" w:hAnsi="Consolas"/>
          <w:color w:val="0073E6"/>
          <w:sz w:val="16"/>
        </w:rPr>
        <w:t xml:space="preserve">--factory</w:t>
      </w:r>
      <w:r>
        <w:br/>
      </w:r>
      <w:r>
        <w:rPr>
          <w:rFonts w:ascii="Consolas" w:hAnsi="Consolas"/>
          <w:i/>
          <w:color w:val="808080"/>
          <w:sz w:val="16"/>
        </w:rPr>
        <w:t xml:space="preserve">:: INFO  Model [app/Models/ModifierGroup.php] created successfully.</w:t>
      </w:r>
      <w:r>
        <w:br/>
      </w:r>
      <w:r>
        <w:rPr>
          <w:rFonts w:ascii="Consolas" w:hAnsi="Consolas"/>
          <w:i/>
          <w:color w:val="808080"/>
          <w:sz w:val="16"/>
        </w:rPr>
        <w:t xml:space="preserve">:: INFO  Factory [database/factories/ModifierGroupFactory.php]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app\Models\ModifierGroup.php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app\Models\ModifierGroup.php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ModifierGroupFactory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HasFactory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HasMany</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ModifierGroup</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@use HasFactory&lt;ModifierGroupFactory&gt; */</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HasFactory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'min_select'</w:t>
      </w:r>
      <w:r>
        <w:rPr>
          <w:rFonts w:ascii="Consolas" w:hAnsi="Consolas"/>
          <w:color w:val="262626"/>
          <w:sz w:val="16"/>
        </w:rPr>
        <w:t xml:space="preserve">, </w:t>
      </w:r>
      <w:r>
        <w:rPr>
          <w:rFonts w:ascii="Consolas" w:hAnsi="Consolas"/>
          <w:color w:val="00733B"/>
          <w:sz w:val="16"/>
        </w:rPr>
        <w:t xml:space="preserve">'max_select'</w:t>
      </w:r>
      <w:r>
        <w:rPr>
          <w:rFonts w:ascii="Consolas" w:hAnsi="Consolas"/>
          <w:color w:val="262626"/>
          <w:sz w:val="16"/>
        </w:rPr>
        <w:t xml:space="preserve">, </w:t>
      </w:r>
      <w:r>
        <w:rPr>
          <w:rFonts w:ascii="Consolas" w:hAnsi="Consolas"/>
          <w:color w:val="00733B"/>
          <w:sz w:val="16"/>
        </w:rPr>
        <w:t xml:space="preserve">'is_active'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'is_active'</w:t>
      </w:r>
      <w:r>
        <w:rPr>
          <w:rFonts w:ascii="Consolas" w:hAnsi="Consolas"/>
          <w:color w:val="262626"/>
          <w:sz w:val="16"/>
        </w:rPr>
        <w:t xml:space="preserve"> =&gt; </w:t>
      </w:r>
      <w:r>
        <w:rPr>
          <w:rFonts w:ascii="Consolas" w:hAnsi="Consolas"/>
          <w:color w:val="00733B"/>
          <w:sz w:val="16"/>
        </w:rPr>
        <w:t xml:space="preserve">'boolean'</w:t>
      </w:r>
      <w:r>
        <w:rPr>
          <w:rFonts w:ascii="Consolas" w:hAnsi="Consolas"/>
          <w:color w:val="262626"/>
          <w:sz w:val="16"/>
        </w:rPr>
        <w:t xml:space="preserve">, </w:t>
      </w:r>
      <w:r>
        <w:rPr>
          <w:rFonts w:ascii="Consolas" w:hAnsi="Consolas"/>
          <w:color w:val="00733B"/>
          <w:sz w:val="16"/>
        </w:rPr>
        <w:t xml:space="preserve">'min_select'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 </w:t>
      </w:r>
      <w:r>
        <w:rPr>
          <w:rFonts w:ascii="Consolas" w:hAnsi="Consolas"/>
          <w:color w:val="00733B"/>
          <w:sz w:val="16"/>
        </w:rPr>
        <w:t xml:space="preserve">'max_select'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BelongsTo&lt;Tenant,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HasMany&lt;ModifierOption,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options</w:t>
      </w:r>
      <w:r>
        <w:rPr>
          <w:rFonts w:ascii="Consolas" w:hAnsi="Consolas"/>
          <w:color w:val="262626"/>
          <w:sz w:val="16"/>
        </w:rPr>
        <w:t xml:space="preserve">(): </w:t>
      </w:r>
      <w:r>
        <w:rPr>
          <w:rFonts w:ascii="Consolas" w:hAnsi="Consolas"/>
          <w:color w:val="267F99"/>
          <w:sz w:val="16"/>
        </w:rPr>
        <w:t xml:space="preserve">HasMany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hasMany</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'group_id'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database\factories\ModifierGroupFactory.php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database\factories\ModifierGroupFactory.php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Factory</w:t>
      </w:r>
      <w:r>
        <w:rPr>
          <w:rFonts w:ascii="Consolas" w:hAnsi="Consolas"/>
          <w:color w:val="262626"/>
          <w:sz w:val="16"/>
        </w:rPr>
        <w:t xml:space="preserve">;</w:t>
      </w:r>
      <w:r>
        <w:br/>
      </w:r>
      <w:r>
        <w:br/>
      </w:r>
      <w:r>
        <w:rPr>
          <w:rFonts w:ascii="Consolas" w:hAnsi="Consolas"/>
          <w:i/>
          <w:color w:val="808080"/>
          <w:sz w:val="16"/>
        </w:rPr>
        <w:t xml:space="preserve">/** @extends Factory&lt;ModifierGroup&gt;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ModifierGroupFactory</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Factory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definition</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word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'min_select'</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'max_select'</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'is_active'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ModifierOption </w:t>
      </w:r>
      <w:r>
        <w:rPr>
          <w:rFonts w:ascii="Consolas" w:hAnsi="Consolas"/>
          <w:color w:val="0073E6"/>
          <w:sz w:val="16"/>
        </w:rPr>
        <w:t xml:space="preserve">--factory</w:t>
      </w:r>
      <w:r>
        <w:br/>
      </w:r>
      <w:r>
        <w:rPr>
          <w:rFonts w:ascii="Consolas" w:hAnsi="Consolas"/>
          <w:i/>
          <w:color w:val="808080"/>
          <w:sz w:val="16"/>
        </w:rPr>
        <w:t xml:space="preserve">:: INFO  Model [app/Models/ModifierOption.php] created successfully.</w:t>
      </w:r>
      <w:r>
        <w:br/>
      </w:r>
      <w:r>
        <w:rPr>
          <w:rFonts w:ascii="Consolas" w:hAnsi="Consolas"/>
          <w:i/>
          <w:color w:val="808080"/>
          <w:sz w:val="16"/>
        </w:rPr>
        <w:t xml:space="preserve">:: INFO  Factory [database/factories/ModifierOptionFactory.php]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app\Models\ModifierOption.php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app\Models\ModifierOption.php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ModifierOptionFactory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HasFactory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ModifierOption</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@use HasFactory&lt;ModifierOptionFactory&gt; */</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HasFactory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'price_delta'</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'price_delta'</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color w:val="00733B"/>
          <w:sz w:val="16"/>
        </w:rPr>
        <w:t xml:space="preserve">'boolean'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BelongsTo&lt;Tenant,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BelongsTo&lt;ModifierGroup,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group</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'group_id'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database\factories\ModifierOptionFactory.php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database\factories\ModifierOptionFactory.php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Factory</w:t>
      </w:r>
      <w:r>
        <w:rPr>
          <w:rFonts w:ascii="Consolas" w:hAnsi="Consolas"/>
          <w:color w:val="262626"/>
          <w:sz w:val="16"/>
        </w:rPr>
        <w:t xml:space="preserve">;</w:t>
      </w:r>
      <w:r>
        <w:br/>
      </w:r>
      <w:r>
        <w:br/>
      </w:r>
      <w:r>
        <w:rPr>
          <w:rFonts w:ascii="Consolas" w:hAnsi="Consolas"/>
          <w:i/>
          <w:color w:val="808080"/>
          <w:sz w:val="16"/>
        </w:rPr>
        <w:t xml:space="preserve">/** @extends Factory&lt;ModifierOption&gt;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ModifierOptionFactory</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Factory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definition</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'group_id'</w:t>
      </w:r>
      <w:r>
        <w:rPr>
          <w:rFonts w:ascii="Consolas" w:hAnsi="Consolas"/>
          <w:color w:val="262626"/>
          <w:sz w:val="16"/>
        </w:rPr>
        <w:t xml:space="preserve"> =&gt; </w:t>
      </w:r>
      <w:r>
        <w:rPr>
          <w:rFonts w:ascii="Consolas" w:hAnsi="Consolas"/>
          <w:b/>
          <w:color w:val="000080"/>
          <w:sz w:val="16"/>
        </w:rPr>
        <w:t xml:space="preserve">fn</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$attributes</w:t>
      </w:r>
      <w:r>
        <w:rPr>
          <w:rFonts w:ascii="Consolas" w:hAnsi="Consolas"/>
          <w:color w:val="262626"/>
          <w:sz w:val="16"/>
        </w:rPr>
        <w:t xml:space="preserve">) =&gt;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$attributes</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word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'price_delta'</w:t>
      </w:r>
      <w:r>
        <w:rPr>
          <w:rFonts w:ascii="Consolas" w:hAnsi="Consolas"/>
          <w:color w:val="262626"/>
          <w:sz w:val="16"/>
        </w:rPr>
        <w:t xml:space="preserve"> =&gt; </w:t>
      </w:r>
      <w:r>
        <w:rPr>
          <w:rFonts w:ascii="Consolas" w:hAnsi="Consolas"/>
          <w:color w:val="795E26"/>
          <w:sz w:val="16"/>
        </w:rPr>
        <w:t xml:space="preserve">fake</w:t>
      </w:r>
      <w:r>
        <w:rPr>
          <w:rFonts w:ascii="Consolas" w:hAnsi="Consolas"/>
          <w:color w:val="262626"/>
          <w:sz w:val="16"/>
        </w:rPr>
        <w:t xml:space="preserve">()-&gt;</w:t>
      </w:r>
      <w:r>
        <w:rPr>
          <w:rFonts w:ascii="Consolas" w:hAnsi="Consolas"/>
          <w:color w:val="795E26"/>
          <w:sz w:val="16"/>
        </w:rPr>
        <w:t xml:space="preserve">numberBetween</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 </w:t>
      </w:r>
      <w:r>
        <w:rPr>
          <w:rFonts w:ascii="Consolas" w:hAnsi="Consolas"/>
          <w:color w:val="0073E6"/>
          <w:sz w:val="16"/>
        </w:rPr>
        <w:t xml:space="preserve">10</w:t>
      </w:r>
      <w:r>
        <w:rPr>
          <w:rFonts w:ascii="Consolas" w:hAnsi="Consolas"/>
          <w:color w:val="262626"/>
          <w:sz w:val="16"/>
        </w:rPr>
        <w:t xml:space="preserve">) * </w:t>
      </w:r>
      <w:r>
        <w:rPr>
          <w:rFonts w:ascii="Consolas" w:hAnsi="Consolas"/>
          <w:color w:val="0073E6"/>
          <w:sz w:val="16"/>
        </w:rPr>
        <w:t xml:space="preserve">1000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50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CommissionScheme </w:t>
      </w:r>
      <w:r>
        <w:rPr>
          <w:rFonts w:ascii="Consolas" w:hAnsi="Consolas"/>
          <w:color w:val="0073E6"/>
          <w:sz w:val="16"/>
        </w:rPr>
        <w:t xml:space="preserve">--factory</w:t>
      </w:r>
      <w:r>
        <w:br/>
      </w:r>
      <w:r>
        <w:rPr>
          <w:rFonts w:ascii="Consolas" w:hAnsi="Consolas"/>
          <w:i/>
          <w:color w:val="808080"/>
          <w:sz w:val="16"/>
        </w:rPr>
        <w:t xml:space="preserve">:: INFO  Model [app/Models/CommissionScheme.php] created successfully.</w:t>
      </w:r>
      <w:r>
        <w:br/>
      </w:r>
      <w:r>
        <w:rPr>
          <w:rFonts w:ascii="Consolas" w:hAnsi="Consolas"/>
          <w:i/>
          <w:color w:val="808080"/>
          <w:sz w:val="16"/>
        </w:rPr>
        <w:t xml:space="preserve">:: INFO  Factory [database/factories/CommissionSchemeFactory.php]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app\Models\CommissionScheme.php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app\Models\CommissionScheme.php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CommissionSchemeFactory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HasFactory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CommissionScheme</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@use HasFactory&lt;CommissionSchemeFactory&gt; */</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HasFactory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'commission_rate'</w:t>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'decimal:4'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=&gt; </w:t>
      </w:r>
      <w:r>
        <w:rPr>
          <w:rFonts w:ascii="Consolas" w:hAnsi="Consolas"/>
          <w:color w:val="00733B"/>
          <w:sz w:val="16"/>
        </w:rPr>
        <w:t xml:space="preserve">'datetime'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color w:val="00733B"/>
          <w:sz w:val="16"/>
        </w:rPr>
        <w:t xml:space="preserve">'datetime'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BelongsTo&lt;Tenant,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database\factories\CommissionSchemeFactory.php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database\factories\CommissionSchemeFactory.php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Factories</w:t>
      </w:r>
      <w:r>
        <w:rPr>
          <w:rFonts w:ascii="Consolas" w:hAnsi="Consolas"/>
          <w:color w:val="262626"/>
          <w:sz w:val="16"/>
        </w:rPr>
        <w:t xml:space="preserve">\</w:t>
      </w:r>
      <w:r>
        <w:rPr>
          <w:rFonts w:ascii="Consolas" w:hAnsi="Consolas"/>
          <w:color w:val="267F99"/>
          <w:sz w:val="16"/>
        </w:rPr>
        <w:t xml:space="preserve">Factory</w:t>
      </w:r>
      <w:r>
        <w:rPr>
          <w:rFonts w:ascii="Consolas" w:hAnsi="Consolas"/>
          <w:color w:val="262626"/>
          <w:sz w:val="16"/>
        </w:rPr>
        <w:t xml:space="preserve">;</w:t>
      </w:r>
      <w:r>
        <w:br/>
      </w:r>
      <w:r>
        <w:br/>
      </w:r>
      <w:r>
        <w:rPr>
          <w:rFonts w:ascii="Consolas" w:hAnsi="Consolas"/>
          <w:i/>
          <w:color w:val="808080"/>
          <w:sz w:val="16"/>
        </w:rPr>
        <w:t xml:space="preserve">/** @extends Factory&lt;CommissionScheme&gt;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CommissionSchemeFactory</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Factory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definition</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E6"/>
          <w:sz w:val="16"/>
        </w:rPr>
        <w:t xml:space="preserve">0.1500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subMonth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5.2 — Kita akan cast JSON, boolean, datetime, dan encrypted attribute pada model transaksi.</w:t>
      </w:r>
    </w:p>
    <w:p>
      <w:pPr>
        <w:pStyle w:val="ListBody"/>
      </w:pPr>
      <w:r>
        <w:rPr>
          <w:rFonts w:ascii="Aptos" w:hAnsi="Aptos"/>
          <w:color w:val="1F2937"/>
          <w:sz w:val="19"/>
        </w:rPr>
        <w:t xml:space="preserve">Model berikut tidak memakai factory karena datanya dibuat lewat alur domain (checkout, pembayaran, penarikan).</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UserTenantRole</w:t>
      </w:r>
      <w:r>
        <w:br/>
      </w:r>
      <w:r>
        <w:rPr>
          <w:rFonts w:ascii="Consolas" w:hAnsi="Consolas"/>
          <w:i/>
          <w:color w:val="808080"/>
          <w:sz w:val="16"/>
        </w:rPr>
        <w:t xml:space="preserve">:: INFO  Model [app/Models/UserTenantRole.php]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app\Models\UserTenantRole.php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app\Models\UserTenantRole.php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Keanggotaan user pada tenant — sumber TenantContext (Modul 4).</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UserTenantRole</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@return BelongsTo&lt;User,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user</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BelongsTo&lt;Tenant,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Order</w:t>
      </w:r>
      <w:r>
        <w:br/>
      </w:r>
      <w:r>
        <w:rPr>
          <w:rFonts w:ascii="Consolas" w:hAnsi="Consolas"/>
          <w:i/>
          <w:color w:val="808080"/>
          <w:sz w:val="16"/>
        </w:rPr>
        <w:t xml:space="preserve">:: INFO  Model [app/Models/Order.php]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app\Models\Order.php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app\Models\Order.php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HasMany</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Order induk — platform-scoped (TANPA tenant_id): satu checkout bisa lintas tenant.</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Order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'order_number'</w:t>
      </w:r>
      <w:r>
        <w:rPr>
          <w:rFonts w:ascii="Consolas" w:hAnsi="Consolas"/>
          <w:color w:val="262626"/>
          <w:sz w:val="16"/>
        </w:rPr>
        <w:t xml:space="preserve">, </w:t>
      </w:r>
      <w:r>
        <w:rPr>
          <w:rFonts w:ascii="Consolas" w:hAnsi="Consolas"/>
          <w:color w:val="00733B"/>
          <w:sz w:val="16"/>
        </w:rPr>
        <w:t xml:space="preserve">'checkout_key'</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'public_id'</w:t>
      </w:r>
      <w:r>
        <w:rPr>
          <w:rFonts w:ascii="Consolas" w:hAnsi="Consolas"/>
          <w:color w:val="262626"/>
          <w:sz w:val="16"/>
        </w:rPr>
        <w:t xml:space="preserve"> =&gt; </w:t>
      </w:r>
      <w:r>
        <w:rPr>
          <w:rFonts w:ascii="Consolas" w:hAnsi="Consolas"/>
          <w:color w:val="00733B"/>
          <w:sz w:val="16"/>
        </w:rPr>
        <w:t xml:space="preserve">'string'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'subtotal_amount'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'tax_amount'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'service_fee_amount'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'grand_total_amount'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'customer_snapshot'</w:t>
      </w:r>
      <w:r>
        <w:rPr>
          <w:rFonts w:ascii="Consolas" w:hAnsi="Consolas"/>
          <w:color w:val="262626"/>
          <w:sz w:val="16"/>
        </w:rPr>
        <w:t xml:space="preserve"> =&gt; </w:t>
      </w:r>
      <w:r>
        <w:rPr>
          <w:rFonts w:ascii="Consolas" w:hAnsi="Consolas"/>
          <w:color w:val="00733B"/>
          <w:sz w:val="16"/>
        </w:rPr>
        <w:t xml:space="preserve">'array'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'table_snapshot'</w:t>
      </w:r>
      <w:r>
        <w:rPr>
          <w:rFonts w:ascii="Consolas" w:hAnsi="Consolas"/>
          <w:color w:val="262626"/>
          <w:sz w:val="16"/>
        </w:rPr>
        <w:t xml:space="preserve"> =&gt; </w:t>
      </w:r>
      <w:r>
        <w:rPr>
          <w:rFonts w:ascii="Consolas" w:hAnsi="Consolas"/>
          <w:color w:val="00733B"/>
          <w:sz w:val="16"/>
        </w:rPr>
        <w:t xml:space="preserve">'array'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'placed_at'</w:t>
      </w:r>
      <w:r>
        <w:rPr>
          <w:rFonts w:ascii="Consolas" w:hAnsi="Consolas"/>
          <w:color w:val="262626"/>
          <w:sz w:val="16"/>
        </w:rPr>
        <w:t xml:space="preserve"> =&gt; </w:t>
      </w:r>
      <w:r>
        <w:rPr>
          <w:rFonts w:ascii="Consolas" w:hAnsi="Consolas"/>
          <w:color w:val="00733B"/>
          <w:sz w:val="16"/>
        </w:rPr>
        <w:t xml:space="preserve">'datetime'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BelongsTo&lt;Canteen,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canteen</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HasMany&lt;TenantOrder,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tenantOrders</w:t>
      </w:r>
      <w:r>
        <w:rPr>
          <w:rFonts w:ascii="Consolas" w:hAnsi="Consolas"/>
          <w:color w:val="262626"/>
          <w:sz w:val="16"/>
        </w:rPr>
        <w:t xml:space="preserve">(): </w:t>
      </w:r>
      <w:r>
        <w:rPr>
          <w:rFonts w:ascii="Consolas" w:hAnsi="Consolas"/>
          <w:color w:val="267F99"/>
          <w:sz w:val="16"/>
        </w:rPr>
        <w:t xml:space="preserve">HasMany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hasMany</w:t>
      </w:r>
      <w:r>
        <w:rPr>
          <w:rFonts w:ascii="Consolas" w:hAnsi="Consolas"/>
          <w:color w:val="262626"/>
          <w:sz w:val="16"/>
        </w:rPr>
        <w:t xml:space="preserve">(</w:t>
      </w:r>
      <w:r>
        <w:rPr>
          <w:rFonts w:ascii="Consolas" w:hAnsi="Consolas"/>
          <w:color w:val="267F99"/>
          <w:sz w:val="16"/>
        </w:rPr>
        <w:t xml:space="preserve">TenantOrder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TenantOrder</w:t>
      </w:r>
      <w:r>
        <w:br/>
      </w:r>
      <w:r>
        <w:rPr>
          <w:rFonts w:ascii="Consolas" w:hAnsi="Consolas"/>
          <w:i/>
          <w:color w:val="808080"/>
          <w:sz w:val="16"/>
        </w:rPr>
        <w:t xml:space="preserve">:: INFO  Model [app/Models/TenantOrder.php]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app\Models\TenantOrder.php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app\Models\TenantOrder.php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HasMany</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TenantOrder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'scheduled_at'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'scheduled_at'</w:t>
      </w:r>
      <w:r>
        <w:rPr>
          <w:rFonts w:ascii="Consolas" w:hAnsi="Consolas"/>
          <w:color w:val="262626"/>
          <w:sz w:val="16"/>
        </w:rPr>
        <w:t xml:space="preserve"> =&gt; </w:t>
      </w:r>
      <w:r>
        <w:rPr>
          <w:rFonts w:ascii="Consolas" w:hAnsi="Consolas"/>
          <w:color w:val="00733B"/>
          <w:sz w:val="16"/>
        </w:rPr>
        <w:t xml:space="preserve">'datetime'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'commission_rate_snapshot'</w:t>
      </w:r>
      <w:r>
        <w:rPr>
          <w:rFonts w:ascii="Consolas" w:hAnsi="Consolas"/>
          <w:color w:val="262626"/>
          <w:sz w:val="16"/>
        </w:rPr>
        <w:t xml:space="preserve"> =&gt; </w:t>
      </w:r>
      <w:r>
        <w:rPr>
          <w:rFonts w:ascii="Consolas" w:hAnsi="Consolas"/>
          <w:color w:val="00733B"/>
          <w:sz w:val="16"/>
        </w:rPr>
        <w:t xml:space="preserve">'decimal:4'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'subtotal_amount'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'tax_amount'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'service_fee_amount'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'commission_amount'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'net_amount'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BelongsTo&lt;Order,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order</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Order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BelongsTo&lt;Tenant,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HasMany&lt;OrderItem,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items</w:t>
      </w:r>
      <w:r>
        <w:rPr>
          <w:rFonts w:ascii="Consolas" w:hAnsi="Consolas"/>
          <w:color w:val="262626"/>
          <w:sz w:val="16"/>
        </w:rPr>
        <w:t xml:space="preserve">(): </w:t>
      </w:r>
      <w:r>
        <w:rPr>
          <w:rFonts w:ascii="Consolas" w:hAnsi="Consolas"/>
          <w:color w:val="267F99"/>
          <w:sz w:val="16"/>
        </w:rPr>
        <w:t xml:space="preserve">HasMany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hasMany</w:t>
      </w:r>
      <w:r>
        <w:rPr>
          <w:rFonts w:ascii="Consolas" w:hAnsi="Consolas"/>
          <w:color w:val="262626"/>
          <w:sz w:val="16"/>
        </w:rPr>
        <w:t xml:space="preserve">(</w:t>
      </w:r>
      <w:r>
        <w:rPr>
          <w:rFonts w:ascii="Consolas" w:hAnsi="Consolas"/>
          <w:color w:val="267F99"/>
          <w:sz w:val="16"/>
        </w:rPr>
        <w:t xml:space="preserve">OrderItem</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OrderItem</w:t>
      </w:r>
      <w:r>
        <w:br/>
      </w:r>
      <w:r>
        <w:rPr>
          <w:rFonts w:ascii="Consolas" w:hAnsi="Consolas"/>
          <w:i/>
          <w:color w:val="808080"/>
          <w:sz w:val="16"/>
        </w:rPr>
        <w:t xml:space="preserve">:: INFO  Model [app/Models/OrderItem.php]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app\Models\OrderItem.php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app\Models\OrderItem.php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OrderItem</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'name_snapshot'</w:t>
      </w:r>
      <w:r>
        <w:rPr>
          <w:rFonts w:ascii="Consolas" w:hAnsi="Consolas"/>
          <w:color w:val="262626"/>
          <w:sz w:val="16"/>
        </w:rPr>
        <w:t xml:space="preserve">, </w:t>
      </w:r>
      <w:r>
        <w:rPr>
          <w:rFonts w:ascii="Consolas" w:hAnsi="Consolas"/>
          <w:color w:val="00733B"/>
          <w:sz w:val="16"/>
        </w:rPr>
        <w:t xml:space="preserve">'unit_price_snapshot'</w:t>
      </w:r>
      <w:r>
        <w:rPr>
          <w:rFonts w:ascii="Consolas" w:hAnsi="Consolas"/>
          <w:color w:val="262626"/>
          <w:sz w:val="16"/>
        </w:rPr>
        <w:t xml:space="preserve">, </w:t>
      </w:r>
      <w:r>
        <w:rPr>
          <w:rFonts w:ascii="Consolas" w:hAnsi="Consolas"/>
          <w:color w:val="00733B"/>
          <w:sz w:val="16"/>
        </w:rPr>
        <w:t xml:space="preserve">'prep_minutes_snapshot'</w:t>
      </w:r>
      <w:r>
        <w:rPr>
          <w:rFonts w:ascii="Consolas" w:hAnsi="Consolas"/>
          <w:color w:val="262626"/>
          <w:sz w:val="16"/>
        </w:rPr>
        <w:t xml:space="preserve">, </w:t>
      </w:r>
      <w:r>
        <w:rPr>
          <w:rFonts w:ascii="Consolas" w:hAnsi="Consolas"/>
          <w:color w:val="00733B"/>
          <w:sz w:val="16"/>
        </w:rPr>
        <w:t xml:space="preserve">'quantity'</w:t>
      </w:r>
      <w:r>
        <w:rPr>
          <w:rFonts w:ascii="Consolas" w:hAnsi="Consolas"/>
          <w:color w:val="262626"/>
          <w:sz w:val="16"/>
        </w:rPr>
        <w:t xml:space="preserve">, </w:t>
      </w:r>
      <w:r>
        <w:rPr>
          <w:rFonts w:ascii="Consolas" w:hAnsi="Consolas"/>
          <w:color w:val="00733B"/>
          <w:sz w:val="16"/>
        </w:rPr>
        <w:t xml:space="preserve">'modifier_total'</w:t>
      </w:r>
      <w:r>
        <w:rPr>
          <w:rFonts w:ascii="Consolas" w:hAnsi="Consolas"/>
          <w:color w:val="262626"/>
          <w:sz w:val="16"/>
        </w:rPr>
        <w:t xml:space="preserve">, </w:t>
      </w:r>
      <w:r>
        <w:rPr>
          <w:rFonts w:ascii="Consolas" w:hAnsi="Consolas"/>
          <w:color w:val="00733B"/>
          <w:sz w:val="16"/>
        </w:rPr>
        <w:t xml:space="preserve">'line_total'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'unit_price_snapshot'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'prep_minutes_snapshot'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'quantity'</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'modifier_total'</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'line_total'</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BelongsTo&lt;TenantOrder,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tenantOrder</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TenantOrder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TenantBalance</w:t>
      </w:r>
      <w:r>
        <w:br/>
      </w:r>
      <w:r>
        <w:rPr>
          <w:rFonts w:ascii="Consolas" w:hAnsi="Consolas"/>
          <w:i/>
          <w:color w:val="808080"/>
          <w:sz w:val="16"/>
        </w:rPr>
        <w:t xml:space="preserve">:: INFO  Model [app/Models/TenantBalance.php]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app\Models\TenantBalance.php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app\Models\TenantBalance.php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TenantBalance</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$primaryKey</w:t>
      </w:r>
      <w:r>
        <w:rPr>
          <w:rFonts w:ascii="Consolas" w:hAnsi="Consolas"/>
          <w:color w:val="262626"/>
          <w:sz w:val="16"/>
        </w:rPr>
        <w:t xml:space="preserve"> = </w:t>
      </w:r>
      <w:r>
        <w:rPr>
          <w:rFonts w:ascii="Consolas" w:hAnsi="Consolas"/>
          <w:color w:val="00733B"/>
          <w:sz w:val="16"/>
        </w:rPr>
        <w:t xml:space="preserve">'tenant_id'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color w:val="660E7A"/>
          <w:sz w:val="16"/>
        </w:rPr>
        <w:t xml:space="preserve">$incrementing</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'available_amount'</w:t>
      </w:r>
      <w:r>
        <w:rPr>
          <w:rFonts w:ascii="Consolas" w:hAnsi="Consolas"/>
          <w:color w:val="262626"/>
          <w:sz w:val="16"/>
        </w:rPr>
        <w:t xml:space="preserve">, </w:t>
      </w:r>
      <w:r>
        <w:rPr>
          <w:rFonts w:ascii="Consolas" w:hAnsi="Consolas"/>
          <w:color w:val="00733B"/>
          <w:sz w:val="16"/>
        </w:rPr>
        <w:t xml:space="preserve">'held_amount'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'available_amount'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 </w:t>
      </w:r>
      <w:r>
        <w:rPr>
          <w:rFonts w:ascii="Consolas" w:hAnsi="Consolas"/>
          <w:color w:val="00733B"/>
          <w:sz w:val="16"/>
        </w:rPr>
        <w:t xml:space="preserve">'held_amount'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BelongsTo&lt;Tenant,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Withdrawal</w:t>
      </w:r>
      <w:r>
        <w:br/>
      </w:r>
      <w:r>
        <w:rPr>
          <w:rFonts w:ascii="Consolas" w:hAnsi="Consolas"/>
          <w:i/>
          <w:color w:val="808080"/>
          <w:sz w:val="16"/>
        </w:rPr>
        <w:t xml:space="preserve">:: INFO  Model [app/Models/Withdrawal.php]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app\Models\Withdrawal.php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app\Models\Withdrawal.php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Withdrawal</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'amount'</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'amount'</w:t>
      </w:r>
      <w:r>
        <w:rPr>
          <w:rFonts w:ascii="Consolas" w:hAnsi="Consolas"/>
          <w:color w:val="262626"/>
          <w:sz w:val="16"/>
        </w:rPr>
        <w:t xml:space="preserve"> =&gt; </w:t>
      </w:r>
      <w:r>
        <w:rPr>
          <w:rFonts w:ascii="Consolas" w:hAnsi="Consolas"/>
          <w:color w:val="00733B"/>
          <w:sz w:val="16"/>
        </w:rPr>
        <w:t xml:space="preserve">'integer'</w:t>
      </w:r>
      <w:r>
        <w:rPr>
          <w:rFonts w:ascii="Consolas" w:hAnsi="Consolas"/>
          <w:color w:val="262626"/>
          <w:sz w:val="16"/>
        </w:rPr>
        <w:t xml:space="preserve">, </w:t>
      </w:r>
      <w:r>
        <w:rPr>
          <w:rFonts w:ascii="Consolas" w:hAnsi="Consolas"/>
          <w:color w:val="00733B"/>
          <w:sz w:val="16"/>
        </w:rPr>
        <w:t xml:space="preserve">'transfer_snapshot'</w:t>
      </w:r>
      <w:r>
        <w:rPr>
          <w:rFonts w:ascii="Consolas" w:hAnsi="Consolas"/>
          <w:color w:val="262626"/>
          <w:sz w:val="16"/>
        </w:rPr>
        <w:t xml:space="preserve"> =&gt; </w:t>
      </w:r>
      <w:r>
        <w:rPr>
          <w:rFonts w:ascii="Consolas" w:hAnsi="Consolas"/>
          <w:color w:val="00733B"/>
          <w:sz w:val="16"/>
        </w:rPr>
        <w:t xml:space="preserve">'array'</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BelongsTo&lt;Tenant,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5.3 — Mari kita buat seeder satu canteen, dua tenant, role, meja, menu, modifier, komisi.</w:t>
      </w:r>
    </w:p>
    <w:p>
      <w:pPr>
        <w:pStyle w:val="ListBody"/>
      </w:pPr>
      <w:r>
        <w:rPr>
          <w:rFonts w:ascii="Aptos" w:hAnsi="Aptos"/>
          <w:color w:val="1F2937"/>
          <w:sz w:val="19"/>
        </w:rPr>
        <w:t xml:space="preserve">Seeder demo idempoten (</w:t>
      </w:r>
      <w:r>
        <w:rPr>
          <w:rFonts w:ascii="Consolas" w:hAnsi="Consolas"/>
          <w:color w:val="C11B12"/>
          <w:sz w:val="17"/>
          <w:shd w:fill="ECEFF3"/>
        </w:rPr>
        <w:t xml:space="preserve">firstOrCreate</w:t>
      </w:r>
      <w:r>
        <w:rPr>
          <w:rFonts w:ascii="Aptos" w:hAnsi="Aptos"/>
          <w:color w:val="1F2937"/>
          <w:sz w:val="19"/>
        </w:rPr>
        <w:t xml:space="preserve">/</w:t>
      </w:r>
      <w:r>
        <w:rPr>
          <w:rFonts w:ascii="Consolas" w:hAnsi="Consolas"/>
          <w:color w:val="C11B12"/>
          <w:sz w:val="17"/>
          <w:shd w:fill="ECEFF3"/>
        </w:rPr>
        <w:t xml:space="preserve">updateOrCreate</w:t>
      </w:r>
      <w:r>
        <w:rPr>
          <w:rFonts w:ascii="Aptos" w:hAnsi="Aptos"/>
          <w:color w:val="1F2937"/>
          <w:sz w:val="19"/>
        </w:rPr>
        <w:t xml:space="preserve">) sehingga aman dijalankan berulang; panggil dari </w:t>
      </w:r>
      <w:r>
        <w:rPr>
          <w:rFonts w:ascii="Consolas" w:hAnsi="Consolas"/>
          <w:color w:val="C11B12"/>
          <w:sz w:val="17"/>
          <w:shd w:fill="ECEFF3"/>
        </w:rPr>
        <w:t xml:space="preserve">DatabaseSeeder</w:t>
      </w:r>
      <w:r>
        <w:rPr>
          <w:rFonts w:ascii="Aptos" w:hAnsi="Aptos"/>
          <w:color w:val="1F2937"/>
          <w:sz w:val="19"/>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3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make:seeder</w:t>
      </w:r>
      <w:r>
        <w:rPr>
          <w:rFonts w:ascii="Consolas" w:hAnsi="Consolas"/>
          <w:color w:val="262626"/>
          <w:sz w:val="16"/>
        </w:rPr>
        <w:t xml:space="preserve"> DemoCanteenSeeder</w:t>
      </w:r>
      <w:r>
        <w:br/>
      </w:r>
      <w:r>
        <w:rPr>
          <w:rFonts w:ascii="Consolas" w:hAnsi="Consolas"/>
          <w:i/>
          <w:color w:val="808080"/>
          <w:sz w:val="16"/>
        </w:rPr>
        <w:t xml:space="preserve">:: INFO  Seeder [database/seeders/DemoCanteenSeeder.php]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database\seeders\DemoCanteenSeeder.php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database\seeders\DemoCanteenSeeder.php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Seeders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DiningTable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TenantBalance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Seeder</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Data demo deterministik &amp; idempoten: 1 kantin, 2 tenant, komisi, katalog, meja, role.</w:t>
      </w:r>
      <w:r>
        <w:br/>
      </w:r>
      <w:r>
        <w:rPr>
          <w:rFonts w:ascii="Consolas" w:hAnsi="Consolas"/>
          <w:i/>
          <w:color w:val="808080"/>
          <w:sz w:val="16"/>
        </w:rPr>
        <w:t xml:space="preserve"> * Idempoten via firstOrNew + forceFill (kolom guarded seperti tenant_id di-set eksplisit).</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DemoCanteenSeeder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Seeder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run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'KTN-PUSAT'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00733B"/>
          <w:sz w:val="16"/>
        </w:rPr>
        <w:t xml:space="preserve">'kantin-pusat'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'Kantin Pusat'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'tax_rate'</w:t>
      </w:r>
      <w:r>
        <w:rPr>
          <w:rFonts w:ascii="Consolas" w:hAnsi="Consolas"/>
          <w:color w:val="262626"/>
          <w:sz w:val="16"/>
        </w:rPr>
        <w:t xml:space="preserve"> =&gt; </w:t>
      </w:r>
      <w:r>
        <w:rPr>
          <w:rFonts w:ascii="Consolas" w:hAnsi="Consolas"/>
          <w:color w:val="0073E6"/>
          <w:sz w:val="16"/>
        </w:rPr>
        <w:t xml:space="preserve">0.1000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'service_fee_rate'</w:t>
      </w:r>
      <w:r>
        <w:rPr>
          <w:rFonts w:ascii="Consolas" w:hAnsi="Consolas"/>
          <w:color w:val="262626"/>
          <w:sz w:val="16"/>
        </w:rPr>
        <w:t xml:space="preserve"> =&gt; </w:t>
      </w:r>
      <w:r>
        <w:rPr>
          <w:rFonts w:ascii="Consolas" w:hAnsi="Consolas"/>
          <w:color w:val="0073E6"/>
          <w:sz w:val="16"/>
        </w:rPr>
        <w:t xml:space="preserve">0.0200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Meja demo</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00733B"/>
          <w:sz w:val="16"/>
        </w:rPr>
        <w:t xml:space="preserve">'M01'</w:t>
      </w:r>
      <w:r>
        <w:rPr>
          <w:rFonts w:ascii="Consolas" w:hAnsi="Consolas"/>
          <w:color w:val="262626"/>
          <w:sz w:val="16"/>
        </w:rPr>
        <w:t xml:space="preserve">, </w:t>
      </w:r>
      <w:r>
        <w:rPr>
          <w:rFonts w:ascii="Consolas" w:hAnsi="Consolas"/>
          <w:color w:val="00733B"/>
          <w:sz w:val="16"/>
        </w:rPr>
        <w:t xml:space="preserve">'Meja 1'</w:t>
      </w:r>
      <w:r>
        <w:rPr>
          <w:rFonts w:ascii="Consolas" w:hAnsi="Consolas"/>
          <w:color w:val="262626"/>
          <w:sz w:val="16"/>
        </w:rPr>
        <w:t xml:space="preserve">, </w:t>
      </w:r>
      <w:r>
        <w:rPr>
          <w:rFonts w:ascii="Consolas" w:hAnsi="Consolas"/>
          <w:color w:val="00733B"/>
          <w:sz w:val="16"/>
        </w:rPr>
        <w:t xml:space="preserve">'Indoor'</w:t>
      </w:r>
      <w:r>
        <w:rPr>
          <w:rFonts w:ascii="Consolas" w:hAnsi="Consolas"/>
          <w:color w:val="262626"/>
          <w:sz w:val="16"/>
        </w:rPr>
        <w:t xml:space="preserve">], [</w:t>
      </w:r>
      <w:r>
        <w:rPr>
          <w:rFonts w:ascii="Consolas" w:hAnsi="Consolas"/>
          <w:color w:val="00733B"/>
          <w:sz w:val="16"/>
        </w:rPr>
        <w:t xml:space="preserve">'M02'</w:t>
      </w:r>
      <w:r>
        <w:rPr>
          <w:rFonts w:ascii="Consolas" w:hAnsi="Consolas"/>
          <w:color w:val="262626"/>
          <w:sz w:val="16"/>
        </w:rPr>
        <w:t xml:space="preserve">, </w:t>
      </w:r>
      <w:r>
        <w:rPr>
          <w:rFonts w:ascii="Consolas" w:hAnsi="Consolas"/>
          <w:color w:val="00733B"/>
          <w:sz w:val="16"/>
        </w:rPr>
        <w:t xml:space="preserve">'Meja 2'</w:t>
      </w:r>
      <w:r>
        <w:rPr>
          <w:rFonts w:ascii="Consolas" w:hAnsi="Consolas"/>
          <w:color w:val="262626"/>
          <w:sz w:val="16"/>
        </w:rPr>
        <w:t xml:space="preserve">, </w:t>
      </w:r>
      <w:r>
        <w:rPr>
          <w:rFonts w:ascii="Consolas" w:hAnsi="Consolas"/>
          <w:color w:val="00733B"/>
          <w:sz w:val="16"/>
        </w:rPr>
        <w:t xml:space="preserve">'Indoor'</w:t>
      </w:r>
      <w:r>
        <w:rPr>
          <w:rFonts w:ascii="Consolas" w:hAnsi="Consolas"/>
          <w:color w:val="262626"/>
          <w:sz w:val="16"/>
        </w:rPr>
        <w:t xml:space="preserve">], [</w:t>
      </w:r>
      <w:r>
        <w:rPr>
          <w:rFonts w:ascii="Consolas" w:hAnsi="Consolas"/>
          <w:color w:val="00733B"/>
          <w:sz w:val="16"/>
        </w:rPr>
        <w:t xml:space="preserve">'M03'</w:t>
      </w:r>
      <w:r>
        <w:rPr>
          <w:rFonts w:ascii="Consolas" w:hAnsi="Consolas"/>
          <w:color w:val="262626"/>
          <w:sz w:val="16"/>
        </w:rPr>
        <w:t xml:space="preserve">, </w:t>
      </w:r>
      <w:r>
        <w:rPr>
          <w:rFonts w:ascii="Consolas" w:hAnsi="Consolas"/>
          <w:color w:val="00733B"/>
          <w:sz w:val="16"/>
        </w:rPr>
        <w:t xml:space="preserve">'Meja 3'</w:t>
      </w:r>
      <w:r>
        <w:rPr>
          <w:rFonts w:ascii="Consolas" w:hAnsi="Consolas"/>
          <w:color w:val="262626"/>
          <w:sz w:val="16"/>
        </w:rPr>
        <w:t xml:space="preserve">, </w:t>
      </w:r>
      <w:r>
        <w:rPr>
          <w:rFonts w:ascii="Consolas" w:hAnsi="Consolas"/>
          <w:color w:val="00733B"/>
          <w:sz w:val="16"/>
        </w:rPr>
        <w:t xml:space="preserve">'Outdoor'</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$code</w:t>
      </w:r>
      <w:r>
        <w:rPr>
          <w:rFonts w:ascii="Consolas" w:hAnsi="Consolas"/>
          <w:color w:val="262626"/>
          <w:sz w:val="16"/>
        </w:rPr>
        <w:t xml:space="preserve">, </w:t>
      </w:r>
      <w:r>
        <w:rPr>
          <w:rFonts w:ascii="Consolas" w:hAnsi="Consolas"/>
          <w:color w:val="660E7A"/>
          <w:sz w:val="16"/>
        </w:rPr>
        <w:t xml:space="preserve">$label</w:t>
      </w:r>
      <w:r>
        <w:rPr>
          <w:rFonts w:ascii="Consolas" w:hAnsi="Consolas"/>
          <w:color w:val="262626"/>
          <w:sz w:val="16"/>
        </w:rPr>
        <w:t xml:space="preserve">, </w:t>
      </w:r>
      <w:r>
        <w:rPr>
          <w:rFonts w:ascii="Consolas" w:hAnsi="Consolas"/>
          <w:color w:val="660E7A"/>
          <w:sz w:val="16"/>
        </w:rPr>
        <w:t xml:space="preserve">$zone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DiningTable</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660E7A"/>
          <w:sz w:val="16"/>
        </w:rPr>
        <w:t xml:space="preserve">$code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'label'</w:t>
      </w:r>
      <w:r>
        <w:rPr>
          <w:rFonts w:ascii="Consolas" w:hAnsi="Consolas"/>
          <w:color w:val="262626"/>
          <w:sz w:val="16"/>
        </w:rPr>
        <w:t xml:space="preserve"> =&gt; </w:t>
      </w:r>
      <w:r>
        <w:rPr>
          <w:rFonts w:ascii="Consolas" w:hAnsi="Consolas"/>
          <w:color w:val="660E7A"/>
          <w:sz w:val="16"/>
        </w:rPr>
        <w:t xml:space="preserve">$label</w:t>
      </w:r>
      <w:r>
        <w:rPr>
          <w:rFonts w:ascii="Consolas" w:hAnsi="Consolas"/>
          <w:color w:val="262626"/>
          <w:sz w:val="16"/>
        </w:rPr>
        <w:t xml:space="preserve">, </w:t>
      </w:r>
      <w:r>
        <w:rPr>
          <w:rFonts w:ascii="Consolas" w:hAnsi="Consolas"/>
          <w:color w:val="00733B"/>
          <w:sz w:val="16"/>
        </w:rPr>
        <w:t xml:space="preserve">'zone'</w:t>
      </w:r>
      <w:r>
        <w:rPr>
          <w:rFonts w:ascii="Consolas" w:hAnsi="Consolas"/>
          <w:color w:val="262626"/>
          <w:sz w:val="16"/>
        </w:rPr>
        <w:t xml:space="preserve"> =&gt; </w:t>
      </w:r>
      <w:r>
        <w:rPr>
          <w:rFonts w:ascii="Consolas" w:hAnsi="Consolas"/>
          <w:color w:val="660E7A"/>
          <w:sz w:val="16"/>
        </w:rPr>
        <w:t xml:space="preserve">$zone</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$blueprint</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00733B"/>
          <w:sz w:val="16"/>
        </w:rPr>
        <w:t xml:space="preserve">'AYAM'</w:t>
      </w:r>
      <w:r>
        <w:rPr>
          <w:rFonts w:ascii="Consolas" w:hAnsi="Consolas"/>
          <w:color w:val="262626"/>
          <w:sz w:val="16"/>
        </w:rPr>
        <w:t xml:space="preserve"> =&gt; [</w:t>
      </w:r>
      <w:r>
        <w:br/>
      </w:r>
      <w:r>
        <w:rPr>
          <w:rFonts w:ascii="Consolas" w:hAnsi="Consolas"/>
          <w:color w:val="262626"/>
          <w:sz w:val="16"/>
        </w:rPr>
        <w:t xml:space="preserve">                </w:t>
      </w:r>
      <w:r>
        <w:rPr>
          <w:rFonts w:ascii="Consolas" w:hAnsi="Consolas"/>
          <w:color w:val="00733B"/>
          <w:sz w:val="16"/>
        </w:rPr>
        <w:t xml:space="preserve">'display'</w:t>
      </w:r>
      <w:r>
        <w:rPr>
          <w:rFonts w:ascii="Consolas" w:hAnsi="Consolas"/>
          <w:color w:val="262626"/>
          <w:sz w:val="16"/>
        </w:rPr>
        <w:t xml:space="preserve"> =&gt; </w:t>
      </w:r>
      <w:r>
        <w:rPr>
          <w:rFonts w:ascii="Consolas" w:hAnsi="Consolas"/>
          <w:color w:val="00733B"/>
          <w:sz w:val="16"/>
        </w:rPr>
        <w:t xml:space="preserve">'Ayam Geprek Mantul'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'category'</w:t>
      </w:r>
      <w:r>
        <w:rPr>
          <w:rFonts w:ascii="Consolas" w:hAnsi="Consolas"/>
          <w:color w:val="262626"/>
          <w:sz w:val="16"/>
        </w:rPr>
        <w:t xml:space="preserve"> =&gt; </w:t>
      </w:r>
      <w:r>
        <w:rPr>
          <w:rFonts w:ascii="Consolas" w:hAnsi="Consolas"/>
          <w:color w:val="00733B"/>
          <w:sz w:val="16"/>
        </w:rPr>
        <w:t xml:space="preserve">'Paket Ayam'</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'menus'</w:t>
      </w:r>
      <w:r>
        <w:rPr>
          <w:rFonts w:ascii="Consolas" w:hAnsi="Consolas"/>
          <w:color w:val="262626"/>
          <w:sz w:val="16"/>
        </w:rPr>
        <w:t xml:space="preserve"> =&gt; [[</w:t>
      </w:r>
      <w:r>
        <w:rPr>
          <w:rFonts w:ascii="Consolas" w:hAnsi="Consolas"/>
          <w:color w:val="00733B"/>
          <w:sz w:val="16"/>
        </w:rPr>
        <w:t xml:space="preserve">'Geprek Original'</w:t>
      </w:r>
      <w:r>
        <w:rPr>
          <w:rFonts w:ascii="Consolas" w:hAnsi="Consolas"/>
          <w:color w:val="262626"/>
          <w:sz w:val="16"/>
        </w:rPr>
        <w:t xml:space="preserve">, </w:t>
      </w:r>
      <w:r>
        <w:rPr>
          <w:rFonts w:ascii="Consolas" w:hAnsi="Consolas"/>
          <w:color w:val="0073E6"/>
          <w:sz w:val="16"/>
        </w:rPr>
        <w:t xml:space="preserve">15000</w:t>
      </w:r>
      <w:r>
        <w:rPr>
          <w:rFonts w:ascii="Consolas" w:hAnsi="Consolas"/>
          <w:color w:val="262626"/>
          <w:sz w:val="16"/>
        </w:rPr>
        <w:t xml:space="preserve">], [</w:t>
      </w:r>
      <w:r>
        <w:rPr>
          <w:rFonts w:ascii="Consolas" w:hAnsi="Consolas"/>
          <w:color w:val="00733B"/>
          <w:sz w:val="16"/>
        </w:rPr>
        <w:t xml:space="preserve">'Geprek Keju'</w:t>
      </w:r>
      <w:r>
        <w:rPr>
          <w:rFonts w:ascii="Consolas" w:hAnsi="Consolas"/>
          <w:color w:val="262626"/>
          <w:sz w:val="16"/>
        </w:rPr>
        <w:t xml:space="preserve">, </w:t>
      </w:r>
      <w:r>
        <w:rPr>
          <w:rFonts w:ascii="Consolas" w:hAnsi="Consolas"/>
          <w:color w:val="0073E6"/>
          <w:sz w:val="16"/>
        </w:rPr>
        <w:t xml:space="preserve">20000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'modifier'</w:t>
      </w:r>
      <w:r>
        <w:rPr>
          <w:rFonts w:ascii="Consolas" w:hAnsi="Consolas"/>
          <w:color w:val="262626"/>
          <w:sz w:val="16"/>
        </w:rPr>
        <w:t xml:space="preserve"> =&gt; [</w:t>
      </w:r>
      <w:r>
        <w:rPr>
          <w:rFonts w:ascii="Consolas" w:hAnsi="Consolas"/>
          <w:color w:val="00733B"/>
          <w:sz w:val="16"/>
        </w:rPr>
        <w:t xml:space="preserve">'Level Pedas'</w:t>
      </w:r>
      <w:r>
        <w:rPr>
          <w:rFonts w:ascii="Consolas" w:hAnsi="Consolas"/>
          <w:color w:val="262626"/>
          <w:sz w:val="16"/>
        </w:rPr>
        <w:t xml:space="preserve">, [[</w:t>
      </w:r>
      <w:r>
        <w:rPr>
          <w:rFonts w:ascii="Consolas" w:hAnsi="Consolas"/>
          <w:color w:val="00733B"/>
          <w:sz w:val="16"/>
        </w:rPr>
        <w:t xml:space="preserve">'Level 1'</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'Level 5'</w:t>
      </w:r>
      <w:r>
        <w:rPr>
          <w:rFonts w:ascii="Consolas" w:hAnsi="Consolas"/>
          <w:color w:val="262626"/>
          <w:sz w:val="16"/>
        </w:rPr>
        <w:t xml:space="preserve">, </w:t>
      </w:r>
      <w:r>
        <w:rPr>
          <w:rFonts w:ascii="Consolas" w:hAnsi="Consolas"/>
          <w:color w:val="0073E6"/>
          <w:sz w:val="16"/>
        </w:rPr>
        <w:t xml:space="preserve">2000</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'KOPI'</w:t>
      </w:r>
      <w:r>
        <w:rPr>
          <w:rFonts w:ascii="Consolas" w:hAnsi="Consolas"/>
          <w:color w:val="262626"/>
          <w:sz w:val="16"/>
        </w:rPr>
        <w:t xml:space="preserve"> =&gt; [</w:t>
      </w:r>
      <w:r>
        <w:br/>
      </w:r>
      <w:r>
        <w:rPr>
          <w:rFonts w:ascii="Consolas" w:hAnsi="Consolas"/>
          <w:color w:val="262626"/>
          <w:sz w:val="16"/>
        </w:rPr>
        <w:t xml:space="preserve">                </w:t>
      </w:r>
      <w:r>
        <w:rPr>
          <w:rFonts w:ascii="Consolas" w:hAnsi="Consolas"/>
          <w:color w:val="00733B"/>
          <w:sz w:val="16"/>
        </w:rPr>
        <w:t xml:space="preserve">'display'</w:t>
      </w:r>
      <w:r>
        <w:rPr>
          <w:rFonts w:ascii="Consolas" w:hAnsi="Consolas"/>
          <w:color w:val="262626"/>
          <w:sz w:val="16"/>
        </w:rPr>
        <w:t xml:space="preserve"> =&gt; </w:t>
      </w:r>
      <w:r>
        <w:rPr>
          <w:rFonts w:ascii="Consolas" w:hAnsi="Consolas"/>
          <w:color w:val="00733B"/>
          <w:sz w:val="16"/>
        </w:rPr>
        <w:t xml:space="preserve">'Kopi Kita'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'category'</w:t>
      </w:r>
      <w:r>
        <w:rPr>
          <w:rFonts w:ascii="Consolas" w:hAnsi="Consolas"/>
          <w:color w:val="262626"/>
          <w:sz w:val="16"/>
        </w:rPr>
        <w:t xml:space="preserve"> =&gt; </w:t>
      </w:r>
      <w:r>
        <w:rPr>
          <w:rFonts w:ascii="Consolas" w:hAnsi="Consolas"/>
          <w:color w:val="00733B"/>
          <w:sz w:val="16"/>
        </w:rPr>
        <w:t xml:space="preserve">'Kopi Susu'</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'menus'</w:t>
      </w:r>
      <w:r>
        <w:rPr>
          <w:rFonts w:ascii="Consolas" w:hAnsi="Consolas"/>
          <w:color w:val="262626"/>
          <w:sz w:val="16"/>
        </w:rPr>
        <w:t xml:space="preserve"> =&gt; [[</w:t>
      </w:r>
      <w:r>
        <w:rPr>
          <w:rFonts w:ascii="Consolas" w:hAnsi="Consolas"/>
          <w:color w:val="00733B"/>
          <w:sz w:val="16"/>
        </w:rPr>
        <w:t xml:space="preserve">'Kopi Susu Gula Aren'</w:t>
      </w:r>
      <w:r>
        <w:rPr>
          <w:rFonts w:ascii="Consolas" w:hAnsi="Consolas"/>
          <w:color w:val="262626"/>
          <w:sz w:val="16"/>
        </w:rPr>
        <w:t xml:space="preserve">, </w:t>
      </w:r>
      <w:r>
        <w:rPr>
          <w:rFonts w:ascii="Consolas" w:hAnsi="Consolas"/>
          <w:color w:val="0073E6"/>
          <w:sz w:val="16"/>
        </w:rPr>
        <w:t xml:space="preserve">18000</w:t>
      </w:r>
      <w:r>
        <w:rPr>
          <w:rFonts w:ascii="Consolas" w:hAnsi="Consolas"/>
          <w:color w:val="262626"/>
          <w:sz w:val="16"/>
        </w:rPr>
        <w:t xml:space="preserve">], [</w:t>
      </w:r>
      <w:r>
        <w:rPr>
          <w:rFonts w:ascii="Consolas" w:hAnsi="Consolas"/>
          <w:color w:val="00733B"/>
          <w:sz w:val="16"/>
        </w:rPr>
        <w:t xml:space="preserve">'Americano'</w:t>
      </w:r>
      <w:r>
        <w:rPr>
          <w:rFonts w:ascii="Consolas" w:hAnsi="Consolas"/>
          <w:color w:val="262626"/>
          <w:sz w:val="16"/>
        </w:rPr>
        <w:t xml:space="preserve">, </w:t>
      </w:r>
      <w:r>
        <w:rPr>
          <w:rFonts w:ascii="Consolas" w:hAnsi="Consolas"/>
          <w:color w:val="0073E6"/>
          <w:sz w:val="16"/>
        </w:rPr>
        <w:t xml:space="preserve">16000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'modifier'</w:t>
      </w:r>
      <w:r>
        <w:rPr>
          <w:rFonts w:ascii="Consolas" w:hAnsi="Consolas"/>
          <w:color w:val="262626"/>
          <w:sz w:val="16"/>
        </w:rPr>
        <w:t xml:space="preserve"> =&gt; [</w:t>
      </w:r>
      <w:r>
        <w:rPr>
          <w:rFonts w:ascii="Consolas" w:hAnsi="Consolas"/>
          <w:color w:val="00733B"/>
          <w:sz w:val="16"/>
        </w:rPr>
        <w:t xml:space="preserve">'Ukuran'</w:t>
      </w:r>
      <w:r>
        <w:rPr>
          <w:rFonts w:ascii="Consolas" w:hAnsi="Consolas"/>
          <w:color w:val="262626"/>
          <w:sz w:val="16"/>
        </w:rPr>
        <w:t xml:space="preserve">, [[</w:t>
      </w:r>
      <w:r>
        <w:rPr>
          <w:rFonts w:ascii="Consolas" w:hAnsi="Consolas"/>
          <w:color w:val="00733B"/>
          <w:sz w:val="16"/>
        </w:rPr>
        <w:t xml:space="preserve">'Regular'</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'Large'</w:t>
      </w:r>
      <w:r>
        <w:rPr>
          <w:rFonts w:ascii="Consolas" w:hAnsi="Consolas"/>
          <w:color w:val="262626"/>
          <w:sz w:val="16"/>
        </w:rPr>
        <w:t xml:space="preserve">, </w:t>
      </w:r>
      <w:r>
        <w:rPr>
          <w:rFonts w:ascii="Consolas" w:hAnsi="Consolas"/>
          <w:color w:val="0073E6"/>
          <w:sz w:val="16"/>
        </w:rPr>
        <w:t xml:space="preserve">5000</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$tenants</w:t>
      </w:r>
      <w:r>
        <w:rPr>
          <w:rFonts w:ascii="Consolas" w:hAnsi="Consolas"/>
          <w:color w:val="262626"/>
          <w:sz w:val="16"/>
        </w:rPr>
        <w:t xml:space="preserve"> =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$blueprint</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$code</w:t>
      </w:r>
      <w:r>
        <w:rPr>
          <w:rFonts w:ascii="Consolas" w:hAnsi="Consolas"/>
          <w:color w:val="262626"/>
          <w:sz w:val="16"/>
        </w:rPr>
        <w:t xml:space="preserve"> =&gt; </w:t>
      </w:r>
      <w:r>
        <w:rPr>
          <w:rFonts w:ascii="Consolas" w:hAnsi="Consolas"/>
          <w:color w:val="660E7A"/>
          <w:sz w:val="16"/>
        </w:rPr>
        <w:t xml:space="preserve">$spec</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withTrashed</w:t>
      </w:r>
      <w:r>
        <w:rPr>
          <w:rFonts w:ascii="Consolas" w:hAnsi="Consolas"/>
          <w:color w:val="262626"/>
          <w:sz w:val="16"/>
        </w:rPr>
        <w:t xml:space="preserve">()-&gt;</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660E7A"/>
          <w:sz w:val="16"/>
        </w:rPr>
        <w:t xml:space="preserve">$code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795E26"/>
          <w:sz w:val="16"/>
        </w:rPr>
        <w:t xml:space="preserve">strtolower</w:t>
      </w:r>
      <w:r>
        <w:rPr>
          <w:rFonts w:ascii="Consolas" w:hAnsi="Consolas"/>
          <w:color w:val="262626"/>
          <w:sz w:val="16"/>
        </w:rPr>
        <w:t xml:space="preserve">(</w:t>
      </w:r>
      <w:r>
        <w:rPr>
          <w:rFonts w:ascii="Consolas" w:hAnsi="Consolas"/>
          <w:color w:val="660E7A"/>
          <w:sz w:val="16"/>
        </w:rPr>
        <w:t xml:space="preserve">$code</w:t>
      </w:r>
      <w:r>
        <w:rPr>
          <w:rFonts w:ascii="Consolas" w:hAnsi="Consolas"/>
          <w:color w:val="262626"/>
          <w:sz w:val="16"/>
        </w:rPr>
        <w:t xml:space="preserve">).</w:t>
      </w:r>
      <w:r>
        <w:rPr>
          <w:rFonts w:ascii="Consolas" w:hAnsi="Consolas"/>
          <w:color w:val="00733B"/>
          <w:sz w:val="16"/>
        </w:rPr>
        <w:t xml:space="preserve">'-pusat'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660E7A"/>
          <w:sz w:val="16"/>
        </w:rPr>
        <w:t xml:space="preserve">$spec</w:t>
      </w:r>
      <w:r>
        <w:rPr>
          <w:rFonts w:ascii="Consolas" w:hAnsi="Consolas"/>
          <w:color w:val="262626"/>
          <w:sz w:val="16"/>
        </w:rPr>
        <w:t xml:space="preserve">[</w:t>
      </w:r>
      <w:r>
        <w:rPr>
          <w:rFonts w:ascii="Consolas" w:hAnsi="Consolas"/>
          <w:color w:val="00733B"/>
          <w:sz w:val="16"/>
        </w:rPr>
        <w:t xml:space="preserve">'display'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'deleted_at'</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$tenants</w:t>
      </w:r>
      <w:r>
        <w:rPr>
          <w:rFonts w:ascii="Consolas" w:hAnsi="Consolas"/>
          <w:color w:val="262626"/>
          <w:sz w:val="16"/>
        </w:rPr>
        <w:t xml:space="preserve">[</w:t>
      </w:r>
      <w:r>
        <w:rPr>
          <w:rFonts w:ascii="Consolas" w:hAnsi="Consolas"/>
          <w:color w:val="660E7A"/>
          <w:sz w:val="16"/>
        </w:rPr>
        <w:t xml:space="preserve">$code</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TenantBalance</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'available_amount'</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'held_amount'</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startOfYear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E6"/>
          <w:sz w:val="16"/>
        </w:rPr>
        <w:t xml:space="preserve">0.1500</w:t>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$spec</w:t>
      </w:r>
      <w:r>
        <w:rPr>
          <w:rFonts w:ascii="Consolas" w:hAnsi="Consolas"/>
          <w:color w:val="262626"/>
          <w:sz w:val="16"/>
        </w:rPr>
        <w:t xml:space="preserve">[</w:t>
      </w:r>
      <w:r>
        <w:rPr>
          <w:rFonts w:ascii="Consolas" w:hAnsi="Consolas"/>
          <w:color w:val="00733B"/>
          <w:sz w:val="16"/>
        </w:rPr>
        <w:t xml:space="preserve">'category'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'sort_order'</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3B"/>
          <w:sz w:val="16"/>
        </w:rPr>
        <w:t xml:space="preserve">'is_active'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$spec</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w:t>
      </w:r>
      <w:r>
        <w:rPr>
          <w:rFonts w:ascii="Consolas" w:hAnsi="Consolas"/>
          <w:color w:val="262626"/>
          <w:sz w:val="16"/>
        </w:rPr>
        <w:t xml:space="preserve"> =&gt; [</w:t>
      </w:r>
      <w:r>
        <w:rPr>
          <w:rFonts w:ascii="Consolas" w:hAnsi="Consolas"/>
          <w:color w:val="660E7A"/>
          <w:sz w:val="16"/>
        </w:rPr>
        <w:t xml:space="preserve">$name</w:t>
      </w:r>
      <w:r>
        <w:rPr>
          <w:rFonts w:ascii="Consolas" w:hAnsi="Consolas"/>
          <w:color w:val="262626"/>
          <w:sz w:val="16"/>
        </w:rPr>
        <w:t xml:space="preserve">, </w:t>
      </w:r>
      <w:r>
        <w:rPr>
          <w:rFonts w:ascii="Consolas" w:hAnsi="Consolas"/>
          <w:color w:val="660E7A"/>
          <w:sz w:val="16"/>
        </w:rPr>
        <w:t xml:space="preserve">$price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660E7A"/>
          <w:sz w:val="16"/>
        </w:rPr>
        <w:t xml:space="preserve">$price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100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'prep_minutes'</w:t>
      </w:r>
      <w:r>
        <w:rPr>
          <w:rFonts w:ascii="Consolas" w:hAnsi="Consolas"/>
          <w:color w:val="262626"/>
          <w:sz w:val="16"/>
        </w:rPr>
        <w:t xml:space="preserve"> =&gt; </w:t>
      </w:r>
      <w:r>
        <w:rPr>
          <w:rFonts w:ascii="Consolas" w:hAnsi="Consolas"/>
          <w:color w:val="0073E6"/>
          <w:sz w:val="16"/>
        </w:rPr>
        <w:t xml:space="preserve">10</w:t>
      </w:r>
      <w:r>
        <w:rPr>
          <w:rFonts w:ascii="Consolas" w:hAnsi="Consolas"/>
          <w:color w:val="262626"/>
          <w:sz w:val="16"/>
        </w:rPr>
        <w:t xml:space="preserve"> + </w:t>
      </w:r>
      <w:r>
        <w:rPr>
          <w:rFonts w:ascii="Consolas" w:hAnsi="Consolas"/>
          <w:color w:val="660E7A"/>
          <w:sz w:val="16"/>
        </w:rPr>
        <w:t xml:space="preserve">$i</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$groupName</w:t>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 = </w:t>
      </w:r>
      <w:r>
        <w:rPr>
          <w:rFonts w:ascii="Consolas" w:hAnsi="Consolas"/>
          <w:color w:val="660E7A"/>
          <w:sz w:val="16"/>
        </w:rPr>
        <w:t xml:space="preserve">$spec</w:t>
      </w:r>
      <w:r>
        <w:rPr>
          <w:rFonts w:ascii="Consolas" w:hAnsi="Consolas"/>
          <w:color w:val="262626"/>
          <w:sz w:val="16"/>
        </w:rPr>
        <w:t xml:space="preserve">[</w:t>
      </w:r>
      <w:r>
        <w:rPr>
          <w:rFonts w:ascii="Consolas" w:hAnsi="Consolas"/>
          <w:color w:val="00733B"/>
          <w:sz w:val="16"/>
        </w:rPr>
        <w:t xml:space="preserve">'modifier'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 =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$groupName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'min_select'</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3B"/>
          <w:sz w:val="16"/>
        </w:rPr>
        <w:t xml:space="preserve">'max_select'</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 </w:t>
      </w:r>
      <w:r>
        <w:rPr>
          <w:rFonts w:ascii="Consolas" w:hAnsi="Consolas"/>
          <w:color w:val="00733B"/>
          <w:sz w:val="16"/>
        </w:rPr>
        <w:t xml:space="preserve">'is_active'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$options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$optName</w:t>
      </w:r>
      <w:r>
        <w:rPr>
          <w:rFonts w:ascii="Consolas" w:hAnsi="Consolas"/>
          <w:color w:val="262626"/>
          <w:sz w:val="16"/>
        </w:rPr>
        <w:t xml:space="preserve">, </w:t>
      </w:r>
      <w:r>
        <w:rPr>
          <w:rFonts w:ascii="Consolas" w:hAnsi="Consolas"/>
          <w:color w:val="660E7A"/>
          <w:sz w:val="16"/>
        </w:rPr>
        <w:t xml:space="preserve">$delta</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tap</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'group_id'</w:t>
      </w:r>
      <w:r>
        <w:rPr>
          <w:rFonts w:ascii="Consolas" w:hAnsi="Consolas"/>
          <w:color w:val="262626"/>
          <w:sz w:val="16"/>
        </w:rPr>
        <w:t xml:space="preserve"> =&gt; </w:t>
      </w:r>
      <w:r>
        <w:rPr>
          <w:rFonts w:ascii="Consolas" w:hAnsi="Consolas"/>
          <w:color w:val="660E7A"/>
          <w:sz w:val="16"/>
        </w:rPr>
        <w:t xml:space="preserve">$group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$optName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'price_delta'</w:t>
      </w:r>
      <w:r>
        <w:rPr>
          <w:rFonts w:ascii="Consolas" w:hAnsi="Consolas"/>
          <w:color w:val="262626"/>
          <w:sz w:val="16"/>
        </w:rPr>
        <w:t xml:space="preserve"> =&gt; </w:t>
      </w:r>
      <w:r>
        <w:rPr>
          <w:rFonts w:ascii="Consolas" w:hAnsi="Consolas"/>
          <w:color w:val="660E7A"/>
          <w:sz w:val="16"/>
        </w:rPr>
        <w:t xml:space="preserve">$delta</w:t>
      </w:r>
      <w:r>
        <w:rPr>
          <w:rFonts w:ascii="Consolas" w:hAnsi="Consolas"/>
          <w:color w:val="262626"/>
          <w:sz w:val="16"/>
        </w:rPr>
        <w:t xml:space="preserve">, </w:t>
      </w:r>
      <w:r>
        <w:rPr>
          <w:rFonts w:ascii="Consolas" w:hAnsi="Consolas"/>
          <w:color w:val="00733B"/>
          <w:sz w:val="16"/>
        </w:rPr>
        <w:t xml:space="preserve">'stock_qty'</w:t>
      </w:r>
      <w:r>
        <w:rPr>
          <w:rFonts w:ascii="Consolas" w:hAnsi="Consolas"/>
          <w:color w:val="262626"/>
          <w:sz w:val="16"/>
        </w:rPr>
        <w:t xml:space="preserve"> =&gt; </w:t>
      </w:r>
      <w:r>
        <w:rPr>
          <w:rFonts w:ascii="Consolas" w:hAnsi="Consolas"/>
          <w:color w:val="0073E6"/>
          <w:sz w:val="16"/>
        </w:rPr>
        <w:t xml:space="preserve">100</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Operator demo -&gt; tenant AYAM (peran operator).</w:t>
      </w:r>
      <w:r>
        <w:br/>
      </w:r>
      <w:r>
        <w:rPr>
          <w:rFonts w:ascii="Consolas" w:hAnsi="Consolas"/>
          <w:color w:val="262626"/>
          <w:sz w:val="16"/>
        </w:rPr>
        <w:t xml:space="preserve">        </w:t>
      </w:r>
      <w:r>
        <w:rPr>
          <w:rFonts w:ascii="Consolas" w:hAnsi="Consolas"/>
          <w:color w:val="660E7A"/>
          <w:sz w:val="16"/>
        </w:rPr>
        <w:t xml:space="preserve">$operator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w:t>
      </w:r>
      <w:r>
        <w:rPr>
          <w:rFonts w:ascii="Consolas" w:hAnsi="Consolas"/>
          <w:color w:val="00733B"/>
          <w:sz w:val="16"/>
        </w:rPr>
        <w:t xml:space="preserve">'tenant@kantin.test'</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$operator</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firstOrCreate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$operator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$tenants</w:t>
      </w:r>
      <w:r>
        <w:rPr>
          <w:rFonts w:ascii="Consolas" w:hAnsi="Consolas"/>
          <w:color w:val="262626"/>
          <w:sz w:val="16"/>
        </w:rPr>
        <w:t xml:space="preserve">[</w:t>
      </w:r>
      <w:r>
        <w:rPr>
          <w:rFonts w:ascii="Consolas" w:hAnsi="Consolas"/>
          <w:color w:val="00733B"/>
          <w:sz w:val="16"/>
        </w:rPr>
        <w:t xml:space="preserve">'AYAM'</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'operator'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database\seeders\DatabaseSeeder.php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call</w:t>
      </w:r>
      <w:r>
        <w:rPr>
          <w:rFonts w:ascii="Consolas" w:hAnsi="Consolas"/>
          <w:color w:val="262626"/>
          <w:sz w:val="16"/>
        </w:rPr>
        <w:t xml:space="preserve">(</w:t>
      </w:r>
      <w:r>
        <w:rPr>
          <w:rFonts w:ascii="Consolas" w:hAnsi="Consolas"/>
          <w:color w:val="267F99"/>
          <w:sz w:val="16"/>
        </w:rPr>
        <w:t xml:space="preserve">DemoCanteenSeeder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Seeder idempoten dan dapat dijalankan ulang setelah migrate:fresh.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Migration berfungsi sebagai version control untuk struktur database. Model mewakili perilaku data, factory membuat skenario uji, dan seeder menyediakan baseline yang dapat diulang. Hebat, increment kita mulai terlihat seperti fitur yang utuh.</w:t>
      </w:r>
    </w:p>
    <w:p>
      <w:pPr>
        <w:pStyle w:val="Heading3"/>
      </w:pPr>
      <w:r>
        <w:rPr>
          <w:rFonts w:ascii="Aptos Display" w:hAnsi="Aptos Display"/>
          <w:color w:val="FF2D20"/>
        </w:rPr>
        <w:t>Tahap 6 — Verifikasi schema dan query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constraint dengan kasus negatif dan periksa rencana query awal. Langkah ini penting karena schema yang terversi menjaga struktur data tetap konsisten sejak development hingga deployment.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membuktikan constraint database dengan data nyata dan test otomatis. Kerjakan langkah berikut berurutan; baris berawalan :: adalah output yang diharapkan.</w:t>
      </w:r>
    </w:p>
    <w:p>
      <w:pPr>
        <w:pStyle w:val="ListBody"/>
        <w:keepNext/>
        <w:spacing w:before="160" w:after="40"/>
      </w:pPr>
      <w:r>
        <w:rPr>
          <w:rFonts w:ascii="Aptos" w:hAnsi="Aptos"/>
          <w:b/>
          <w:color w:val="111827"/>
          <w:sz w:val="20"/>
        </w:rPr>
        <w:t xml:space="preserve">Langkah 6.1 — Mari kita jalankan migrate:fresh --seed.</w:t>
      </w:r>
    </w:p>
    <w:p>
      <w:pPr>
        <w:pStyle w:val="ListBody"/>
      </w:pPr>
      <w:r>
        <w:rPr>
          <w:rFonts w:ascii="Consolas" w:hAnsi="Consolas"/>
          <w:color w:val="C11B12"/>
          <w:sz w:val="17"/>
          <w:shd w:fill="ECEFF3"/>
        </w:rPr>
        <w:t xml:space="preserve">migrate:fresh</w:t>
      </w:r>
      <w:r>
        <w:rPr>
          <w:rFonts w:ascii="Aptos" w:hAnsi="Aptos"/>
          <w:color w:val="1F2937"/>
          <w:sz w:val="19"/>
        </w:rPr>
        <w:t xml:space="preserve"> menghapus semua tabel di database pengembangan lalu membangunnya ulang; jangan dijalankan di database produksi.</w:t>
      </w:r>
    </w:p>
    <w:p>
      <w:pPr>
        <w:pStyle w:val="CodeHeader"/>
        <w:keepNext/>
        <w:pBdr>
          <w:left w:val="single" w:sz="12" w:space="8" w:color="B8DDE0"/>
        </w:pBdr>
        <w:shd w:val="clear" w:color="auto" w:fill="E4EAED"/>
      </w:pPr>
      <w:r>
        <w:rPr>
          <w:rFonts w:ascii="Consolas" w:hAnsi="Consolas"/>
          <w:b/>
          <w:color w:val="262626"/>
          <w:sz w:val="16"/>
        </w:rPr>
        <w:t xml:space="preserve">PERINTAH — MODUL 3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migrate:fresh</w:t>
      </w:r>
      <w:r>
        <w:rPr>
          <w:rFonts w:ascii="Consolas" w:hAnsi="Consolas"/>
          <w:color w:val="262626"/>
          <w:sz w:val="16"/>
        </w:rPr>
        <w:t xml:space="preserve"> </w:t>
      </w:r>
      <w:r>
        <w:rPr>
          <w:rFonts w:ascii="Consolas" w:hAnsi="Consolas"/>
          <w:color w:val="0073E6"/>
          <w:sz w:val="16"/>
        </w:rPr>
        <w:t xml:space="preserve">--seed</w:t>
      </w:r>
      <w:r>
        <w:br/>
      </w:r>
      <w:r>
        <w:rPr>
          <w:rFonts w:ascii="Consolas" w:hAnsi="Consolas"/>
          <w:i/>
          <w:color w:val="808080"/>
          <w:sz w:val="16"/>
        </w:rPr>
        <w:t xml:space="preserve">:: Dropping all tables .......... DONE</w:t>
      </w:r>
      <w:r>
        <w:br/>
      </w:r>
      <w:r>
        <w:rPr>
          <w:rFonts w:ascii="Consolas" w:hAnsi="Consolas"/>
          <w:i/>
          <w:color w:val="808080"/>
          <w:sz w:val="16"/>
        </w:rPr>
        <w:t xml:space="preserve">:: 2026_08_16_000106_create_async_audit_tables .......... 814.14ms DONE</w:t>
      </w:r>
      <w:r>
        <w:br/>
      </w:r>
      <w:r>
        <w:rPr>
          <w:rFonts w:ascii="Consolas" w:hAnsi="Consolas"/>
          <w:i/>
          <w:color w:val="808080"/>
          <w:sz w:val="16"/>
        </w:rPr>
        <w:t xml:space="preserve">:: INFO  Seeding database.</w:t>
      </w:r>
      <w:r>
        <w:br/>
      </w:r>
      <w:r>
        <w:rPr>
          <w:rFonts w:ascii="Consolas" w:hAnsi="Consolas"/>
          <w:i/>
          <w:color w:val="808080"/>
          <w:sz w:val="16"/>
        </w:rPr>
        <w:t xml:space="preserve">:: Database\Seeders\DemoCanteenSeeder .......... 71 ms DONE</w:t>
      </w:r>
    </w:p>
    <w:p>
      <w:pPr>
        <w:pStyle w:val="ListBody"/>
        <w:keepNext/>
        <w:spacing w:before="160" w:after="40"/>
      </w:pPr>
      <w:r>
        <w:rPr>
          <w:rFonts w:ascii="Aptos" w:hAnsi="Aptos"/>
          <w:b/>
          <w:color w:val="111827"/>
          <w:sz w:val="20"/>
        </w:rPr>
        <w:t xml:space="preserve">Langkah 6.2 — Mari kita uji insert lintas tenant dan duplikasi idempotency key.</w:t>
      </w:r>
    </w:p>
    <w:p>
      <w:pPr>
        <w:pStyle w:val="ListBody"/>
      </w:pPr>
      <w:r>
        <w:rPr>
          <w:rFonts w:ascii="Aptos" w:hAnsi="Aptos"/>
          <w:color w:val="1F2937"/>
          <w:sz w:val="19"/>
        </w:rPr>
        <w:t xml:space="preserve">Test ini sengaja memasukkan data yang melanggar constraint dan memastikan MariaDB menolaknya (1452 untuk FK komposit, 1062 untuk unique).</w:t>
      </w:r>
    </w:p>
    <w:p>
      <w:pPr>
        <w:pStyle w:val="CodeHeader"/>
        <w:keepNext/>
        <w:pBdr>
          <w:left w:val="single" w:sz="12" w:space="8" w:color="B8DDE0"/>
        </w:pBdr>
        <w:shd w:val="clear" w:color="auto" w:fill="E4EAED"/>
      </w:pPr>
      <w:r>
        <w:rPr>
          <w:rFonts w:ascii="Consolas" w:hAnsi="Consolas"/>
          <w:b/>
          <w:color w:val="262626"/>
          <w:sz w:val="16"/>
        </w:rPr>
        <w:t xml:space="preserve">BUAT FILE — MODUL 3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DatabaseConstraintTest </w:t>
      </w:r>
      <w:r>
        <w:rPr>
          <w:rFonts w:ascii="Consolas" w:hAnsi="Consolas"/>
          <w:color w:val="0073E6"/>
          <w:sz w:val="16"/>
        </w:rPr>
        <w:t xml:space="preserve">--phpunit</w:t>
      </w:r>
      <w:r>
        <w:br/>
      </w:r>
      <w:r>
        <w:rPr>
          <w:rFonts w:ascii="Consolas" w:hAnsi="Consolas"/>
          <w:i/>
          <w:color w:val="808080"/>
          <w:sz w:val="16"/>
        </w:rPr>
        <w:t xml:space="preserve">:: INFO  Test [tests/Feature/DatabaseConstraintTest.php]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tests\Feature\DatabaseConstraintTest.php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tests\Feature\DatabaseConstraintTest.php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ModifierGroup</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ModifierOption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QueryException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Constraint diuji pada MariaDB nyata (bukan SQLite memory) — komposit FK lintas-tenant,</w:t>
      </w:r>
      <w:r>
        <w:br/>
      </w:r>
      <w:r>
        <w:rPr>
          <w:rFonts w:ascii="Consolas" w:hAnsi="Consolas"/>
          <w:i/>
          <w:color w:val="808080"/>
          <w:sz w:val="16"/>
        </w:rPr>
        <w:t xml:space="preserve"> * idempotency, dan invariant order induk tanpa tenant_id.</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DatabaseConstraintTest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test_menu_cannot_reference_another_tenants_category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$b</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$categoryB</w:t>
      </w:r>
      <w:r>
        <w:rPr>
          <w:rFonts w:ascii="Consolas" w:hAnsi="Consolas"/>
          <w:color w:val="262626"/>
          <w:sz w:val="16"/>
        </w:rPr>
        <w:t xml:space="preserve"> =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$b</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QueryException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$a</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i/>
          <w:color w:val="808080"/>
          <w:sz w:val="16"/>
        </w:rPr>
        <w:t xml:space="preserve">// tenant A</w:t>
      </w:r>
      <w:r>
        <w:br/>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$categoryB</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i/>
          <w:color w:val="808080"/>
          <w:sz w:val="16"/>
        </w:rPr>
        <w:t xml:space="preserve">// kategori tenant B -&gt; composite FK gagal</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test_modifier_option_cannot_reference_another_tenants_group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$b</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$groupB</w:t>
      </w:r>
      <w:r>
        <w:rPr>
          <w:rFonts w:ascii="Consolas" w:hAnsi="Consolas"/>
          <w:color w:val="262626"/>
          <w:sz w:val="16"/>
        </w:rPr>
        <w:t xml:space="preserve"> = </w:t>
      </w:r>
      <w:r>
        <w:rPr>
          <w:rFonts w:ascii="Consolas" w:hAnsi="Consolas"/>
          <w:color w:val="267F99"/>
          <w:sz w:val="16"/>
        </w:rPr>
        <w:t xml:space="preserve">ModifierGroup</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$b</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QueryException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ModifierOption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$a</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'group_id'</w:t>
      </w:r>
      <w:r>
        <w:rPr>
          <w:rFonts w:ascii="Consolas" w:hAnsi="Consolas"/>
          <w:color w:val="262626"/>
          <w:sz w:val="16"/>
        </w:rPr>
        <w:t xml:space="preserve"> =&gt; </w:t>
      </w:r>
      <w:r>
        <w:rPr>
          <w:rFonts w:ascii="Consolas" w:hAnsi="Consolas"/>
          <w:color w:val="660E7A"/>
          <w:sz w:val="16"/>
        </w:rPr>
        <w:t xml:space="preserve">$groupB</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test_duplicate_tenant_code_in_same_canteen_is_rejected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'DUP'</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QueryException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'DUP'</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test_stock_movement_idempotency_key_is_unique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$row</w:t>
      </w:r>
      <w:r>
        <w:rPr>
          <w:rFonts w:ascii="Consolas" w:hAnsi="Consolas"/>
          <w:color w:val="262626"/>
          <w:sz w:val="16"/>
        </w:rPr>
        <w:t xml:space="preserve"> = </w:t>
      </w:r>
      <w:r>
        <w:rPr>
          <w:rFonts w:ascii="Consolas" w:hAnsi="Consolas"/>
          <w:b/>
          <w:color w:val="000080"/>
          <w:sz w:val="16"/>
        </w:rPr>
        <w:t xml:space="preserve">fn</w:t>
      </w:r>
      <w:r>
        <w:rPr>
          <w:rFonts w:ascii="Consolas" w:hAnsi="Consolas"/>
          <w:color w:val="262626"/>
          <w:sz w:val="16"/>
        </w:rPr>
        <w:t xml:space="preserve"> () =&gt; [</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'menu_id'</w:t>
      </w:r>
      <w:r>
        <w:rPr>
          <w:rFonts w:ascii="Consolas" w:hAnsi="Consolas"/>
          <w:color w:val="262626"/>
          <w:sz w:val="16"/>
        </w:rPr>
        <w:t xml:space="preserve"> =&gt;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'idempotency_key'</w:t>
      </w:r>
      <w:r>
        <w:rPr>
          <w:rFonts w:ascii="Consolas" w:hAnsi="Consolas"/>
          <w:color w:val="262626"/>
          <w:sz w:val="16"/>
        </w:rPr>
        <w:t xml:space="preserve"> =&gt; </w:t>
      </w:r>
      <w:r>
        <w:rPr>
          <w:rFonts w:ascii="Consolas" w:hAnsi="Consolas"/>
          <w:color w:val="00733B"/>
          <w:sz w:val="16"/>
        </w:rPr>
        <w:t xml:space="preserve">'stk-key-1'</w:t>
      </w:r>
      <w:r>
        <w:rPr>
          <w:rFonts w:ascii="Consolas" w:hAnsi="Consolas"/>
          <w:color w:val="262626"/>
          <w:sz w:val="16"/>
        </w:rPr>
        <w:t xml:space="preserve">, </w:t>
      </w:r>
      <w:r>
        <w:rPr>
          <w:rFonts w:ascii="Consolas" w:hAnsi="Consolas"/>
          <w:color w:val="00733B"/>
          <w:sz w:val="16"/>
        </w:rPr>
        <w:t xml:space="preserve">'type'</w:t>
      </w:r>
      <w:r>
        <w:rPr>
          <w:rFonts w:ascii="Consolas" w:hAnsi="Consolas"/>
          <w:color w:val="262626"/>
          <w:sz w:val="16"/>
        </w:rPr>
        <w:t xml:space="preserve"> =&gt; </w:t>
      </w:r>
      <w:r>
        <w:rPr>
          <w:rFonts w:ascii="Consolas" w:hAnsi="Consolas"/>
          <w:color w:val="00733B"/>
          <w:sz w:val="16"/>
        </w:rPr>
        <w:t xml:space="preserve">'sale'</w:t>
      </w:r>
      <w:r>
        <w:rPr>
          <w:rFonts w:ascii="Consolas" w:hAnsi="Consolas"/>
          <w:color w:val="262626"/>
          <w:sz w:val="16"/>
        </w:rPr>
        <w:t xml:space="preserve">, </w:t>
      </w:r>
      <w:r>
        <w:rPr>
          <w:rFonts w:ascii="Consolas" w:hAnsi="Consolas"/>
          <w:color w:val="00733B"/>
          <w:sz w:val="16"/>
        </w:rPr>
        <w:t xml:space="preserve">'quantity_delta'</w:t>
      </w:r>
      <w:r>
        <w:rPr>
          <w:rFonts w:ascii="Consolas" w:hAnsi="Consolas"/>
          <w:color w:val="262626"/>
          <w:sz w:val="16"/>
        </w:rPr>
        <w:t xml:space="preserve"> =&gt; -</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'created_at'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 </w:t>
      </w:r>
      <w:r>
        <w:rPr>
          <w:rFonts w:ascii="Consolas" w:hAnsi="Consolas"/>
          <w:color w:val="00733B"/>
          <w:sz w:val="16"/>
        </w:rPr>
        <w:t xml:space="preserve">'updated_at'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'menu_stock_movements'</w:t>
      </w:r>
      <w:r>
        <w:rPr>
          <w:rFonts w:ascii="Consolas" w:hAnsi="Consolas"/>
          <w:color w:val="262626"/>
          <w:sz w:val="16"/>
        </w:rPr>
        <w:t xml:space="preserve">)-&gt;</w:t>
      </w:r>
      <w:r>
        <w:rPr>
          <w:rFonts w:ascii="Consolas" w:hAnsi="Consolas"/>
          <w:color w:val="795E26"/>
          <w:sz w:val="16"/>
        </w:rPr>
        <w:t xml:space="preserve">insert</w:t>
      </w:r>
      <w:r>
        <w:rPr>
          <w:rFonts w:ascii="Consolas" w:hAnsi="Consolas"/>
          <w:color w:val="262626"/>
          <w:sz w:val="16"/>
        </w:rPr>
        <w:t xml:space="preserve">(</w:t>
      </w:r>
      <w:r>
        <w:rPr>
          <w:rFonts w:ascii="Consolas" w:hAnsi="Consolas"/>
          <w:color w:val="660E7A"/>
          <w:sz w:val="16"/>
        </w:rPr>
        <w:t xml:space="preserve">$row</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QueryException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'menu_stock_movements'</w:t>
      </w:r>
      <w:r>
        <w:rPr>
          <w:rFonts w:ascii="Consolas" w:hAnsi="Consolas"/>
          <w:color w:val="262626"/>
          <w:sz w:val="16"/>
        </w:rPr>
        <w:t xml:space="preserve">)-&gt;</w:t>
      </w:r>
      <w:r>
        <w:rPr>
          <w:rFonts w:ascii="Consolas" w:hAnsi="Consolas"/>
          <w:color w:val="795E26"/>
          <w:sz w:val="16"/>
        </w:rPr>
        <w:t xml:space="preserve">insert</w:t>
      </w:r>
      <w:r>
        <w:rPr>
          <w:rFonts w:ascii="Consolas" w:hAnsi="Consolas"/>
          <w:color w:val="262626"/>
          <w:sz w:val="16"/>
        </w:rPr>
        <w:t xml:space="preserve">(</w:t>
      </w:r>
      <w:r>
        <w:rPr>
          <w:rFonts w:ascii="Consolas" w:hAnsi="Consolas"/>
          <w:color w:val="660E7A"/>
          <w:sz w:val="16"/>
        </w:rPr>
        <w:t xml:space="preserve">$row</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test_orders_has_no_tenant_id_and_supports_multiple_tenant_orders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hasColumn</w:t>
      </w:r>
      <w:r>
        <w:rPr>
          <w:rFonts w:ascii="Consolas" w:hAnsi="Consolas"/>
          <w:color w:val="262626"/>
          <w:sz w:val="16"/>
        </w:rPr>
        <w:t xml:space="preserve">(</w:t>
      </w:r>
      <w:r>
        <w:rPr>
          <w:rFonts w:ascii="Consolas" w:hAnsi="Consolas"/>
          <w:color w:val="00733B"/>
          <w:sz w:val="16"/>
        </w:rPr>
        <w:t xml:space="preserve">'orders'</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'orders TIDAK boleh punya tenant_id'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$b</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w:t>
      </w:r>
      <w:r>
        <w:rPr>
          <w:rFonts w:ascii="Consolas" w:hAnsi="Consolas"/>
          <w:color w:val="262626"/>
          <w:sz w:val="16"/>
        </w:rPr>
        <w:t xml:space="preserve"> =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$a</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$cb</w:t>
      </w:r>
      <w:r>
        <w:rPr>
          <w:rFonts w:ascii="Consolas" w:hAnsi="Consolas"/>
          <w:color w:val="262626"/>
          <w:sz w:val="16"/>
        </w:rPr>
        <w:t xml:space="preserve"> =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$b</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$orderId</w:t>
      </w:r>
      <w:r>
        <w:rPr>
          <w:rFonts w:ascii="Consolas" w:hAnsi="Consolas"/>
          <w:color w:val="262626"/>
          <w:sz w:val="16"/>
        </w:rPr>
        <w:t xml:space="preserve"> =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'orders'</w:t>
      </w:r>
      <w:r>
        <w:rPr>
          <w:rFonts w:ascii="Consolas" w:hAnsi="Consolas"/>
          <w:color w:val="262626"/>
          <w:sz w:val="16"/>
        </w:rPr>
        <w:t xml:space="preserve">)-&gt;</w:t>
      </w:r>
      <w:r>
        <w:rPr>
          <w:rFonts w:ascii="Consolas" w:hAnsi="Consolas"/>
          <w:color w:val="795E26"/>
          <w:sz w:val="16"/>
        </w:rPr>
        <w:t xml:space="preserve">insertGetId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'public_id'</w:t>
      </w:r>
      <w:r>
        <w:rPr>
          <w:rFonts w:ascii="Consolas" w:hAnsi="Consolas"/>
          <w:color w:val="262626"/>
          <w:sz w:val="16"/>
        </w:rPr>
        <w:t xml:space="preserve"> =&gt;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uuid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'order_number'</w:t>
      </w:r>
      <w:r>
        <w:rPr>
          <w:rFonts w:ascii="Consolas" w:hAnsi="Consolas"/>
          <w:color w:val="262626"/>
          <w:sz w:val="16"/>
        </w:rPr>
        <w:t xml:space="preserve"> =&gt; </w:t>
      </w:r>
      <w:r>
        <w:rPr>
          <w:rFonts w:ascii="Consolas" w:hAnsi="Consolas"/>
          <w:color w:val="00733B"/>
          <w:sz w:val="16"/>
        </w:rPr>
        <w:t xml:space="preserve">'ORD-1'</w:t>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'checkout_key'</w:t>
      </w:r>
      <w:r>
        <w:rPr>
          <w:rFonts w:ascii="Consolas" w:hAnsi="Consolas"/>
          <w:color w:val="262626"/>
          <w:sz w:val="16"/>
        </w:rPr>
        <w:t xml:space="preserve"> =&gt; </w:t>
      </w:r>
      <w:r>
        <w:rPr>
          <w:rFonts w:ascii="Consolas" w:hAnsi="Consolas"/>
          <w:color w:val="00733B"/>
          <w:sz w:val="16"/>
        </w:rPr>
        <w:t xml:space="preserve">'ck-1'</w:t>
      </w:r>
      <w:r>
        <w:rPr>
          <w:rFonts w:ascii="Consolas" w:hAnsi="Consolas"/>
          <w:color w:val="262626"/>
          <w:sz w:val="16"/>
        </w:rPr>
        <w:t xml:space="preserve">, </w:t>
      </w:r>
      <w:r>
        <w:rPr>
          <w:rFonts w:ascii="Consolas" w:hAnsi="Consolas"/>
          <w:color w:val="00733B"/>
          <w:sz w:val="16"/>
        </w:rPr>
        <w:t xml:space="preserve">'tracking_token_hash'</w:t>
      </w:r>
      <w:r>
        <w:rPr>
          <w:rFonts w:ascii="Consolas" w:hAnsi="Consolas"/>
          <w:color w:val="262626"/>
          <w:sz w:val="16"/>
        </w:rPr>
        <w:t xml:space="preserve"> =&gt; </w:t>
      </w:r>
      <w:r>
        <w:rPr>
          <w:rFonts w:ascii="Consolas" w:hAnsi="Consolas"/>
          <w:color w:val="795E26"/>
          <w:sz w:val="16"/>
        </w:rPr>
        <w:t xml:space="preserve">random_bytes</w:t>
      </w:r>
      <w:r>
        <w:rPr>
          <w:rFonts w:ascii="Consolas" w:hAnsi="Consolas"/>
          <w:color w:val="262626"/>
          <w:sz w:val="16"/>
        </w:rPr>
        <w:t xml:space="preserve">(</w:t>
      </w:r>
      <w:r>
        <w:rPr>
          <w:rFonts w:ascii="Consolas" w:hAnsi="Consolas"/>
          <w:color w:val="0073E6"/>
          <w:sz w:val="16"/>
        </w:rPr>
        <w:t xml:space="preserve">32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'pending'</w:t>
      </w:r>
      <w:r>
        <w:rPr>
          <w:rFonts w:ascii="Consolas" w:hAnsi="Consolas"/>
          <w:color w:val="262626"/>
          <w:sz w:val="16"/>
        </w:rPr>
        <w:t xml:space="preserve">, </w:t>
      </w:r>
      <w:r>
        <w:rPr>
          <w:rFonts w:ascii="Consolas" w:hAnsi="Consolas"/>
          <w:color w:val="00733B"/>
          <w:sz w:val="16"/>
        </w:rPr>
        <w:t xml:space="preserve">'grand_total_amount'</w:t>
      </w:r>
      <w:r>
        <w:rPr>
          <w:rFonts w:ascii="Consolas" w:hAnsi="Consolas"/>
          <w:color w:val="262626"/>
          <w:sz w:val="16"/>
        </w:rPr>
        <w:t xml:space="preserve"> =&gt; </w:t>
      </w:r>
      <w:r>
        <w:rPr>
          <w:rFonts w:ascii="Consolas" w:hAnsi="Consolas"/>
          <w:color w:val="0073E6"/>
          <w:sz w:val="16"/>
        </w:rPr>
        <w:t xml:space="preserve">50000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'created_at'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 </w:t>
      </w:r>
      <w:r>
        <w:rPr>
          <w:rFonts w:ascii="Consolas" w:hAnsi="Consolas"/>
          <w:color w:val="00733B"/>
          <w:sz w:val="16"/>
        </w:rPr>
        <w:t xml:space="preserve">'updated_at'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$a</w:t>
      </w:r>
      <w:r>
        <w:rPr>
          <w:rFonts w:ascii="Consolas" w:hAnsi="Consolas"/>
          <w:color w:val="262626"/>
          <w:sz w:val="16"/>
        </w:rPr>
        <w:t xml:space="preserve">, </w:t>
      </w:r>
      <w:r>
        <w:rPr>
          <w:rFonts w:ascii="Consolas" w:hAnsi="Consolas"/>
          <w:color w:val="660E7A"/>
          <w:sz w:val="16"/>
        </w:rPr>
        <w:t xml:space="preserve">$ca</w:t>
      </w:r>
      <w:r>
        <w:rPr>
          <w:rFonts w:ascii="Consolas" w:hAnsi="Consolas"/>
          <w:color w:val="262626"/>
          <w:sz w:val="16"/>
        </w:rPr>
        <w:t xml:space="preserve">], [</w:t>
      </w:r>
      <w:r>
        <w:rPr>
          <w:rFonts w:ascii="Consolas" w:hAnsi="Consolas"/>
          <w:color w:val="660E7A"/>
          <w:sz w:val="16"/>
        </w:rPr>
        <w:t xml:space="preserve">$b</w:t>
      </w:r>
      <w:r>
        <w:rPr>
          <w:rFonts w:ascii="Consolas" w:hAnsi="Consolas"/>
          <w:color w:val="262626"/>
          <w:sz w:val="16"/>
        </w:rPr>
        <w:t xml:space="preserve">, </w:t>
      </w:r>
      <w:r>
        <w:rPr>
          <w:rFonts w:ascii="Consolas" w:hAnsi="Consolas"/>
          <w:color w:val="660E7A"/>
          <w:sz w:val="16"/>
        </w:rPr>
        <w:t xml:space="preserve">$cb</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$t</w:t>
      </w:r>
      <w:r>
        <w:rPr>
          <w:rFonts w:ascii="Consolas" w:hAnsi="Consolas"/>
          <w:color w:val="262626"/>
          <w:sz w:val="16"/>
        </w:rPr>
        <w:t xml:space="preserve">, </w:t>
      </w:r>
      <w:r>
        <w:rPr>
          <w:rFonts w:ascii="Consolas" w:hAnsi="Consolas"/>
          <w:color w:val="660E7A"/>
          <w:sz w:val="16"/>
        </w:rPr>
        <w:t xml:space="preserve">$c</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'tenant_orders'</w:t>
      </w:r>
      <w:r>
        <w:rPr>
          <w:rFonts w:ascii="Consolas" w:hAnsi="Consolas"/>
          <w:color w:val="262626"/>
          <w:sz w:val="16"/>
        </w:rPr>
        <w:t xml:space="preserve">)-&gt;</w:t>
      </w:r>
      <w:r>
        <w:rPr>
          <w:rFonts w:ascii="Consolas" w:hAnsi="Consolas"/>
          <w:color w:val="795E26"/>
          <w:sz w:val="16"/>
        </w:rPr>
        <w:t xml:space="preserve">insert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'order_id'</w:t>
      </w:r>
      <w:r>
        <w:rPr>
          <w:rFonts w:ascii="Consolas" w:hAnsi="Consolas"/>
          <w:color w:val="262626"/>
          <w:sz w:val="16"/>
        </w:rPr>
        <w:t xml:space="preserve"> =&gt; </w:t>
      </w:r>
      <w:r>
        <w:rPr>
          <w:rFonts w:ascii="Consolas" w:hAnsi="Consolas"/>
          <w:color w:val="660E7A"/>
          <w:sz w:val="16"/>
        </w:rPr>
        <w:t xml:space="preserve">$orderId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'commission_id'</w:t>
      </w:r>
      <w:r>
        <w:rPr>
          <w:rFonts w:ascii="Consolas" w:hAnsi="Consolas"/>
          <w:color w:val="262626"/>
          <w:sz w:val="16"/>
        </w:rPr>
        <w:t xml:space="preserve"> =&gt; </w:t>
      </w:r>
      <w:r>
        <w:rPr>
          <w:rFonts w:ascii="Consolas" w:hAnsi="Consolas"/>
          <w:color w:val="660E7A"/>
          <w:sz w:val="16"/>
        </w:rPr>
        <w:t xml:space="preserve">$c</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'pending'</w:t>
      </w:r>
      <w:r>
        <w:rPr>
          <w:rFonts w:ascii="Consolas" w:hAnsi="Consolas"/>
          <w:color w:val="262626"/>
          <w:sz w:val="16"/>
        </w:rPr>
        <w:t xml:space="preserve">, </w:t>
      </w:r>
      <w:r>
        <w:rPr>
          <w:rFonts w:ascii="Consolas" w:hAnsi="Consolas"/>
          <w:color w:val="00733B"/>
          <w:sz w:val="16"/>
        </w:rPr>
        <w:t xml:space="preserve">'commission_rate_snapshot'</w:t>
      </w:r>
      <w:r>
        <w:rPr>
          <w:rFonts w:ascii="Consolas" w:hAnsi="Consolas"/>
          <w:color w:val="262626"/>
          <w:sz w:val="16"/>
        </w:rPr>
        <w:t xml:space="preserve"> =&gt; </w:t>
      </w:r>
      <w:r>
        <w:rPr>
          <w:rFonts w:ascii="Consolas" w:hAnsi="Consolas"/>
          <w:color w:val="0073E6"/>
          <w:sz w:val="16"/>
        </w:rPr>
        <w:t xml:space="preserve">0.1500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'subtotal_amount'</w:t>
      </w:r>
      <w:r>
        <w:rPr>
          <w:rFonts w:ascii="Consolas" w:hAnsi="Consolas"/>
          <w:color w:val="262626"/>
          <w:sz w:val="16"/>
        </w:rPr>
        <w:t xml:space="preserve"> =&gt; </w:t>
      </w:r>
      <w:r>
        <w:rPr>
          <w:rFonts w:ascii="Consolas" w:hAnsi="Consolas"/>
          <w:color w:val="0073E6"/>
          <w:sz w:val="16"/>
        </w:rPr>
        <w:t xml:space="preserve">25000</w:t>
      </w:r>
      <w:r>
        <w:rPr>
          <w:rFonts w:ascii="Consolas" w:hAnsi="Consolas"/>
          <w:color w:val="262626"/>
          <w:sz w:val="16"/>
        </w:rPr>
        <w:t xml:space="preserve">, </w:t>
      </w:r>
      <w:r>
        <w:rPr>
          <w:rFonts w:ascii="Consolas" w:hAnsi="Consolas"/>
          <w:color w:val="00733B"/>
          <w:sz w:val="16"/>
        </w:rPr>
        <w:t xml:space="preserve">'commission_amount'</w:t>
      </w:r>
      <w:r>
        <w:rPr>
          <w:rFonts w:ascii="Consolas" w:hAnsi="Consolas"/>
          <w:color w:val="262626"/>
          <w:sz w:val="16"/>
        </w:rPr>
        <w:t xml:space="preserve"> =&gt; </w:t>
      </w:r>
      <w:r>
        <w:rPr>
          <w:rFonts w:ascii="Consolas" w:hAnsi="Consolas"/>
          <w:color w:val="0073E6"/>
          <w:sz w:val="16"/>
        </w:rPr>
        <w:t xml:space="preserve">3750</w:t>
      </w:r>
      <w:r>
        <w:rPr>
          <w:rFonts w:ascii="Consolas" w:hAnsi="Consolas"/>
          <w:color w:val="262626"/>
          <w:sz w:val="16"/>
        </w:rPr>
        <w:t xml:space="preserve">, </w:t>
      </w:r>
      <w:r>
        <w:rPr>
          <w:rFonts w:ascii="Consolas" w:hAnsi="Consolas"/>
          <w:color w:val="00733B"/>
          <w:sz w:val="16"/>
        </w:rPr>
        <w:t xml:space="preserve">'net_amount'</w:t>
      </w:r>
      <w:r>
        <w:rPr>
          <w:rFonts w:ascii="Consolas" w:hAnsi="Consolas"/>
          <w:color w:val="262626"/>
          <w:sz w:val="16"/>
        </w:rPr>
        <w:t xml:space="preserve"> =&gt; </w:t>
      </w:r>
      <w:r>
        <w:rPr>
          <w:rFonts w:ascii="Consolas" w:hAnsi="Consolas"/>
          <w:color w:val="0073E6"/>
          <w:sz w:val="16"/>
        </w:rPr>
        <w:t xml:space="preserve">21250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'created_at'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 </w:t>
      </w:r>
      <w:r>
        <w:rPr>
          <w:rFonts w:ascii="Consolas" w:hAnsi="Consolas"/>
          <w:color w:val="00733B"/>
          <w:sz w:val="16"/>
        </w:rPr>
        <w:t xml:space="preserve">'updated_at'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Satu order induk memuat dua tenant_orders (lintas tenant) tanpa melanggar scope.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'tenant_orders'</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'order_id'</w:t>
      </w:r>
      <w:r>
        <w:rPr>
          <w:rFonts w:ascii="Consolas" w:hAnsi="Consolas"/>
          <w:color w:val="262626"/>
          <w:sz w:val="16"/>
        </w:rPr>
        <w:t xml:space="preserve">, </w:t>
      </w:r>
      <w:r>
        <w:rPr>
          <w:rFonts w:ascii="Consolas" w:hAnsi="Consolas"/>
          <w:color w:val="660E7A"/>
          <w:sz w:val="16"/>
        </w:rPr>
        <w:t xml:space="preserve">$orderId</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test_money_columns_cast_to_integer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=&gt; </w:t>
      </w:r>
      <w:r>
        <w:rPr>
          <w:rFonts w:ascii="Consolas" w:hAnsi="Consolas"/>
          <w:color w:val="0073E6"/>
          <w:sz w:val="16"/>
        </w:rPr>
        <w:t xml:space="preserve">15000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assertIsInt</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refresh</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15000</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base_price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3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rPr>
          <w:rFonts w:ascii="Consolas" w:hAnsi="Consolas"/>
          <w:color w:val="262626"/>
          <w:sz w:val="16"/>
        </w:rPr>
        <w:t xml:space="preserve"> tests\Feature\DatabaseConstraintTest.php</w:t>
      </w:r>
      <w:r>
        <w:br/>
      </w:r>
      <w:r>
        <w:rPr>
          <w:rFonts w:ascii="Consolas" w:hAnsi="Consolas"/>
          <w:i/>
          <w:color w:val="808080"/>
          <w:sz w:val="16"/>
        </w:rPr>
        <w:t xml:space="preserve">:: Tests:    6 passed (8 assertions)</w:t>
      </w:r>
    </w:p>
    <w:p>
      <w:pPr>
        <w:pStyle w:val="ListBody"/>
        <w:keepNext/>
        <w:spacing w:before="160" w:after="40"/>
      </w:pPr>
      <w:r>
        <w:rPr>
          <w:rFonts w:ascii="Aptos" w:hAnsi="Aptos"/>
          <w:b/>
          <w:color w:val="111827"/>
          <w:sz w:val="20"/>
        </w:rPr>
        <w:t xml:space="preserve">Langkah 6.3 — Mari kita jalankan EXPLAIN query katalog dan KDS.</w:t>
      </w:r>
    </w:p>
    <w:p>
      <w:pPr>
        <w:pStyle w:val="ListBody"/>
      </w:pPr>
      <w:r>
        <w:rPr>
          <w:rFonts w:ascii="Consolas" w:hAnsi="Consolas"/>
          <w:color w:val="C11B12"/>
          <w:sz w:val="17"/>
          <w:shd w:fill="ECEFF3"/>
        </w:rPr>
        <w:t xml:space="preserve">php artisan db</w:t>
      </w:r>
      <w:r>
        <w:rPr>
          <w:rFonts w:ascii="Aptos" w:hAnsi="Aptos"/>
          <w:color w:val="1F2937"/>
          <w:sz w:val="19"/>
        </w:rPr>
        <w:t xml:space="preserve"> membuka monitor MariaDB memakai kredensial </w:t>
      </w:r>
      <w:r>
        <w:rPr>
          <w:rFonts w:ascii="Consolas" w:hAnsi="Consolas"/>
          <w:color w:val="C11B12"/>
          <w:sz w:val="17"/>
          <w:shd w:fill="ECEFF3"/>
        </w:rPr>
        <w:t xml:space="preserve">.env</w:t>
      </w:r>
      <w:r>
        <w:rPr>
          <w:rFonts w:ascii="Aptos" w:hAnsi="Aptos"/>
          <w:color w:val="1F2937"/>
          <w:sz w:val="19"/>
        </w:rPr>
        <w:t xml:space="preserve">. Akhiri query dengan </w:t>
      </w:r>
      <w:r>
        <w:rPr>
          <w:rFonts w:ascii="Consolas" w:hAnsi="Consolas"/>
          <w:color w:val="C11B12"/>
          <w:sz w:val="17"/>
          <w:shd w:fill="ECEFF3"/>
        </w:rPr>
        <w:t xml:space="preserve">\G</w:t>
      </w:r>
      <w:r>
        <w:rPr>
          <w:rFonts w:ascii="Aptos" w:hAnsi="Aptos"/>
          <w:color w:val="1F2937"/>
          <w:sz w:val="19"/>
        </w:rPr>
        <w:t xml:space="preserve"> agar hasil tampil per baris. Kolom </w:t>
      </w:r>
      <w:r>
        <w:rPr>
          <w:rFonts w:ascii="Consolas" w:hAnsi="Consolas"/>
          <w:color w:val="C11B12"/>
          <w:sz w:val="17"/>
          <w:shd w:fill="ECEFF3"/>
        </w:rPr>
        <w:t xml:space="preserve">key</w:t>
      </w:r>
      <w:r>
        <w:rPr>
          <w:rFonts w:ascii="Aptos" w:hAnsi="Aptos"/>
          <w:color w:val="1F2937"/>
          <w:sz w:val="19"/>
        </w:rPr>
        <w:t xml:space="preserve"> harus berisi nama index (bukan NULL) dan </w:t>
      </w:r>
      <w:r>
        <w:rPr>
          <w:rFonts w:ascii="Consolas" w:hAnsi="Consolas"/>
          <w:color w:val="C11B12"/>
          <w:sz w:val="17"/>
          <w:shd w:fill="ECEFF3"/>
        </w:rPr>
        <w:t xml:space="preserve">type</w:t>
      </w:r>
      <w:r>
        <w:rPr>
          <w:rFonts w:ascii="Aptos" w:hAnsi="Aptos"/>
          <w:color w:val="1F2937"/>
          <w:sz w:val="19"/>
        </w:rPr>
        <w:t xml:space="preserve"> bernilai </w:t>
      </w:r>
      <w:r>
        <w:rPr>
          <w:rFonts w:ascii="Consolas" w:hAnsi="Consolas"/>
          <w:color w:val="C11B12"/>
          <w:sz w:val="17"/>
          <w:shd w:fill="ECEFF3"/>
        </w:rPr>
        <w:t xml:space="preserve">ref</w:t>
      </w:r>
      <w:r>
        <w:rPr>
          <w:rFonts w:ascii="Aptos" w:hAnsi="Aptos"/>
          <w:color w:val="1F2937"/>
          <w:sz w:val="19"/>
        </w:rPr>
        <w:t xml:space="preserve">, artinya MariaDB tidak memindai seluruh tabel.</w:t>
      </w:r>
    </w:p>
    <w:p>
      <w:pPr>
        <w:pStyle w:val="CodeHeader"/>
        <w:keepNext/>
        <w:pBdr>
          <w:left w:val="single" w:sz="12" w:space="8" w:color="B8DDE0"/>
        </w:pBdr>
        <w:shd w:val="clear" w:color="auto" w:fill="E4EAED"/>
      </w:pPr>
      <w:r>
        <w:rPr>
          <w:rFonts w:ascii="Consolas" w:hAnsi="Consolas"/>
          <w:b/>
          <w:color w:val="262626"/>
          <w:sz w:val="16"/>
        </w:rPr>
        <w:t xml:space="preserve">PERINTAH — MODUL 3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db</w:t>
      </w:r>
      <w:r>
        <w:br/>
      </w:r>
      <w:r>
        <w:rPr>
          <w:rFonts w:ascii="Consolas" w:hAnsi="Consolas"/>
          <w:i/>
          <w:color w:val="808080"/>
          <w:sz w:val="16"/>
        </w:rPr>
        <w:t xml:space="preserve">:: Welcome to the MariaDB monitor.</w:t>
      </w:r>
    </w:p>
    <w:p>
      <w:pPr>
        <w:pStyle w:val="CodeHeader"/>
        <w:keepNext/>
        <w:pBdr>
          <w:left w:val="single" w:sz="12" w:space="8" w:color="B8DDE0"/>
        </w:pBdr>
        <w:shd w:val="clear" w:color="auto" w:fill="E4EAED"/>
      </w:pPr>
      <w:r>
        <w:rPr>
          <w:rFonts w:ascii="Consolas" w:hAnsi="Consolas"/>
          <w:b/>
          <w:color w:val="262626"/>
          <w:sz w:val="16"/>
        </w:rPr>
        <w:t xml:space="preserve">PERINTAH — MODUL 3 TAHAP 6   •   monitor MariaDB (prompt MariaDB [(none)]&gt;)   •   SQL</w:t>
      </w:r>
    </w:p>
    <w:p>
      <w:pPr>
        <w:pStyle w:val="CodeBlock"/>
        <w:pBdr>
          <w:left w:val="single" w:sz="12" w:space="8" w:color="B8DDE0"/>
        </w:pBdr>
        <w:shd w:val="clear" w:color="auto" w:fill="F2F3F7"/>
      </w:pPr>
      <w:r>
        <w:rPr>
          <w:rFonts w:ascii="Consolas" w:hAnsi="Consolas"/>
          <w:color w:val="262626"/>
          <w:sz w:val="16"/>
        </w:rPr>
        <w:t xml:space="preserve">EXPLAIN </w:t>
      </w:r>
      <w:r>
        <w:rPr>
          <w:rFonts w:ascii="Consolas" w:hAnsi="Consolas"/>
          <w:b/>
          <w:color w:val="000080"/>
          <w:sz w:val="16"/>
        </w:rPr>
        <w:t xml:space="preserve">SELECT</w:t>
      </w:r>
      <w:r>
        <w:rPr>
          <w:rFonts w:ascii="Consolas" w:hAnsi="Consolas"/>
          <w:color w:val="262626"/>
          <w:sz w:val="16"/>
        </w:rPr>
        <w:t xml:space="preserve"> * </w:t>
      </w:r>
      <w:r>
        <w:rPr>
          <w:rFonts w:ascii="Consolas" w:hAnsi="Consolas"/>
          <w:b/>
          <w:color w:val="000080"/>
          <w:sz w:val="16"/>
        </w:rPr>
        <w:t xml:space="preserve">FROM</w:t>
      </w:r>
      <w:r>
        <w:rPr>
          <w:rFonts w:ascii="Consolas" w:hAnsi="Consolas"/>
          <w:color w:val="262626"/>
          <w:sz w:val="16"/>
        </w:rPr>
        <w:t xml:space="preserve"> menus </w:t>
      </w:r>
      <w:r>
        <w:rPr>
          <w:rFonts w:ascii="Consolas" w:hAnsi="Consolas"/>
          <w:b/>
          <w:color w:val="000080"/>
          <w:sz w:val="16"/>
        </w:rPr>
        <w:t xml:space="preserve">WHERE</w:t>
      </w:r>
      <w:r>
        <w:rPr>
          <w:rFonts w:ascii="Consolas" w:hAnsi="Consolas"/>
          <w:color w:val="262626"/>
          <w:sz w:val="16"/>
        </w:rPr>
        <w:t xml:space="preserve"> tenant_id = </w:t>
      </w:r>
      <w:r>
        <w:rPr>
          <w:rFonts w:ascii="Consolas" w:hAnsi="Consolas"/>
          <w:color w:val="0073E6"/>
          <w:sz w:val="16"/>
        </w:rPr>
        <w:t xml:space="preserve">1</w:t>
      </w:r>
      <w:r>
        <w:rPr>
          <w:rFonts w:ascii="Consolas" w:hAnsi="Consolas"/>
          <w:color w:val="262626"/>
          <w:sz w:val="16"/>
        </w:rPr>
        <w:t xml:space="preserve"> AND is_available = </w:t>
      </w:r>
      <w:r>
        <w:rPr>
          <w:rFonts w:ascii="Consolas" w:hAnsi="Consolas"/>
          <w:color w:val="0073E6"/>
          <w:sz w:val="16"/>
        </w:rPr>
        <w:t xml:space="preserve">1</w:t>
      </w:r>
      <w:r>
        <w:rPr>
          <w:rFonts w:ascii="Consolas" w:hAnsi="Consolas"/>
          <w:color w:val="262626"/>
          <w:sz w:val="16"/>
        </w:rPr>
        <w:t xml:space="preserve">\G</w:t>
      </w:r>
      <w:r>
        <w:br/>
      </w:r>
      <w:r>
        <w:rPr>
          <w:rFonts w:ascii="Consolas" w:hAnsi="Consolas"/>
          <w:color w:val="262626"/>
          <w:sz w:val="16"/>
        </w:rPr>
        <w:t xml:space="preserve">EXPLAIN </w:t>
      </w:r>
      <w:r>
        <w:rPr>
          <w:rFonts w:ascii="Consolas" w:hAnsi="Consolas"/>
          <w:b/>
          <w:color w:val="000080"/>
          <w:sz w:val="16"/>
        </w:rPr>
        <w:t xml:space="preserve">SELECT</w:t>
      </w:r>
      <w:r>
        <w:rPr>
          <w:rFonts w:ascii="Consolas" w:hAnsi="Consolas"/>
          <w:color w:val="262626"/>
          <w:sz w:val="16"/>
        </w:rPr>
        <w:t xml:space="preserve"> * </w:t>
      </w:r>
      <w:r>
        <w:rPr>
          <w:rFonts w:ascii="Consolas" w:hAnsi="Consolas"/>
          <w:b/>
          <w:color w:val="000080"/>
          <w:sz w:val="16"/>
        </w:rPr>
        <w:t xml:space="preserve">FROM</w:t>
      </w:r>
      <w:r>
        <w:rPr>
          <w:rFonts w:ascii="Consolas" w:hAnsi="Consolas"/>
          <w:color w:val="262626"/>
          <w:sz w:val="16"/>
        </w:rPr>
        <w:t xml:space="preserve"> tenant_orders </w:t>
      </w:r>
      <w:r>
        <w:rPr>
          <w:rFonts w:ascii="Consolas" w:hAnsi="Consolas"/>
          <w:b/>
          <w:color w:val="000080"/>
          <w:sz w:val="16"/>
        </w:rPr>
        <w:t xml:space="preserve">WHERE</w:t>
      </w:r>
      <w:r>
        <w:rPr>
          <w:rFonts w:ascii="Consolas" w:hAnsi="Consolas"/>
          <w:color w:val="262626"/>
          <w:sz w:val="16"/>
        </w:rPr>
        <w:t xml:space="preserve"> tenant_id = </w:t>
      </w:r>
      <w:r>
        <w:rPr>
          <w:rFonts w:ascii="Consolas" w:hAnsi="Consolas"/>
          <w:color w:val="0073E6"/>
          <w:sz w:val="16"/>
        </w:rPr>
        <w:t xml:space="preserve">1</w:t>
      </w:r>
      <w:r>
        <w:rPr>
          <w:rFonts w:ascii="Consolas" w:hAnsi="Consolas"/>
          <w:color w:val="262626"/>
          <w:sz w:val="16"/>
        </w:rPr>
        <w:t xml:space="preserve"> AND status = </w:t>
      </w:r>
      <w:r>
        <w:rPr>
          <w:rFonts w:ascii="Consolas" w:hAnsi="Consolas"/>
          <w:color w:val="00733B"/>
          <w:sz w:val="16"/>
        </w:rPr>
        <w:t xml:space="preserve">'accepted'</w:t>
      </w:r>
      <w:r>
        <w:rPr>
          <w:rFonts w:ascii="Consolas" w:hAnsi="Consolas"/>
          <w:color w:val="262626"/>
          <w:sz w:val="16"/>
        </w:rPr>
        <w:t xml:space="preserve"> ORDER </w:t>
      </w:r>
      <w:r>
        <w:rPr>
          <w:rFonts w:ascii="Consolas" w:hAnsi="Consolas"/>
          <w:b/>
          <w:color w:val="000080"/>
          <w:sz w:val="16"/>
        </w:rPr>
        <w:t xml:space="preserve">BY</w:t>
      </w:r>
      <w:r>
        <w:rPr>
          <w:rFonts w:ascii="Consolas" w:hAnsi="Consolas"/>
          <w:color w:val="262626"/>
          <w:sz w:val="16"/>
        </w:rPr>
        <w:t xml:space="preserve"> created_at\G</w:t>
      </w:r>
      <w:r>
        <w:br/>
      </w:r>
      <w:r>
        <w:rPr>
          <w:rFonts w:ascii="Consolas" w:hAnsi="Consolas"/>
          <w:b/>
          <w:color w:val="000080"/>
          <w:sz w:val="16"/>
        </w:rPr>
        <w:t xml:space="preserve">EXIT</w:t>
      </w:r>
      <w:r>
        <w:rPr>
          <w:rFonts w:ascii="Consolas" w:hAnsi="Consolas"/>
          <w:color w:val="262626"/>
          <w:sz w:val="16"/>
        </w:rPr>
        <w:t xml:space="preserve">;</w:t>
      </w:r>
      <w:r>
        <w:br/>
      </w:r>
      <w:r>
        <w:rPr>
          <w:rFonts w:ascii="Consolas" w:hAnsi="Consolas"/>
          <w:i/>
          <w:color w:val="808080"/>
          <w:sz w:val="16"/>
        </w:rPr>
        <w:t xml:space="preserve">-- table: menus  type: ref</w:t>
      </w:r>
      <w:r>
        <w:br/>
      </w:r>
      <w:r>
        <w:rPr>
          <w:rFonts w:ascii="Consolas" w:hAnsi="Consolas"/>
          <w:i/>
          <w:color w:val="808080"/>
          <w:sz w:val="16"/>
        </w:rPr>
        <w:t xml:space="preserve">-- possible_keys: menus_tenant_id_id_unique,menus_tenant_id_category_id_is_available_index</w:t>
      </w:r>
      <w:r>
        <w:br/>
      </w:r>
      <w:r>
        <w:rPr>
          <w:rFonts w:ascii="Consolas" w:hAnsi="Consolas"/>
          <w:i/>
          <w:color w:val="808080"/>
          <w:sz w:val="16"/>
        </w:rPr>
        <w:t xml:space="preserve">-- key: menus_tenant_id_id_unique</w:t>
      </w:r>
      <w:r>
        <w:br/>
      </w:r>
      <w:r>
        <w:rPr>
          <w:rFonts w:ascii="Consolas" w:hAnsi="Consolas"/>
          <w:i/>
          <w:color w:val="808080"/>
          <w:sz w:val="16"/>
        </w:rPr>
        <w:t xml:space="preserve">-- table: tenant_orders  type: ref</w:t>
      </w:r>
      <w:r>
        <w:br/>
      </w:r>
      <w:r>
        <w:rPr>
          <w:rFonts w:ascii="Consolas" w:hAnsi="Consolas"/>
          <w:i/>
          <w:color w:val="808080"/>
          <w:sz w:val="16"/>
        </w:rPr>
        <w:t xml:space="preserve">-- possible_keys: tenant_orders_tenant_id_id_unique,tenant_orders_tenant_id_status_index,…</w:t>
      </w:r>
      <w:r>
        <w:br/>
      </w:r>
      <w:r>
        <w:rPr>
          <w:rFonts w:ascii="Consolas" w:hAnsi="Consolas"/>
          <w:i/>
          <w:color w:val="808080"/>
          <w:sz w:val="16"/>
        </w:rPr>
        <w:t xml:space="preserve">-- key: tenant_orders_tenant_id_id_unique</w:t>
      </w:r>
    </w:p>
    <w:p>
      <w:pPr>
        <w:pStyle w:val="ListBody"/>
        <w:keepNext/>
        <w:spacing w:before="160" w:after="40"/>
      </w:pPr>
      <w:r>
        <w:rPr>
          <w:rFonts w:ascii="Aptos" w:hAnsi="Aptos"/>
          <w:b/>
          <w:color w:val="111827"/>
          <w:sz w:val="20"/>
        </w:rPr>
        <w:t xml:space="preserve">Langkah 6.4 — Mari kita buat schema dump untuk bootstrap production.</w:t>
      </w:r>
    </w:p>
    <w:p>
      <w:pPr>
        <w:pStyle w:val="ListBody"/>
      </w:pPr>
      <w:r>
        <w:rPr>
          <w:rFonts w:ascii="Consolas" w:hAnsi="Consolas"/>
          <w:color w:val="C11B12"/>
          <w:sz w:val="17"/>
          <w:shd w:fill="ECEFF3"/>
        </w:rPr>
        <w:t xml:space="preserve">-p</w:t>
      </w:r>
      <w:r>
        <w:rPr>
          <w:rFonts w:ascii="Aptos" w:hAnsi="Aptos"/>
          <w:color w:val="1F2937"/>
          <w:sz w:val="19"/>
        </w:rPr>
        <w:t xml:space="preserve"> meminta kata sandi secara interaktif sehingga tidak tersimpan di riwayat cmd.</w:t>
      </w:r>
    </w:p>
    <w:p>
      <w:pPr>
        <w:pStyle w:val="CodeHeader"/>
        <w:keepNext/>
        <w:pBdr>
          <w:left w:val="single" w:sz="12" w:space="8" w:color="B8DDE0"/>
        </w:pBdr>
        <w:shd w:val="clear" w:color="auto" w:fill="E4EAED"/>
      </w:pPr>
      <w:r>
        <w:rPr>
          <w:rFonts w:ascii="Consolas" w:hAnsi="Consolas"/>
          <w:b/>
          <w:color w:val="262626"/>
          <w:sz w:val="16"/>
        </w:rPr>
        <w:t xml:space="preserve">BUAT FILE — MODUL 3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mkdir</w:t>
      </w:r>
      <w:r>
        <w:rPr>
          <w:rFonts w:ascii="Consolas" w:hAnsi="Consolas"/>
          <w:color w:val="262626"/>
          <w:sz w:val="16"/>
        </w:rPr>
        <w:t xml:space="preserve"> evidence\pertemuan-03\test-results</w:t>
      </w:r>
      <w:r>
        <w:br/>
      </w:r>
      <w:r>
        <w:rPr>
          <w:rFonts w:ascii="Consolas" w:hAnsi="Consolas"/>
          <w:color w:val="262626"/>
          <w:sz w:val="16"/>
        </w:rPr>
        <w:t xml:space="preserve">mariadb-dump </w:t>
      </w:r>
      <w:r>
        <w:rPr>
          <w:rFonts w:ascii="Consolas" w:hAnsi="Consolas"/>
          <w:color w:val="0073E6"/>
          <w:sz w:val="16"/>
        </w:rPr>
        <w:t xml:space="preserve">--no-data</w:t>
      </w:r>
      <w:r>
        <w:rPr>
          <w:rFonts w:ascii="Consolas" w:hAnsi="Consolas"/>
          <w:color w:val="262626"/>
          <w:sz w:val="16"/>
        </w:rPr>
        <w:t xml:space="preserve"> </w:t>
      </w:r>
      <w:r>
        <w:rPr>
          <w:rFonts w:ascii="Consolas" w:hAnsi="Consolas"/>
          <w:color w:val="0073E6"/>
          <w:sz w:val="16"/>
        </w:rPr>
        <w:t xml:space="preserve">-h</w:t>
      </w:r>
      <w:r>
        <w:rPr>
          <w:rFonts w:ascii="Consolas" w:hAnsi="Consolas"/>
          <w:color w:val="262626"/>
          <w:sz w:val="16"/>
        </w:rPr>
        <w:t xml:space="preserve"> 127.0.0.1 </w:t>
      </w:r>
      <w:r>
        <w:rPr>
          <w:rFonts w:ascii="Consolas" w:hAnsi="Consolas"/>
          <w:color w:val="0073E6"/>
          <w:sz w:val="16"/>
        </w:rPr>
        <w:t xml:space="preserve">-u</w:t>
      </w:r>
      <w:r>
        <w:rPr>
          <w:rFonts w:ascii="Consolas" w:hAnsi="Consolas"/>
          <w:color w:val="262626"/>
          <w:sz w:val="16"/>
        </w:rPr>
        <w:t xml:space="preserve"> kantin </w:t>
      </w:r>
      <w:r>
        <w:rPr>
          <w:rFonts w:ascii="Consolas" w:hAnsi="Consolas"/>
          <w:color w:val="0073E6"/>
          <w:sz w:val="16"/>
        </w:rPr>
        <w:t xml:space="preserve">-p</w:t>
      </w:r>
      <w:r>
        <w:rPr>
          <w:rFonts w:ascii="Consolas" w:hAnsi="Consolas"/>
          <w:color w:val="262626"/>
          <w:sz w:val="16"/>
        </w:rPr>
        <w:t xml:space="preserve"> kantin </w:t>
      </w:r>
      <w:r>
        <w:rPr>
          <w:rFonts w:ascii="Consolas" w:hAnsi="Consolas"/>
          <w:b/>
          <w:color w:val="000080"/>
          <w:sz w:val="16"/>
        </w:rPr>
        <w:t xml:space="preserve">&gt;</w:t>
      </w:r>
      <w:r>
        <w:rPr>
          <w:rFonts w:ascii="Consolas" w:hAnsi="Consolas"/>
          <w:color w:val="262626"/>
          <w:sz w:val="16"/>
        </w:rPr>
        <w:t xml:space="preserve"> evidence\pertemuan-03\schema-dump.sql</w:t>
      </w:r>
      <w:r>
        <w:br/>
      </w:r>
      <w:r>
        <w:rPr>
          <w:rFonts w:ascii="Consolas" w:hAnsi="Consolas"/>
          <w:i/>
          <w:color w:val="808080"/>
          <w:sz w:val="16"/>
        </w:rPr>
        <w:t xml:space="preserve">:: Enter password: ********</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Constraint negatif gagal dengan alasan yang diharapkan; query memakai index utama.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Migration berfungsi sebagai version control untuk struktur database. Model mewakili perilaku data, factory membuat skenario uji, dan seeder menyediakan baseline yang dapat diulang. Hampir selesai—quality gate akan membantu kita memastikan semuanya tetap sehat.</w:t>
      </w:r>
    </w:p>
    <w:p>
      <w:pPr>
        <w:pStyle w:val="Heading3"/>
      </w:pPr>
      <w:r>
        <w:rPr>
          <w:rFonts w:ascii="Aptos Display" w:hAnsi="Aptos Display"/>
          <w:color w:val="FF2D20"/>
        </w:rPr>
        <w:t>Tahap 7 — Dokumentasi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catat setiap deviasi antara SQL baseline dan migrasi Laravel. Langkah ini penting karena schema yang terversi menjaga struktur data tetap konsisten sejak development hingga deployment.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mendokumentasikan skema, menyimpan bukti, dan membuat commit. Kerjakan langkah berikut berurutan; baris berawalan :: adalah output yang diharapkan.</w:t>
      </w:r>
    </w:p>
    <w:p>
      <w:pPr>
        <w:pStyle w:val="ListBody"/>
        <w:keepNext/>
        <w:spacing w:before="160" w:after="40"/>
      </w:pPr>
      <w:r>
        <w:rPr>
          <w:rFonts w:ascii="Aptos" w:hAnsi="Aptos"/>
          <w:b/>
          <w:color w:val="111827"/>
          <w:sz w:val="20"/>
        </w:rPr>
        <w:t xml:space="preserve">Langkah 7.1 — Kita akan perbarui data dictionary.</w:t>
      </w:r>
    </w:p>
    <w:p>
      <w:pPr>
        <w:pStyle w:val="ListBody"/>
      </w:pPr>
      <w:r>
        <w:rPr>
          <w:rFonts w:ascii="Aptos" w:hAnsi="Aptos"/>
          <w:color w:val="1F2937"/>
          <w:sz w:val="19"/>
        </w:rPr>
        <w:t xml:space="preserve">Data dictionary menjelaskan setiap tabel, pemilik (platform/tenant), dan constraint penting.</w:t>
      </w:r>
    </w:p>
    <w:p>
      <w:pPr>
        <w:pStyle w:val="CodeHeader"/>
        <w:keepNext/>
        <w:pBdr>
          <w:left w:val="single" w:sz="12" w:space="8" w:color="B8DDE0"/>
        </w:pBdr>
        <w:shd w:val="clear" w:color="auto" w:fill="E4EAED"/>
      </w:pPr>
      <w:r>
        <w:rPr>
          <w:rFonts w:ascii="Consolas" w:hAnsi="Consolas"/>
          <w:b/>
          <w:color w:val="262626"/>
          <w:sz w:val="16"/>
        </w:rPr>
        <w:t xml:space="preserve">BUAT FILE — MODUL 3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docs\data-dictionary.md</w:t>
      </w:r>
    </w:p>
    <w:p>
      <w:pPr>
        <w:pStyle w:val="ListBody"/>
      </w:pPr>
      <w:r>
        <w:rPr>
          <w:rFonts w:ascii="Aptos" w:hAnsi="Aptos"/>
          <w:color w:val="1F2937"/>
          <w:sz w:val="19"/>
        </w:rPr>
        <w:t xml:space="preserve">Buka </w:t>
      </w:r>
      <w:r>
        <w:rPr>
          <w:rFonts w:ascii="Consolas" w:hAnsi="Consolas"/>
          <w:color w:val="C11B12"/>
          <w:sz w:val="17"/>
          <w:shd w:fill="ECEFF3"/>
        </w:rPr>
        <w:t xml:space="preserve">docs\data-dictionary.md</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docs\data-dictionary.md   •   TEKS</w:t>
      </w:r>
    </w:p>
    <w:p>
      <w:pPr>
        <w:pStyle w:val="CodeBlock"/>
        <w:pBdr>
          <w:left w:val="single" w:sz="12" w:space="8" w:color="B8DDE0"/>
        </w:pBdr>
        <w:shd w:val="clear" w:color="auto" w:fill="F2F3F7"/>
      </w:pPr>
      <w:r>
        <w:rPr>
          <w:rFonts w:ascii="Consolas" w:hAnsi="Consolas"/>
          <w:color w:val="262626"/>
          <w:sz w:val="16"/>
        </w:rPr>
        <w:t xml:space="preserve"># Data Dictionary — Baseline (Modul 3)</w:t>
      </w:r>
      <w:r>
        <w:br/>
      </w:r>
      <w:r>
        <w:br/>
      </w:r>
      <w:r>
        <w:rPr>
          <w:rFonts w:ascii="Consolas" w:hAnsi="Consolas"/>
          <w:color w:val="262626"/>
          <w:sz w:val="16"/>
        </w:rPr>
        <w:t xml:space="preserve">Diturunkan dari `references/ERD_Kantin_Multi_Tenant.svg` + invariant Modul 3.</w:t>
      </w:r>
      <w:r>
        <w:br/>
      </w:r>
      <w:r>
        <w:rPr>
          <w:rFonts w:ascii="Consolas" w:hAnsi="Consolas"/>
          <w:color w:val="262626"/>
          <w:sz w:val="16"/>
        </w:rPr>
        <w:t xml:space="preserve">Catatan: **SQL baseline `00_database` yang disebut modul tidak disertakan** di `references/`</w:t>
      </w:r>
      <w:r>
        <w:br/>
      </w:r>
      <w:r>
        <w:rPr>
          <w:rFonts w:ascii="Consolas" w:hAnsi="Consolas"/>
          <w:color w:val="262626"/>
          <w:sz w:val="16"/>
        </w:rPr>
        <w:t xml:space="preserve">(hanya ERD SVG); skema diturunkan dari ERD (lihat [DOC-03-001](MODULE_REVISION_LOG.md)).</w:t>
      </w:r>
      <w:r>
        <w:br/>
      </w:r>
      <w:r>
        <w:br/>
      </w:r>
      <w:r>
        <w:rPr>
          <w:rFonts w:ascii="Consolas" w:hAnsi="Consolas"/>
          <w:color w:val="262626"/>
          <w:sz w:val="16"/>
        </w:rPr>
        <w:t xml:space="preserve">Scope: **P** = platform-scoped · **T** = tenant-owned · **M** = mixed/support.</w:t>
      </w:r>
      <w:r>
        <w:br/>
      </w:r>
      <w:r>
        <w:rPr>
          <w:rFonts w:ascii="Consolas" w:hAnsi="Consolas"/>
          <w:color w:val="262626"/>
          <w:sz w:val="16"/>
        </w:rPr>
        <w:t xml:space="preserve">Uang = `unsignedBigInteger` (Rupiah, integer). Rate = `decimal(6,4)` (exact, bukan float).</w:t>
      </w:r>
      <w:r>
        <w:br/>
      </w:r>
      <w:r>
        <w:rPr>
          <w:rFonts w:ascii="Consolas" w:hAnsi="Consolas"/>
          <w:color w:val="262626"/>
          <w:sz w:val="16"/>
        </w:rPr>
        <w:t xml:space="preserve">Waktu = `timestamp(6)` UTC. Token = `binary(32)` (hash, bukan token mentah).</w:t>
      </w:r>
      <w:r>
        <w:br/>
      </w:r>
      <w:r>
        <w:br/>
      </w:r>
      <w:r>
        <w:rPr>
          <w:rFonts w:ascii="Consolas" w:hAnsi="Consolas"/>
          <w:color w:val="262626"/>
          <w:sz w:val="16"/>
        </w:rPr>
        <w:t xml:space="preserve">## Pemetaan ERD → tabel → model</w:t>
      </w:r>
      <w:r>
        <w:br/>
      </w:r>
      <w:r>
        <w:br/>
      </w:r>
      <w:r>
        <w:rPr>
          <w:rFonts w:ascii="Consolas" w:hAnsi="Consolas"/>
          <w:color w:val="262626"/>
          <w:sz w:val="16"/>
        </w:rPr>
        <w:t xml:space="preserve">| # | Tabel | Scope | Model | Kunci/Invariant utama |</w:t>
      </w:r>
      <w:r>
        <w:br/>
      </w:r>
      <w:r>
        <w:rPr>
          <w:rFonts w:ascii="Consolas" w:hAnsi="Consolas"/>
          <w:color w:val="262626"/>
          <w:sz w:val="16"/>
        </w:rPr>
        <w:t xml:space="preserve">|--:|---|:--:|---|---|</w:t>
      </w:r>
      <w:r>
        <w:br/>
      </w:r>
      <w:r>
        <w:rPr>
          <w:rFonts w:ascii="Consolas" w:hAnsi="Consolas"/>
          <w:color w:val="262626"/>
          <w:sz w:val="16"/>
        </w:rPr>
        <w:t xml:space="preserve">| 1 | canteens | P | `Canteen` | UQ code, slug |</w:t>
      </w:r>
      <w:r>
        <w:br/>
      </w:r>
      <w:r>
        <w:rPr>
          <w:rFonts w:ascii="Consolas" w:hAnsi="Consolas"/>
          <w:color w:val="262626"/>
          <w:sz w:val="16"/>
        </w:rPr>
        <w:t xml:space="preserve">| 2 | tenants | T | `Tenant` (SoftDeletes) | UQ (canteen_id,code)/(canteen_id,slug); UQ (id,canteen_id) |</w:t>
      </w:r>
      <w:r>
        <w:br/>
      </w:r>
      <w:r>
        <w:rPr>
          <w:rFonts w:ascii="Consolas" w:hAnsi="Consolas"/>
          <w:color w:val="262626"/>
          <w:sz w:val="16"/>
        </w:rPr>
        <w:t xml:space="preserve">| 3 | tenant_balances | T | `TenantBalance` | PK=tenant_id; CHECK saldo ≥ 0 |</w:t>
      </w:r>
      <w:r>
        <w:br/>
      </w:r>
      <w:r>
        <w:rPr>
          <w:rFonts w:ascii="Consolas" w:hAnsi="Consolas"/>
          <w:color w:val="262626"/>
          <w:sz w:val="16"/>
        </w:rPr>
        <w:t xml:space="preserve">| 4 | tenant_bank_accounts | T | — | account_number_cipher (encrypted) + last4; UQ (tenant_id,id) |</w:t>
      </w:r>
      <w:r>
        <w:br/>
      </w:r>
      <w:r>
        <w:rPr>
          <w:rFonts w:ascii="Consolas" w:hAnsi="Consolas"/>
          <w:color w:val="262626"/>
          <w:sz w:val="16"/>
        </w:rPr>
        <w:t xml:space="preserve">| 5 | users | P | `User` | UQ email, phone_e164 |</w:t>
      </w:r>
      <w:r>
        <w:br/>
      </w:r>
      <w:r>
        <w:rPr>
          <w:rFonts w:ascii="Consolas" w:hAnsi="Consolas"/>
          <w:color w:val="262626"/>
          <w:sz w:val="16"/>
        </w:rPr>
        <w:t xml:space="preserve">| 6 | user_canteen_roles | P | — | UQ (user_id,canteen_id,role) |</w:t>
      </w:r>
      <w:r>
        <w:br/>
      </w:r>
      <w:r>
        <w:rPr>
          <w:rFonts w:ascii="Consolas" w:hAnsi="Consolas"/>
          <w:color w:val="262626"/>
          <w:sz w:val="16"/>
        </w:rPr>
        <w:t xml:space="preserve">| 7 | user_tenant_roles | T | `UserTenantRole` | UQ (user_id,tenant_id,role) → sumber TenantContext |</w:t>
      </w:r>
      <w:r>
        <w:br/>
      </w:r>
      <w:r>
        <w:rPr>
          <w:rFonts w:ascii="Consolas" w:hAnsi="Consolas"/>
          <w:color w:val="262626"/>
          <w:sz w:val="16"/>
        </w:rPr>
        <w:t xml:space="preserve">| 8 | dining_tables | P | `DiningTable` | UQ (canteen_id,code); UQ (id,canteen_id) |</w:t>
      </w:r>
      <w:r>
        <w:br/>
      </w:r>
      <w:r>
        <w:rPr>
          <w:rFonts w:ascii="Consolas" w:hAnsi="Consolas"/>
          <w:color w:val="262626"/>
          <w:sz w:val="16"/>
        </w:rPr>
        <w:t xml:space="preserve">| 9 | table_qr_tokens | P | — | UQ token_hash binary(32) |</w:t>
      </w:r>
      <w:r>
        <w:br/>
      </w:r>
      <w:r>
        <w:rPr>
          <w:rFonts w:ascii="Consolas" w:hAnsi="Consolas"/>
          <w:color w:val="262626"/>
          <w:sz w:val="16"/>
        </w:rPr>
        <w:t xml:space="preserve">| 10 | customer_sessions | P | — | PK ULID; UQ session_token_hash |</w:t>
      </w:r>
      <w:r>
        <w:br/>
      </w:r>
      <w:r>
        <w:rPr>
          <w:rFonts w:ascii="Consolas" w:hAnsi="Consolas"/>
          <w:color w:val="262626"/>
          <w:sz w:val="16"/>
        </w:rPr>
        <w:t xml:space="preserve">| 11 | tenant_operating_hours | T | — | UQ (tenant_id,day_of_week) |</w:t>
      </w:r>
      <w:r>
        <w:br/>
      </w:r>
      <w:r>
        <w:rPr>
          <w:rFonts w:ascii="Consolas" w:hAnsi="Consolas"/>
          <w:color w:val="262626"/>
          <w:sz w:val="16"/>
        </w:rPr>
        <w:t xml:space="preserve">| 12 | commission_schemes | T | `CommissionScheme` | effective-dated (valid_from/valid_to); UQ (tenant_id,id) |</w:t>
      </w:r>
      <w:r>
        <w:br/>
      </w:r>
      <w:r>
        <w:rPr>
          <w:rFonts w:ascii="Consolas" w:hAnsi="Consolas"/>
          <w:color w:val="262626"/>
          <w:sz w:val="16"/>
        </w:rPr>
        <w:t xml:space="preserve">| 13 | menu_categories | T | `MenuCategory` | UQ (tenant_id,name); UQ (tenant_id,id) |</w:t>
      </w:r>
      <w:r>
        <w:br/>
      </w:r>
      <w:r>
        <w:rPr>
          <w:rFonts w:ascii="Consolas" w:hAnsi="Consolas"/>
          <w:color w:val="262626"/>
          <w:sz w:val="16"/>
        </w:rPr>
        <w:t xml:space="preserve">| 14 | modifier_groups | T | `ModifierGroup` | min/max_select; UQ (tenant_id,id) |</w:t>
      </w:r>
      <w:r>
        <w:br/>
      </w:r>
      <w:r>
        <w:rPr>
          <w:rFonts w:ascii="Consolas" w:hAnsi="Consolas"/>
          <w:color w:val="262626"/>
          <w:sz w:val="16"/>
        </w:rPr>
        <w:t xml:space="preserve">| 15 | menus | T | `Menu` | **FK komposit (tenant_id,category_id)**; UQ (tenant_id,id) |</w:t>
      </w:r>
      <w:r>
        <w:br/>
      </w:r>
      <w:r>
        <w:rPr>
          <w:rFonts w:ascii="Consolas" w:hAnsi="Consolas"/>
          <w:color w:val="262626"/>
          <w:sz w:val="16"/>
        </w:rPr>
        <w:t xml:space="preserve">| 16 | modifier_options | T | `ModifierOption` | **FK komposit (tenant_id,group_id)** |</w:t>
      </w:r>
      <w:r>
        <w:br/>
      </w:r>
      <w:r>
        <w:rPr>
          <w:rFonts w:ascii="Consolas" w:hAnsi="Consolas"/>
          <w:color w:val="262626"/>
          <w:sz w:val="16"/>
        </w:rPr>
        <w:t xml:space="preserve">| 17 | menu_modifier_groups | T | — | PK (menu_id,modifier_group_id); FK komposit tenant |</w:t>
      </w:r>
      <w:r>
        <w:br/>
      </w:r>
      <w:r>
        <w:rPr>
          <w:rFonts w:ascii="Consolas" w:hAnsi="Consolas"/>
          <w:color w:val="262626"/>
          <w:sz w:val="16"/>
        </w:rPr>
        <w:t xml:space="preserve">| 18 | orders | P | `Order` | **TANPA tenant_id**; UQ public_id/order_number/checkout_key/tracking_token_hash |</w:t>
      </w:r>
      <w:r>
        <w:br/>
      </w:r>
      <w:r>
        <w:rPr>
          <w:rFonts w:ascii="Consolas" w:hAnsi="Consolas"/>
          <w:color w:val="262626"/>
          <w:sz w:val="16"/>
        </w:rPr>
        <w:t xml:space="preserve">| 19 | tenant_orders | T | `TenantOrder` | FK komposit (tenant_id,commission_id); snapshot komisi; UQ (order_id,tenant_id) |</w:t>
      </w:r>
      <w:r>
        <w:br/>
      </w:r>
      <w:r>
        <w:rPr>
          <w:rFonts w:ascii="Consolas" w:hAnsi="Consolas"/>
          <w:color w:val="262626"/>
          <w:sz w:val="16"/>
        </w:rPr>
        <w:t xml:space="preserve">| 20 | order_items | T | `OrderItem` | FK komposit (tenant_id,tenant_order_id)/(tenant_id,menu_id); snapshot harga |</w:t>
      </w:r>
      <w:r>
        <w:br/>
      </w:r>
      <w:r>
        <w:rPr>
          <w:rFonts w:ascii="Consolas" w:hAnsi="Consolas"/>
          <w:color w:val="262626"/>
          <w:sz w:val="16"/>
        </w:rPr>
        <w:t xml:space="preserve">| 21 | order_item_modifiers | T | — | FK komposit (tenant_id,order_item_id); snapshot |</w:t>
      </w:r>
      <w:r>
        <w:br/>
      </w:r>
      <w:r>
        <w:rPr>
          <w:rFonts w:ascii="Consolas" w:hAnsi="Consolas"/>
          <w:color w:val="262626"/>
          <w:sz w:val="16"/>
        </w:rPr>
        <w:t xml:space="preserve">| 22 | menu_stock_movements | T | — | UQ idempotency_key; FK komposit (tenant_id,menu_id) |</w:t>
      </w:r>
      <w:r>
        <w:br/>
      </w:r>
      <w:r>
        <w:rPr>
          <w:rFonts w:ascii="Consolas" w:hAnsi="Consolas"/>
          <w:color w:val="262626"/>
          <w:sz w:val="16"/>
        </w:rPr>
        <w:t xml:space="preserve">| 23 | payments | P | — | UQ order_id/payment_reference/idempotency_key |</w:t>
      </w:r>
      <w:r>
        <w:br/>
      </w:r>
      <w:r>
        <w:rPr>
          <w:rFonts w:ascii="Consolas" w:hAnsi="Consolas"/>
          <w:color w:val="262626"/>
          <w:sz w:val="16"/>
        </w:rPr>
        <w:t xml:space="preserve">| 24 | payment_attempts | P | — | UQ provider_reference; qris_payload |</w:t>
      </w:r>
      <w:r>
        <w:br/>
      </w:r>
      <w:r>
        <w:rPr>
          <w:rFonts w:ascii="Consolas" w:hAnsi="Consolas"/>
          <w:color w:val="262626"/>
          <w:sz w:val="16"/>
        </w:rPr>
        <w:t xml:space="preserve">| 25 | payment_events | P | — | UQ provider_event_id (replay guard); **append-only** |</w:t>
      </w:r>
      <w:r>
        <w:br/>
      </w:r>
      <w:r>
        <w:rPr>
          <w:rFonts w:ascii="Consolas" w:hAnsi="Consolas"/>
          <w:color w:val="262626"/>
          <w:sz w:val="16"/>
        </w:rPr>
        <w:t xml:space="preserve">| 26 | withdrawals | T | `Withdrawal` | UQ idempotency_key; UQ active_tenant_lock (1 aktif/tenant) |</w:t>
      </w:r>
      <w:r>
        <w:br/>
      </w:r>
      <w:r>
        <w:rPr>
          <w:rFonts w:ascii="Consolas" w:hAnsi="Consolas"/>
          <w:color w:val="262626"/>
          <w:sz w:val="16"/>
        </w:rPr>
        <w:t xml:space="preserve">| 27 | ledger_entries | M | — | UQ idempotency_key; **append-only**; delta available/held |</w:t>
      </w:r>
      <w:r>
        <w:br/>
      </w:r>
      <w:r>
        <w:rPr>
          <w:rFonts w:ascii="Consolas" w:hAnsi="Consolas"/>
          <w:color w:val="262626"/>
          <w:sz w:val="16"/>
        </w:rPr>
        <w:t xml:space="preserve">| 28 | notification_deliveries | M | — | UQ (event_key,channel) |</w:t>
      </w:r>
      <w:r>
        <w:br/>
      </w:r>
      <w:r>
        <w:rPr>
          <w:rFonts w:ascii="Consolas" w:hAnsi="Consolas"/>
          <w:color w:val="262626"/>
          <w:sz w:val="16"/>
        </w:rPr>
        <w:t xml:space="preserve">| 29 | outbox_events | M | — | UQ event_key; published_at (after-commit) |</w:t>
      </w:r>
      <w:r>
        <w:br/>
      </w:r>
      <w:r>
        <w:rPr>
          <w:rFonts w:ascii="Consolas" w:hAnsi="Consolas"/>
          <w:color w:val="262626"/>
          <w:sz w:val="16"/>
        </w:rPr>
        <w:t xml:space="preserve">| 30 | audit_logs | M | — | **append-only**; before/after/metadata |</w:t>
      </w:r>
      <w:r>
        <w:br/>
      </w:r>
      <w:r>
        <w:br/>
      </w:r>
      <w:r>
        <w:rPr>
          <w:rFonts w:ascii="Consolas" w:hAnsi="Consolas"/>
          <w:color w:val="262626"/>
          <w:sz w:val="16"/>
        </w:rPr>
        <w:t xml:space="preserve">Model dibuat "inti minimal untuk alur pemesanan" (Modul 3). Tabel tanpa model diakses via</w:t>
      </w:r>
      <w:r>
        <w:br/>
      </w:r>
      <w:r>
        <w:rPr>
          <w:rFonts w:ascii="Consolas" w:hAnsi="Consolas"/>
          <w:color w:val="262626"/>
          <w:sz w:val="16"/>
        </w:rPr>
        <w:t xml:space="preserve">query/DB pada modul yang relevan; model menyusul saat fitur dibangun (Modul 5–13).</w:t>
      </w:r>
      <w:r>
        <w:br/>
      </w:r>
      <w:r>
        <w:br/>
      </w:r>
      <w:r>
        <w:rPr>
          <w:rFonts w:ascii="Consolas" w:hAnsi="Consolas"/>
          <w:color w:val="262626"/>
          <w:sz w:val="16"/>
        </w:rPr>
        <w:t xml:space="preserve">## Invariant kunci (ditegakkan DB, bukan hanya aplikasi)</w:t>
      </w:r>
      <w:r>
        <w:br/>
      </w:r>
      <w:r>
        <w:rPr>
          <w:rFonts w:ascii="Consolas" w:hAnsi="Consolas"/>
          <w:color w:val="262626"/>
          <w:sz w:val="16"/>
        </w:rPr>
        <w:t xml:space="preserve">- **Anti lintas-tenant**: composite FK `(tenant_id, x_id) → parent(tenant_id, id)` menolak relasi</w:t>
      </w:r>
      <w:r>
        <w:br/>
      </w:r>
      <w:r>
        <w:rPr>
          <w:rFonts w:ascii="Consolas" w:hAnsi="Consolas"/>
          <w:color w:val="262626"/>
          <w:sz w:val="16"/>
        </w:rPr>
        <w:t xml:space="preserve">  child menunjuk resource tenant lain, walau aplikasi salah. Terbukti gagal 1452 (uji negatif).</w:t>
      </w:r>
      <w:r>
        <w:br/>
      </w:r>
      <w:r>
        <w:rPr>
          <w:rFonts w:ascii="Consolas" w:hAnsi="Consolas"/>
          <w:color w:val="262626"/>
          <w:sz w:val="16"/>
        </w:rPr>
        <w:t xml:space="preserve">- **orders tanpa tenant_id**: satu checkout memuat banyak `tenant_orders`; snapshot komisi/harga historis.</w:t>
      </w:r>
      <w:r>
        <w:br/>
      </w:r>
      <w:r>
        <w:rPr>
          <w:rFonts w:ascii="Consolas" w:hAnsi="Consolas"/>
          <w:color w:val="262626"/>
          <w:sz w:val="16"/>
        </w:rPr>
        <w:t xml:space="preserve">- **Idempotency**: UQ pada `checkout_key`, `payments.idempotency_key`, `menu_stock_movements`,</w:t>
      </w:r>
      <w:r>
        <w:br/>
      </w:r>
      <w:r>
        <w:rPr>
          <w:rFonts w:ascii="Consolas" w:hAnsi="Consolas"/>
          <w:color w:val="262626"/>
          <w:sz w:val="16"/>
        </w:rPr>
        <w:t xml:space="preserve">  `ledger_entries`, `withdrawals`, `payment_events.provider_event_id`.</w:t>
      </w:r>
      <w:r>
        <w:br/>
      </w:r>
      <w:r>
        <w:rPr>
          <w:rFonts w:ascii="Consolas" w:hAnsi="Consolas"/>
          <w:color w:val="262626"/>
          <w:sz w:val="16"/>
        </w:rPr>
        <w:t xml:space="preserve">- **Append-only**: payment_events, ledger_entries, audit_logs — koreksi via reversal (Modul 11).</w:t>
      </w:r>
      <w:r>
        <w:br/>
      </w:r>
      <w:r>
        <w:rPr>
          <w:rFonts w:ascii="Consolas" w:hAnsi="Consolas"/>
          <w:color w:val="262626"/>
          <w:sz w:val="16"/>
        </w:rPr>
        <w:t xml:space="preserve">- **Uang integer**: tidak ada FLOAT untuk nominal (menghindari galat pembulatan).</w:t>
      </w:r>
    </w:p>
    <w:p>
      <w:pPr>
        <w:pStyle w:val="ListBody"/>
        <w:keepNext/>
        <w:spacing w:before="160" w:after="40"/>
      </w:pPr>
      <w:r>
        <w:rPr>
          <w:rFonts w:ascii="Aptos" w:hAnsi="Aptos"/>
          <w:b/>
          <w:color w:val="111827"/>
          <w:sz w:val="20"/>
        </w:rPr>
        <w:t xml:space="preserve">Langkah 7.2 — Kita akan lampirkan perintah reset database aman untuk development.</w:t>
      </w:r>
    </w:p>
    <w:p>
      <w:pPr>
        <w:pStyle w:val="ListBody"/>
      </w:pPr>
      <w:r>
        <w:rPr>
          <w:rFonts w:ascii="Aptos" w:hAnsi="Aptos"/>
          <w:color w:val="1F2937"/>
          <w:sz w:val="19"/>
        </w:rPr>
        <w:t xml:space="preserve">Simpan hasil test ke evidence dan catat di </w:t>
      </w:r>
      <w:r>
        <w:rPr>
          <w:rFonts w:ascii="Consolas" w:hAnsi="Consolas"/>
          <w:color w:val="C11B12"/>
          <w:sz w:val="17"/>
          <w:shd w:fill="ECEFF3"/>
        </w:rPr>
        <w:t xml:space="preserve">demo-script.md</w:t>
      </w:r>
      <w:r>
        <w:rPr>
          <w:rFonts w:ascii="Aptos" w:hAnsi="Aptos"/>
          <w:color w:val="1F2937"/>
          <w:sz w:val="19"/>
        </w:rPr>
        <w:t xml:space="preserve"> bahwa reset database pengembangan memakai </w:t>
      </w:r>
      <w:r>
        <w:rPr>
          <w:rFonts w:ascii="Consolas" w:hAnsi="Consolas"/>
          <w:color w:val="C11B12"/>
          <w:sz w:val="17"/>
          <w:shd w:fill="ECEFF3"/>
        </w:rPr>
        <w:t xml:space="preserve">php artisan migrate:fresh --seed</w:t>
      </w:r>
      <w:r>
        <w:rPr>
          <w:rFonts w:ascii="Aptos" w:hAnsi="Aptos"/>
          <w:color w:val="1F2937"/>
          <w:sz w:val="19"/>
        </w:rPr>
        <w:t xml:space="preserve"> (tidak pernah di produksi).</w:t>
      </w:r>
    </w:p>
    <w:p>
      <w:pPr>
        <w:pStyle w:val="CodeHeader"/>
        <w:keepNext/>
        <w:pBdr>
          <w:left w:val="single" w:sz="12" w:space="8" w:color="B8DDE0"/>
        </w:pBdr>
        <w:shd w:val="clear" w:color="auto" w:fill="E4EAED"/>
      </w:pPr>
      <w:r>
        <w:rPr>
          <w:rFonts w:ascii="Consolas" w:hAnsi="Consolas"/>
          <w:b/>
          <w:color w:val="262626"/>
          <w:sz w:val="16"/>
        </w:rPr>
        <w:t xml:space="preserve">PERINTAH — MODUL 3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rPr>
          <w:rFonts w:ascii="Consolas" w:hAnsi="Consolas"/>
          <w:color w:val="262626"/>
          <w:sz w:val="16"/>
        </w:rPr>
        <w:t xml:space="preserve"> </w:t>
      </w:r>
      <w:r>
        <w:rPr>
          <w:rFonts w:ascii="Consolas" w:hAnsi="Consolas"/>
          <w:b/>
          <w:color w:val="000080"/>
          <w:sz w:val="16"/>
        </w:rPr>
        <w:t xml:space="preserve">&gt;</w:t>
      </w:r>
      <w:r>
        <w:rPr>
          <w:rFonts w:ascii="Consolas" w:hAnsi="Consolas"/>
          <w:color w:val="262626"/>
          <w:sz w:val="16"/>
        </w:rPr>
        <w:t xml:space="preserve"> evidence\pertemuan-03\test-results\phpunit-summary.txt</w:t>
      </w:r>
    </w:p>
    <w:p>
      <w:pPr>
        <w:pStyle w:val="ListBody"/>
        <w:numPr>
          <w:ilvl w:val="0"/>
          <w:numId w:val="10"/>
        </w:numPr>
      </w:pPr>
      <w:r>
        <w:rPr>
          <w:rFonts w:ascii="Aptos" w:hAnsi="Aptos"/>
          <w:color w:val="1F2937"/>
          <w:sz w:val="19"/>
        </w:rPr>
        <w:t xml:space="preserve">Di VS Code buat </w:t>
      </w:r>
      <w:r>
        <w:rPr>
          <w:rFonts w:ascii="Consolas" w:hAnsi="Consolas"/>
          <w:color w:val="C11B12"/>
          <w:sz w:val="17"/>
          <w:shd w:fill="ECEFF3"/>
        </w:rPr>
        <w:t xml:space="preserve">evidence\pertemuan-03\quality-gate.md</w:t>
      </w:r>
      <w:r>
        <w:rPr>
          <w:rFonts w:ascii="Aptos" w:hAnsi="Aptos"/>
          <w:color w:val="1F2937"/>
          <w:sz w:val="19"/>
        </w:rPr>
        <w:t xml:space="preserve">, </w:t>
      </w:r>
      <w:r>
        <w:rPr>
          <w:rFonts w:ascii="Consolas" w:hAnsi="Consolas"/>
          <w:color w:val="C11B12"/>
          <w:sz w:val="17"/>
          <w:shd w:fill="ECEFF3"/>
        </w:rPr>
        <w:t xml:space="preserve">stage-checklist.md</w:t>
      </w:r>
      <w:r>
        <w:rPr>
          <w:rFonts w:ascii="Aptos" w:hAnsi="Aptos"/>
          <w:color w:val="1F2937"/>
          <w:sz w:val="19"/>
        </w:rPr>
        <w:t xml:space="preserve">, </w:t>
      </w:r>
      <w:r>
        <w:rPr>
          <w:rFonts w:ascii="Consolas" w:hAnsi="Consolas"/>
          <w:color w:val="C11B12"/>
          <w:sz w:val="17"/>
          <w:shd w:fill="ECEFF3"/>
        </w:rPr>
        <w:t xml:space="preserve">security-verification.md</w:t>
      </w:r>
      <w:r>
        <w:rPr>
          <w:rFonts w:ascii="Aptos" w:hAnsi="Aptos"/>
          <w:color w:val="1F2937"/>
          <w:sz w:val="19"/>
        </w:rPr>
        <w:t xml:space="preserve">, </w:t>
      </w:r>
      <w:r>
        <w:rPr>
          <w:rFonts w:ascii="Consolas" w:hAnsi="Consolas"/>
          <w:color w:val="C11B12"/>
          <w:sz w:val="17"/>
          <w:shd w:fill="ECEFF3"/>
        </w:rPr>
        <w:t xml:space="preserve">database-verification.md</w:t>
      </w:r>
      <w:r>
        <w:rPr>
          <w:rFonts w:ascii="Aptos" w:hAnsi="Aptos"/>
          <w:color w:val="1F2937"/>
          <w:sz w:val="19"/>
        </w:rPr>
        <w:t xml:space="preserve"> (hasil EXPLAIN dan error 1452/1062), </w:t>
      </w:r>
      <w:r>
        <w:rPr>
          <w:rFonts w:ascii="Consolas" w:hAnsi="Consolas"/>
          <w:color w:val="C11B12"/>
          <w:sz w:val="17"/>
          <w:shd w:fill="ECEFF3"/>
        </w:rPr>
        <w:t xml:space="preserve">demo-script.md</w:t>
      </w:r>
      <w:r>
        <w:rPr>
          <w:rFonts w:ascii="Aptos" w:hAnsi="Aptos"/>
          <w:color w:val="1F2937"/>
          <w:sz w:val="19"/>
        </w:rPr>
        <w:t xml:space="preserve"> (perintah reset aman), dan </w:t>
      </w:r>
      <w:r>
        <w:rPr>
          <w:rFonts w:ascii="Consolas" w:hAnsi="Consolas"/>
          <w:color w:val="C11B12"/>
          <w:sz w:val="17"/>
          <w:shd w:fill="ECEFF3"/>
        </w:rPr>
        <w:t xml:space="preserve">known-issues.md</w:t>
      </w:r>
      <w:r>
        <w:rPr>
          <w:rFonts w:ascii="Aptos" w:hAnsi="Aptos"/>
          <w:color w:val="1F2937"/>
          <w:sz w:val="19"/>
        </w:rPr>
        <w:t xml:space="preserve">.</w:t>
      </w:r>
    </w:p>
    <w:p>
      <w:pPr>
        <w:pStyle w:val="ListBody"/>
        <w:keepNext/>
        <w:spacing w:before="160" w:after="40"/>
      </w:pPr>
      <w:r>
        <w:rPr>
          <w:rFonts w:ascii="Aptos" w:hAnsi="Aptos"/>
          <w:b/>
          <w:color w:val="111827"/>
          <w:sz w:val="20"/>
        </w:rPr>
        <w:t xml:space="preserve">Langkah 7.3 — Kita akan commit feat(database): implement multi-tenant transactional schema.</w:t>
      </w:r>
    </w:p>
    <w:p>
      <w:pPr>
        <w:pStyle w:val="ListBody"/>
      </w:pPr>
      <w:r>
        <w:rPr>
          <w:rFonts w:ascii="Aptos" w:hAnsi="Aptos"/>
          <w:color w:val="1F2937"/>
          <w:sz w:val="19"/>
        </w:rPr>
        <w:t xml:space="preserve">Periksa dulu </w:t>
      </w:r>
      <w:r>
        <w:rPr>
          <w:rFonts w:ascii="Consolas" w:hAnsi="Consolas"/>
          <w:color w:val="C11B12"/>
          <w:sz w:val="17"/>
          <w:shd w:fill="ECEFF3"/>
        </w:rPr>
        <w:t xml:space="preserve">git status</w:t>
      </w:r>
      <w:r>
        <w:rPr>
          <w:rFonts w:ascii="Aptos" w:hAnsi="Aptos"/>
          <w:color w:val="1F2937"/>
          <w:sz w:val="19"/>
        </w:rPr>
        <w:t xml:space="preserve">, lalu commit.</w:t>
      </w:r>
    </w:p>
    <w:p>
      <w:pPr>
        <w:pStyle w:val="CodeHeader"/>
        <w:keepNext/>
        <w:pBdr>
          <w:left w:val="single" w:sz="12" w:space="8" w:color="B8DDE0"/>
        </w:pBdr>
        <w:shd w:val="clear" w:color="auto" w:fill="E4EAED"/>
      </w:pPr>
      <w:r>
        <w:rPr>
          <w:rFonts w:ascii="Consolas" w:hAnsi="Consolas"/>
          <w:b/>
          <w:color w:val="262626"/>
          <w:sz w:val="16"/>
        </w:rPr>
        <w:t xml:space="preserve">PERINTAH — MODUL 3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git</w:t>
      </w:r>
      <w:r>
        <w:rPr>
          <w:rFonts w:ascii="Consolas" w:hAnsi="Consolas"/>
          <w:color w:val="262626"/>
          <w:sz w:val="16"/>
        </w:rPr>
        <w:t xml:space="preserve"> add .</w:t>
      </w:r>
      <w:r>
        <w:br/>
      </w:r>
      <w:r>
        <w:rPr>
          <w:rFonts w:ascii="Consolas" w:hAnsi="Consolas"/>
          <w:b/>
          <w:color w:val="000080"/>
          <w:sz w:val="16"/>
        </w:rPr>
        <w:t xml:space="preserve">git</w:t>
      </w:r>
      <w:r>
        <w:rPr>
          <w:rFonts w:ascii="Consolas" w:hAnsi="Consolas"/>
          <w:color w:val="262626"/>
          <w:sz w:val="16"/>
        </w:rPr>
        <w:t xml:space="preserve"> commit </w:t>
      </w:r>
      <w:r>
        <w:rPr>
          <w:rFonts w:ascii="Consolas" w:hAnsi="Consolas"/>
          <w:color w:val="0073E6"/>
          <w:sz w:val="16"/>
        </w:rPr>
        <w:t xml:space="preserve">-m</w:t>
      </w:r>
      <w:r>
        <w:rPr>
          <w:rFonts w:ascii="Consolas" w:hAnsi="Consolas"/>
          <w:color w:val="262626"/>
          <w:sz w:val="16"/>
        </w:rPr>
        <w:t xml:space="preserve"> </w:t>
      </w:r>
      <w:r>
        <w:rPr>
          <w:rFonts w:ascii="Consolas" w:hAnsi="Consolas"/>
          <w:color w:val="00733B"/>
          <w:sz w:val="16"/>
        </w:rPr>
        <w:t xml:space="preserve">"feat(database): implement multi-tenant transactional schema"</w:t>
      </w:r>
      <w:r>
        <w:br/>
      </w:r>
      <w:r>
        <w:rPr>
          <w:rFonts w:ascii="Consolas" w:hAnsi="Consolas"/>
          <w:i/>
          <w:color w:val="808080"/>
          <w:sz w:val="16"/>
        </w:rPr>
        <w:t xml:space="preserve">:: [main 1a2b3c4] feat(database): implement multi-tenant transactional schema   (hash commit Anda berbeda)</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Schema dapat dibangun dari nol hanya dari repository.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Commit kecil membuat perubahan mudah direview dan dibatalkan. README menjelaskan cara menjalankan sistem, sedangkan ADR menyimpan alasan di balik keputusan arsitektur.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keepNext/>
        <w:pBdr>
          <w:left w:val="single" w:sz="12" w:space="8" w:color="B8DDE0"/>
        </w:pBdr>
        <w:shd w:val="clear" w:color="auto" w:fill="E4EAED"/>
      </w:pPr>
      <w:r>
        <w:rPr>
          <w:rFonts w:ascii="Consolas" w:hAnsi="Consolas"/>
          <w:b/>
          <w:color w:val="262626"/>
          <w:sz w:val="16"/>
        </w:rPr>
        <w:t xml:space="preserve">Lokasi: Command Prompt (cmd) pada root repository kantin-multi-tenant   •   MODUL 3 — COMMAND PROMPT (cmd)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migrate:fresh</w:t>
      </w:r>
      <w:r>
        <w:rPr>
          <w:rFonts w:ascii="Consolas" w:hAnsi="Consolas"/>
          <w:color w:val="262626"/>
          <w:sz w:val="16"/>
        </w:rPr>
        <w:t xml:space="preserve"> </w:t>
      </w:r>
      <w:r>
        <w:rPr>
          <w:rFonts w:ascii="Consolas" w:hAnsi="Consolas"/>
          <w:color w:val="0073E6"/>
          <w:sz w:val="16"/>
        </w:rPr>
        <w:t xml:space="preserve">--seed</w:t>
      </w:r>
      <w:r>
        <w:br/>
      </w:r>
      <w:r>
        <w:rPr>
          <w:rFonts w:ascii="Consolas" w:hAnsi="Consolas"/>
          <w:b/>
          <w:color w:val="000080"/>
          <w:sz w:val="16"/>
        </w:rPr>
        <w:t xml:space="preserve">php</w:t>
      </w:r>
      <w:r>
        <w:rPr>
          <w:rFonts w:ascii="Consolas" w:hAnsi="Consolas"/>
          <w:color w:val="262626"/>
          <w:sz w:val="16"/>
        </w:rPr>
        <w:t xml:space="preserve"> artisan test</w:t>
      </w:r>
      <w:r>
        <w:br/>
      </w:r>
      <w:r>
        <w:rPr>
          <w:rFonts w:ascii="Consolas" w:hAnsi="Consolas"/>
          <w:color w:val="262626"/>
          <w:sz w:val="16"/>
        </w:rPr>
        <w:t xml:space="preserve">vendor\bin\pint </w:t>
      </w:r>
      <w:r>
        <w:rPr>
          <w:rFonts w:ascii="Consolas" w:hAnsi="Consolas"/>
          <w:color w:val="0073E6"/>
          <w:sz w:val="16"/>
        </w:rPr>
        <w:t xml:space="preserve">--test</w:t>
      </w:r>
      <w:r>
        <w:br/>
      </w:r>
      <w:r>
        <w:rPr>
          <w:rFonts w:ascii="Consolas" w:hAnsi="Consolas"/>
          <w:b/>
          <w:color w:val="000080"/>
          <w:sz w:val="16"/>
        </w:rPr>
        <w:t xml:space="preserve">npm</w:t>
      </w:r>
      <w:r>
        <w:rPr>
          <w:rFonts w:ascii="Consolas" w:hAnsi="Consolas"/>
          <w:color w:val="262626"/>
          <w:sz w:val="16"/>
        </w:rPr>
        <w:t xml:space="preserve"> run build</w:t>
      </w:r>
    </w:p>
    <w:p>
      <w:pPr>
        <w:pStyle w:val="Heading3"/>
      </w:pPr>
      <w:r>
        <w:t xml:space="preserve">Output Nyata Terverifikasi</w:t>
      </w:r>
    </w:p>
    <w:p>
      <w:pPr>
        <w:pStyle w:val="ListBody"/>
      </w:pPr>
      <w:r>
        <w:t xml:space="preserve">Migrasi 30 tabel baseline + uji constraint lintas-tenant pada MariaDB nyata.</w:t>
      </w:r>
    </w:p>
    <w:p>
      <w:pPr>
        <w:jc w:val="center"/>
        <w:spacing w:before="80" w:after="40"/>
      </w:pPr>
      <w:r>
        <w:drawing>
          <wp:inline distT="0" distB="0" distL="0" distR="0">
            <wp:extent cx="4937760" cy="3005593"/>
            <wp:effectExtent l="0" t="0" r="0" b="0"/>
            <wp:docPr id="9031" name="M3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 name="M3 terminal"/>
                    <pic:cNvPicPr/>
                  </pic:nvPicPr>
                  <pic:blipFill>
                    <a:blip r:embed="rId903"/>
                    <a:stretch>
                      <a:fillRect/>
                    </a:stretch>
                  </pic:blipFill>
                  <pic:spPr>
                    <a:xfrm>
                      <a:off x="0" y="0"/>
                      <a:ext cx="4937760" cy="3005593"/>
                    </a:xfrm>
                    <a:prstGeom prst="rect">
                      <a:avLst/>
                    </a:prstGeom>
                  </pic:spPr>
                </pic:pic>
              </a:graphicData>
            </a:graphic>
          </wp:inline>
        </w:drawing>
      </w:r>
    </w:p>
    <w:p>
      <w:pPr>
        <w:jc w:val="center"/>
        <w:spacing w:after="160"/>
      </w:pPr>
      <w:r>
        <w:rPr>
          <w:i/>
          <w:color w:val="6B7280"/>
          <w:sz w:val="16"/>
        </w:rPr>
        <w:t xml:space="preserve">Gambar M3. migrate:fresh --seed dan 6 uji constraint (composite FK) hijau.</w:t>
      </w:r>
    </w:p>
    <w:p>
      <w:pPr>
        <w:pStyle w:val="CodeBlock"/>
        <w:pBdr>
          <w:left w:val="single" w:sz="12" w:space="8" w:color="B8DDE0"/>
        </w:pBdr>
        <w:shd w:val="clear" w:color="auto" w:fill="F2F3F7"/>
      </w:pPr>
      <w:r>
        <w:rPr>
          <w:rFonts w:ascii="Consolas" w:hAnsi="Consolas"/>
          <w:color w:val="0073E6"/>
          <w:sz w:val="16"/>
        </w:rPr>
        <w:t xml:space="preserve">--</w:t>
      </w:r>
      <w:r>
        <w:rPr>
          <w:rFonts w:ascii="Consolas" w:hAnsi="Consolas"/>
          <w:color w:val="262626"/>
          <w:sz w:val="16"/>
        </w:rPr>
        <w:t xml:space="preserve"> INSERT modifier_option milik tenant lain:</w:t>
      </w:r>
      <w:r>
        <w:br/>
      </w:r>
      <w:r>
        <w:rPr>
          <w:rFonts w:ascii="Consolas" w:hAnsi="Consolas"/>
          <w:color w:val="262626"/>
          <w:sz w:val="16"/>
        </w:rPr>
        <w:t xml:space="preserve">ERROR 1452: foreign key constraint fails (tenant_id, group_id)</w:t>
      </w:r>
    </w:p>
    <w:p>
      <w:pPr>
        <w:pStyle w:val="Heading3"/>
      </w:pPr>
      <w:r>
        <w:rPr>
          <w:rFonts w:ascii="Aptos Display" w:hAnsi="Aptos Display"/>
          <w:color w:val="FF2D20"/>
        </w:rPr>
        <w:t>Observe: Cocokkan dengan Checkpoint</w:t>
      </w:r>
    </w:p>
    <w:p>
      <w:pPr>
        <w:pStyle w:val="ListBody"/>
        <w:ind w:left="261" w:hanging="142"/>
      </w:pPr>
      <w:r>
        <w:rPr>
          <w:rFonts w:ascii="Aptos" w:hAnsi="Aptos"/>
        </w:rPr>
        <w:t>☐  Tidak ada child dibuat sebelum parent.</w:t>
      </w:r>
    </w:p>
    <w:p>
      <w:pPr>
        <w:pStyle w:val="ListBody"/>
        <w:ind w:left="261" w:hanging="142"/>
      </w:pPr>
      <w:r>
        <w:rPr>
          <w:rFonts w:ascii="Aptos" w:hAnsi="Aptos"/>
        </w:rPr>
        <w:t>☐  Duplikasi code tenant pada canteen sama ditolak.</w:t>
      </w:r>
    </w:p>
    <w:p>
      <w:pPr>
        <w:pStyle w:val="ListBody"/>
        <w:ind w:left="261" w:hanging="142"/>
      </w:pPr>
      <w:r>
        <w:rPr>
          <w:rFonts w:ascii="Aptos" w:hAnsi="Aptos"/>
        </w:rPr>
        <w:t>☐  Relasi modifier lintas tenant gagal pada database.</w:t>
      </w:r>
    </w:p>
    <w:p>
      <w:pPr>
        <w:pStyle w:val="ListBody"/>
        <w:ind w:left="261" w:hanging="142"/>
      </w:pPr>
      <w:r>
        <w:rPr>
          <w:rFonts w:ascii="Aptos" w:hAnsi="Aptos"/>
        </w:rPr>
        <w:t>☐  Satu order dapat memiliki dua tenant_orders tanpa melanggar scope.</w:t>
      </w:r>
    </w:p>
    <w:p>
      <w:pPr>
        <w:pStyle w:val="ListBody"/>
        <w:ind w:left="261" w:hanging="142"/>
      </w:pPr>
      <w:r>
        <w:rPr>
          <w:rFonts w:ascii="Aptos" w:hAnsi="Aptos"/>
        </w:rPr>
        <w:t>☐  Seeder idempoten dan dapat dijalankan ulang setelah migrate:fresh.</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orders induk tidak memiliki tenant_id?</w:t>
      </w:r>
    </w:p>
    <w:p>
      <w:pPr>
        <w:pStyle w:val="ListBody"/>
        <w:ind w:left="261" w:hanging="142"/>
      </w:pPr>
      <w:r>
        <w:rPr>
          <w:rFonts w:ascii="Aptos" w:hAnsi="Aptos"/>
        </w:rPr>
        <w:t>•  Mengapa nominal memakai BIGINT, bukan FLOAT?</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03_database/2026_07_19_000001_create_tenancy_tables.php, Tenant.php, dan SQL baseline</w:t>
      </w:r>
    </w:p>
    <w:p>
      <w:pPr>
        <w:pStyle w:val="CodeBlock"/>
        <w:pBdr>
          <w:left w:val="single" w:sz="12" w:space="8" w:color="B8DDE0"/>
        </w:pBdr>
        <w:shd w:val="clear" w:color="auto" w:fill="F2F3F7"/>
      </w:pP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foreignId</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)-&gt;</w:t>
      </w:r>
      <w:r>
        <w:rPr>
          <w:rFonts w:ascii="Consolas" w:hAnsi="Consolas"/>
          <w:color w:val="795E26"/>
          <w:sz w:val="16"/>
        </w:rPr>
        <w:t xml:space="preserve">constrained</w:t>
      </w:r>
      <w:r>
        <w:rPr>
          <w:rFonts w:ascii="Consolas" w:hAnsi="Consolas"/>
          <w:color w:val="262626"/>
          <w:sz w:val="16"/>
        </w:rPr>
        <w:t xml:space="preserve">()-&gt;</w:t>
      </w:r>
      <w:r>
        <w:rPr>
          <w:rFonts w:ascii="Consolas" w:hAnsi="Consolas"/>
          <w:color w:val="795E26"/>
          <w:sz w:val="16"/>
        </w:rPr>
        <w:t xml:space="preserve">restrictOnDelete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E6"/>
          <w:sz w:val="16"/>
        </w:rPr>
        <w:t xml:space="preserve">30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 </w:t>
      </w:r>
      <w:r>
        <w:rPr>
          <w:rFonts w:ascii="Consolas" w:hAnsi="Consolas"/>
          <w:color w:val="0073E6"/>
          <w:sz w:val="16"/>
        </w:rPr>
        <w:t xml:space="preserve">100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 </w:t>
      </w:r>
      <w:r>
        <w:rPr>
          <w:rFonts w:ascii="Consolas" w:hAnsi="Consolas"/>
          <w:color w:val="0073E6"/>
          <w:sz w:val="16"/>
        </w:rPr>
        <w:t xml:space="preserve">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enum</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'pending'</w:t>
      </w:r>
      <w:r>
        <w:rPr>
          <w:rFonts w:ascii="Consolas" w:hAnsi="Consolas"/>
          <w:color w:val="262626"/>
          <w:sz w:val="16"/>
        </w:rPr>
        <w:t xml:space="preserve">,</w:t>
      </w:r>
      <w:r>
        <w:rPr>
          <w:rFonts w:ascii="Consolas" w:hAnsi="Consolas"/>
          <w:color w:val="00733B"/>
          <w:sz w:val="16"/>
        </w:rPr>
        <w:t xml:space="preserve">'active'</w:t>
      </w:r>
      <w:r>
        <w:rPr>
          <w:rFonts w:ascii="Consolas" w:hAnsi="Consolas"/>
          <w:color w:val="262626"/>
          <w:sz w:val="16"/>
        </w:rPr>
        <w:t xml:space="preserve">,</w:t>
      </w:r>
      <w:r>
        <w:rPr>
          <w:rFonts w:ascii="Consolas" w:hAnsi="Consolas"/>
          <w:color w:val="00733B"/>
          <w:sz w:val="16"/>
        </w:rPr>
        <w:t xml:space="preserve">'suspended'</w:t>
      </w:r>
      <w:r>
        <w:rPr>
          <w:rFonts w:ascii="Consolas" w:hAnsi="Consolas"/>
          <w:color w:val="262626"/>
          <w:sz w:val="16"/>
        </w:rPr>
        <w:t xml:space="preserve">,</w:t>
      </w:r>
      <w:r>
        <w:rPr>
          <w:rFonts w:ascii="Consolas" w:hAnsi="Consolas"/>
          <w:color w:val="00733B"/>
          <w:sz w:val="16"/>
        </w:rPr>
        <w:t xml:space="preserve">'inactive'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timestamps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softDeletes</w:t>
      </w:r>
      <w:r>
        <w:rPr>
          <w:rFonts w:ascii="Consolas" w:hAnsi="Consolas"/>
          <w:color w:val="262626"/>
          <w:sz w:val="16"/>
        </w:rPr>
        <w:t xml:space="preserve">(</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w:t>
      </w:r>
      <w:r>
        <w:br/>
      </w:r>
      <w:r>
        <w:rPr>
          <w:rFonts w:ascii="Consolas" w:hAnsi="Consolas"/>
          <w:color w:val="262626"/>
          <w:sz w:val="16"/>
        </w:rPr>
        <w:t xml:space="preserve">});</w:t>
      </w:r>
    </w:p>
    <w:p>
      <w:pPr>
        <w:pStyle w:val="ListBody"/>
        <w:numPr>
          <w:ilvl w:val="0"/>
          <w:numId w:val="10"/>
        </w:numPr>
      </w:pPr>
      <w:r>
        <w:rPr>
          <w:rFonts w:ascii="Aptos" w:hAnsi="Aptos"/>
        </w:rPr>
        <w:t>Unique `(id, canteen_id)` memungkinkan composite FK child menjaga konsistensi canteen.</w:t>
      </w:r>
    </w:p>
    <w:p>
      <w:pPr>
        <w:pStyle w:val="ListBody"/>
        <w:numPr>
          <w:ilvl w:val="0"/>
          <w:numId w:val="10"/>
        </w:numPr>
      </w:pPr>
      <w:r>
        <w:rPr>
          <w:rFonts w:ascii="Aptos" w:hAnsi="Aptos"/>
        </w:rPr>
        <w:t>`restrictOnDelete()` tepat untuk data bisnis yang tidak boleh hilang karena parent dihapus.</w:t>
      </w:r>
    </w:p>
    <w:p>
      <w:pPr>
        <w:pStyle w:val="ListBody"/>
        <w:numPr>
          <w:ilvl w:val="0"/>
          <w:numId w:val="10"/>
        </w:numPr>
      </w:pPr>
      <w:r>
        <w:rPr>
          <w:rFonts w:ascii="Aptos" w:hAnsi="Aptos"/>
        </w:rPr>
        <w:t>Microsecond timestamps membantu mengurutkan event transaksi yang tiba sangat berdekatan.</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Migrate fresh dan rollback aman.</w:t>
      </w:r>
    </w:p>
    <w:p>
      <w:pPr>
        <w:pStyle w:val="ListBody"/>
        <w:numPr>
          <w:ilvl w:val="0"/>
          <w:numId w:val="12"/>
        </w:numPr>
        <w:spacing w:after="20" w:line="240" w:lineRule="auto"/>
      </w:pPr>
      <w:r>
        <w:rPr>
          <w:rFonts w:ascii="Calibri" w:hAnsi="Calibri" w:eastAsia="Calibri"/>
          <w:sz w:val="20"/>
        </w:rPr>
        <w:t>30 tabel baseline terwakili.</w:t>
      </w:r>
    </w:p>
    <w:p>
      <w:pPr>
        <w:pStyle w:val="ListBody"/>
        <w:numPr>
          <w:ilvl w:val="0"/>
          <w:numId w:val="12"/>
        </w:numPr>
        <w:spacing w:after="20" w:line="240" w:lineRule="auto"/>
      </w:pPr>
      <w:r>
        <w:rPr>
          <w:rFonts w:ascii="Calibri" w:hAnsi="Calibri" w:eastAsia="Calibri"/>
          <w:sz w:val="20"/>
        </w:rPr>
        <w:t>Seeder menghasilkan dua tenant.</w:t>
      </w:r>
    </w:p>
    <w:p>
      <w:pPr>
        <w:pStyle w:val="ListBody"/>
        <w:numPr>
          <w:ilvl w:val="0"/>
          <w:numId w:val="12"/>
        </w:numPr>
        <w:spacing w:after="20" w:line="240" w:lineRule="auto"/>
      </w:pPr>
      <w:r>
        <w:rPr>
          <w:rFonts w:ascii="Calibri" w:hAnsi="Calibri" w:eastAsia="Calibri"/>
          <w:sz w:val="20"/>
        </w:rPr>
        <w:t>Kasus FK lintas tenant ditolak.</w:t>
      </w:r>
    </w:p>
    <w:p>
      <w:pPr>
        <w:pStyle w:val="ListBody"/>
        <w:numPr>
          <w:ilvl w:val="0"/>
          <w:numId w:val="12"/>
        </w:numPr>
        <w:spacing w:after="20" w:line="240" w:lineRule="auto"/>
      </w:pPr>
      <w:r>
        <w:rPr>
          <w:rFonts w:ascii="Calibri" w:hAnsi="Calibri" w:eastAsia="Calibri"/>
          <w:sz w:val="20"/>
        </w:rPr>
        <w:t>Data dictionary diperbarui.</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Foreign key gagal</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Tipe atau urutan migration salah</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Samakan tipe dan urutan dependency</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migrate:fresh berhasil</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Seeder menggandakan data</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create tanpa natural key</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Gunakan updateOrCreate</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Run kedua tidak menambah baris</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Query laporan lambat</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Index filter belum ada</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Tambahkan composite index</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EXPLAIN memilih index</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Buat factory dua kantin dengan dua tenant per kantin.</w:t>
      </w:r>
    </w:p>
    <w:p>
      <w:pPr>
        <w:pStyle w:val="CalloutWarning"/>
        <w:shd w:fill="FFF4D6"/>
        <w:pBdr>
          <w:left w:val="single" w:sz="18" w:space="8" w:color="9A6700"/>
        </w:pBdr>
      </w:pPr>
      <w:r>
        <w:rPr>
          <w:rFonts w:ascii="Aptos" w:hAnsi="Aptos"/>
        </w:rPr>
        <w:t>LEVEL LANJUT  ·  Uji constraint pada MariaDB, bukan SQLite memory.</w:t>
      </w:r>
    </w:p>
    <w:p>
      <w:pPr>
        <w:pStyle w:val="Heading2"/>
      </w:pPr>
      <w:r>
        <w:rPr>
          <w:rFonts w:ascii="Aptos Display" w:hAnsi="Aptos Display"/>
          <w:color w:val="1F2937"/>
        </w:rPr>
        <w:t>Evidence Praktikum</w:t>
      </w:r>
    </w:p>
    <w:p>
      <w:pPr>
        <w:pStyle w:val="ListBody"/>
        <w:ind w:left="261" w:hanging="142"/>
      </w:pPr>
      <w:r>
        <w:rPr>
          <w:rFonts w:ascii="Aptos" w:hAnsi="Aptos"/>
        </w:rPr>
        <w:t>☐  Migrasi untuk seluruh kelompok tabel baseline.</w:t>
      </w:r>
    </w:p>
    <w:p>
      <w:pPr>
        <w:pStyle w:val="ListBody"/>
        <w:ind w:left="261" w:hanging="142"/>
      </w:pPr>
      <w:r>
        <w:rPr>
          <w:rFonts w:ascii="Aptos" w:hAnsi="Aptos"/>
        </w:rPr>
        <w:t>☐  Model dan relasi inti minimal untuk alur pemesanan.</w:t>
      </w:r>
    </w:p>
    <w:p>
      <w:pPr>
        <w:pStyle w:val="ListBody"/>
        <w:ind w:left="261" w:hanging="142"/>
      </w:pPr>
      <w:r>
        <w:rPr>
          <w:rFonts w:ascii="Aptos" w:hAnsi="Aptos"/>
        </w:rPr>
        <w:t>☐  Factory/seeder dua tenant dengan menu dan role terpisah.</w:t>
      </w:r>
    </w:p>
    <w:p>
      <w:pPr>
        <w:pStyle w:val="ListBody"/>
        <w:ind w:left="261" w:hanging="142"/>
      </w:pPr>
      <w:r>
        <w:rPr>
          <w:rFonts w:ascii="Aptos" w:hAnsi="Aptos"/>
        </w:rPr>
        <w:t>☐  Schema dump serta dokumentasi mapping ERD-ke-model.</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orders induk tidak memiliki tenant_id?</w:t>
        <w:br/>
        <w:t>Jawaban: ................................................................................................................</w:t>
      </w:r>
    </w:p>
    <w:p>
      <w:pPr>
        <w:pStyle w:val="ExitTicket"/>
        <w:shd w:fill="FFF0EE"/>
        <w:keepLines/>
        <w:pBdr>
          <w:left w:val="single" w:sz="10" w:space="8" w:color="FF2D20"/>
        </w:pBdr>
      </w:pPr>
      <w:r>
        <w:rPr>
          <w:rFonts w:ascii="Aptos" w:hAnsi="Aptos"/>
        </w:rPr>
        <w:t>2. Mengapa nominal memakai BIGINT, bukan FLOAT?</w:t>
        <w:br/>
        <w:t>Jawaban: ................................................................................................................</w:t>
      </w:r>
    </w:p>
    <w:p>
      <w:pPr>
        <w:pStyle w:val="ExitTicket"/>
        <w:shd w:fill="FFF0EE"/>
        <w:keepLines/>
        <w:pBdr>
          <w:left w:val="single" w:sz="10" w:space="8" w:color="FF2D20"/>
        </w:pBdr>
      </w:pPr>
      <w:r>
        <w:rPr>
          <w:rFonts w:ascii="Aptos" w:hAnsi="Aptos"/>
        </w:rPr>
        <w:t>3. Constraint apa yang tetap wajib ada di database?</w:t>
        <w:br/>
        <w:t>Jawaban: ................................................................................................................</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262626"/>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262626"/>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 Id="rId903" Type="http://schemas.openxmlformats.org/officeDocument/2006/relationships/image" Target="media/image9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3 — Implementasi Basis Data, Migrasi, Model, dan Seeder</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