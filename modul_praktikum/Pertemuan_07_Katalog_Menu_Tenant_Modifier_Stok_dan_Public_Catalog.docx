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60"/>
        <w:jc w:val="center"/>
      </w:pPr>
      <w:r>
        <w:rPr>
          <w:rFonts w:ascii="Calibri" w:hAnsi="Calibri" w:eastAsia="Calibri"/>
          <w:b/>
          <w:color w:val="7A5A00"/>
          <w:sz w:val="20"/>
        </w:rPr>
        <w:t>BUKU PRAKTIKUM PROYEK</w:t>
      </w:r>
    </w:p>
    <w:p>
      <w:pPr>
        <w:spacing w:after="200"/>
        <w:jc w:val="center"/>
      </w:pPr>
      <w:r>
        <w:rPr>
          <w:rFonts w:ascii="Aptos Display" w:hAnsi="Aptos Display" w:eastAsia="Calibri"/>
          <w:b/>
          <w:color w:val="1F2937"/>
          <w:sz w:val="58"/>
        </w:rPr>
        <w:t>PENGEMBANGAN APLIKASI</w:t>
        <w:br/>
        <w:t>KANTIN MULTI-TENANT</w:t>
      </w:r>
    </w:p>
    <w:p>
      <w:pPr>
        <w:spacing w:after="600"/>
        <w:jc w:val="center"/>
      </w:pPr>
      <w:r>
        <w:rPr>
          <w:rFonts w:ascii="Aptos" w:hAnsi="Aptos" w:eastAsia="Calibri"/>
          <w:b/>
          <w:color w:val="FF2D20"/>
          <w:sz w:val="27"/>
        </w:rPr>
        <w:t>Laravel 13 • Blade • Livewire 4 • Reverb • MariaDB • Redis</w:t>
      </w:r>
    </w:p>
    <w:p>
      <w:pPr>
        <w:spacing w:before="1560" w:after="360"/>
        <w:jc w:val="center"/>
      </w:pPr>
      <w:r>
        <w:rPr>
          <w:rFonts w:ascii="Calibri" w:hAnsi="Calibri" w:eastAsia="Calibri"/>
          <w:b/>
          <w:color w:val="7A5A00"/>
          <w:sz w:val="20"/>
        </w:rPr>
        <w:t xml:space="preserve">PERTEMUAN 7 DARI 14 — KATALOG MENU TENANT, MODIFIER, STOK, DAN PUBLIC CATALOG</w:t>
      </w:r>
    </w:p>
    <w:p>
      <w:pPr>
        <w:pStyle w:val="CalloutConcept"/>
        <w:shd w:fill="EAF2FF" w:val="clear"/>
        <w:pBdr>
          <w:left w:val="single" w:sz="18" w:space="8" w:color="2563EB"/>
        </w:pBdr>
      </w:pPr>
      <w:r>
        <w:rPr>
          <w:rFonts w:ascii="Calibri" w:hAnsi="Calibri" w:eastAsia="Calibri"/>
          <w:b/>
          <w:color w:val="2E74B5"/>
          <w:sz w:val="21"/>
        </w:rPr>
        <w:t xml:space="preserve">Target: </w:t>
      </w:r>
      <w:r>
        <w:rPr>
          <w:rFonts w:ascii="Calibri" w:hAnsi="Calibri" w:eastAsia="Calibri"/>
          <w:color w:val="0B2545"/>
          <w:sz w:val="21"/>
        </w:rPr>
        <w:t>14 pertemuan × 3,5 jam efektif di kelas = 49 jam (ditambah tugas mandiri di luar kelas) untuk menghasilkan MVP yang dapat didemokan, diuji, dan disiapkan menuju deployment.</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Basis desain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SRS v2 dan mockup revisi Fase 0</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Arsitektur</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Modular monolith; shared database dengan isolasi tenant berlapis</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Penyimpanan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MariaDB 10.6+ untuk transaksi; Redis untuk session/cache/cart/queue</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Versi modul</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8.0 • 16 Agustus 2026 (revisi kumulatif dari v7)</w:t>
            </w:r>
          </w:p>
        </w:tc>
      </w:tr>
    </w:tbl>
    <w:p>
      <w:pPr>
        <w:spacing w:before="720"/>
        <w:jc w:val="center"/>
      </w:pPr>
      <w:r>
        <w:rPr>
          <w:rFonts w:ascii="Aptos" w:hAnsi="Aptos"/>
          <w:color w:val="5B6472"/>
          <w:sz w:val="17"/>
        </w:rPr>
        <w:t>Interactive/visual explainer • Panduan lengkap 14 pertemuan • Setiap minggu berakhir dengan test, evidence, refleksi, dan commit</w:t>
      </w:r>
    </w:p>
    <w:p>
      <w:r>
        <w:rPr>
          <w:rFonts w:ascii="Aptos" w:hAnsi="Aptos"/>
        </w:rPr>
        <w:br w:type="page"/>
      </w:r>
    </w:p>
    <w:p>
      <w:pPr>
        <w:pStyle w:val="Heading1"/>
        <w:pageBreakBefore/>
      </w:pPr>
      <w:r>
        <w:rPr>
          <w:rFonts w:ascii="Aptos Display" w:hAnsi="Aptos Display"/>
          <w:color w:val="FF2D20"/>
        </w:rPr>
        <w:t>Modul 7 — Katalog Menu Tenant, Modifier, Stok, dan Public Catalog</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Pertemuan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Minggu 7 dari 14</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Fase</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2 — Katalog dan operasional tenant</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Durasi</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210 menit efektif di kelas (3 jam 30 menit); tugas mandiri di luar kelas hingga 120 menit (2 jam)</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Ketertelusuran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FR-CUS-02 / UC-01; FR-CUS-04 / UC-04; FR-TEN-02 / UC-13; FR-TEN-03 / UC-14</w:t>
            </w:r>
          </w:p>
        </w:tc>
      </w:tr>
    </w:tbl>
    <w:p>
      <w:pPr>
        <w:pStyle w:val="CalloutConcept"/>
        <w:shd w:fill="EAF2FF" w:val="clear"/>
        <w:pBdr>
          <w:left w:val="single" w:sz="18" w:space="8" w:color="2563EB"/>
        </w:pBdr>
      </w:pPr>
      <w:r>
        <w:rPr>
          <w:rFonts w:ascii="Calibri" w:hAnsi="Calibri" w:eastAsia="Calibri"/>
          <w:b/>
          <w:color w:val="2E74B5"/>
          <w:sz w:val="21"/>
        </w:rPr>
        <w:t xml:space="preserve">Output utama: </w:t>
      </w:r>
      <w:r>
        <w:rPr>
          <w:rFonts w:ascii="Calibri" w:hAnsi="Calibri" w:eastAsia="Calibri"/>
          <w:color w:val="0B2545"/>
          <w:sz w:val="21"/>
        </w:rPr>
        <w:t>Tenant menu manager dan toggle habis cepat.</w:t>
      </w:r>
    </w:p>
    <w:p>
      <w:pPr>
        <w:pStyle w:val="Heading2"/>
      </w:pPr>
      <w:r>
        <w:rPr>
          <w:rFonts w:ascii="Aptos Display" w:hAnsi="Aptos Display"/>
          <w:color w:val="1F2937"/>
        </w:rPr>
        <w:t>Tujuan Pembelajaran</w:t>
      </w:r>
    </w:p>
    <w:p>
      <w:pPr>
        <w:pStyle w:val="ListBody"/>
        <w:numPr>
          <w:ilvl w:val="0"/>
          <w:numId w:val="10"/>
        </w:numPr>
      </w:pPr>
      <w:r>
        <w:rPr>
          <w:rFonts w:ascii="Aptos" w:hAnsi="Aptos"/>
        </w:rPr>
        <w:t>Membangun CRUD menu/modifier tenant-scoped dengan Livewire.</w:t>
      </w:r>
    </w:p>
    <w:p>
      <w:pPr>
        <w:pStyle w:val="ListBody"/>
        <w:numPr>
          <w:ilvl w:val="0"/>
          <w:numId w:val="10"/>
        </w:numPr>
      </w:pPr>
      <w:r>
        <w:rPr>
          <w:rFonts w:ascii="Aptos" w:hAnsi="Aptos"/>
        </w:rPr>
        <w:t>Menerapkan stok, availability, dan audit movement.</w:t>
      </w:r>
    </w:p>
    <w:p>
      <w:pPr>
        <w:pStyle w:val="ListBody"/>
        <w:numPr>
          <w:ilvl w:val="0"/>
          <w:numId w:val="10"/>
        </w:numPr>
      </w:pPr>
      <w:r>
        <w:rPr>
          <w:rFonts w:ascii="Aptos" w:hAnsi="Aptos"/>
        </w:rPr>
        <w:t>Membangun public catalog lintas tenant yang aman.</w:t>
      </w:r>
    </w:p>
    <w:p>
      <w:pPr>
        <w:pStyle w:val="ListBody"/>
        <w:numPr>
          <w:ilvl w:val="0"/>
          <w:numId w:val="10"/>
        </w:numPr>
      </w:pPr>
      <w:r>
        <w:rPr>
          <w:rFonts w:ascii="Aptos" w:hAnsi="Aptos"/>
        </w:rPr>
        <w:t>Menyelaraskan UI dengan mockup mobile dan aksesibilitas.</w:t>
      </w:r>
    </w:p>
    <w:p>
      <w:pPr>
        <w:pStyle w:val="ListBody"/>
        <w:numPr>
          <w:ilvl w:val="0"/>
          <w:numId w:val="10"/>
        </w:numPr>
      </w:pPr>
      <w:r>
        <w:rPr>
          <w:rFonts w:ascii="Aptos" w:hAnsi="Aptos"/>
          <w:color w:val="1F2937"/>
          <w:sz w:val="19"/>
        </w:rPr>
        <w:t xml:space="preserve">Menuntaskan UC-13, UC-14, UC-01, dan UC-11 sesuai SRS v2 dan mockup.</w:t>
      </w:r>
    </w:p>
    <w:p>
      <w:pPr>
        <w:pStyle w:val="Heading2"/>
      </w:pPr>
      <w:r>
        <w:rPr>
          <w:rFonts w:ascii="Aptos Display" w:hAnsi="Aptos Display"/>
          <w:color w:val="1F2937"/>
        </w:rPr>
        <w:t>Output Project</w:t>
      </w:r>
    </w:p>
    <w:p>
      <w:pPr>
        <w:pStyle w:val="ListBody"/>
        <w:numPr>
          <w:ilvl w:val="0"/>
          <w:numId w:val="12"/>
        </w:numPr>
      </w:pPr>
      <w:r>
        <w:rPr>
          <w:rFonts w:ascii="Aptos" w:hAnsi="Aptos"/>
        </w:rPr>
        <w:t>Tenant menu manager dan toggle habis cepat.</w:t>
      </w:r>
    </w:p>
    <w:p>
      <w:pPr>
        <w:pStyle w:val="ListBody"/>
        <w:numPr>
          <w:ilvl w:val="0"/>
          <w:numId w:val="12"/>
        </w:numPr>
      </w:pPr>
      <w:r>
        <w:rPr>
          <w:rFonts w:ascii="Aptos" w:hAnsi="Aptos"/>
        </w:rPr>
        <w:t>Modifier group/options dengan min/max selection.</w:t>
      </w:r>
    </w:p>
    <w:p>
      <w:pPr>
        <w:pStyle w:val="ListBody"/>
        <w:numPr>
          <w:ilvl w:val="0"/>
          <w:numId w:val="12"/>
        </w:numPr>
      </w:pPr>
      <w:r>
        <w:rPr>
          <w:rFonts w:ascii="Aptos" w:hAnsi="Aptos"/>
        </w:rPr>
        <w:t>Public catalog searchable/filterable.</w:t>
      </w:r>
    </w:p>
    <w:p>
      <w:pPr>
        <w:pStyle w:val="ListBody"/>
        <w:numPr>
          <w:ilvl w:val="0"/>
          <w:numId w:val="12"/>
        </w:numPr>
      </w:pPr>
      <w:r>
        <w:rPr>
          <w:rFonts w:ascii="Aptos" w:hAnsi="Aptos"/>
        </w:rPr>
        <w:t>Feature/Livewire test untuk scope, validasi, dan stok.</w:t>
      </w:r>
    </w:p>
    <w:p>
      <w:pPr>
        <w:pStyle w:val="Heading2"/>
      </w:pPr>
      <w:r>
        <w:rPr>
          <w:rFonts w:ascii="Aptos Display" w:hAnsi="Aptos Display"/>
          <w:color w:val="1F2937"/>
        </w:rPr>
        <w:t xml:space="preserve">Use Case SRS yang Dituntaskan: UC-13 &amp; UC-14 &amp; UC-01 &amp; UC-11</w:t>
      </w:r>
    </w:p>
    <w:p>
      <w:pPr>
        <w:pStyle w:val="ListBody"/>
      </w:pPr>
      <w:r>
        <w:rPr>
          <w:rFonts w:ascii="Aptos" w:hAnsi="Aptos"/>
          <w:color w:val="1F2937"/>
          <w:sz w:val="19"/>
        </w:rPr>
        <w:t xml:space="preserve">Pertemuan 7 menuntaskan empat use case yang saling terkait: UC-13 Kelola Menu &amp; Stok dan UC-14 Tandai Menu Habis (tenant), serta UC-01 Telusuri Menu &amp; Tenant yang meng-«include» UC-11 Hitung Estimasi Waktu Tunggu (pelanggan). Mockup UC-13 memuat UC-14; mockup UC-01 memuat estimasi UC-11.</w:t>
      </w:r>
    </w:p>
    <w:p>
      <w:pPr>
        <w:pStyle w:val="Heading3"/>
      </w:pPr>
      <w:r>
        <w:rPr>
          <w:rFonts w:ascii="Aptos Display" w:hAnsi="Aptos Display"/>
          <w:color w:val="FF2D20"/>
        </w:rPr>
        <w:t xml:space="preserve">UC-13 — Kelola Menu &amp; Stok (FR-TEN-02)</w:t>
      </w:r>
    </w:p>
    <w:p>
      <w:pPr>
        <w:pStyle w:val="ListBody"/>
      </w:pPr>
      <w:r>
        <w:rPr>
          <w:rFonts w:ascii="Aptos" w:hAnsi="Aptos"/>
          <w:color w:val="1F2937"/>
          <w:sz w:val="19"/>
        </w:rPr>
        <w:t xml:space="preserve">Pernyataan kebutuhan: tenant menambah, mengubah, dan menonaktifkan menu beserta foto, harga, kategori, varian/modifier, dan stok, terikat pada tenant_id miliknya.</w:t>
      </w:r>
    </w:p>
    <w:tbl>
      <w:tblPr>
        <w:tblW w:type="dxa" w:w="9360"/>
        <w:tblLayout w:type="fixed"/>
        <w:jc w:val="center"/>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200"/>
        <w:gridCol w:w="7160"/>
      </w:tblGrid>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Aktor</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Tenant (utama).</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Kondisi awal</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1. Tenant terautentikasi (include UC-19).</w:t>
            </w:r>
          </w:p>
          <w:p>
            <w:pPr>
              <w:spacing w:after="20" w:line="247" w:lineRule="auto"/>
            </w:pPr>
            <w:r>
              <w:rPr>
                <w:rFonts w:ascii="Aptos" w:hAnsi="Aptos"/>
                <w:color w:val="1F2937"/>
                <w:sz w:val="17"/>
              </w:rPr>
              <w:t xml:space="preserve">2. Akun tenant aktif.</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Alur utama</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1. Tenant membuka modul manajemen menu.</w:t>
            </w:r>
          </w:p>
          <w:p>
            <w:pPr>
              <w:spacing w:after="20" w:line="247" w:lineRule="auto"/>
            </w:pPr>
            <w:r>
              <w:rPr>
                <w:rFonts w:ascii="Aptos" w:hAnsi="Aptos"/>
                <w:color w:val="1F2937"/>
                <w:sz w:val="17"/>
              </w:rPr>
              <w:t xml:space="preserve">2. Sistem menampilkan daftar menu milik tenant (tenant_id).</w:t>
            </w:r>
          </w:p>
          <w:p>
            <w:pPr>
              <w:spacing w:after="20" w:line="247" w:lineRule="auto"/>
            </w:pPr>
            <w:r>
              <w:rPr>
                <w:rFonts w:ascii="Aptos" w:hAnsi="Aptos"/>
                <w:color w:val="1F2937"/>
                <w:sz w:val="17"/>
              </w:rPr>
              <w:t xml:space="preserve">3. Tenant menambah menu baru atau memilih menu yang diubah.</w:t>
            </w:r>
          </w:p>
          <w:p>
            <w:pPr>
              <w:spacing w:after="20" w:line="247" w:lineRule="auto"/>
            </w:pPr>
            <w:r>
              <w:rPr>
                <w:rFonts w:ascii="Aptos" w:hAnsi="Aptos"/>
                <w:color w:val="1F2937"/>
                <w:sz w:val="17"/>
              </w:rPr>
              <w:t xml:space="preserve">4. Tenant mengisi nama, deskripsi, kategori, harga, waktu penyiapan, grup modifier, dan mengunggah foto.</w:t>
            </w:r>
          </w:p>
          <w:p>
            <w:pPr>
              <w:spacing w:after="20" w:line="247" w:lineRule="auto"/>
            </w:pPr>
            <w:r>
              <w:rPr>
                <w:rFonts w:ascii="Aptos" w:hAnsi="Aptos"/>
                <w:color w:val="1F2937"/>
                <w:sz w:val="17"/>
              </w:rPr>
              <w:t xml:space="preserve">5. Sistem memvalidasi masukan (foto maksimal 2 MB, harga positif).</w:t>
            </w:r>
          </w:p>
          <w:p>
            <w:pPr>
              <w:spacing w:after="20" w:line="247" w:lineRule="auto"/>
            </w:pPr>
            <w:r>
              <w:rPr>
                <w:rFonts w:ascii="Aptos" w:hAnsi="Aptos"/>
                <w:color w:val="1F2937"/>
                <w:sz w:val="17"/>
              </w:rPr>
              <w:t xml:space="preserve">6. Sistem menyimpan data dan memperbarui katalog pelanggan.</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Alur alternatif</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5a. Validasi gagal: pesan kesalahan per kolom tanpa kehilangan masukan.</w:t>
            </w:r>
          </w:p>
          <w:p>
            <w:pPr>
              <w:spacing w:after="20" w:line="247" w:lineRule="auto"/>
            </w:pPr>
            <w:r>
              <w:rPr>
                <w:rFonts w:ascii="Aptos" w:hAnsi="Aptos"/>
                <w:color w:val="1F2937"/>
                <w:sz w:val="17"/>
              </w:rPr>
              <w:t xml:space="preserve">3a. Menu yang pernah dipesan dihapus: soft delete agar riwayat transaksi utuh.</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Kondisi akhir</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Data menu tersimpan dan katalog pelanggan diperbarui.</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Kebutuhan mutu</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Foto dikompresi otomatis ke WebP. Perubahan katalog tampil ke pelanggan ≤ 5 detik.</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Relasi</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Meng-«include» UC-19; di-«extend» oleh UC-14.</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Implementasi</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Langkah 2–4, 5a: komponen </w:t>
            </w:r>
            <w:r>
              <w:rPr>
                <w:rFonts w:ascii="Consolas" w:hAnsi="Consolas"/>
                <w:color w:val="C11B12"/>
                <w:sz w:val="17"/>
              </w:rPr>
              <w:t xml:space="preserve">catalog::menu-manager</w:t>
            </w:r>
            <w:r>
              <w:rPr>
                <w:rFonts w:ascii="Aptos" w:hAnsi="Aptos"/>
                <w:color w:val="1F2937"/>
                <w:sz w:val="17"/>
              </w:rPr>
              <w:t xml:space="preserve"> (deskripsi, waktu siap, foto, ubah, cari/saring).</w:t>
            </w:r>
          </w:p>
          <w:p>
            <w:pPr>
              <w:spacing w:after="20" w:line="247" w:lineRule="auto"/>
            </w:pPr>
            <w:r>
              <w:rPr>
                <w:rFonts w:ascii="Aptos" w:hAnsi="Aptos"/>
                <w:color w:val="1F2937"/>
                <w:sz w:val="17"/>
              </w:rPr>
              <w:t xml:space="preserve">Foto: </w:t>
            </w:r>
            <w:r>
              <w:rPr>
                <w:rFonts w:ascii="Consolas" w:hAnsi="Consolas"/>
                <w:color w:val="C11B12"/>
                <w:sz w:val="17"/>
              </w:rPr>
              <w:t xml:space="preserve">app/Modules/Catalog/Services/MenuPhotoStore.php</w:t>
            </w:r>
            <w:r>
              <w:rPr>
                <w:rFonts w:ascii="Aptos" w:hAnsi="Aptos"/>
                <w:color w:val="1F2937"/>
                <w:sz w:val="17"/>
              </w:rPr>
              <w:t xml:space="preserve"> (GD → WebP, sisi maks 800 px).</w:t>
            </w:r>
          </w:p>
          <w:p>
            <w:pPr>
              <w:spacing w:after="20" w:line="247" w:lineRule="auto"/>
            </w:pPr>
            <w:r>
              <w:rPr>
                <w:rFonts w:ascii="Aptos" w:hAnsi="Aptos"/>
                <w:color w:val="1F2937"/>
                <w:sz w:val="17"/>
              </w:rPr>
              <w:t xml:space="preserve">3a: migrasi </w:t>
            </w:r>
            <w:r>
              <w:rPr>
                <w:rFonts w:ascii="Consolas" w:hAnsi="Consolas"/>
                <w:color w:val="C11B12"/>
                <w:sz w:val="17"/>
              </w:rPr>
              <w:t xml:space="preserve">2026_08_18_000101_add_details_to_menus_table</w:t>
            </w:r>
            <w:r>
              <w:rPr>
                <w:rFonts w:ascii="Aptos" w:hAnsi="Aptos"/>
                <w:color w:val="1F2937"/>
                <w:sz w:val="17"/>
              </w:rPr>
              <w:t xml:space="preserve"> (soft delete) + </w:t>
            </w:r>
            <w:r>
              <w:rPr>
                <w:rFonts w:ascii="Consolas" w:hAnsi="Consolas"/>
                <w:color w:val="C11B12"/>
                <w:sz w:val="17"/>
              </w:rPr>
              <w:t xml:space="preserve">Menu</w:t>
            </w:r>
            <w:r>
              <w:rPr>
                <w:rFonts w:ascii="Aptos" w:hAnsi="Aptos"/>
                <w:color w:val="1F2937"/>
                <w:sz w:val="17"/>
              </w:rPr>
              <w:t xml:space="preserve"> SoftDeletes.</w:t>
            </w:r>
          </w:p>
          <w:p>
            <w:pPr>
              <w:spacing w:after="20" w:line="247" w:lineRule="auto"/>
            </w:pPr>
            <w:r>
              <w:rPr>
                <w:rFonts w:ascii="Aptos" w:hAnsi="Aptos"/>
                <w:color w:val="1F2937"/>
                <w:sz w:val="17"/>
              </w:rPr>
              <w:t xml:space="preserve">Langkah 6: katalog pelanggan memuat ulang tiap 5 detik (</w:t>
            </w:r>
            <w:r>
              <w:rPr>
                <w:rFonts w:ascii="Consolas" w:hAnsi="Consolas"/>
                <w:color w:val="C11B12"/>
                <w:sz w:val="17"/>
              </w:rPr>
              <w:t xml:space="preserve">wire:poll.5s</w:t>
            </w:r>
            <w:r>
              <w:rPr>
                <w:rFonts w:ascii="Aptos" w:hAnsi="Aptos"/>
                <w:color w:val="1F2937"/>
                <w:sz w:val="17"/>
              </w:rPr>
              <w:t xml:space="preserve">).</w:t>
            </w:r>
          </w:p>
          <w:p>
            <w:pPr>
              <w:spacing w:after="20" w:line="247" w:lineRule="auto"/>
            </w:pPr>
            <w:r>
              <w:rPr>
                <w:rFonts w:ascii="Aptos" w:hAnsi="Aptos"/>
                <w:color w:val="1F2937"/>
                <w:sz w:val="17"/>
              </w:rPr>
              <w:t xml:space="preserve">Grup modifier dikelola bersama UC-04 di Pertemuan 8.</w:t>
            </w:r>
          </w:p>
          <w:p>
            <w:pPr>
              <w:spacing w:after="20" w:line="247" w:lineRule="auto"/>
            </w:pPr>
            <w:r>
              <w:rPr>
                <w:rFonts w:ascii="Aptos" w:hAnsi="Aptos"/>
                <w:color w:val="1F2937"/>
                <w:sz w:val="17"/>
              </w:rPr>
              <w:t xml:space="preserve">Test: </w:t>
            </w:r>
            <w:r>
              <w:rPr>
                <w:rFonts w:ascii="Consolas" w:hAnsi="Consolas"/>
                <w:color w:val="C11B12"/>
                <w:sz w:val="17"/>
              </w:rPr>
              <w:t xml:space="preserve">tests/Feature/MenuManagerUseCaseTest.php</w:t>
            </w:r>
            <w:r>
              <w:rPr>
                <w:rFonts w:ascii="Aptos" w:hAnsi="Aptos"/>
                <w:color w:val="1F2937"/>
                <w:sz w:val="17"/>
              </w:rPr>
              <w:t xml:space="preserve">, </w:t>
            </w:r>
            <w:r>
              <w:rPr>
                <w:rFonts w:ascii="Consolas" w:hAnsi="Consolas"/>
                <w:color w:val="C11B12"/>
                <w:sz w:val="17"/>
              </w:rPr>
              <w:t xml:space="preserve">TenantMenuManagerTest</w:t>
            </w:r>
            <w:r>
              <w:rPr>
                <w:rFonts w:ascii="Aptos" w:hAnsi="Aptos"/>
                <w:color w:val="1F2937"/>
                <w:sz w:val="17"/>
              </w:rPr>
              <w:t xml:space="preserve">.</w:t>
            </w:r>
          </w:p>
        </w:tc>
      </w:tr>
    </w:tbl>
    <w:p>
      <w:pPr>
        <w:spacing w:after="60"/>
      </w:pPr>
    </w:p>
    <w:p>
      <w:pPr>
        <w:jc w:val="center"/>
        <w:spacing w:before="80" w:after="40"/>
      </w:pPr>
      <w:r>
        <w:drawing>
          <wp:inline distT="0" distB="0" distL="0" distR="0">
            <wp:extent cx="5943600" cy="3929380"/>
            <wp:effectExtent l="0" t="0" r="0" b="0"/>
            <wp:docPr id="96700" name="uc 7m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0" name="uc 7m0"/>
                    <pic:cNvPicPr/>
                  </pic:nvPicPr>
                  <pic:blipFill>
                    <a:blip r:embed="rIdUc7m0"/>
                    <a:stretch>
                      <a:fillRect/>
                    </a:stretch>
                  </pic:blipFill>
                  <pic:spPr>
                    <a:xfrm>
                      <a:off x="0" y="0"/>
                      <a:ext cx="5943600" cy="3929380"/>
                    </a:xfrm>
                    <a:prstGeom prst="rect">
                      <a:avLst/>
                    </a:prstGeom>
                  </pic:spPr>
                </pic:pic>
              </a:graphicData>
            </a:graphic>
          </wp:inline>
        </w:drawing>
      </w:r>
    </w:p>
    <w:p>
      <w:pPr>
        <w:pStyle w:val="FigureCaption"/>
        <w:jc w:val="center"/>
      </w:pPr>
      <w:r>
        <w:rPr>
          <w:rFonts w:ascii="Aptos" w:hAnsi="Aptos"/>
        </w:rPr>
        <w:t xml:space="preserve">Gambar 7.UC-13. Mockup UC-13 Kelola Menu &amp; Stok. Sumber: Mockup UI Kantin Multi-Tenant v2 (#uc-13).</w:t>
      </w:r>
    </w:p>
    <w:p>
      <w:pPr>
        <w:pStyle w:val="Heading3"/>
      </w:pPr>
      <w:r>
        <w:rPr>
          <w:rFonts w:ascii="Aptos Display" w:hAnsi="Aptos Display"/>
          <w:color w:val="FF2D20"/>
        </w:rPr>
        <w:t xml:space="preserve">UC-14 — Tandai Menu Habis (FR-TEN-03)</w:t>
      </w:r>
    </w:p>
    <w:p>
      <w:pPr>
        <w:pStyle w:val="ListBody"/>
      </w:pPr>
      <w:r>
        <w:rPr>
          <w:rFonts w:ascii="Aptos" w:hAnsi="Aptos"/>
          <w:color w:val="1F2937"/>
          <w:sz w:val="19"/>
        </w:rPr>
        <w:t xml:space="preserve">Pernyataan kebutuhan: sakelar satu langkah untuk menandai menu habis atau tersedia kembali yang langsung berlaku pada katalog pelanggan.</w:t>
      </w:r>
    </w:p>
    <w:tbl>
      <w:tblPr>
        <w:tblW w:type="dxa" w:w="9360"/>
        <w:tblLayout w:type="fixed"/>
        <w:jc w:val="center"/>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200"/>
        <w:gridCol w:w="7160"/>
      </w:tblGrid>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Aktor</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Tenant (utama).</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Kondisi awal</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1. Tenant berada pada daftar menu (UC-13).</w:t>
            </w:r>
          </w:p>
          <w:p>
            <w:pPr>
              <w:spacing w:after="20" w:line="247" w:lineRule="auto"/>
            </w:pPr>
            <w:r>
              <w:rPr>
                <w:rFonts w:ascii="Aptos" w:hAnsi="Aptos"/>
                <w:color w:val="1F2937"/>
                <w:sz w:val="17"/>
              </w:rPr>
              <w:t xml:space="preserve">2. Menu berstatus aktif.</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Alur utama</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1. Tenant menekan sakelar ketersediaan pada baris menu.</w:t>
            </w:r>
          </w:p>
          <w:p>
            <w:pPr>
              <w:spacing w:after="20" w:line="247" w:lineRule="auto"/>
            </w:pPr>
            <w:r>
              <w:rPr>
                <w:rFonts w:ascii="Aptos" w:hAnsi="Aptos"/>
                <w:color w:val="1F2937"/>
                <w:sz w:val="17"/>
              </w:rPr>
              <w:t xml:space="preserve">2. Sistem memperbarui is_available.</w:t>
            </w:r>
          </w:p>
          <w:p>
            <w:pPr>
              <w:spacing w:after="20" w:line="247" w:lineRule="auto"/>
            </w:pPr>
            <w:r>
              <w:rPr>
                <w:rFonts w:ascii="Aptos" w:hAnsi="Aptos"/>
                <w:color w:val="1F2937"/>
                <w:sz w:val="17"/>
              </w:rPr>
              <w:t xml:space="preserve">3. Sistem menyiarkan perubahan ketersediaan.</w:t>
            </w:r>
          </w:p>
          <w:p>
            <w:pPr>
              <w:spacing w:after="20" w:line="247" w:lineRule="auto"/>
            </w:pPr>
            <w:r>
              <w:rPr>
                <w:rFonts w:ascii="Aptos" w:hAnsi="Aptos"/>
                <w:color w:val="1F2937"/>
                <w:sz w:val="17"/>
              </w:rPr>
              <w:t xml:space="preserve">4. Tombol pemesanan menu dinonaktifkan pada sesi pelanggan aktif.</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Alur alternatif</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4a. Menu sudah ada di keranjang: item ditandai tidak tersedia dan tidak ikut checkout (revalidasi keranjang Pertemuan 8–9).</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Kondisi akhir</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Status ketersediaan menu diperbarui pada seluruh kanal.</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Kebutuhan mutu</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Propagasi ≤ 5 detik ke sesi pelanggan aktif.</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Relasi</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Meng-«extend» UC-13 (perubahan cepat ketersediaan).</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Implementasi</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Langkah 1–2: </w:t>
            </w:r>
            <w:r>
              <w:rPr>
                <w:rFonts w:ascii="Consolas" w:hAnsi="Consolas"/>
                <w:color w:val="C11B12"/>
                <w:sz w:val="17"/>
              </w:rPr>
              <w:t xml:space="preserve">toggle()</w:t>
            </w:r>
            <w:r>
              <w:rPr>
                <w:rFonts w:ascii="Aptos" w:hAnsi="Aptos"/>
                <w:color w:val="1F2937"/>
                <w:sz w:val="17"/>
              </w:rPr>
              <w:t xml:space="preserve"> pada </w:t>
            </w:r>
            <w:r>
              <w:rPr>
                <w:rFonts w:ascii="Consolas" w:hAnsi="Consolas"/>
                <w:color w:val="C11B12"/>
                <w:sz w:val="17"/>
              </w:rPr>
              <w:t xml:space="preserve">catalog::menu-manager</w:t>
            </w:r>
            <w:r>
              <w:rPr>
                <w:rFonts w:ascii="Aptos" w:hAnsi="Aptos"/>
                <w:color w:val="1F2937"/>
                <w:sz w:val="17"/>
              </w:rPr>
              <w:t xml:space="preserve"> → </w:t>
            </w:r>
            <w:r>
              <w:rPr>
                <w:rFonts w:ascii="Consolas" w:hAnsi="Consolas"/>
                <w:color w:val="C11B12"/>
                <w:sz w:val="17"/>
              </w:rPr>
              <w:t xml:space="preserve">MenuStockService::toggleAvailability</w:t>
            </w:r>
            <w:r>
              <w:rPr>
                <w:rFonts w:ascii="Aptos" w:hAnsi="Aptos"/>
                <w:color w:val="1F2937"/>
                <w:sz w:val="17"/>
              </w:rPr>
              <w:t xml:space="preserve"> (audit).</w:t>
            </w:r>
          </w:p>
          <w:p>
            <w:pPr>
              <w:spacing w:after="20" w:line="247" w:lineRule="auto"/>
            </w:pPr>
            <w:r>
              <w:rPr>
                <w:rFonts w:ascii="Aptos" w:hAnsi="Aptos"/>
                <w:color w:val="1F2937"/>
                <w:sz w:val="17"/>
              </w:rPr>
              <w:t xml:space="preserve">Langkah 3–4: katalog memuat ulang tiap 5 detik; siaran WebSocket menyusul Pertemuan 12.</w:t>
            </w:r>
          </w:p>
          <w:p>
            <w:pPr>
              <w:spacing w:after="20" w:line="247" w:lineRule="auto"/>
            </w:pPr>
            <w:r>
              <w:rPr>
                <w:rFonts w:ascii="Aptos" w:hAnsi="Aptos"/>
                <w:color w:val="1F2937"/>
                <w:sz w:val="17"/>
              </w:rPr>
              <w:t xml:space="preserve">Test: </w:t>
            </w:r>
            <w:r>
              <w:rPr>
                <w:rFonts w:ascii="Consolas" w:hAnsi="Consolas"/>
                <w:color w:val="C11B12"/>
                <w:sz w:val="17"/>
              </w:rPr>
              <w:t xml:space="preserve">MenuManagerUseCaseTest::test_search_and_category_filter_and_one_tap_toggle</w:t>
            </w:r>
            <w:r>
              <w:rPr>
                <w:rFonts w:ascii="Aptos" w:hAnsi="Aptos"/>
                <w:color w:val="1F2937"/>
                <w:sz w:val="17"/>
              </w:rPr>
              <w:t xml:space="preserve">.</w:t>
            </w:r>
          </w:p>
        </w:tc>
      </w:tr>
    </w:tbl>
    <w:p>
      <w:pPr>
        <w:spacing w:after="60"/>
      </w:pPr>
    </w:p>
    <w:p>
      <w:pPr>
        <w:jc w:val="center"/>
        <w:spacing w:before="80" w:after="40"/>
      </w:pPr>
      <w:r>
        <w:drawing>
          <wp:inline distT="0" distB="0" distL="0" distR="0">
            <wp:extent cx="5943600" cy="3929380"/>
            <wp:effectExtent l="0" t="0" r="0" b="0"/>
            <wp:docPr id="96701" name="uc 7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1" name="uc 7m1"/>
                    <pic:cNvPicPr/>
                  </pic:nvPicPr>
                  <pic:blipFill>
                    <a:blip r:embed="rIdUc7m1"/>
                    <a:stretch>
                      <a:fillRect/>
                    </a:stretch>
                  </pic:blipFill>
                  <pic:spPr>
                    <a:xfrm>
                      <a:off x="0" y="0"/>
                      <a:ext cx="5943600" cy="3929380"/>
                    </a:xfrm>
                    <a:prstGeom prst="rect">
                      <a:avLst/>
                    </a:prstGeom>
                  </pic:spPr>
                </pic:pic>
              </a:graphicData>
            </a:graphic>
          </wp:inline>
        </w:drawing>
      </w:r>
    </w:p>
    <w:p>
      <w:pPr>
        <w:pStyle w:val="FigureCaption"/>
        <w:jc w:val="center"/>
      </w:pPr>
      <w:r>
        <w:rPr>
          <w:rFonts w:ascii="Aptos" w:hAnsi="Aptos"/>
        </w:rPr>
        <w:t xml:space="preserve">Gambar 7.UC-14. Mockup UC-14 Tandai Menu Habis. Sumber: Mockup UI Kantin Multi-Tenant v2 (#uc-14).</w:t>
      </w:r>
    </w:p>
    <w:p>
      <w:pPr>
        <w:pStyle w:val="Heading3"/>
      </w:pPr>
      <w:r>
        <w:rPr>
          <w:rFonts w:ascii="Aptos Display" w:hAnsi="Aptos Display"/>
          <w:color w:val="FF2D20"/>
        </w:rPr>
        <w:t xml:space="preserve">UC-01 — Telusuri Menu &amp; Tenant (FR-CUS-02)</w:t>
      </w:r>
    </w:p>
    <w:p>
      <w:pPr>
        <w:pStyle w:val="ListBody"/>
      </w:pPr>
      <w:r>
        <w:rPr>
          <w:rFonts w:ascii="Aptos" w:hAnsi="Aptos"/>
          <w:color w:val="1F2937"/>
          <w:sz w:val="19"/>
        </w:rPr>
        <w:t xml:space="preserve">Pernyataan kebutuhan: katalog menu per tenant memuat foto, nama, deskripsi, harga, status ketersediaan, dan estimasi waktu penyajian, dengan pencarian serta saringan tenant dan kategori.</w:t>
      </w:r>
    </w:p>
    <w:tbl>
      <w:tblPr>
        <w:tblW w:type="dxa" w:w="9360"/>
        <w:tblLayout w:type="fixed"/>
        <w:jc w:val="center"/>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200"/>
        <w:gridCol w:w="7160"/>
      </w:tblGrid>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Aktor</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Pelanggan (utama).</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Kondisi awal</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1. Sesi pemesanan aktif (UC-02).</w:t>
            </w:r>
          </w:p>
          <w:p>
            <w:pPr>
              <w:spacing w:after="20" w:line="247" w:lineRule="auto"/>
            </w:pPr>
            <w:r>
              <w:rPr>
                <w:rFonts w:ascii="Aptos" w:hAnsi="Aptos"/>
                <w:color w:val="1F2937"/>
                <w:sz w:val="17"/>
              </w:rPr>
              <w:t xml:space="preserve">2. Sekurang-kurangnya satu tenant aktif.</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Alur utama</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1. Pelanggan membuka halaman katalog.</w:t>
            </w:r>
          </w:p>
          <w:p>
            <w:pPr>
              <w:spacing w:after="20" w:line="247" w:lineRule="auto"/>
            </w:pPr>
            <w:r>
              <w:rPr>
                <w:rFonts w:ascii="Aptos" w:hAnsi="Aptos"/>
                <w:color w:val="1F2937"/>
                <w:sz w:val="17"/>
              </w:rPr>
              <w:t xml:space="preserve">2. Sistem menjalankan kueri lintas tenant yang diotorisasi untuk katalog publik.</w:t>
            </w:r>
          </w:p>
          <w:p>
            <w:pPr>
              <w:spacing w:after="20" w:line="247" w:lineRule="auto"/>
            </w:pPr>
            <w:r>
              <w:rPr>
                <w:rFonts w:ascii="Aptos" w:hAnsi="Aptos"/>
                <w:color w:val="1F2937"/>
                <w:sz w:val="17"/>
              </w:rPr>
              <w:t xml:space="preserve">3. Sistem menampilkan estimasi waktu tunggu tiap tenant (include UC-11).</w:t>
            </w:r>
          </w:p>
          <w:p>
            <w:pPr>
              <w:spacing w:after="20" w:line="247" w:lineRule="auto"/>
            </w:pPr>
            <w:r>
              <w:rPr>
                <w:rFonts w:ascii="Aptos" w:hAnsi="Aptos"/>
                <w:color w:val="1F2937"/>
                <w:sz w:val="17"/>
              </w:rPr>
              <w:t xml:space="preserve">4. Sistem menampilkan menu dengan harga, foto, dan penanda stok.</w:t>
            </w:r>
          </w:p>
          <w:p>
            <w:pPr>
              <w:spacing w:after="20" w:line="247" w:lineRule="auto"/>
            </w:pPr>
            <w:r>
              <w:rPr>
                <w:rFonts w:ascii="Aptos" w:hAnsi="Aptos"/>
                <w:color w:val="1F2937"/>
                <w:sz w:val="17"/>
              </w:rPr>
              <w:t xml:space="preserve">5. Pelanggan mencari atau menyaring tenant, kategori, atau kata kunci.</w:t>
            </w:r>
          </w:p>
          <w:p>
            <w:pPr>
              <w:spacing w:after="20" w:line="247" w:lineRule="auto"/>
            </w:pPr>
            <w:r>
              <w:rPr>
                <w:rFonts w:ascii="Aptos" w:hAnsi="Aptos"/>
                <w:color w:val="1F2937"/>
                <w:sz w:val="17"/>
              </w:rPr>
              <w:t xml:space="preserve">6. Sistem menampilkan hasil yang sesuai.</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Alur alternatif</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4a. Menu habis: tampil nonaktif berlabel “Habis”.</w:t>
            </w:r>
          </w:p>
          <w:p>
            <w:pPr>
              <w:spacing w:after="20" w:line="247" w:lineRule="auto"/>
            </w:pPr>
            <w:r>
              <w:rPr>
                <w:rFonts w:ascii="Aptos" w:hAnsi="Aptos"/>
                <w:color w:val="1F2937"/>
                <w:sz w:val="17"/>
              </w:rPr>
              <w:t xml:space="preserve">4b. Tenant tutup: tombol pemesanan disembunyikan dan jam buka ditampilkan.</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Kondisi akhir</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Daftar menu relevan ditampilkan dan siap ditambahkan ke keranjang.</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Kebutuhan mutu</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500 item tampil ≤ 2 detik; perubahan stok tampil ≤ 5 detik.</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Relasi</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Meng-«include» UC-02 dan UC-11.</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Implementasi</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Langkah 2, 5–6: </w:t>
            </w:r>
            <w:r>
              <w:rPr>
                <w:rFonts w:ascii="Consolas" w:hAnsi="Consolas"/>
                <w:color w:val="C11B12"/>
                <w:sz w:val="17"/>
              </w:rPr>
              <w:t xml:space="preserve">PublicCatalogQuery::browseAll()</w:t>
            </w:r>
            <w:r>
              <w:rPr>
                <w:rFonts w:ascii="Aptos" w:hAnsi="Aptos"/>
                <w:color w:val="1F2937"/>
                <w:sz w:val="17"/>
              </w:rPr>
              <w:t xml:space="preserve"> (bypass scope eksplisit + filter kantin/status; cari menu/tenant/kategori) dan </w:t>
            </w:r>
            <w:r>
              <w:rPr>
                <w:rFonts w:ascii="Consolas" w:hAnsi="Consolas"/>
                <w:color w:val="C11B12"/>
                <w:sz w:val="17"/>
              </w:rPr>
              <w:t xml:space="preserve">categoryNames()</w:t>
            </w:r>
            <w:r>
              <w:rPr>
                <w:rFonts w:ascii="Aptos" w:hAnsi="Aptos"/>
                <w:color w:val="1F2937"/>
                <w:sz w:val="17"/>
              </w:rPr>
              <w:t xml:space="preserve">.</w:t>
            </w:r>
          </w:p>
          <w:p>
            <w:pPr>
              <w:spacing w:after="20" w:line="247" w:lineRule="auto"/>
            </w:pPr>
            <w:r>
              <w:rPr>
                <w:rFonts w:ascii="Aptos" w:hAnsi="Aptos"/>
                <w:color w:val="1F2937"/>
                <w:sz w:val="17"/>
              </w:rPr>
              <w:t xml:space="preserve">Langkah 3–4, 4a–4b: komponen </w:t>
            </w:r>
            <w:r>
              <w:rPr>
                <w:rFonts w:ascii="Consolas" w:hAnsi="Consolas"/>
                <w:color w:val="C11B12"/>
                <w:sz w:val="17"/>
              </w:rPr>
              <w:t xml:space="preserve">catalog::menu-catalog</w:t>
            </w:r>
            <w:r>
              <w:rPr>
                <w:rFonts w:ascii="Aptos" w:hAnsi="Aptos"/>
                <w:color w:val="1F2937"/>
                <w:sz w:val="17"/>
              </w:rPr>
              <w:t xml:space="preserve"> (kelompok per tenant, label HABIS, jam buka via </w:t>
            </w:r>
            <w:r>
              <w:rPr>
                <w:rFonts w:ascii="Consolas" w:hAnsi="Consolas"/>
                <w:color w:val="C11B12"/>
                <w:sz w:val="17"/>
              </w:rPr>
              <w:t xml:space="preserve">TenantOpeningHours</w:t>
            </w:r>
            <w:r>
              <w:rPr>
                <w:rFonts w:ascii="Aptos" w:hAnsi="Aptos"/>
                <w:color w:val="1F2937"/>
                <w:sz w:val="17"/>
              </w:rPr>
              <w:t xml:space="preserve">).</w:t>
            </w:r>
          </w:p>
          <w:p>
            <w:pPr>
              <w:spacing w:after="20" w:line="247" w:lineRule="auto"/>
            </w:pPr>
            <w:r>
              <w:rPr>
                <w:rFonts w:ascii="Aptos" w:hAnsi="Aptos"/>
                <w:color w:val="1F2937"/>
                <w:sz w:val="17"/>
              </w:rPr>
              <w:t xml:space="preserve">Test: </w:t>
            </w:r>
            <w:r>
              <w:rPr>
                <w:rFonts w:ascii="Consolas" w:hAnsi="Consolas"/>
                <w:color w:val="C11B12"/>
                <w:sz w:val="17"/>
              </w:rPr>
              <w:t xml:space="preserve">tests/Feature/CatalogBrowseUseCaseTest.php</w:t>
            </w:r>
            <w:r>
              <w:rPr>
                <w:rFonts w:ascii="Aptos" w:hAnsi="Aptos"/>
                <w:color w:val="1F2937"/>
                <w:sz w:val="17"/>
              </w:rPr>
              <w:t xml:space="preserve">, </w:t>
            </w:r>
            <w:r>
              <w:rPr>
                <w:rFonts w:ascii="Consolas" w:hAnsi="Consolas"/>
                <w:color w:val="C11B12"/>
                <w:sz w:val="17"/>
              </w:rPr>
              <w:t xml:space="preserve">CatalogPublicTest</w:t>
            </w:r>
            <w:r>
              <w:rPr>
                <w:rFonts w:ascii="Aptos" w:hAnsi="Aptos"/>
                <w:color w:val="1F2937"/>
                <w:sz w:val="17"/>
              </w:rPr>
              <w:t xml:space="preserve">.</w:t>
            </w:r>
          </w:p>
        </w:tc>
      </w:tr>
    </w:tbl>
    <w:p>
      <w:pPr>
        <w:spacing w:after="60"/>
      </w:pPr>
    </w:p>
    <w:p>
      <w:pPr>
        <w:jc w:val="center"/>
        <w:spacing w:before="80" w:after="40"/>
      </w:pPr>
      <w:r>
        <w:drawing>
          <wp:inline distT="0" distB="0" distL="0" distR="0">
            <wp:extent cx="3202749" cy="7315200"/>
            <wp:effectExtent l="0" t="0" r="0" b="0"/>
            <wp:docPr id="96702" name="uc 7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2" name="uc 7m2"/>
                    <pic:cNvPicPr/>
                  </pic:nvPicPr>
                  <pic:blipFill>
                    <a:blip r:embed="rIdUc7m2"/>
                    <a:stretch>
                      <a:fillRect/>
                    </a:stretch>
                  </pic:blipFill>
                  <pic:spPr>
                    <a:xfrm>
                      <a:off x="0" y="0"/>
                      <a:ext cx="3202749" cy="7315200"/>
                    </a:xfrm>
                    <a:prstGeom prst="rect">
                      <a:avLst/>
                    </a:prstGeom>
                  </pic:spPr>
                </pic:pic>
              </a:graphicData>
            </a:graphic>
          </wp:inline>
        </w:drawing>
      </w:r>
    </w:p>
    <w:p>
      <w:pPr>
        <w:pStyle w:val="FigureCaption"/>
        <w:jc w:val="center"/>
      </w:pPr>
      <w:r>
        <w:rPr>
          <w:rFonts w:ascii="Aptos" w:hAnsi="Aptos"/>
        </w:rPr>
        <w:t xml:space="preserve">Gambar 7.UC-01. Mockup UC-01 Telusuri Menu &amp; Tenant. Sumber: Mockup UI Kantin Multi-Tenant v2 (#uc-01).</w:t>
      </w:r>
    </w:p>
    <w:p>
      <w:pPr>
        <w:pStyle w:val="Heading3"/>
      </w:pPr>
      <w:r>
        <w:rPr>
          <w:rFonts w:ascii="Aptos Display" w:hAnsi="Aptos Display"/>
          <w:color w:val="FF2D20"/>
        </w:rPr>
        <w:t xml:space="preserve">UC-11 — Hitung Estimasi Waktu Tunggu (FR-CUS-05)</w:t>
      </w:r>
    </w:p>
    <w:p>
      <w:pPr>
        <w:pStyle w:val="ListBody"/>
      </w:pPr>
      <w:r>
        <w:rPr>
          <w:rFonts w:ascii="Aptos" w:hAnsi="Aptos"/>
          <w:color w:val="1F2937"/>
          <w:sz w:val="19"/>
        </w:rPr>
        <w:t xml:space="preserve">Pernyataan kebutuhan: estimasi waktu penyajian per tenant berdasarkan jumlah antrean pesanan aktif dan waktu penyiapan rata-rata item.</w:t>
      </w:r>
    </w:p>
    <w:tbl>
      <w:tblPr>
        <w:tblW w:type="dxa" w:w="9360"/>
        <w:tblLayout w:type="fixed"/>
        <w:jc w:val="center"/>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200"/>
        <w:gridCol w:w="7160"/>
      </w:tblGrid>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Aktor</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Pelanggan (utama), Sistem (pendukung).</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Kondisi awal</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1. Setiap menu memiliki waktu penyiapan.</w:t>
            </w:r>
          </w:p>
          <w:p>
            <w:pPr>
              <w:spacing w:after="20" w:line="247" w:lineRule="auto"/>
            </w:pPr>
            <w:r>
              <w:rPr>
                <w:rFonts w:ascii="Aptos" w:hAnsi="Aptos"/>
                <w:color w:val="1F2937"/>
                <w:sz w:val="17"/>
              </w:rPr>
              <w:t xml:space="preserve">2. Sistem dapat membaca antrean pesanan aktif tenant.</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Alur utama</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1. Sistem mengambil pesanan berstatus diterima dan diproses pada tenant.</w:t>
            </w:r>
          </w:p>
          <w:p>
            <w:pPr>
              <w:spacing w:after="20" w:line="247" w:lineRule="auto"/>
            </w:pPr>
            <w:r>
              <w:rPr>
                <w:rFonts w:ascii="Aptos" w:hAnsi="Aptos"/>
                <w:color w:val="1F2937"/>
                <w:sz w:val="17"/>
              </w:rPr>
              <w:t xml:space="preserve">2. Sistem mengambil waktu penyiapan item pada antrean.</w:t>
            </w:r>
          </w:p>
          <w:p>
            <w:pPr>
              <w:spacing w:after="20" w:line="247" w:lineRule="auto"/>
            </w:pPr>
            <w:r>
              <w:rPr>
                <w:rFonts w:ascii="Aptos" w:hAnsi="Aptos"/>
                <w:color w:val="1F2937"/>
                <w:sz w:val="17"/>
              </w:rPr>
              <w:t xml:space="preserve">3. Sistem menghitung estimasi = akumulasi waktu antrean ÷ kapasitas paralel dapur + waktu penyiapan item.</w:t>
            </w:r>
          </w:p>
          <w:p>
            <w:pPr>
              <w:spacing w:after="20" w:line="247" w:lineRule="auto"/>
            </w:pPr>
            <w:r>
              <w:rPr>
                <w:rFonts w:ascii="Aptos" w:hAnsi="Aptos"/>
                <w:color w:val="1F2937"/>
                <w:sz w:val="17"/>
              </w:rPr>
              <w:t xml:space="preserve">4. Sistem menampilkan estimasi dalam rentang menit (mis. 10–15 menit).</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Alur alternatif</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1a. Tidak ada antrean aktif: estimasi minimum = waktu penyiapan item saja.</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Kondisi akhir</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Estimasi waktu tunggu ditampilkan kepada pelanggan.</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Kebutuhan mutu</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Deviasi ≤ 40% pada beban normal; diperbarui saat antrean berubah.</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Relasi</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Di-«include» oleh UC-01 dan UC-09.</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Implementasi</w:t>
            </w:r>
          </w:p>
        </w:tc>
        <w:tc>
          <w:tcPr>
            <w:tcW w:type="dxa" w:w="7160"/>
            <w:tcMar>
              <w:top w:w="70" w:type="dxa"/>
              <w:start w:w="100" w:type="dxa"/>
              <w:bottom w:w="70" w:type="dxa"/>
              <w:end w:w="100" w:type="dxa"/>
            </w:tcMar>
          </w:tcPr>
          <w:p>
            <w:pPr>
              <w:spacing w:after="20" w:line="247" w:lineRule="auto"/>
            </w:pPr>
            <w:r>
              <w:rPr>
                <w:rFonts w:ascii="Consolas" w:hAnsi="Consolas"/>
                <w:color w:val="C11B12"/>
                <w:sz w:val="17"/>
              </w:rPr>
              <w:t xml:space="preserve">app/Modules/Kitchen/Services/WaitTimeEstimator.php</w:t>
            </w:r>
            <w:r>
              <w:rPr>
                <w:rFonts w:ascii="Aptos" w:hAnsi="Aptos"/>
                <w:color w:val="1F2937"/>
                <w:sz w:val="17"/>
              </w:rPr>
              <w:t xml:space="preserve">: status </w:t>
            </w:r>
            <w:r>
              <w:rPr>
                <w:rFonts w:ascii="Consolas" w:hAnsi="Consolas"/>
                <w:color w:val="C11B12"/>
                <w:sz w:val="17"/>
              </w:rPr>
              <w:t xml:space="preserve">accepted</w:t>
            </w:r>
            <w:r>
              <w:rPr>
                <w:rFonts w:ascii="Aptos" w:hAnsi="Aptos"/>
                <w:color w:val="1F2937"/>
                <w:sz w:val="17"/>
              </w:rPr>
              <w:t xml:space="preserve">/</w:t>
            </w:r>
            <w:r>
              <w:rPr>
                <w:rFonts w:ascii="Consolas" w:hAnsi="Consolas"/>
                <w:color w:val="C11B12"/>
                <w:sz w:val="17"/>
              </w:rPr>
              <w:t xml:space="preserve">preparing</w:t>
            </w:r>
            <w:r>
              <w:rPr>
                <w:rFonts w:ascii="Aptos" w:hAnsi="Aptos"/>
                <w:color w:val="1F2937"/>
                <w:sz w:val="17"/>
              </w:rPr>
              <w:t xml:space="preserve">, kapasitas paralel 2, rentang estimasi × 1,5.</w:t>
            </w:r>
          </w:p>
          <w:p>
            <w:pPr>
              <w:spacing w:after="20" w:line="247" w:lineRule="auto"/>
            </w:pPr>
            <w:r>
              <w:rPr>
                <w:rFonts w:ascii="Aptos" w:hAnsi="Aptos"/>
                <w:color w:val="1F2937"/>
                <w:sz w:val="17"/>
              </w:rPr>
              <w:t xml:space="preserve">Tampil di kepala kelompok tenant pada katalog (“Antrean ± 11–16 mnt”); dipakai ulang di pelacakan pesanan (Pertemuan 12).</w:t>
            </w:r>
          </w:p>
          <w:p>
            <w:pPr>
              <w:spacing w:after="20" w:line="247" w:lineRule="auto"/>
            </w:pPr>
            <w:r>
              <w:rPr>
                <w:rFonts w:ascii="Aptos" w:hAnsi="Aptos"/>
                <w:color w:val="1F2937"/>
                <w:sz w:val="17"/>
              </w:rPr>
              <w:t xml:space="preserve">Test: </w:t>
            </w:r>
            <w:r>
              <w:rPr>
                <w:rFonts w:ascii="Consolas" w:hAnsi="Consolas"/>
                <w:color w:val="C11B12"/>
                <w:sz w:val="17"/>
              </w:rPr>
              <w:t xml:space="preserve">CatalogBrowseUseCaseTest::test_wait_estimate_uses_active_queue_divided_by_capacity</w:t>
            </w:r>
            <w:r>
              <w:rPr>
                <w:rFonts w:ascii="Aptos" w:hAnsi="Aptos"/>
                <w:color w:val="1F2937"/>
                <w:sz w:val="17"/>
              </w:rPr>
              <w:t xml:space="preserve">.</w:t>
            </w:r>
          </w:p>
        </w:tc>
      </w:tr>
    </w:tbl>
    <w:p>
      <w:pPr>
        <w:spacing w:after="60"/>
      </w:pPr>
    </w:p>
    <w:p>
      <w:pPr>
        <w:jc w:val="center"/>
        <w:spacing w:before="80" w:after="40"/>
      </w:pPr>
      <w:r>
        <w:drawing>
          <wp:inline distT="0" distB="0" distL="0" distR="0">
            <wp:extent cx="3202749" cy="7315200"/>
            <wp:effectExtent l="0" t="0" r="0" b="0"/>
            <wp:docPr id="96703" name="uc 7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3" name="uc 7m3"/>
                    <pic:cNvPicPr/>
                  </pic:nvPicPr>
                  <pic:blipFill>
                    <a:blip r:embed="rIdUc7m3"/>
                    <a:stretch>
                      <a:fillRect/>
                    </a:stretch>
                  </pic:blipFill>
                  <pic:spPr>
                    <a:xfrm>
                      <a:off x="0" y="0"/>
                      <a:ext cx="3202749" cy="7315200"/>
                    </a:xfrm>
                    <a:prstGeom prst="rect">
                      <a:avLst/>
                    </a:prstGeom>
                  </pic:spPr>
                </pic:pic>
              </a:graphicData>
            </a:graphic>
          </wp:inline>
        </w:drawing>
      </w:r>
    </w:p>
    <w:p>
      <w:pPr>
        <w:pStyle w:val="FigureCaption"/>
        <w:jc w:val="center"/>
      </w:pPr>
      <w:r>
        <w:rPr>
          <w:rFonts w:ascii="Aptos" w:hAnsi="Aptos"/>
        </w:rPr>
        <w:t xml:space="preserve">Gambar 7.UC-11. Mockup UC-11 Hitung Estimasi Waktu Tunggu. Sumber: Mockup UI Kantin Multi-Tenant v2 (#uc-11).</w:t>
      </w:r>
    </w:p>
    <w:p>
      <w:pPr>
        <w:pStyle w:val="Heading2"/>
      </w:pPr>
      <w:r>
        <w:rPr>
          <w:rFonts w:ascii="Aptos Display" w:hAnsi="Aptos Display"/>
          <w:color w:val="1F2937"/>
        </w:rPr>
        <w:t>Pendahuluan</w:t>
      </w:r>
    </w:p>
    <w:p>
      <w:r>
        <w:rPr>
          <w:rFonts w:ascii="Aptos" w:hAnsi="Aptos"/>
        </w:rPr>
        <w:t>Minggu ketujuh menyelesaikan katalog dari dua sisi. Tenant mengelola kategori, menu, foto, harga, stok, modifier group/option, dan toggle habis. Pelanggan melihat katalog lintas tenant pada canteen hasil QR, dapat mencari, menyaring tenant, dan membuka detail modifier.</w:t>
      </w:r>
    </w:p>
    <w:p>
      <w:r>
        <w:rPr>
          <w:rFonts w:ascii="Aptos" w:hAnsi="Aptos"/>
        </w:rPr>
        <w:t>Public catalog sengaja memakai query lintas tenant, tetapi tetap difilter canteen dan tenant aktif. Harga dan stok yang tampil belum final; checkout akan memvalidasi ulang agar perubahan setelah halaman dibuka tidak menghasilkan transaksi salah.</w:t>
      </w:r>
    </w:p>
    <w:p>
      <w:pPr>
        <w:pStyle w:val="Heading3"/>
      </w:pPr>
      <w:r>
        <w:t>Pengetahuan Teknis dan Penjelasan Mandiri (Laravel 13)</w:t>
      </w:r>
    </w:p>
    <w:p>
      <w:pPr>
        <w:pStyle w:val="CalloutConcept"/>
        <w:shd w:fill="EAF2FF" w:val="clear"/>
        <w:pBdr>
          <w:left w:val="single" w:sz="18" w:space="8" w:color="2563EB"/>
        </w:pBdr>
      </w:pPr>
      <w:r>
        <w:rPr>
          <w:b/>
        </w:rPr>
        <w:t xml:space="preserve">FOKUS TEKNIS  ·  </w:t>
      </w:r>
      <w:r>
        <w:t>model katalog yang bebas N+1, validasi data bertingkat, penyimpanan gambar, dan query publik lintas tenant yang tetap eksplisit.</w:t>
      </w:r>
    </w:p>
    <w:p>
      <w:pPr>
        <w:pStyle w:val="ListBody"/>
        <w:numPr>
          <w:ilvl w:val="0"/>
          <w:numId w:val="10"/>
        </w:numPr>
      </w:pPr>
      <w:r>
        <w:rPr>
          <w:b/>
        </w:rPr>
        <w:t xml:space="preserve">Agregat katalog. </w:t>
      </w:r>
      <w:r>
        <w:t>Modelkan category, menu, modifier group, dan option sebagai relasi yang jelas. Gunakan `with()` termasuk nested eager loading dan batasi kolom yang dibaca agar halaman katalog tidak menimbulkan N+1 [L13-RELN].</w:t>
      </w:r>
    </w:p>
    <w:p>
      <w:pPr>
        <w:pStyle w:val="ListBody"/>
        <w:numPr>
          <w:ilvl w:val="0"/>
          <w:numId w:val="10"/>
        </w:numPr>
      </w:pPr>
      <w:r>
        <w:rPr>
          <w:b/>
        </w:rPr>
        <w:t xml:space="preserve">Validasi bertingkat. </w:t>
      </w:r>
      <w:r>
        <w:t>Form Request mendukung dot notation dan wildcard seperti `modifier_groups.*.options.*.price_amount`; validasi tenant ownership, urutan, harga integer, stok, dan kombinasi modifier di service domain [L13-VALID].</w:t>
      </w:r>
    </w:p>
    <w:p>
      <w:pPr>
        <w:pStyle w:val="ListBody"/>
        <w:numPr>
          <w:ilvl w:val="0"/>
          <w:numId w:val="10"/>
        </w:numPr>
      </w:pPr>
      <w:r>
        <w:rPr>
          <w:b/>
        </w:rPr>
        <w:t xml:space="preserve">Berkas gambar. </w:t>
      </w:r>
      <w:r>
        <w:t>Validasi tipe/ukuran unggahan, simpan melalui disk Storage, dan simpan path/metadata—bukan binary—pada tabel menu. URL publik/temporer harus mengikuti visibilitas disk [L13-FS]. Agar FR-TEN-02 menghasilkan WebP, proses gambar dengan Intervention Image dan pastikan driver GD/Imagick benar-benar mendukung WebP saat runtime [LIB-IMAGE] [LIB-IMAGE-LARAVEL] [EXT-PHP-GD-WEBP].</w:t>
      </w:r>
    </w:p>
    <w:p>
      <w:pPr>
        <w:pStyle w:val="ListBody"/>
        <w:numPr>
          <w:ilvl w:val="0"/>
          <w:numId w:val="10"/>
        </w:numPr>
      </w:pPr>
      <w:r>
        <w:rPr>
          <w:b/>
        </w:rPr>
        <w:t xml:space="preserve">Katalog publik. </w:t>
      </w:r>
      <w:r>
        <w:t>Alur pelanggan boleh melepas `TenantScope` hanya setelah konteks meja valid; query pengganti wajib memfilter canteen, daftar tenant aktif, menu aktif, serta availability/stock [L13-ORM] [L13-QB].</w:t>
      </w:r>
    </w:p>
    <w:p>
      <w:pPr>
        <w:pStyle w:val="ListBody"/>
        <w:numPr>
          <w:ilvl w:val="0"/>
          <w:numId w:val="10"/>
        </w:numPr>
      </w:pPr>
      <w:r>
        <w:rPr>
          <w:b/>
        </w:rPr>
        <w:t xml:space="preserve">Paginasi dan output. </w:t>
      </w:r>
      <w:r>
        <w:t>Gunakan pagination untuk daftar panjang, pertahankan filter pencarian dengan query string, dan biarkan Blade meng-escape nama/deskripsi. UI Livewire adalah proyeksi; server tetap sumber aturan [L13-PAGE] [L13-BLADE] [EXT-LIVEWIRE].</w:t>
      </w:r>
    </w:p>
    <w:p>
      <w:pPr>
        <w:pStyle w:val="CalloutConcept"/>
        <w:shd w:fill="EAF2FF" w:val="clear"/>
        <w:pBdr>
          <w:left w:val="single" w:sz="18" w:space="8" w:color="2563EB"/>
        </w:pBdr>
      </w:pPr>
      <w:r>
        <w:rPr>
          <w:b/>
        </w:rPr>
        <w:t xml:space="preserve">TUJUAN PEMAHAMAN  ·  </w:t>
      </w:r>
      <w:r>
        <w:t>Katalog bukan hanya CRUD menu. Ia menggabungkan agregat kategori/menu/modifier, pengolahan gambar, ketersediaan operasional, dan query publik yang harus tetap terisolasi. Rujukan tetap dicantumkan untuk traceability, bukan sebagai prasyarat memahami materi.</w:t>
      </w:r>
    </w:p>
    <w:p>
      <w:r>
        <w:rPr>
          <w:b/>
        </w:rPr>
        <w:t xml:space="preserve">Memodelkan menu dan modifier. </w:t>
      </w:r>
      <w:r>
        <w:t>Category mengelompokkan menu; modifier group menyatakan pilihan seperti ukuran atau level pedas; option menyimpan pilihan dan delta harga. Aturan `min_select`, `max_select`, wajib, urutan, serta option aktif divalidasi di server ketika admin menyimpan menu dan ketika pelanggan checkout. Jangan percaya total modifier dari browser: kirim ID pilihan, muat ulang option milik menu/tenant yang benar, lalu hitung harga di backend. Relasi many-to-many harus memiliki constraint dan metadata pivot yang jelas agar option tenant lain tidak dapat dipasang [L13-RELN] [L13-VALID].</w:t>
      </w:r>
    </w:p>
    <w:p>
      <w:r>
        <w:rPr>
          <w:b/>
        </w:rPr>
        <w:t xml:space="preserve">Pipeline unggah dan WebP. </w:t>
      </w:r>
      <w:r>
        <w:t>Validasi file berdasarkan MIME yang dibaca server, ukuran, dan dimensi; nama asli hanya metadata, bukan nama path. Decode gambar untuk memastikan isinya valid, perbaiki orientasi jika diperlukan, kecilkan sisi terpanjang, lalu encode WebP dengan kualitas terukur. Simpan path acak dan metadata, kemudian hapus file lama hanya setelah pengganti berhasil disimpan. Driver GD/Imagick harus mempunyai dukungan WebP pada runtime. Untuk file publik gunakan disk yang memang public; dokumen internal tetap berada di private storage [L13-FS] [LIB-IMAGE] [LIB-IMAGE-LARAVEL] [EXT-PHP-GD-WEBP].</w:t>
      </w:r>
    </w:p>
    <w:p>
      <w:r>
        <w:rPr>
          <w:b/>
        </w:rPr>
        <w:t xml:space="preserve">Menghindari N+1 dan payload berlebihan. </w:t>
      </w:r>
      <w:r>
        <w:t>Satu query daftar menu dapat diikuti ratusan query bila relasi category dan option diakses tanpa eager loading. `with()` memuat relasi yang diketahui akan ditampilkan dalam jumlah query tetap. Pilih hanya kolom yang dibutuhkan, tetapi selalu sertakan primary/foreign key yang diperlukan Eloquent untuk memasangkan relasi. Gunakan pagination agar memori dan HTML tidak tumbuh tanpa batas; pertahankan filter dengan query string. Ukur jumlah query di test atau profiler, bukan hanya waktu halaman pada data kecil [L13-RELN] [L13-PAGE].</w:t>
      </w:r>
    </w:p>
    <w:p>
      <w:r>
        <w:rPr>
          <w:b/>
        </w:rPr>
        <w:t xml:space="preserve">Availability, stock, dan katalog publik. </w:t>
      </w:r>
      <w:r>
        <w:t>`is_available` adalah keputusan operasional cepat, sedangkan `stock_qty` adalah kuantitas yang berubah karena transaksi. Menu tampil bila tenant aktif, menu aktif, jadwal penjualan memungkinkan, dan stock/availability memenuhi aturan. Katalog publik dapat melepas global scope karena pelanggan belum menjadi anggota tenant, tetapi query pengganti harus membatasi canteen dari session QR dan tenant yang aktif. Sebelum checkout, semua kondisi dibaca ulang di database; tampilan katalog hanyalah snapshot yang dapat menjadi usang [L13-ORM] [L13-QB].</w:t>
      </w:r>
    </w:p>
    <w:p>
      <w:pPr>
        <w:pStyle w:val="CodeHeader"/>
        <w:keepNext/>
        <w:pBdr>
          <w:left w:val="single" w:sz="12" w:space="8" w:color="B8DDE0"/>
        </w:pBdr>
        <w:shd w:val="clear" w:color="auto" w:fill="E4EAED"/>
      </w:pPr>
      <w:r>
        <w:rPr>
          <w:rFonts w:ascii="Consolas" w:hAnsi="Consolas"/>
          <w:b/>
          <w:color w:val="262626"/>
          <w:sz w:val="16"/>
        </w:rPr>
        <w:t xml:space="preserve">CONTOH MANDIRI — app/Modules/Catalog/Services/MenuImageService.php (foto ditunda, DOC-07-001)   •   PHP</w:t>
      </w:r>
    </w:p>
    <w:p>
      <w:pPr>
        <w:pStyle w:val="CodeBlock"/>
        <w:keepLines/>
        <w:pBdr>
          <w:left w:val="single" w:sz="12" w:space="8" w:color="B8DDE0"/>
        </w:pBdr>
        <w:shd w:val="clear" w:color="auto" w:fill="F2F3F7"/>
      </w:pPr>
      <w:r>
        <w:rPr>
          <w:rFonts w:ascii="Consolas" w:hAnsi="Consolas"/>
          <w:color w:val="660E7A"/>
          <w:sz w:val="16"/>
        </w:rPr>
        <w:t xml:space="preserve">$encoded</w:t>
      </w:r>
      <w:r>
        <w:rPr>
          <w:rFonts w:ascii="Consolas" w:hAnsi="Consolas"/>
          <w:color w:val="262626"/>
          <w:sz w:val="16"/>
        </w:rPr>
        <w:t xml:space="preserve"> = </w:t>
      </w:r>
      <w:r>
        <w:rPr>
          <w:rFonts w:ascii="Consolas" w:hAnsi="Consolas"/>
          <w:color w:val="267F99"/>
          <w:sz w:val="16"/>
        </w:rPr>
        <w:t xml:space="preserve">Image</w:t>
      </w:r>
      <w:r>
        <w:rPr>
          <w:rFonts w:ascii="Consolas" w:hAnsi="Consolas"/>
          <w:color w:val="262626"/>
          <w:sz w:val="16"/>
        </w:rPr>
        <w:t xml:space="preserve">::</w:t>
      </w:r>
      <w:r>
        <w:rPr>
          <w:rFonts w:ascii="Consolas" w:hAnsi="Consolas"/>
          <w:color w:val="795E26"/>
          <w:sz w:val="16"/>
        </w:rPr>
        <w:t xml:space="preserve">read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-&gt;</w:t>
      </w:r>
      <w:r>
        <w:rPr>
          <w:rFonts w:ascii="Consolas" w:hAnsi="Consolas"/>
          <w:color w:val="795E26"/>
          <w:sz w:val="16"/>
        </w:rPr>
        <w:t xml:space="preserve">file</w:t>
      </w:r>
      <w:r>
        <w:rPr>
          <w:rFonts w:ascii="Consolas" w:hAnsi="Consolas"/>
          <w:color w:val="262626"/>
          <w:sz w:val="16"/>
        </w:rPr>
        <w:t xml:space="preserve">(</w:t>
      </w:r>
      <w:r>
        <w:rPr>
          <w:rFonts w:ascii="Consolas" w:hAnsi="Consolas"/>
          <w:color w:val="00733B"/>
          <w:sz w:val="16"/>
        </w:rPr>
        <w:t xml:space="preserve">'photo'</w:t>
      </w:r>
      <w:r>
        <w:rPr>
          <w:rFonts w:ascii="Consolas" w:hAnsi="Consolas"/>
          <w:color w:val="262626"/>
          <w:sz w:val="16"/>
        </w:rPr>
        <w:t xml:space="preserve">)-&gt;</w:t>
      </w:r>
      <w:r>
        <w:rPr>
          <w:rFonts w:ascii="Consolas" w:hAnsi="Consolas"/>
          <w:color w:val="795E26"/>
          <w:sz w:val="16"/>
        </w:rPr>
        <w:t xml:space="preserve">getRealPath</w:t>
      </w:r>
      <w:r>
        <w:rPr>
          <w:rFonts w:ascii="Consolas" w:hAnsi="Consolas"/>
          <w:color w:val="262626"/>
          <w:sz w:val="16"/>
        </w:rPr>
        <w:t xml:space="preserve">(),</w:t>
      </w:r>
      <w:r>
        <w:br/>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scaleDown</w:t>
      </w:r>
      <w:r>
        <w:rPr>
          <w:rFonts w:ascii="Consolas" w:hAnsi="Consolas"/>
          <w:color w:val="262626"/>
          <w:sz w:val="16"/>
        </w:rPr>
        <w:t xml:space="preserve">(</w:t>
      </w:r>
      <w:r>
        <w:rPr>
          <w:rFonts w:ascii="Consolas" w:hAnsi="Consolas"/>
          <w:color w:val="660E7A"/>
          <w:sz w:val="16"/>
        </w:rPr>
        <w:t xml:space="preserve">width</w:t>
      </w:r>
      <w:r>
        <w:rPr>
          <w:rFonts w:ascii="Consolas" w:hAnsi="Consolas"/>
          <w:color w:val="262626"/>
          <w:sz w:val="16"/>
        </w:rPr>
        <w:t xml:space="preserve">: </w:t>
      </w:r>
      <w:r>
        <w:rPr>
          <w:rFonts w:ascii="Consolas" w:hAnsi="Consolas"/>
          <w:color w:val="0073E6"/>
          <w:sz w:val="16"/>
        </w:rPr>
        <w:t xml:space="preserve">1600</w:t>
      </w:r>
      <w:r>
        <w:rPr>
          <w:rFonts w:ascii="Consolas" w:hAnsi="Consolas"/>
          <w:color w:val="262626"/>
          <w:sz w:val="16"/>
        </w:rPr>
        <w:t xml:space="preserve">, </w:t>
      </w:r>
      <w:r>
        <w:rPr>
          <w:rFonts w:ascii="Consolas" w:hAnsi="Consolas"/>
          <w:color w:val="660E7A"/>
          <w:sz w:val="16"/>
        </w:rPr>
        <w:t xml:space="preserve">height</w:t>
      </w:r>
      <w:r>
        <w:rPr>
          <w:rFonts w:ascii="Consolas" w:hAnsi="Consolas"/>
          <w:color w:val="262626"/>
          <w:sz w:val="16"/>
        </w:rPr>
        <w:t xml:space="preserve">: </w:t>
      </w:r>
      <w:r>
        <w:rPr>
          <w:rFonts w:ascii="Consolas" w:hAnsi="Consolas"/>
          <w:color w:val="0073E6"/>
          <w:sz w:val="16"/>
        </w:rPr>
        <w:t xml:space="preserve">1600</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toWebp</w:t>
      </w:r>
      <w:r>
        <w:rPr>
          <w:rFonts w:ascii="Consolas" w:hAnsi="Consolas"/>
          <w:color w:val="262626"/>
          <w:sz w:val="16"/>
        </w:rPr>
        <w:t xml:space="preserve">(</w:t>
      </w:r>
      <w:r>
        <w:rPr>
          <w:rFonts w:ascii="Consolas" w:hAnsi="Consolas"/>
          <w:color w:val="660E7A"/>
          <w:sz w:val="16"/>
        </w:rPr>
        <w:t xml:space="preserve">quality</w:t>
      </w:r>
      <w:r>
        <w:rPr>
          <w:rFonts w:ascii="Consolas" w:hAnsi="Consolas"/>
          <w:color w:val="262626"/>
          <w:sz w:val="16"/>
        </w:rPr>
        <w:t xml:space="preserve">: </w:t>
      </w:r>
      <w:r>
        <w:rPr>
          <w:rFonts w:ascii="Consolas" w:hAnsi="Consolas"/>
          <w:color w:val="0073E6"/>
          <w:sz w:val="16"/>
        </w:rPr>
        <w:t xml:space="preserve">82</w:t>
      </w:r>
      <w:r>
        <w:rPr>
          <w:rFonts w:ascii="Consolas" w:hAnsi="Consolas"/>
          <w:color w:val="262626"/>
          <w:sz w:val="16"/>
        </w:rPr>
        <w:t xml:space="preserve">);</w:t>
      </w:r>
      <w:r>
        <w:br/>
      </w:r>
      <w:r>
        <w:br/>
      </w:r>
      <w:r>
        <w:rPr>
          <w:rFonts w:ascii="Consolas" w:hAnsi="Consolas"/>
          <w:color w:val="660E7A"/>
          <w:sz w:val="16"/>
        </w:rPr>
        <w:t xml:space="preserve">$path</w:t>
      </w:r>
      <w:r>
        <w:rPr>
          <w:rFonts w:ascii="Consolas" w:hAnsi="Consolas"/>
          <w:color w:val="262626"/>
          <w:sz w:val="16"/>
        </w:rPr>
        <w:t xml:space="preserve"> = </w:t>
      </w:r>
      <w:r>
        <w:rPr>
          <w:rFonts w:ascii="Consolas" w:hAnsi="Consolas"/>
          <w:color w:val="795E26"/>
          <w:sz w:val="16"/>
        </w:rPr>
        <w:t xml:space="preserve">sprintf</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'tenants/%d/menus/%s.webp'</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267F99"/>
          <w:sz w:val="16"/>
        </w:rPr>
        <w:t xml:space="preserve">Str</w:t>
      </w:r>
      <w:r>
        <w:rPr>
          <w:rFonts w:ascii="Consolas" w:hAnsi="Consolas"/>
          <w:color w:val="262626"/>
          <w:sz w:val="16"/>
        </w:rPr>
        <w:t xml:space="preserve">::</w:t>
      </w:r>
      <w:r>
        <w:rPr>
          <w:rFonts w:ascii="Consolas" w:hAnsi="Consolas"/>
          <w:color w:val="795E26"/>
          <w:sz w:val="16"/>
        </w:rPr>
        <w:t xml:space="preserve">uuid</w:t>
      </w:r>
      <w:r>
        <w:rPr>
          <w:rFonts w:ascii="Consolas" w:hAnsi="Consolas"/>
          <w:color w:val="262626"/>
          <w:sz w:val="16"/>
        </w:rPr>
        <w:t xml:space="preserve">(),</w:t>
      </w:r>
      <w:r>
        <w:br/>
      </w:r>
      <w:r>
        <w:rPr>
          <w:rFonts w:ascii="Consolas" w:hAnsi="Consolas"/>
          <w:color w:val="262626"/>
          <w:sz w:val="16"/>
        </w:rPr>
        <w:t xml:space="preserve">);</w:t>
      </w:r>
      <w:r>
        <w:br/>
      </w:r>
      <w:r>
        <w:br/>
      </w:r>
      <w:r>
        <w:rPr>
          <w:rFonts w:ascii="Consolas" w:hAnsi="Consolas"/>
          <w:color w:val="267F99"/>
          <w:sz w:val="16"/>
        </w:rPr>
        <w:t xml:space="preserve">Storage</w:t>
      </w:r>
      <w:r>
        <w:rPr>
          <w:rFonts w:ascii="Consolas" w:hAnsi="Consolas"/>
          <w:color w:val="262626"/>
          <w:sz w:val="16"/>
        </w:rPr>
        <w:t xml:space="preserve">::</w:t>
      </w:r>
      <w:r>
        <w:rPr>
          <w:rFonts w:ascii="Consolas" w:hAnsi="Consolas"/>
          <w:color w:val="795E26"/>
          <w:sz w:val="16"/>
        </w:rPr>
        <w:t xml:space="preserve">disk</w:t>
      </w:r>
      <w:r>
        <w:rPr>
          <w:rFonts w:ascii="Consolas" w:hAnsi="Consolas"/>
          <w:color w:val="262626"/>
          <w:sz w:val="16"/>
        </w:rPr>
        <w:t xml:space="preserve">(</w:t>
      </w:r>
      <w:r>
        <w:rPr>
          <w:rFonts w:ascii="Consolas" w:hAnsi="Consolas"/>
          <w:color w:val="00733B"/>
          <w:sz w:val="16"/>
        </w:rPr>
        <w:t xml:space="preserve">'public'</w:t>
      </w:r>
      <w:r>
        <w:rPr>
          <w:rFonts w:ascii="Consolas" w:hAnsi="Consolas"/>
          <w:color w:val="262626"/>
          <w:sz w:val="16"/>
        </w:rPr>
        <w:t xml:space="preserve">)-&gt;</w:t>
      </w:r>
      <w:r>
        <w:rPr>
          <w:rFonts w:ascii="Consolas" w:hAnsi="Consolas"/>
          <w:color w:val="795E26"/>
          <w:sz w:val="16"/>
        </w:rPr>
        <w:t xml:space="preserve">put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$path</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$encoded</w:t>
      </w:r>
      <w:r>
        <w:rPr>
          <w:rFonts w:ascii="Consolas" w:hAnsi="Consolas"/>
          <w:color w:val="262626"/>
          <w:sz w:val="16"/>
        </w:rPr>
        <w:t xml:space="preserve">,</w:t>
      </w:r>
      <w:r>
        <w:br/>
      </w:r>
      <w:r>
        <w:rPr>
          <w:rFonts w:ascii="Consolas" w:hAnsi="Consolas"/>
          <w:color w:val="262626"/>
          <w:sz w:val="16"/>
        </w:rPr>
        <w:t xml:space="preserve">);</w:t>
      </w:r>
      <w:r>
        <w:br/>
      </w:r>
      <w:r>
        <w:br/>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$path</w:t>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LANDASAN TEKNIS — app/Modules/Catalog/Services/PublicCatalogQuery.php   •   PHP</w:t>
      </w:r>
    </w:p>
    <w:p>
      <w:pPr>
        <w:pStyle w:val="CodeBlock"/>
        <w:keepLines/>
        <w:pBdr>
          <w:left w:val="single" w:sz="12" w:space="8" w:color="B8DDE0"/>
        </w:pBdr>
        <w:shd w:val="clear" w:color="auto" w:fill="F2F3F7"/>
      </w:pP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267F99"/>
          <w:sz w:val="16"/>
        </w:rPr>
        <w:t xml:space="preserve">TenantScope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'is_available'</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whereHas</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 </w:t>
      </w:r>
      <w:r>
        <w:rPr>
          <w:rFonts w:ascii="Consolas" w:hAnsi="Consolas"/>
          <w:b/>
          <w:color w:val="000080"/>
          <w:sz w:val="16"/>
        </w:rPr>
        <w:t xml:space="preserve">fn</w:t>
      </w:r>
      <w:r>
        <w:rPr>
          <w:rFonts w:ascii="Consolas" w:hAnsi="Consolas"/>
          <w:color w:val="262626"/>
          <w:sz w:val="16"/>
        </w:rPr>
        <w:t xml:space="preserve"> (</w:t>
      </w:r>
      <w:r>
        <w:rPr>
          <w:rFonts w:ascii="Consolas" w:hAnsi="Consolas"/>
          <w:color w:val="267F99"/>
          <w:sz w:val="16"/>
        </w:rPr>
        <w:t xml:space="preserve">Builder</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=&gt; </w:t>
      </w:r>
      <w:r>
        <w:rPr>
          <w:rFonts w:ascii="Consolas" w:hAnsi="Consolas"/>
          <w:color w:val="660E7A"/>
          <w:sz w:val="16"/>
        </w:rPr>
        <w:t xml:space="preserve">$query</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660E7A"/>
          <w:sz w:val="16"/>
        </w:rPr>
        <w:t xml:space="preserve">$canteenId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'is_active'</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'category:id,name'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'modifierGroups.options'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paginate</w:t>
      </w:r>
      <w:r>
        <w:rPr>
          <w:rFonts w:ascii="Consolas" w:hAnsi="Consolas"/>
          <w:color w:val="262626"/>
          <w:sz w:val="16"/>
        </w:rPr>
        <w:t xml:space="preserve">(</w:t>
      </w:r>
      <w:r>
        <w:rPr>
          <w:rFonts w:ascii="Consolas" w:hAnsi="Consolas"/>
          <w:color w:val="0073E6"/>
          <w:sz w:val="16"/>
        </w:rPr>
        <w:t xml:space="preserve">24</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withQueryString</w:t>
      </w:r>
      <w:r>
        <w:rPr>
          <w:rFonts w:ascii="Consolas" w:hAnsi="Consolas"/>
          <w:color w:val="262626"/>
          <w:sz w:val="16"/>
        </w:rPr>
        <w:t xml:space="preserve">();</w:t>
      </w:r>
    </w:p>
    <w:p>
      <w:pPr>
        <w:pStyle w:val="Heading2"/>
      </w:pPr>
      <w:r>
        <w:rPr>
          <w:rFonts w:ascii="Aptos Display" w:hAnsi="Aptos Display"/>
          <w:color w:val="1F2937"/>
        </w:rPr>
        <w:t>Jembatan dari Mata Kuliah Prasyarat</w:t>
      </w:r>
    </w:p>
    <w:p>
      <w:pPr>
        <w:pStyle w:val="CalloutConcept"/>
        <w:shd w:fill="EAF2FF"/>
        <w:pBdr>
          <w:left w:val="single" w:sz="18" w:space="8" w:color="2563EB"/>
        </w:pBdr>
      </w:pPr>
      <w:r>
        <w:rPr>
          <w:rFonts w:ascii="Aptos" w:hAnsi="Aptos"/>
        </w:rPr>
        <w:t>HUBUNGKAN  ·  Dari form dan join SQL menuju katalog tenant, modifier, stok, upload, query publik, serta komponen Livewire.</w:t>
      </w:r>
    </w:p>
    <w:p>
      <w:pPr>
        <w:pStyle w:val="Heading2"/>
      </w:pPr>
      <w:r>
        <w:rPr>
          <w:rFonts w:ascii="Aptos Display" w:hAnsi="Aptos Display"/>
          <w:color w:val="1F2937"/>
        </w:rPr>
        <w:t>Sebelum Coding: Pause &amp; Predict</w:t>
      </w:r>
    </w:p>
    <w:p>
      <w:pPr>
        <w:pStyle w:val="ListBody"/>
        <w:ind w:left="261" w:hanging="142"/>
      </w:pPr>
      <w:r>
        <w:rPr>
          <w:rFonts w:ascii="Aptos" w:hAnsi="Aptos"/>
        </w:rPr>
        <w:t>•  Mengapa availability dan stock dipisahkan?</w:t>
      </w:r>
    </w:p>
    <w:p>
      <w:pPr>
        <w:pStyle w:val="ListBody"/>
        <w:ind w:left="261" w:hanging="142"/>
      </w:pPr>
      <w:r>
        <w:rPr>
          <w:rFonts w:ascii="Aptos" w:hAnsi="Aptos"/>
        </w:rPr>
        <w:t>•  Bagaimana mencegah modifier lintas tenant?</w:t>
      </w:r>
    </w:p>
    <w:p>
      <w:pPr>
        <w:pStyle w:val="ListBody"/>
        <w:ind w:left="261" w:hanging="142"/>
      </w:pPr>
      <w:r>
        <w:rPr>
          <w:rFonts w:ascii="Aptos" w:hAnsi="Aptos"/>
        </w:rPr>
        <w:t>•  Apa gejala N+1 pada katalog?</w:t>
      </w:r>
    </w:p>
    <w:p>
      <w:pPr>
        <w:pStyle w:val="CalloutReflect"/>
        <w:shd w:fill="FFF0EE"/>
        <w:pBdr>
          <w:left w:val="single" w:sz="18" w:space="8" w:color="FF2D20"/>
        </w:pBdr>
      </w:pPr>
      <w:r>
        <w:rPr>
          <w:rFonts w:ascii="Aptos" w:hAnsi="Aptos"/>
        </w:rPr>
        <w:t>Tulis jawaban sementara maksimal tiga kalimat per pertanyaan. Revisi jawaban setelah fase Observe dan tandai perubahan pemahaman.</w:t>
      </w:r>
    </w:p>
    <w:p>
      <w:pPr>
        <w:pStyle w:val="Heading2"/>
      </w:pPr>
      <w:r>
        <w:rPr>
          <w:rFonts w:ascii="Aptos Display" w:hAnsi="Aptos Display"/>
          <w:color w:val="1F2937"/>
        </w:rPr>
        <w:t>Prasyarat</w:t>
      </w:r>
    </w:p>
    <w:p>
      <w:pPr>
        <w:pStyle w:val="ListBody"/>
        <w:numPr>
          <w:ilvl w:val="0"/>
          <w:numId w:val="10"/>
        </w:numPr>
      </w:pPr>
      <w:r>
        <w:rPr>
          <w:rFonts w:ascii="Aptos" w:hAnsi="Aptos"/>
        </w:rPr>
        <w:t>Sesi pelanggan menentukan canteen aktif.</w:t>
      </w:r>
    </w:p>
    <w:p>
      <w:pPr>
        <w:pStyle w:val="ListBody"/>
        <w:numPr>
          <w:ilvl w:val="0"/>
          <w:numId w:val="10"/>
        </w:numPr>
      </w:pPr>
      <w:r>
        <w:rPr>
          <w:rFonts w:ascii="Aptos" w:hAnsi="Aptos"/>
        </w:rPr>
        <w:t>Livewire 4 dan komponen UI telah terpasang.</w:t>
      </w:r>
    </w:p>
    <w:p>
      <w:pPr>
        <w:pStyle w:val="Heading2"/>
      </w:pPr>
      <w:r>
        <w:rPr>
          <w:rFonts w:ascii="Aptos Display" w:hAnsi="Aptos Display"/>
          <w:color w:val="1F2937"/>
        </w:rPr>
        <w:t>Rencana Waktu — 3 Jam 30 Menit Efektif di Kelas</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600"/>
        <w:gridCol w:w="720"/>
        <w:gridCol w:w="3180"/>
        <w:gridCol w:w="4860"/>
      </w:tblGrid>
      <w:tr>
        <w:trPr>
          <w:tblHeader w:val="true"/>
        </w:trPr>
        <w:tc>
          <w:tcPr>
            <w:tcW w:type="dxa" w:w="60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Tahap</w:t>
            </w:r>
          </w:p>
        </w:tc>
        <w:tc>
          <w:tcPr>
            <w:tcW w:type="dxa" w:w="72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Menit</w:t>
            </w:r>
          </w:p>
        </w:tc>
        <w:tc>
          <w:tcPr>
            <w:tcW w:type="dxa" w:w="318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Aktivitas</w:t>
            </w:r>
          </w:p>
        </w:tc>
        <w:tc>
          <w:tcPr>
            <w:tcW w:type="dxa" w:w="486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Checkpoint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Definisikan aturan katalog</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Aturan sellable dapat dinyatakan sebagai predicate tunggal.</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CRUD kategori dan menu</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Menu otomatis memperoleh tenant_id dari context.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Modifier dan relasi menu</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Relasi lintas tenant ditolak policy dan composite FK.</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Stok dan toggle habis</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Stock_qty dan movement berubah atomik.</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Public catalog Livewire</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Tenant dari canteen lain tidak pernah muncul.</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Detail menu dan UX modifier</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Pelanggan dapat menyusun pilihan modifier valid pada layar 375px.</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Testing dan commit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Katalog internal dan publik lulus suite.</w:t>
            </w:r>
          </w:p>
        </w:tc>
      </w:tr>
    </w:tbl>
    <w:p>
      <w:pPr>
        <w:pStyle w:val="TableCitation"/>
      </w:pPr>
      <w:r>
        <w:rPr>
          <w:rFonts w:ascii="Aptos" w:hAnsi="Aptos"/>
        </w:rPr>
        <w:t>Total efektif di kelas: 210 menit (7 tahap × 30 menit). Tugas mandiri di luar kelas: hingga 120 menit (2 jam) untuk pekerjaan sejenis yang bersifat mengulang — misalnya bila di kelas membuat CRUD untuk 2 tabel, di luar kelas kerjakan CRUD untuk 3 tabel lainnya.</w:t>
      </w:r>
    </w:p>
    <w:p>
      <w:pPr>
        <w:pStyle w:val="CalloutConcept"/>
        <w:shd w:fill="EAF2FF" w:val="clear"/>
        <w:pBdr>
          <w:left w:val="single" w:sz="18" w:space="8" w:color="2563EB"/>
        </w:pBdr>
      </w:pPr>
      <w:r>
        <w:rPr>
          <w:rFonts w:ascii="Aptos" w:hAnsi="Aptos"/>
          <w:color w:val="1F2937"/>
          <w:sz w:val="19"/>
        </w:rPr>
        <w:t xml:space="preserve">Tahap 8 (menuntaskan UC-13, UC-14, UC-01, dan UC-11, ±60 menit) adalah perpanjangan rantai v3 berbasis use case SRS. Bila waktu kelas habis setelah Tahap 7, kerjakan Tahap 8 sebagai tugas terbimbing sebelum Pertemuan 8; tag </w:t>
      </w:r>
      <w:r>
        <w:rPr>
          <w:rFonts w:ascii="Consolas" w:hAnsi="Consolas"/>
          <w:color w:val="C11B12"/>
          <w:sz w:val="17"/>
          <w:shd w:fill="ECEFF3"/>
        </w:rPr>
        <w:t xml:space="preserve">pertemuan-07</w:t>
      </w:r>
      <w:r>
        <w:rPr>
          <w:rFonts w:ascii="Aptos" w:hAnsi="Aptos"/>
          <w:color w:val="1F2937"/>
          <w:sz w:val="19"/>
        </w:rPr>
        <w:t xml:space="preserve"> sudah memuat hasil Tahap 8.</w:t>
      </w:r>
    </w:p>
    <w:p>
      <w:pPr>
        <w:pStyle w:val="Heading2"/>
      </w:pPr>
      <w:r>
        <w:rPr>
          <w:rFonts w:ascii="Aptos Display" w:hAnsi="Aptos Display"/>
          <w:color w:val="1F2937"/>
        </w:rPr>
        <w:t>Tahap demi Tahap</w:t>
      </w:r>
    </w:p>
    <w:p>
      <w:pPr>
        <w:pStyle w:val="CalloutConcept"/>
        <w:shd w:fill="EAF2FF" w:val="clear"/>
        <w:pBdr>
          <w:left w:val="single" w:sz="18" w:space="8" w:color="2563EB"/>
        </w:pBdr>
      </w:pPr>
      <w:r>
        <w:rPr>
          <w:b/>
          <w:color w:val="2E74B5"/>
        </w:rPr>
        <w:t xml:space="preserve">Persiapan Windows: Command Prompt dan VS Code</w:t>
      </w:r>
    </w:p>
    <w:p>
      <w:pPr>
        <w:pStyle w:val="ListBody"/>
        <w:numPr>
          <w:ilvl w:val="0"/>
          <w:numId w:val="10"/>
        </w:numPr>
      </w:pPr>
      <w:r>
        <w:rPr>
          <w:rFonts w:ascii="Aptos" w:hAnsi="Aptos"/>
          <w:color w:val="1F2937"/>
          <w:sz w:val="19"/>
        </w:rPr>
        <w:t xml:space="preserve">Semua perintah di modul ini ditulis untuk Command Prompt (cmd) Windows dan dijalankan dari folder root proyek.</w:t>
      </w:r>
    </w:p>
    <w:p>
      <w:pPr>
        <w:pStyle w:val="ListBody"/>
        <w:numPr>
          <w:ilvl w:val="0"/>
          <w:numId w:val="10"/>
        </w:numPr>
      </w:pPr>
      <w:r>
        <w:rPr>
          <w:rFonts w:ascii="Aptos" w:hAnsi="Aptos"/>
          <w:color w:val="1F2937"/>
          <w:sz w:val="19"/>
        </w:rPr>
        <w:t xml:space="preserve">Buka cmd: tekan Win+R, ketik </w:t>
      </w:r>
      <w:r>
        <w:rPr>
          <w:rFonts w:ascii="Consolas" w:hAnsi="Consolas"/>
          <w:color w:val="C11B12"/>
          <w:sz w:val="17"/>
          <w:shd w:fill="ECEFF3"/>
        </w:rPr>
        <w:t xml:space="preserve">cmd</w:t>
      </w:r>
      <w:r>
        <w:rPr>
          <w:rFonts w:ascii="Aptos" w:hAnsi="Aptos"/>
          <w:color w:val="1F2937"/>
          <w:sz w:val="19"/>
        </w:rPr>
        <w:t xml:space="preserve">, Enter. Pindah ke folder proyek, misalnya </w:t>
      </w:r>
      <w:r>
        <w:rPr>
          <w:rFonts w:ascii="Consolas" w:hAnsi="Consolas"/>
          <w:color w:val="C11B12"/>
          <w:sz w:val="17"/>
          <w:shd w:fill="ECEFF3"/>
        </w:rPr>
        <w:t xml:space="preserve">cd /d C:\laragon\www\kantin-multi-tenant</w:t>
      </w:r>
      <w:r>
        <w:rPr>
          <w:rFonts w:ascii="Aptos" w:hAnsi="Aptos"/>
          <w:color w:val="1F2937"/>
          <w:sz w:val="19"/>
        </w:rPr>
        <w:t xml:space="preserve"> (sesuaikan lokasi Anda).</w:t>
      </w:r>
    </w:p>
    <w:p>
      <w:pPr>
        <w:pStyle w:val="ListBody"/>
        <w:numPr>
          <w:ilvl w:val="0"/>
          <w:numId w:val="10"/>
        </w:numPr>
      </w:pPr>
      <w:r>
        <w:rPr>
          <w:rFonts w:ascii="Aptos" w:hAnsi="Aptos"/>
          <w:color w:val="1F2937"/>
          <w:sz w:val="19"/>
        </w:rPr>
        <w:t xml:space="preserve">Alternatif di VS Code: menu Terminal → New Terminal, lalu pada tombol ˅ di samping tanda + pilih “Command Prompt”.</w:t>
      </w:r>
    </w:p>
    <w:p>
      <w:pPr>
        <w:pStyle w:val="ListBody"/>
        <w:numPr>
          <w:ilvl w:val="0"/>
          <w:numId w:val="10"/>
        </w:numPr>
      </w:pPr>
      <w:r>
        <w:rPr>
          <w:rFonts w:ascii="Aptos" w:hAnsi="Aptos"/>
          <w:color w:val="1F2937"/>
          <w:sz w:val="19"/>
        </w:rPr>
        <w:t xml:space="preserve">Nama kelas lengkap pada perintah artisan ditulis dengan tanda kutip GANDA, misalnya </w:t>
      </w:r>
      <w:r>
        <w:rPr>
          <w:rFonts w:ascii="Consolas" w:hAnsi="Consolas"/>
          <w:color w:val="C11B12"/>
          <w:sz w:val="17"/>
          <w:shd w:fill="ECEFF3"/>
        </w:rPr>
        <w:t xml:space="preserve">php artisan make:controller "App\Modules\Admin\Http\Controllers\AdminTenantController"</w:t>
      </w:r>
      <w:r>
        <w:rPr>
          <w:rFonts w:ascii="Aptos" w:hAnsi="Aptos"/>
          <w:color w:val="1F2937"/>
          <w:sz w:val="19"/>
        </w:rPr>
        <w:t xml:space="preserve">. Tanda kutip tunggal tidak dikenali cmd.</w:t>
      </w:r>
    </w:p>
    <w:p>
      <w:pPr>
        <w:pStyle w:val="ListBody"/>
        <w:numPr>
          <w:ilvl w:val="0"/>
          <w:numId w:val="10"/>
        </w:numPr>
      </w:pPr>
      <w:r>
        <w:rPr>
          <w:rFonts w:ascii="Aptos" w:hAnsi="Aptos"/>
          <w:color w:val="1F2937"/>
          <w:sz w:val="19"/>
        </w:rPr>
        <w:t xml:space="preserve">Baris berawalan </w:t>
      </w:r>
      <w:r>
        <w:rPr>
          <w:rFonts w:ascii="Consolas" w:hAnsi="Consolas"/>
          <w:color w:val="C11B12"/>
          <w:sz w:val="17"/>
          <w:shd w:fill="ECEFF3"/>
        </w:rPr>
        <w:t xml:space="preserve">::</w:t>
      </w:r>
      <w:r>
        <w:rPr>
          <w:rFonts w:ascii="Aptos" w:hAnsi="Aptos"/>
          <w:color w:val="1F2937"/>
          <w:sz w:val="19"/>
        </w:rPr>
        <w:t xml:space="preserve"> di blok perintah adalah output yang diharapkan (komentar cmd), bukan perintah yang perlu diketik.</w:t>
      </w:r>
    </w:p>
    <w:p>
      <w:pPr>
        <w:pStyle w:val="ListBody"/>
        <w:numPr>
          <w:ilvl w:val="0"/>
          <w:numId w:val="10"/>
        </w:numPr>
      </w:pPr>
      <w:r>
        <w:rPr>
          <w:rFonts w:ascii="Aptos" w:hAnsi="Aptos"/>
          <w:color w:val="1F2937"/>
          <w:sz w:val="19"/>
        </w:rPr>
        <w:t xml:space="preserve">Membuka berkas: di VS Code tekan Ctrl+P lalu ketik nama berkas. Membuat berkas/folder tanpa perintah: klik kanan folder di panel Explorer → New File / New Folder.</w:t>
      </w:r>
    </w:p>
    <w:p>
      <w:pPr>
        <w:pStyle w:val="Heading3"/>
      </w:pPr>
      <w:r>
        <w:rPr>
          <w:rFonts w:ascii="Aptos Display" w:hAnsi="Aptos Display"/>
          <w:color w:val="FF2D20"/>
        </w:rPr>
        <w:t>Tahap 1 — Definisikan aturan katalog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pisahkan availability manual, tracking stock, dan stock quantity. Bayangkan alurnya seperti papan menu digital: informasi harus menarik bagi pelanggan tetapi tetap sinkron dengan kondisi dapur. Langkah ini penting karena katalog harus nyaman digunakan sekaligus tetap menjaga stok, modifier, dan kepemilikan data tenant.</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menyepakati aturan katalog sebelum menulis kode. Tidak ada berkas yang dibuat. Kerjakan langkah berikut berurutan; baris berawalan :: adalah output yang diharapkan.</w:t>
      </w:r>
    </w:p>
    <w:p>
      <w:pPr>
        <w:pStyle w:val="ListBody"/>
        <w:keepNext/>
        <w:spacing w:before="160" w:after="40"/>
      </w:pPr>
      <w:r>
        <w:rPr>
          <w:rFonts w:ascii="Aptos" w:hAnsi="Aptos"/>
          <w:b/>
          <w:color w:val="111827"/>
          <w:sz w:val="20"/>
        </w:rPr>
        <w:t xml:space="preserve">Langkah 1.1 — Mari kita tentukan kapan menu dapat dijual.</w:t>
      </w:r>
    </w:p>
    <w:p>
      <w:pPr>
        <w:pStyle w:val="ListBody"/>
      </w:pPr>
      <w:r>
        <w:rPr>
          <w:rFonts w:ascii="Aptos" w:hAnsi="Aptos"/>
          <w:color w:val="1F2937"/>
          <w:sz w:val="19"/>
        </w:rPr>
        <w:t xml:space="preserve">Menu dapat dijual bila </w:t>
      </w:r>
      <w:r>
        <w:rPr>
          <w:rFonts w:ascii="Consolas" w:hAnsi="Consolas"/>
          <w:color w:val="C11B12"/>
          <w:sz w:val="17"/>
          <w:shd w:fill="ECEFF3"/>
        </w:rPr>
        <w:t xml:space="preserve">is_available = true</w:t>
      </w:r>
      <w:r>
        <w:rPr>
          <w:rFonts w:ascii="Aptos" w:hAnsi="Aptos"/>
          <w:color w:val="1F2937"/>
          <w:sz w:val="19"/>
        </w:rPr>
        <w:t xml:space="preserve">, </w:t>
      </w:r>
      <w:r>
        <w:rPr>
          <w:rFonts w:ascii="Consolas" w:hAnsi="Consolas"/>
          <w:color w:val="C11B12"/>
          <w:sz w:val="17"/>
          <w:shd w:fill="ECEFF3"/>
        </w:rPr>
        <w:t xml:space="preserve">stok &gt; 0</w:t>
      </w:r>
      <w:r>
        <w:rPr>
          <w:rFonts w:ascii="Aptos" w:hAnsi="Aptos"/>
          <w:color w:val="1F2937"/>
          <w:sz w:val="19"/>
        </w:rPr>
        <w:t xml:space="preserve">, tenant </w:t>
      </w:r>
      <w:r>
        <w:rPr>
          <w:rFonts w:ascii="Consolas" w:hAnsi="Consolas"/>
          <w:color w:val="C11B12"/>
          <w:sz w:val="17"/>
          <w:shd w:fill="ECEFF3"/>
        </w:rPr>
        <w:t xml:space="preserve">active</w:t>
      </w:r>
      <w:r>
        <w:rPr>
          <w:rFonts w:ascii="Aptos" w:hAnsi="Aptos"/>
          <w:color w:val="1F2937"/>
          <w:sz w:val="19"/>
        </w:rPr>
        <w:t xml:space="preserve">, dan (mulai Tahap 8) tenant sedang buka. Menu yang tidak dapat dijual tetap tampil tetapi nonaktif.</w:t>
      </w:r>
    </w:p>
    <w:p>
      <w:pPr>
        <w:pStyle w:val="ListBody"/>
        <w:numPr>
          <w:ilvl w:val="0"/>
          <w:numId w:val="10"/>
        </w:numPr>
      </w:pPr>
      <w:r>
        <w:rPr>
          <w:rFonts w:ascii="Aptos" w:hAnsi="Aptos"/>
          <w:color w:val="1F2937"/>
          <w:sz w:val="19"/>
        </w:rPr>
        <w:t xml:space="preserve">Catat aturan “sellable” di buku kerja; aturan ini menjadi scope </w:t>
      </w:r>
      <w:r>
        <w:rPr>
          <w:rFonts w:ascii="Consolas" w:hAnsi="Consolas"/>
          <w:color w:val="C11B12"/>
          <w:sz w:val="17"/>
          <w:shd w:fill="ECEFF3"/>
        </w:rPr>
        <w:t xml:space="preserve">Menu::sellable()</w:t>
      </w:r>
      <w:r>
        <w:rPr>
          <w:rFonts w:ascii="Aptos" w:hAnsi="Aptos"/>
          <w:color w:val="1F2937"/>
          <w:sz w:val="19"/>
        </w:rPr>
        <w:t xml:space="preserve"> di Tahap 2.</w:t>
      </w:r>
    </w:p>
    <w:p>
      <w:pPr>
        <w:pStyle w:val="ListBody"/>
        <w:keepNext/>
        <w:spacing w:before="160" w:after="40"/>
      </w:pPr>
      <w:r>
        <w:rPr>
          <w:rFonts w:ascii="Aptos" w:hAnsi="Aptos"/>
          <w:b/>
          <w:color w:val="111827"/>
          <w:sz w:val="20"/>
        </w:rPr>
        <w:t xml:space="preserve">Langkah 1.2 — Mari kita tentukan min/max modifier dan price delta.</w:t>
      </w:r>
    </w:p>
    <w:p>
      <w:pPr>
        <w:pStyle w:val="ListBody"/>
      </w:pPr>
      <w:r>
        <w:rPr>
          <w:rFonts w:ascii="Aptos" w:hAnsi="Aptos"/>
          <w:color w:val="1F2937"/>
          <w:sz w:val="19"/>
        </w:rPr>
        <w:t xml:space="preserve">Grup modifier (mis. Level pedas: min 1, max 1; Topping: min 0, max 3) dan selisih harga opsi dipakai UC-04 Kustomisasi Item di Pertemuan 8. Tabelnya sudah ada sejak Modul 3.</w:t>
      </w:r>
    </w:p>
    <w:p>
      <w:pPr>
        <w:pStyle w:val="CodeHeader"/>
        <w:keepNext/>
        <w:pBdr>
          <w:left w:val="single" w:sz="12" w:space="8" w:color="B8DDE0"/>
        </w:pBdr>
        <w:shd w:val="clear" w:color="auto" w:fill="E4EAED"/>
      </w:pPr>
      <w:r>
        <w:rPr>
          <w:rFonts w:ascii="Consolas" w:hAnsi="Consolas"/>
          <w:b/>
          <w:color w:val="262626"/>
          <w:sz w:val="16"/>
        </w:rPr>
        <w:t xml:space="preserve">PERINTAH — MODUL 7 TAHAP 1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db:table</w:t>
      </w:r>
      <w:r>
        <w:rPr>
          <w:rFonts w:ascii="Consolas" w:hAnsi="Consolas"/>
          <w:color w:val="262626"/>
          <w:sz w:val="16"/>
        </w:rPr>
        <w:t xml:space="preserve"> modifier_groups</w:t>
      </w:r>
      <w:r>
        <w:br/>
      </w:r>
      <w:r>
        <w:rPr>
          <w:rFonts w:ascii="Consolas" w:hAnsi="Consolas"/>
          <w:i/>
          <w:color w:val="808080"/>
          <w:sz w:val="16"/>
        </w:rPr>
        <w:t xml:space="preserve">:: min_select .. 0 smallint(5) unsigned</w:t>
      </w:r>
      <w:r>
        <w:br/>
      </w:r>
      <w:r>
        <w:rPr>
          <w:rFonts w:ascii="Consolas" w:hAnsi="Consolas"/>
          <w:i/>
          <w:color w:val="808080"/>
          <w:sz w:val="16"/>
        </w:rPr>
        <w:t xml:space="preserve">:: max_select .. 1 smallint(5) unsigned</w:t>
      </w:r>
    </w:p>
    <w:p>
      <w:pPr>
        <w:pStyle w:val="ListBody"/>
        <w:keepNext/>
        <w:spacing w:before="160" w:after="40"/>
      </w:pPr>
      <w:r>
        <w:rPr>
          <w:rFonts w:ascii="Aptos" w:hAnsi="Aptos"/>
          <w:b/>
          <w:color w:val="111827"/>
          <w:sz w:val="20"/>
        </w:rPr>
        <w:t xml:space="preserve">Langkah 1.3 — Mari kita tentukan ukuran/format gambar.</w:t>
      </w:r>
    </w:p>
    <w:p>
      <w:pPr>
        <w:pStyle w:val="ListBody"/>
      </w:pPr>
      <w:r>
        <w:rPr>
          <w:rFonts w:ascii="Aptos" w:hAnsi="Aptos"/>
          <w:color w:val="1F2937"/>
          <w:sz w:val="19"/>
        </w:rPr>
        <w:t xml:space="preserve">Foto menu: JPG/PNG/WebP maksimal 2 MB, disimpan sebagai WebP dengan sisi terpanjang 800 px (diimplementasikan di Tahap 8).</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Aturan sellable dapat dinyatakan sebagai predicate tunggal.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Livewire menyelaraskan state server dengan DOM. Validasi tetap dilakukan di server, lalu komponen hanya memperbarui bagian antarmuka yang memang berubah. Bagus, fondasi tahap ini sudah terbentuk.</w:t>
      </w:r>
    </w:p>
    <w:p>
      <w:pPr>
        <w:pStyle w:val="Heading3"/>
      </w:pPr>
      <w:r>
        <w:rPr>
          <w:rFonts w:ascii="Aptos Display" w:hAnsi="Aptos Display"/>
          <w:color w:val="FF2D20"/>
        </w:rPr>
        <w:t>Tahap 2 — CRUD kategori dan menu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semua query internal memakai TenantContext dan policy. Langkah ini penting karena katalog harus nyaman digunakan sekaligus tetap menjaga stok, modifier, dan kepemilikan data tenant.</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membuat manajer menu tenant sebagai komponen Livewire milik modul Catalog. Kerjakan langkah berikut berurutan; baris berawalan :: adalah output yang diharapkan.</w:t>
      </w:r>
    </w:p>
    <w:p>
      <w:pPr>
        <w:pStyle w:val="ListBody"/>
        <w:keepNext/>
        <w:spacing w:before="160" w:after="40"/>
      </w:pPr>
      <w:r>
        <w:rPr>
          <w:rFonts w:ascii="Aptos" w:hAnsi="Aptos"/>
          <w:b/>
          <w:color w:val="111827"/>
          <w:sz w:val="20"/>
        </w:rPr>
        <w:t xml:space="preserve">Langkah 2.1 — Mari kita tambahkan scope sellable dan relasi modifier pada model Menu.</w:t>
      </w:r>
    </w:p>
    <w:p>
      <w:pPr>
        <w:pStyle w:val="ListBody"/>
      </w:pPr>
      <w:r>
        <w:rPr>
          <w:rFonts w:ascii="Aptos" w:hAnsi="Aptos"/>
          <w:color w:val="1F2937"/>
          <w:sz w:val="19"/>
        </w:rPr>
        <w:t xml:space="preserve">Ganti seluruh isi model Menu.</w:t>
      </w:r>
    </w:p>
    <w:p>
      <w:pPr>
        <w:pStyle w:val="ListBody"/>
      </w:pPr>
      <w:r>
        <w:rPr>
          <w:rFonts w:ascii="Aptos" w:hAnsi="Aptos"/>
          <w:color w:val="1F2937"/>
          <w:sz w:val="19"/>
        </w:rPr>
        <w:t xml:space="preserve">Buka </w:t>
      </w:r>
      <w:r>
        <w:rPr>
          <w:rFonts w:ascii="Consolas" w:hAnsi="Consolas"/>
          <w:color w:val="C11B12"/>
          <w:sz w:val="17"/>
          <w:shd w:fill="ECEFF3"/>
        </w:rPr>
        <w:t xml:space="preserve">app\Models\Menu.php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app\Models\Menu.php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Concerns</w:t>
      </w:r>
      <w:r>
        <w:rPr>
          <w:rFonts w:ascii="Consolas" w:hAnsi="Consolas"/>
          <w:color w:val="262626"/>
          <w:sz w:val="16"/>
        </w:rPr>
        <w:t xml:space="preserve">\</w:t>
      </w:r>
      <w:r>
        <w:rPr>
          <w:rFonts w:ascii="Consolas" w:hAnsi="Consolas"/>
          <w:color w:val="267F99"/>
          <w:sz w:val="16"/>
        </w:rPr>
        <w:t xml:space="preserve">BelongsToTenant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rPr>
          <w:rFonts w:ascii="Consolas" w:hAnsi="Consolas"/>
          <w:color w:val="267F99"/>
          <w:sz w:val="16"/>
        </w:rPr>
        <w:t xml:space="preserve">MenuFactory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Builder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rPr>
          <w:rFonts w:ascii="Consolas" w:hAnsi="Consolas"/>
          <w:color w:val="267F99"/>
          <w:sz w:val="16"/>
        </w:rPr>
        <w:t xml:space="preserve">HasFactory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Model</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Relations</w:t>
      </w:r>
      <w:r>
        <w:rPr>
          <w:rFonts w:ascii="Consolas" w:hAnsi="Consolas"/>
          <w:color w:val="262626"/>
          <w:sz w:val="16"/>
        </w:rPr>
        <w:t xml:space="preserve">\</w:t>
      </w:r>
      <w:r>
        <w:rPr>
          <w:rFonts w:ascii="Consolas" w:hAnsi="Consolas"/>
          <w:color w:val="267F99"/>
          <w:sz w:val="16"/>
        </w:rPr>
        <w:t xml:space="preserve">BelongsTo</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Relations</w:t>
      </w:r>
      <w:r>
        <w:rPr>
          <w:rFonts w:ascii="Consolas" w:hAnsi="Consolas"/>
          <w:color w:val="262626"/>
          <w:sz w:val="16"/>
        </w:rPr>
        <w:t xml:space="preserve">\</w:t>
      </w:r>
      <w:r>
        <w:rPr>
          <w:rFonts w:ascii="Consolas" w:hAnsi="Consolas"/>
          <w:color w:val="267F99"/>
          <w:sz w:val="16"/>
        </w:rPr>
        <w:t xml:space="preserve">BelongsToMany</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Model</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BelongsToTenant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@use HasFactory&lt;MenuFactory&gt; */</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HasFactory</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tenant_id &amp; category_id di-set eksplisit/aturan domain, bukan mass assignment pelanggan.</w:t>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color w:val="660E7A"/>
          <w:sz w:val="16"/>
        </w:rPr>
        <w:t xml:space="preserve">$fillable</w:t>
      </w:r>
      <w:r>
        <w:rPr>
          <w:rFonts w:ascii="Consolas" w:hAnsi="Consolas"/>
          <w:color w:val="262626"/>
          <w:sz w:val="16"/>
        </w:rPr>
        <w:t xml:space="preserve"> = [</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'base_price'</w:t>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w:t>
      </w:r>
      <w:r>
        <w:rPr>
          <w:rFonts w:ascii="Consolas" w:hAnsi="Consolas"/>
          <w:color w:val="00733B"/>
          <w:sz w:val="16"/>
        </w:rPr>
        <w:t xml:space="preserve">'prep_minutes'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casts</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'base_price'</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=&gt; </w:t>
      </w:r>
      <w:r>
        <w:rPr>
          <w:rFonts w:ascii="Consolas" w:hAnsi="Consolas"/>
          <w:color w:val="00733B"/>
          <w:sz w:val="16"/>
        </w:rPr>
        <w:t xml:space="preserve">'boolean'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'prep_minutes'</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BelongsTo&lt;Tenant,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tenant</w:t>
      </w:r>
      <w:r>
        <w:rPr>
          <w:rFonts w:ascii="Consolas" w:hAnsi="Consolas"/>
          <w:color w:val="262626"/>
          <w:sz w:val="16"/>
        </w:rPr>
        <w:t xml:space="preserve">(): </w:t>
      </w:r>
      <w:r>
        <w:rPr>
          <w:rFonts w:ascii="Consolas" w:hAnsi="Consolas"/>
          <w:color w:val="267F99"/>
          <w:sz w:val="16"/>
        </w:rPr>
        <w:t xml:space="preserve">BelongsTo</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belongsTo</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BelongsTo&lt;MenuCategory,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category</w:t>
      </w:r>
      <w:r>
        <w:rPr>
          <w:rFonts w:ascii="Consolas" w:hAnsi="Consolas"/>
          <w:color w:val="262626"/>
          <w:sz w:val="16"/>
        </w:rPr>
        <w:t xml:space="preserve">(): </w:t>
      </w:r>
      <w:r>
        <w:rPr>
          <w:rFonts w:ascii="Consolas" w:hAnsi="Consolas"/>
          <w:color w:val="267F99"/>
          <w:sz w:val="16"/>
        </w:rPr>
        <w:t xml:space="preserve">BelongsTo</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belongsTo</w:t>
      </w:r>
      <w:r>
        <w:rPr>
          <w:rFonts w:ascii="Consolas" w:hAnsi="Consolas"/>
          <w:color w:val="262626"/>
          <w:sz w:val="16"/>
        </w:rPr>
        <w:t xml:space="preserve">(</w:t>
      </w:r>
      <w:r>
        <w:rPr>
          <w:rFonts w:ascii="Consolas" w:hAnsi="Consolas"/>
          <w:color w:val="267F99"/>
          <w:sz w:val="16"/>
        </w:rPr>
        <w:t xml:space="preserve">MenuCategory</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'category_id'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BelongsToMany&lt;ModifierGroup,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modifierGroups</w:t>
      </w:r>
      <w:r>
        <w:rPr>
          <w:rFonts w:ascii="Consolas" w:hAnsi="Consolas"/>
          <w:color w:val="262626"/>
          <w:sz w:val="16"/>
        </w:rPr>
        <w:t xml:space="preserve">(): </w:t>
      </w:r>
      <w:r>
        <w:rPr>
          <w:rFonts w:ascii="Consolas" w:hAnsi="Consolas"/>
          <w:color w:val="267F99"/>
          <w:sz w:val="16"/>
        </w:rPr>
        <w:t xml:space="preserve">BelongsToMany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belongsToMany</w:t>
      </w:r>
      <w:r>
        <w:rPr>
          <w:rFonts w:ascii="Consolas" w:hAnsi="Consolas"/>
          <w:color w:val="262626"/>
          <w:sz w:val="16"/>
        </w:rPr>
        <w:t xml:space="preserve">(</w:t>
      </w:r>
      <w:r>
        <w:rPr>
          <w:rFonts w:ascii="Consolas" w:hAnsi="Consolas"/>
          <w:color w:val="267F99"/>
          <w:sz w:val="16"/>
        </w:rPr>
        <w:t xml:space="preserve">ModifierGroup</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'menu_modifier_groups'</w:t>
      </w:r>
      <w:r>
        <w:rPr>
          <w:rFonts w:ascii="Consolas" w:hAnsi="Consolas"/>
          <w:color w:val="262626"/>
          <w:sz w:val="16"/>
        </w:rPr>
        <w:t xml:space="preserve">, </w:t>
      </w:r>
      <w:r>
        <w:rPr>
          <w:rFonts w:ascii="Consolas" w:hAnsi="Consolas"/>
          <w:color w:val="00733B"/>
          <w:sz w:val="16"/>
        </w:rPr>
        <w:t xml:space="preserve">'menu_id'</w:t>
      </w:r>
      <w:r>
        <w:rPr>
          <w:rFonts w:ascii="Consolas" w:hAnsi="Consolas"/>
          <w:color w:val="262626"/>
          <w:sz w:val="16"/>
        </w:rPr>
        <w:t xml:space="preserve">, </w:t>
      </w:r>
      <w:r>
        <w:rPr>
          <w:rFonts w:ascii="Consolas" w:hAnsi="Consolas"/>
          <w:color w:val="00733B"/>
          <w:sz w:val="16"/>
        </w:rPr>
        <w:t xml:space="preserve">'modifier_group_id'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withPivot</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'sort_order'</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'menu_modifier_groups.sort_order'</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Predikat sellable: tersedia manual dan stok memadai. Tenant aktif difilter di query publik.</w:t>
      </w:r>
      <w:r>
        <w:br/>
      </w:r>
      <w:r>
        <w:rPr>
          <w:rFonts w:ascii="Consolas" w:hAnsi="Consolas"/>
          <w:i/>
          <w:color w:val="808080"/>
          <w:sz w:val="16"/>
        </w:rPr>
        <w:t xml:space="preserve">     *</w:t>
      </w:r>
      <w:r>
        <w:br/>
      </w:r>
      <w:r>
        <w:rPr>
          <w:rFonts w:ascii="Consolas" w:hAnsi="Consolas"/>
          <w:i/>
          <w:color w:val="808080"/>
          <w:sz w:val="16"/>
        </w:rPr>
        <w:t xml:space="preserve">     * @param  Builder&lt;Menu&gt;  $query</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scopeSellable</w:t>
      </w:r>
      <w:r>
        <w:rPr>
          <w:rFonts w:ascii="Consolas" w:hAnsi="Consolas"/>
          <w:color w:val="262626"/>
          <w:sz w:val="16"/>
        </w:rPr>
        <w:t xml:space="preserve">(</w:t>
      </w:r>
      <w:r>
        <w:rPr>
          <w:rFonts w:ascii="Consolas" w:hAnsi="Consolas"/>
          <w:color w:val="267F99"/>
          <w:sz w:val="16"/>
        </w:rPr>
        <w:t xml:space="preserve">Builder</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'is_available'</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'stock_qty'</w:t>
      </w:r>
      <w:r>
        <w:rPr>
          <w:rFonts w:ascii="Consolas" w:hAnsi="Consolas"/>
          <w:color w:val="262626"/>
          <w:sz w:val="16"/>
        </w:rPr>
        <w:t xml:space="preserve">, </w:t>
      </w:r>
      <w:r>
        <w:rPr>
          <w:rFonts w:ascii="Consolas" w:hAnsi="Consolas"/>
          <w:color w:val="00733B"/>
          <w:sz w:val="16"/>
        </w:rPr>
        <w:t xml:space="preserve">'&gt;'</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2.2 — Mari kita buat list dan create menu, serta validasi harga integer Rupiah dan prep time.</w:t>
      </w:r>
    </w:p>
    <w:p>
      <w:pPr>
        <w:pStyle w:val="ListBody"/>
      </w:pPr>
      <w:r>
        <w:rPr>
          <w:rFonts w:ascii="Consolas" w:hAnsi="Consolas"/>
          <w:color w:val="C11B12"/>
          <w:sz w:val="17"/>
          <w:shd w:fill="ECEFF3"/>
        </w:rPr>
        <w:t xml:space="preserve">make:livewire</w:t>
      </w:r>
      <w:r>
        <w:rPr>
          <w:rFonts w:ascii="Aptos" w:hAnsi="Aptos"/>
          <w:color w:val="1F2937"/>
          <w:sz w:val="19"/>
        </w:rPr>
        <w:t xml:space="preserve"> dengan awalan </w:t>
      </w:r>
      <w:r>
        <w:rPr>
          <w:rFonts w:ascii="Consolas" w:hAnsi="Consolas"/>
          <w:color w:val="C11B12"/>
          <w:sz w:val="17"/>
          <w:shd w:fill="ECEFF3"/>
        </w:rPr>
        <w:t xml:space="preserve">catalog::</w:t>
      </w:r>
      <w:r>
        <w:rPr>
          <w:rFonts w:ascii="Aptos" w:hAnsi="Aptos"/>
          <w:color w:val="1F2937"/>
          <w:sz w:val="19"/>
        </w:rPr>
        <w:t xml:space="preserve"> menulis komponen single-file langsung ke folder modul (nama berkas diawali ⚡ otomatis). Komponen memverifikasi keanggotaan tenant di setiap request dan mengisi TenantContext.</w:t>
      </w:r>
    </w:p>
    <w:p>
      <w:pPr>
        <w:pStyle w:val="CodeHeader"/>
        <w:keepNext/>
        <w:pBdr>
          <w:left w:val="single" w:sz="12" w:space="8" w:color="B8DDE0"/>
        </w:pBdr>
        <w:shd w:val="clear" w:color="auto" w:fill="E4EAED"/>
      </w:pPr>
      <w:r>
        <w:rPr>
          <w:rFonts w:ascii="Consolas" w:hAnsi="Consolas"/>
          <w:b/>
          <w:color w:val="262626"/>
          <w:sz w:val="16"/>
        </w:rPr>
        <w:t xml:space="preserve">PERINTAH — MODUL 7 TAHAP 2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del</w:t>
      </w:r>
      <w:r>
        <w:rPr>
          <w:rFonts w:ascii="Consolas" w:hAnsi="Consolas"/>
          <w:color w:val="262626"/>
          <w:sz w:val="16"/>
        </w:rPr>
        <w:t xml:space="preserve"> app\Modules\Catalog\resources\views\livewire\.gitkeep</w:t>
      </w:r>
    </w:p>
    <w:p>
      <w:pPr>
        <w:pStyle w:val="CodeHeader"/>
        <w:keepNext/>
        <w:pBdr>
          <w:left w:val="single" w:sz="12" w:space="8" w:color="B8DDE0"/>
        </w:pBdr>
        <w:shd w:val="clear" w:color="auto" w:fill="E4EAED"/>
      </w:pPr>
      <w:r>
        <w:rPr>
          <w:rFonts w:ascii="Consolas" w:hAnsi="Consolas"/>
          <w:b/>
          <w:color w:val="262626"/>
          <w:sz w:val="16"/>
        </w:rPr>
        <w:t xml:space="preserve">BUAT FILE — MODUL 7 TAHAP 2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make:livewire</w:t>
      </w:r>
      <w:r>
        <w:rPr>
          <w:rFonts w:ascii="Consolas" w:hAnsi="Consolas"/>
          <w:color w:val="262626"/>
          <w:sz w:val="16"/>
        </w:rPr>
        <w:t xml:space="preserve"> </w:t>
      </w:r>
      <w:r>
        <w:rPr>
          <w:rFonts w:ascii="Consolas" w:hAnsi="Consolas"/>
          <w:color w:val="795E26"/>
          <w:sz w:val="16"/>
        </w:rPr>
        <w:t xml:space="preserve">catalog::menu-manager</w:t>
      </w:r>
      <w:r>
        <w:br/>
      </w:r>
      <w:r>
        <w:rPr>
          <w:rFonts w:ascii="Consolas" w:hAnsi="Consolas"/>
          <w:i/>
          <w:color w:val="808080"/>
          <w:sz w:val="16"/>
        </w:rPr>
        <w:t xml:space="preserve">:: INFO  Livewire component [app/Modules/Catalog/resources/views/livewire/⚡menu-manager.blade.php]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app\Modules\Catalog\resources\views\livewire\⚡menu-manager.blade.php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app\Modules\Catalog\resources\views\livewire\⚡menu-manager.blade.php   •   BLADE</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MenuCategory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UserTenantRole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Catalog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MenuStockService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Tenancy</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Auth</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Str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Attributes</w:t>
      </w:r>
      <w:r>
        <w:rPr>
          <w:rFonts w:ascii="Consolas" w:hAnsi="Consolas"/>
          <w:color w:val="262626"/>
          <w:sz w:val="16"/>
        </w:rPr>
        <w:t xml:space="preserve">\</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Component</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Manajer menu tenant. tenantId adalah prop publik (tidak dipercaya): booted() memverifikasi</w:t>
      </w:r>
      <w:r>
        <w:br/>
      </w:r>
      <w:r>
        <w:rPr>
          <w:rFonts w:ascii="Consolas" w:hAnsi="Consolas"/>
          <w:i/>
          <w:color w:val="808080"/>
          <w:sz w:val="16"/>
        </w:rPr>
        <w:t xml:space="preserve"> * ulang membership aktor DAN mengisi TenantContext pada SETIAP request (Livewire update tidak</w:t>
      </w:r>
      <w:r>
        <w:br/>
      </w:r>
      <w:r>
        <w:rPr>
          <w:rFonts w:ascii="Consolas" w:hAnsi="Consolas"/>
          <w:i/>
          <w:color w:val="808080"/>
          <w:sz w:val="16"/>
        </w:rPr>
        <w:t xml:space="preserve"> * melewati middleware route). Semua query lalu ter-scope otomatis ke tenant aktif.</w:t>
      </w:r>
      <w:r>
        <w:br/>
      </w:r>
      <w:r>
        <w:rPr>
          <w:rFonts w:ascii="Consolas" w:hAnsi="Consolas"/>
          <w:i/>
          <w:color w:val="808080"/>
          <w:sz w:val="16"/>
        </w:rPr>
        <w:t xml:space="preserve"> */</w:t>
      </w:r>
      <w:r>
        <w:br/>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Component</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$name</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$categoryId</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$basePrice</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$prepMinutes</w:t>
      </w:r>
      <w:r>
        <w:rPr>
          <w:rFonts w:ascii="Consolas" w:hAnsi="Consolas"/>
          <w:color w:val="262626"/>
          <w:sz w:val="16"/>
        </w:rPr>
        <w:t xml:space="preserve"> = </w:t>
      </w:r>
      <w:r>
        <w:rPr>
          <w:rFonts w:ascii="Consolas" w:hAnsi="Consolas"/>
          <w:color w:val="0073E6"/>
          <w:sz w:val="16"/>
        </w:rPr>
        <w:t xml:space="preserve">10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$stockQty</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$newCategory</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mount</w:t>
      </w:r>
      <w:r>
        <w:rPr>
          <w:rFonts w:ascii="Consolas" w:hAnsi="Consolas"/>
          <w:color w:val="262626"/>
          <w:sz w:val="16"/>
        </w:rPr>
        <w:t xml:space="preserve">(</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tenantId</w:t>
      </w:r>
      <w:r>
        <w:rPr>
          <w:rFonts w:ascii="Consolas" w:hAnsi="Consolas"/>
          <w:color w:val="262626"/>
          <w:sz w:val="16"/>
        </w:rPr>
        <w:t xml:space="preserve"> = </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booted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color w:val="267F99"/>
          <w:sz w:val="16"/>
        </w:rPr>
        <w:t xml:space="preserve">Auth</w:t>
      </w:r>
      <w:r>
        <w:rPr>
          <w:rFonts w:ascii="Consolas" w:hAnsi="Consolas"/>
          <w:color w:val="262626"/>
          <w:sz w:val="16"/>
        </w:rPr>
        <w:t xml:space="preserve">::</w:t>
      </w:r>
      <w:r>
        <w:rPr>
          <w:rFonts w:ascii="Consolas" w:hAnsi="Consolas"/>
          <w:color w:val="795E26"/>
          <w:sz w:val="16"/>
        </w:rPr>
        <w:t xml:space="preserve">user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$isMember</w:t>
      </w:r>
      <w:r>
        <w:rPr>
          <w:rFonts w:ascii="Consolas" w:hAnsi="Consolas"/>
          <w:color w:val="262626"/>
          <w:sz w:val="16"/>
        </w:rPr>
        <w:t xml:space="preserve"> = </w:t>
      </w:r>
      <w:r>
        <w:rPr>
          <w:rFonts w:ascii="Consolas" w:hAnsi="Consolas"/>
          <w:color w:val="660E7A"/>
          <w:sz w:val="16"/>
        </w:rPr>
        <w:t xml:space="preserve">$user</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&amp;&amp; </w:t>
      </w:r>
      <w:r>
        <w:rPr>
          <w:rFonts w:ascii="Consolas" w:hAnsi="Consolas"/>
          <w:color w:val="267F99"/>
          <w:sz w:val="16"/>
        </w:rPr>
        <w:t xml:space="preserve">UserTenantRole</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'user_id'</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exists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abort_unless</w:t>
      </w:r>
      <w:r>
        <w:rPr>
          <w:rFonts w:ascii="Consolas" w:hAnsi="Consolas"/>
          <w:color w:val="262626"/>
          <w:sz w:val="16"/>
        </w:rPr>
        <w:t xml:space="preserve">(</w:t>
      </w:r>
      <w:r>
        <w:rPr>
          <w:rFonts w:ascii="Consolas" w:hAnsi="Consolas"/>
          <w:color w:val="660E7A"/>
          <w:sz w:val="16"/>
        </w:rPr>
        <w:t xml:space="preserve">$isMember</w:t>
      </w:r>
      <w:r>
        <w:rPr>
          <w:rFonts w:ascii="Consolas" w:hAnsi="Consolas"/>
          <w:color w:val="262626"/>
          <w:sz w:val="16"/>
        </w:rPr>
        <w:t xml:space="preserve">, </w:t>
      </w:r>
      <w:r>
        <w:rPr>
          <w:rFonts w:ascii="Consolas" w:hAnsi="Consolas"/>
          <w:color w:val="0073E6"/>
          <w:sz w:val="16"/>
        </w:rPr>
        <w:t xml:space="preserve">403</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set</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findOrFail</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menus</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Collection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with</w:t>
      </w:r>
      <w:r>
        <w:rPr>
          <w:rFonts w:ascii="Consolas" w:hAnsi="Consolas"/>
          <w:color w:val="262626"/>
          <w:sz w:val="16"/>
        </w:rPr>
        <w:t xml:space="preserve">(</w:t>
      </w:r>
      <w:r>
        <w:rPr>
          <w:rFonts w:ascii="Consolas" w:hAnsi="Consolas"/>
          <w:color w:val="00733B"/>
          <w:sz w:val="16"/>
        </w:rPr>
        <w:t xml:space="preserve">'category:id,name'</w:t>
      </w:r>
      <w:r>
        <w:rPr>
          <w:rFonts w:ascii="Consolas" w:hAnsi="Consolas"/>
          <w:color w:val="262626"/>
          <w:sz w:val="16"/>
        </w:rPr>
        <w:t xml:space="preserve">)-&gt;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categories</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Collection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MenuCategory</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addCategory</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validate</w:t>
      </w:r>
      <w:r>
        <w:rPr>
          <w:rFonts w:ascii="Consolas" w:hAnsi="Consolas"/>
          <w:color w:val="262626"/>
          <w:sz w:val="16"/>
        </w:rPr>
        <w:t xml:space="preserve">([</w:t>
      </w:r>
      <w:r>
        <w:rPr>
          <w:rFonts w:ascii="Consolas" w:hAnsi="Consolas"/>
          <w:color w:val="00733B"/>
          <w:sz w:val="16"/>
        </w:rPr>
        <w:t xml:space="preserve">'newCategory'</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'string'</w:t>
      </w:r>
      <w:r>
        <w:rPr>
          <w:rFonts w:ascii="Consolas" w:hAnsi="Consolas"/>
          <w:color w:val="262626"/>
          <w:sz w:val="16"/>
        </w:rPr>
        <w:t xml:space="preserve">, </w:t>
      </w:r>
      <w:r>
        <w:rPr>
          <w:rFonts w:ascii="Consolas" w:hAnsi="Consolas"/>
          <w:color w:val="00733B"/>
          <w:sz w:val="16"/>
        </w:rPr>
        <w:t xml:space="preserve">'max:120'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MenuCategory</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'newCategory'</w:t>
      </w:r>
      <w:r>
        <w:rPr>
          <w:rFonts w:ascii="Consolas" w:hAnsi="Consolas"/>
          <w:color w:val="262626"/>
          <w:sz w:val="16"/>
        </w:rPr>
        <w:t xml:space="preserve">]]); </w:t>
      </w:r>
      <w:r>
        <w:rPr>
          <w:rFonts w:ascii="Consolas" w:hAnsi="Consolas"/>
          <w:i/>
          <w:color w:val="808080"/>
          <w:sz w:val="16"/>
        </w:rPr>
        <w:t xml:space="preserve">// tenant_id auto-fill dari context</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newCategory</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unset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categories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createMenu</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validate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'string'</w:t>
      </w:r>
      <w:r>
        <w:rPr>
          <w:rFonts w:ascii="Consolas" w:hAnsi="Consolas"/>
          <w:color w:val="262626"/>
          <w:sz w:val="16"/>
        </w:rPr>
        <w:t xml:space="preserve">, </w:t>
      </w:r>
      <w:r>
        <w:rPr>
          <w:rFonts w:ascii="Consolas" w:hAnsi="Consolas"/>
          <w:color w:val="00733B"/>
          <w:sz w:val="16"/>
        </w:rPr>
        <w:t xml:space="preserve">'max:120'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'categoryId'</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'integer'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'basePrice'</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'integer'</w:t>
      </w:r>
      <w:r>
        <w:rPr>
          <w:rFonts w:ascii="Consolas" w:hAnsi="Consolas"/>
          <w:color w:val="262626"/>
          <w:sz w:val="16"/>
        </w:rPr>
        <w:t xml:space="preserve">, </w:t>
      </w:r>
      <w:r>
        <w:rPr>
          <w:rFonts w:ascii="Consolas" w:hAnsi="Consolas"/>
          <w:color w:val="00733B"/>
          <w:sz w:val="16"/>
        </w:rPr>
        <w:t xml:space="preserve">'min:0'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'prepMinutes'</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'integer'</w:t>
      </w:r>
      <w:r>
        <w:rPr>
          <w:rFonts w:ascii="Consolas" w:hAnsi="Consolas"/>
          <w:color w:val="262626"/>
          <w:sz w:val="16"/>
        </w:rPr>
        <w:t xml:space="preserve">, </w:t>
      </w:r>
      <w:r>
        <w:rPr>
          <w:rFonts w:ascii="Consolas" w:hAnsi="Consolas"/>
          <w:color w:val="00733B"/>
          <w:sz w:val="16"/>
        </w:rPr>
        <w:t xml:space="preserve">'min:0'</w:t>
      </w:r>
      <w:r>
        <w:rPr>
          <w:rFonts w:ascii="Consolas" w:hAnsi="Consolas"/>
          <w:color w:val="262626"/>
          <w:sz w:val="16"/>
        </w:rPr>
        <w:t xml:space="preserve">, </w:t>
      </w:r>
      <w:r>
        <w:rPr>
          <w:rFonts w:ascii="Consolas" w:hAnsi="Consolas"/>
          <w:color w:val="00733B"/>
          <w:sz w:val="16"/>
        </w:rPr>
        <w:t xml:space="preserve">'max:240'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'stockQty'</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'integer'</w:t>
      </w:r>
      <w:r>
        <w:rPr>
          <w:rFonts w:ascii="Consolas" w:hAnsi="Consolas"/>
          <w:color w:val="262626"/>
          <w:sz w:val="16"/>
        </w:rPr>
        <w:t xml:space="preserve">, </w:t>
      </w:r>
      <w:r>
        <w:rPr>
          <w:rFonts w:ascii="Consolas" w:hAnsi="Consolas"/>
          <w:color w:val="00733B"/>
          <w:sz w:val="16"/>
        </w:rPr>
        <w:t xml:space="preserve">'min:0'</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Kategori harus milik tenant aktif — global scope menjamin (findOrFail 404 bila lintas tenant).</w:t>
      </w:r>
      <w:r>
        <w:br/>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 = </w:t>
      </w:r>
      <w:r>
        <w:rPr>
          <w:rFonts w:ascii="Consolas" w:hAnsi="Consolas"/>
          <w:color w:val="267F99"/>
          <w:sz w:val="16"/>
        </w:rPr>
        <w:t xml:space="preserve">MenuCategory</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findOrFail</w:t>
      </w:r>
      <w:r>
        <w:rPr>
          <w:rFonts w:ascii="Consolas" w:hAnsi="Consolas"/>
          <w:color w:val="262626"/>
          <w:sz w:val="16"/>
        </w:rPr>
        <w:t xml:space="preserve">(</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'categoryId'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'category_id'</w:t>
      </w:r>
      <w:r>
        <w:rPr>
          <w:rFonts w:ascii="Consolas" w:hAnsi="Consolas"/>
          <w:color w:val="262626"/>
          <w:sz w:val="16"/>
        </w:rPr>
        <w:t xml:space="preserve"> =&gt; </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'base_price'</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'basePrice'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'prep_minutes'</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'prepMinutes'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'stockQty'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 </w:t>
      </w:r>
      <w:r>
        <w:rPr>
          <w:rFonts w:ascii="Consolas" w:hAnsi="Consolas"/>
          <w:i/>
          <w:color w:val="808080"/>
          <w:sz w:val="16"/>
        </w:rPr>
        <w:t xml:space="preserve">// tenant_id auto-fill dari context</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reset</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'basePrice'</w:t>
      </w:r>
      <w:r>
        <w:rPr>
          <w:rFonts w:ascii="Consolas" w:hAnsi="Consolas"/>
          <w:color w:val="262626"/>
          <w:sz w:val="16"/>
        </w:rPr>
        <w:t xml:space="preserve">, </w:t>
      </w:r>
      <w:r>
        <w:rPr>
          <w:rFonts w:ascii="Consolas" w:hAnsi="Consolas"/>
          <w:color w:val="00733B"/>
          <w:sz w:val="16"/>
        </w:rPr>
        <w:t xml:space="preserve">'prepMinutes'</w:t>
      </w:r>
      <w:r>
        <w:rPr>
          <w:rFonts w:ascii="Consolas" w:hAnsi="Consolas"/>
          <w:color w:val="262626"/>
          <w:sz w:val="16"/>
        </w:rPr>
        <w:t xml:space="preserve">, </w:t>
      </w:r>
      <w:r>
        <w:rPr>
          <w:rFonts w:ascii="Consolas" w:hAnsi="Consolas"/>
          <w:color w:val="00733B"/>
          <w:sz w:val="16"/>
        </w:rPr>
        <w:t xml:space="preserve">'stockQty'</w:t>
      </w:r>
      <w:r>
        <w:rPr>
          <w:rFonts w:ascii="Consolas" w:hAnsi="Consolas"/>
          <w:color w:val="262626"/>
          <w:sz w:val="16"/>
        </w:rPr>
        <w:t xml:space="preserve">, </w:t>
      </w:r>
      <w:r>
        <w:rPr>
          <w:rFonts w:ascii="Consolas" w:hAnsi="Consolas"/>
          <w:color w:val="00733B"/>
          <w:sz w:val="16"/>
        </w:rPr>
        <w:t xml:space="preserve">'categoryId'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unset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session</w:t>
      </w:r>
      <w:r>
        <w:rPr>
          <w:rFonts w:ascii="Consolas" w:hAnsi="Consolas"/>
          <w:color w:val="262626"/>
          <w:sz w:val="16"/>
        </w:rPr>
        <w:t xml:space="preserve">()-&gt;</w:t>
      </w:r>
      <w:r>
        <w:rPr>
          <w:rFonts w:ascii="Consolas" w:hAnsi="Consolas"/>
          <w:color w:val="795E26"/>
          <w:sz w:val="16"/>
        </w:rPr>
        <w:t xml:space="preserve">flash</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'Menu dibuat.'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toggle</w:t>
      </w:r>
      <w:r>
        <w:rPr>
          <w:rFonts w:ascii="Consolas" w:hAnsi="Consolas"/>
          <w:color w:val="262626"/>
          <w:sz w:val="16"/>
        </w:rPr>
        <w:t xml:space="preserve">(</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findOrFail</w:t>
      </w:r>
      <w:r>
        <w:rPr>
          <w:rFonts w:ascii="Consolas" w:hAnsi="Consolas"/>
          <w:color w:val="262626"/>
          <w:sz w:val="16"/>
        </w:rPr>
        <w:t xml:space="preserve">(</w:t>
      </w:r>
      <w:r>
        <w:rPr>
          <w:rFonts w:ascii="Consolas" w:hAnsi="Consolas"/>
          <w:color w:val="660E7A"/>
          <w:sz w:val="16"/>
        </w:rPr>
        <w:t xml:space="preserve">$menuId</w:t>
      </w:r>
      <w:r>
        <w:rPr>
          <w:rFonts w:ascii="Consolas" w:hAnsi="Consolas"/>
          <w:color w:val="262626"/>
          <w:sz w:val="16"/>
        </w:rPr>
        <w:t xml:space="preserve">); </w:t>
      </w:r>
      <w:r>
        <w:rPr>
          <w:rFonts w:ascii="Consolas" w:hAnsi="Consolas"/>
          <w:i/>
          <w:color w:val="808080"/>
          <w:sz w:val="16"/>
        </w:rPr>
        <w:t xml:space="preserve">// ter-scope tenant aktif</w:t>
      </w:r>
      <w:r>
        <w:br/>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MenuStockService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toggleAvailability</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unset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restock</w:t>
      </w:r>
      <w:r>
        <w:rPr>
          <w:rFonts w:ascii="Consolas" w:hAnsi="Consolas"/>
          <w:color w:val="262626"/>
          <w:sz w:val="16"/>
        </w:rPr>
        <w:t xml:space="preserve">(</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$delta</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findOrFail</w:t>
      </w:r>
      <w:r>
        <w:rPr>
          <w:rFonts w:ascii="Consolas" w:hAnsi="Consolas"/>
          <w:color w:val="262626"/>
          <w:sz w:val="16"/>
        </w:rPr>
        <w:t xml:space="preserve">(</w:t>
      </w:r>
      <w:r>
        <w:rPr>
          <w:rFonts w:ascii="Consolas" w:hAnsi="Consolas"/>
          <w:color w:val="660E7A"/>
          <w:sz w:val="16"/>
        </w:rPr>
        <w:t xml:space="preserve">$menuId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MenuStockService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adjust</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 </w:t>
      </w:r>
      <w:r>
        <w:rPr>
          <w:rFonts w:ascii="Consolas" w:hAnsi="Consolas"/>
          <w:color w:val="660E7A"/>
          <w:sz w:val="16"/>
        </w:rPr>
        <w:t xml:space="preserve">$delta</w:t>
      </w:r>
      <w:r>
        <w:rPr>
          <w:rFonts w:ascii="Consolas" w:hAnsi="Consolas"/>
          <w:color w:val="262626"/>
          <w:sz w:val="16"/>
        </w:rPr>
        <w:t xml:space="preserve">, </w:t>
      </w:r>
      <w:r>
        <w:rPr>
          <w:rFonts w:ascii="Consolas" w:hAnsi="Consolas"/>
          <w:color w:val="00733B"/>
          <w:sz w:val="16"/>
        </w:rPr>
        <w:t xml:space="preserve">'restock'</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267F99"/>
          <w:sz w:val="16"/>
        </w:rPr>
        <w:t xml:space="preserve">Str</w:t>
      </w:r>
      <w:r>
        <w:rPr>
          <w:rFonts w:ascii="Consolas" w:hAnsi="Consolas"/>
          <w:color w:val="262626"/>
          <w:sz w:val="16"/>
        </w:rPr>
        <w:t xml:space="preserve">::</w:t>
      </w:r>
      <w:r>
        <w:rPr>
          <w:rFonts w:ascii="Consolas" w:hAnsi="Consolas"/>
          <w:color w:val="795E26"/>
          <w:sz w:val="16"/>
        </w:rPr>
        <w:t xml:space="preserve">uuid</w:t>
      </w:r>
      <w:r>
        <w:rPr>
          <w:rFonts w:ascii="Consolas" w:hAnsi="Consolas"/>
          <w:color w:val="262626"/>
          <w:sz w:val="16"/>
        </w:rPr>
        <w:t xml:space="preserve">(), </w:t>
      </w:r>
      <w:r>
        <w:rPr>
          <w:rFonts w:ascii="Consolas" w:hAnsi="Consolas"/>
          <w:color w:val="00733B"/>
          <w:sz w:val="16"/>
        </w:rPr>
        <w:t xml:space="preserve">'manual restock'</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unset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r>
        <w:br/>
      </w:r>
      <w:r>
        <w:rPr>
          <w:rFonts w:ascii="Consolas" w:hAnsi="Consolas"/>
          <w:b/>
          <w:color w:val="000080"/>
          <w:sz w:val="16"/>
        </w:rPr>
        <w:t xml:space="preserve">?&gt;</w:t>
      </w:r>
      <w:r>
        <w:br/>
      </w:r>
      <w:r>
        <w:br/>
      </w:r>
      <w:r>
        <w:rPr>
          <w:rFonts w:ascii="Consolas" w:hAnsi="Consolas"/>
          <w:color w:val="262626"/>
          <w:sz w:val="16"/>
        </w:rPr>
        <w:t xml:space="preserve">&lt;div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"space-y-6"</w:t>
      </w:r>
      <w:r>
        <w:rPr>
          <w:rFonts w:ascii="Consolas" w:hAnsi="Consolas"/>
          <w:color w:val="262626"/>
          <w:sz w:val="16"/>
        </w:rPr>
        <w:t xml:space="preserve">&gt;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795E26"/>
          <w:sz w:val="16"/>
        </w:rPr>
        <w:t xml:space="preserve">session</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"rounded-lg bg-green-100 px-4 py-2 text-sm text-green-800 dark:bg-green-900/40 dark:text-green-300"</w:t>
      </w:r>
      <w:r>
        <w:rPr>
          <w:rFonts w:ascii="Consolas" w:hAnsi="Consolas"/>
          <w:color w:val="262626"/>
          <w:sz w:val="16"/>
        </w:rPr>
        <w:t xml:space="preserve">&gt;{{ </w:t>
      </w:r>
      <w:r>
        <w:rPr>
          <w:rFonts w:ascii="Consolas" w:hAnsi="Consolas"/>
          <w:color w:val="795E26"/>
          <w:sz w:val="16"/>
        </w:rPr>
        <w:t xml:space="preserve">session</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}}&lt;/div&gt;</w:t>
      </w:r>
      <w:r>
        <w:br/>
      </w:r>
      <w:r>
        <w:rPr>
          <w:rFonts w:ascii="Consolas" w:hAnsi="Consolas"/>
          <w:color w:val="262626"/>
          <w:sz w:val="16"/>
        </w:rPr>
        <w:t xml:space="preserve">    @</w:t>
      </w:r>
      <w:r>
        <w:rPr>
          <w:rFonts w:ascii="Consolas" w:hAnsi="Consolas"/>
          <w:b/>
          <w:color w:val="000080"/>
          <w:sz w:val="16"/>
        </w:rPr>
        <w:t xml:space="preserve">endif</w:t>
      </w:r>
      <w:r>
        <w:br/>
      </w:r>
      <w:r>
        <w:br/>
      </w:r>
      <w:r>
        <w:rPr>
          <w:rFonts w:ascii="Consolas" w:hAnsi="Consolas"/>
          <w:color w:val="262626"/>
          <w:sz w:val="16"/>
        </w:rPr>
        <w:t xml:space="preserve">    &lt;section&gt;</w:t>
      </w:r>
      <w:r>
        <w:br/>
      </w:r>
      <w:r>
        <w:rPr>
          <w:rFonts w:ascii="Consolas" w:hAnsi="Consolas"/>
          <w:color w:val="262626"/>
          <w:sz w:val="16"/>
        </w:rPr>
        <w:t xml:space="preserve">        &lt;h2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"font-semibold"</w:t>
      </w:r>
      <w:r>
        <w:rPr>
          <w:rFonts w:ascii="Consolas" w:hAnsi="Consolas"/>
          <w:color w:val="262626"/>
          <w:sz w:val="16"/>
        </w:rPr>
        <w:t xml:space="preserve">&gt;</w:t>
      </w:r>
      <w:r>
        <w:rPr>
          <w:rFonts w:ascii="Consolas" w:hAnsi="Consolas"/>
          <w:color w:val="267F99"/>
          <w:sz w:val="16"/>
        </w:rPr>
        <w:t xml:space="preserve">Kategori</w:t>
      </w:r>
      <w:r>
        <w:rPr>
          <w:rFonts w:ascii="Consolas" w:hAnsi="Consolas"/>
          <w:color w:val="262626"/>
          <w:sz w:val="16"/>
        </w:rPr>
        <w:t xml:space="preserve">&lt;/h2&gt;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"mt-2 flex flex-wrap items-end gap-2"</w:t>
      </w:r>
      <w:r>
        <w:rPr>
          <w:rFonts w:ascii="Consolas" w:hAnsi="Consolas"/>
          <w:color w:val="262626"/>
          <w:sz w:val="16"/>
        </w:rPr>
        <w:t xml:space="preserve">&gt;</w:t>
      </w:r>
      <w:r>
        <w:br/>
      </w:r>
      <w:r>
        <w:rPr>
          <w:rFonts w:ascii="Consolas" w:hAnsi="Consolas"/>
          <w:color w:val="262626"/>
          <w:sz w:val="16"/>
        </w:rPr>
        <w:t xml:space="preserve">            &lt;x-input name=</w:t>
      </w:r>
      <w:r>
        <w:rPr>
          <w:rFonts w:ascii="Consolas" w:hAnsi="Consolas"/>
          <w:color w:val="00733B"/>
          <w:sz w:val="16"/>
        </w:rPr>
        <w:t xml:space="preserve">"newCategory"</w:t>
      </w:r>
      <w:r>
        <w:rPr>
          <w:rFonts w:ascii="Consolas" w:hAnsi="Consolas"/>
          <w:color w:val="262626"/>
          <w:sz w:val="16"/>
        </w:rPr>
        <w:t xml:space="preserve"> label=</w:t>
      </w:r>
      <w:r>
        <w:rPr>
          <w:rFonts w:ascii="Consolas" w:hAnsi="Consolas"/>
          <w:color w:val="00733B"/>
          <w:sz w:val="16"/>
        </w:rPr>
        <w:t xml:space="preserve">"Kategori baru"</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:model=</w:t>
      </w:r>
      <w:r>
        <w:rPr>
          <w:rFonts w:ascii="Consolas" w:hAnsi="Consolas"/>
          <w:color w:val="00733B"/>
          <w:sz w:val="16"/>
        </w:rPr>
        <w:t xml:space="preserve">"newCategory"</w:t>
      </w:r>
      <w:r>
        <w:rPr>
          <w:rFonts w:ascii="Consolas" w:hAnsi="Consolas"/>
          <w:color w:val="262626"/>
          <w:sz w:val="16"/>
        </w:rPr>
        <w:t xml:space="preserve"> /&gt;</w:t>
      </w:r>
      <w:r>
        <w:br/>
      </w:r>
      <w:r>
        <w:rPr>
          <w:rFonts w:ascii="Consolas" w:hAnsi="Consolas"/>
          <w:color w:val="262626"/>
          <w:sz w:val="16"/>
        </w:rPr>
        <w:t xml:space="preserve">            &lt;x-button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"addCategory"</w:t>
      </w:r>
      <w:r>
        <w:rPr>
          <w:rFonts w:ascii="Consolas" w:hAnsi="Consolas"/>
          <w:color w:val="262626"/>
          <w:sz w:val="16"/>
        </w:rPr>
        <w:t xml:space="preserve">&gt;</w:t>
      </w:r>
      <w:r>
        <w:rPr>
          <w:rFonts w:ascii="Consolas" w:hAnsi="Consolas"/>
          <w:color w:val="267F99"/>
          <w:sz w:val="16"/>
        </w:rPr>
        <w:t xml:space="preserve">Tambah</w:t>
      </w:r>
      <w:r>
        <w:rPr>
          <w:rFonts w:ascii="Consolas" w:hAnsi="Consolas"/>
          <w:color w:val="262626"/>
          <w:sz w:val="16"/>
        </w:rPr>
        <w:t xml:space="preserve"> </w:t>
      </w:r>
      <w:r>
        <w:rPr>
          <w:rFonts w:ascii="Consolas" w:hAnsi="Consolas"/>
          <w:color w:val="267F99"/>
          <w:sz w:val="16"/>
        </w:rPr>
        <w:t xml:space="preserve">Kategori</w:t>
      </w:r>
      <w:r>
        <w:rPr>
          <w:rFonts w:ascii="Consolas" w:hAnsi="Consolas"/>
          <w:color w:val="262626"/>
          <w:sz w:val="16"/>
        </w:rPr>
        <w:t xml:space="preserve">&lt;/x-button&gt;</w:t>
      </w:r>
      <w:r>
        <w:br/>
      </w:r>
      <w:r>
        <w:rPr>
          <w:rFonts w:ascii="Consolas" w:hAnsi="Consolas"/>
          <w:color w:val="262626"/>
          <w:sz w:val="16"/>
        </w:rPr>
        <w:t xml:space="preserve">        &lt;/div&gt;</w:t>
      </w:r>
      <w:r>
        <w:br/>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"mt-2 text-sm text-zinc-500"</w:t>
      </w:r>
      <w:r>
        <w:rPr>
          <w:rFonts w:ascii="Consolas" w:hAnsi="Consolas"/>
          <w:color w:val="262626"/>
          <w:sz w:val="16"/>
        </w:rPr>
        <w:t xml:space="preserve">&gt;{{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categories</w:t>
      </w:r>
      <w:r>
        <w:rPr>
          <w:rFonts w:ascii="Consolas" w:hAnsi="Consolas"/>
          <w:color w:val="262626"/>
          <w:sz w:val="16"/>
        </w:rPr>
        <w:t xml:space="preserve">-&gt;</w:t>
      </w:r>
      <w:r>
        <w:rPr>
          <w:rFonts w:ascii="Consolas" w:hAnsi="Consolas"/>
          <w:color w:val="795E26"/>
          <w:sz w:val="16"/>
        </w:rPr>
        <w:t xml:space="preserve">pluck</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)-&gt;</w:t>
      </w:r>
      <w:r>
        <w:rPr>
          <w:rFonts w:ascii="Consolas" w:hAnsi="Consolas"/>
          <w:color w:val="795E26"/>
          <w:sz w:val="16"/>
        </w:rPr>
        <w:t xml:space="preserve">join</w:t>
      </w:r>
      <w:r>
        <w:rPr>
          <w:rFonts w:ascii="Consolas" w:hAnsi="Consolas"/>
          <w:color w:val="262626"/>
          <w:sz w:val="16"/>
        </w:rPr>
        <w:t xml:space="preserve">(</w:t>
      </w:r>
      <w:r>
        <w:rPr>
          <w:rFonts w:ascii="Consolas" w:hAnsi="Consolas"/>
          <w:color w:val="00733B"/>
          <w:sz w:val="16"/>
        </w:rPr>
        <w:t xml:space="preserve">', '</w:t>
      </w:r>
      <w:r>
        <w:rPr>
          <w:rFonts w:ascii="Consolas" w:hAnsi="Consolas"/>
          <w:color w:val="262626"/>
          <w:sz w:val="16"/>
        </w:rPr>
        <w:t xml:space="preserve">) ?: </w:t>
      </w:r>
      <w:r>
        <w:rPr>
          <w:rFonts w:ascii="Consolas" w:hAnsi="Consolas"/>
          <w:color w:val="00733B"/>
          <w:sz w:val="16"/>
        </w:rPr>
        <w:t xml:space="preserve">'Belum ada kategori.'</w:t>
      </w:r>
      <w:r>
        <w:rPr>
          <w:rFonts w:ascii="Consolas" w:hAnsi="Consolas"/>
          <w:color w:val="262626"/>
          <w:sz w:val="16"/>
        </w:rPr>
        <w:t xml:space="preserve"> }}&lt;/p&gt;</w:t>
      </w:r>
      <w:r>
        <w:br/>
      </w:r>
      <w:r>
        <w:rPr>
          <w:rFonts w:ascii="Consolas" w:hAnsi="Consolas"/>
          <w:color w:val="262626"/>
          <w:sz w:val="16"/>
        </w:rPr>
        <w:t xml:space="preserve">    &lt;/section&gt;</w:t>
      </w:r>
      <w:r>
        <w:br/>
      </w:r>
      <w:r>
        <w:br/>
      </w:r>
      <w:r>
        <w:rPr>
          <w:rFonts w:ascii="Consolas" w:hAnsi="Consolas"/>
          <w:color w:val="262626"/>
          <w:sz w:val="16"/>
        </w:rPr>
        <w:t xml:space="preserve">    &lt;section&gt;</w:t>
      </w:r>
      <w:r>
        <w:br/>
      </w:r>
      <w:r>
        <w:rPr>
          <w:rFonts w:ascii="Consolas" w:hAnsi="Consolas"/>
          <w:color w:val="262626"/>
          <w:sz w:val="16"/>
        </w:rPr>
        <w:t xml:space="preserve">        &lt;h2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"font-semibold"</w:t>
      </w:r>
      <w:r>
        <w:rPr>
          <w:rFonts w:ascii="Consolas" w:hAnsi="Consolas"/>
          <w:color w:val="262626"/>
          <w:sz w:val="16"/>
        </w:rPr>
        <w:t xml:space="preserve">&gt;</w:t>
      </w:r>
      <w:r>
        <w:rPr>
          <w:rFonts w:ascii="Consolas" w:hAnsi="Consolas"/>
          <w:color w:val="267F99"/>
          <w:sz w:val="16"/>
        </w:rPr>
        <w:t xml:space="preserve">Buat</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&lt;/h2&gt;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"mt-2 grid grid-cols-1 gap-2 sm:grid-cols-2"</w:t>
      </w:r>
      <w:r>
        <w:rPr>
          <w:rFonts w:ascii="Consolas" w:hAnsi="Consolas"/>
          <w:color w:val="262626"/>
          <w:sz w:val="16"/>
        </w:rPr>
        <w:t xml:space="preserve">&gt;</w:t>
      </w:r>
      <w:r>
        <w:br/>
      </w:r>
      <w:r>
        <w:rPr>
          <w:rFonts w:ascii="Consolas" w:hAnsi="Consolas"/>
          <w:color w:val="262626"/>
          <w:sz w:val="16"/>
        </w:rPr>
        <w:t xml:space="preserve">            &lt;x-input name=</w:t>
      </w:r>
      <w:r>
        <w:rPr>
          <w:rFonts w:ascii="Consolas" w:hAnsi="Consolas"/>
          <w:color w:val="00733B"/>
          <w:sz w:val="16"/>
        </w:rPr>
        <w:t xml:space="preserve">"name"</w:t>
      </w:r>
      <w:r>
        <w:rPr>
          <w:rFonts w:ascii="Consolas" w:hAnsi="Consolas"/>
          <w:color w:val="262626"/>
          <w:sz w:val="16"/>
        </w:rPr>
        <w:t xml:space="preserve"> label=</w:t>
      </w:r>
      <w:r>
        <w:rPr>
          <w:rFonts w:ascii="Consolas" w:hAnsi="Consolas"/>
          <w:color w:val="00733B"/>
          <w:sz w:val="16"/>
        </w:rPr>
        <w:t xml:space="preserve">"Nama"</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:model=</w:t>
      </w:r>
      <w:r>
        <w:rPr>
          <w:rFonts w:ascii="Consolas" w:hAnsi="Consolas"/>
          <w:color w:val="00733B"/>
          <w:sz w:val="16"/>
        </w:rPr>
        <w:t xml:space="preserve">"name"</w:t>
      </w:r>
      <w:r>
        <w:rPr>
          <w:rFonts w:ascii="Consolas" w:hAnsi="Consolas"/>
          <w:color w:val="262626"/>
          <w:sz w:val="16"/>
        </w:rPr>
        <w:t xml:space="preserve"> /&gt;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flex-col gap-1"</w:t>
      </w:r>
      <w:r>
        <w:rPr>
          <w:rFonts w:ascii="Consolas" w:hAnsi="Consolas"/>
          <w:color w:val="262626"/>
          <w:sz w:val="16"/>
        </w:rPr>
        <w:t xml:space="preserve">&gt;</w:t>
      </w:r>
      <w:r>
        <w:br/>
      </w:r>
      <w:r>
        <w:rPr>
          <w:rFonts w:ascii="Consolas" w:hAnsi="Consolas"/>
          <w:color w:val="262626"/>
          <w:sz w:val="16"/>
        </w:rPr>
        <w:t xml:space="preserve">                &lt;label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"text-sm font-medium text-zinc-700 dark:text-zinc-200"</w:t>
      </w:r>
      <w:r>
        <w:rPr>
          <w:rFonts w:ascii="Consolas" w:hAnsi="Consolas"/>
          <w:color w:val="262626"/>
          <w:sz w:val="16"/>
        </w:rPr>
        <w:t xml:space="preserve">&gt;</w:t>
      </w:r>
      <w:r>
        <w:rPr>
          <w:rFonts w:ascii="Consolas" w:hAnsi="Consolas"/>
          <w:color w:val="267F99"/>
          <w:sz w:val="16"/>
        </w:rPr>
        <w:t xml:space="preserve">Kategori</w:t>
      </w:r>
      <w:r>
        <w:rPr>
          <w:rFonts w:ascii="Consolas" w:hAnsi="Consolas"/>
          <w:color w:val="262626"/>
          <w:sz w:val="16"/>
        </w:rPr>
        <w:t xml:space="preserve">&lt;/label&gt;</w:t>
      </w:r>
      <w:r>
        <w:br/>
      </w:r>
      <w:r>
        <w:rPr>
          <w:rFonts w:ascii="Consolas" w:hAnsi="Consolas"/>
          <w:color w:val="262626"/>
          <w:sz w:val="16"/>
        </w:rPr>
        <w:t xml:space="preserve">                &lt;select </w:t>
      </w:r>
      <w:r>
        <w:rPr>
          <w:rFonts w:ascii="Consolas" w:hAnsi="Consolas"/>
          <w:color w:val="660E7A"/>
          <w:sz w:val="16"/>
        </w:rPr>
        <w:t xml:space="preserve">wire</w:t>
      </w:r>
      <w:r>
        <w:rPr>
          <w:rFonts w:ascii="Consolas" w:hAnsi="Consolas"/>
          <w:color w:val="262626"/>
          <w:sz w:val="16"/>
        </w:rPr>
        <w:t xml:space="preserve">:model=</w:t>
      </w:r>
      <w:r>
        <w:rPr>
          <w:rFonts w:ascii="Consolas" w:hAnsi="Consolas"/>
          <w:color w:val="00733B"/>
          <w:sz w:val="16"/>
        </w:rPr>
        <w:t xml:space="preserve">"categoryId"</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"min-h-11 rounded-lg border border-zinc-300 bg-white px-3 text-sm dark:border-zinc-600 dark:bg-zinc-800"</w:t>
      </w:r>
      <w:r>
        <w:rPr>
          <w:rFonts w:ascii="Consolas" w:hAnsi="Consolas"/>
          <w:color w:val="262626"/>
          <w:sz w:val="16"/>
        </w:rPr>
        <w:t xml:space="preserve">&gt;</w:t>
      </w:r>
      <w:r>
        <w:br/>
      </w:r>
      <w:r>
        <w:rPr>
          <w:rFonts w:ascii="Consolas" w:hAnsi="Consolas"/>
          <w:color w:val="262626"/>
          <w:sz w:val="16"/>
        </w:rPr>
        <w:t xml:space="preserve">                    &lt;option value=</w:t>
      </w:r>
      <w:r>
        <w:rPr>
          <w:rFonts w:ascii="Consolas" w:hAnsi="Consolas"/>
          <w:color w:val="00733B"/>
          <w:sz w:val="16"/>
        </w:rPr>
        <w:t xml:space="preserve">""</w:t>
      </w:r>
      <w:r>
        <w:rPr>
          <w:rFonts w:ascii="Consolas" w:hAnsi="Consolas"/>
          <w:color w:val="262626"/>
          <w:sz w:val="16"/>
        </w:rPr>
        <w:t xml:space="preserve">&gt;</w:t>
      </w:r>
      <w:r>
        <w:rPr>
          <w:rFonts w:ascii="Consolas" w:hAnsi="Consolas"/>
          <w:color w:val="267F99"/>
          <w:sz w:val="16"/>
        </w:rPr>
        <w:t xml:space="preserve">Pilih</w:t>
      </w:r>
      <w:r>
        <w:rPr>
          <w:rFonts w:ascii="Consolas" w:hAnsi="Consolas"/>
          <w:color w:val="262626"/>
          <w:sz w:val="16"/>
        </w:rPr>
        <w:t xml:space="preserve"> kategori&lt;/option&gt;</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categories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w:t>
      </w:r>
      <w:r>
        <w:br/>
      </w:r>
      <w:r>
        <w:rPr>
          <w:rFonts w:ascii="Consolas" w:hAnsi="Consolas"/>
          <w:color w:val="262626"/>
          <w:sz w:val="16"/>
        </w:rPr>
        <w:t xml:space="preserve">                        &lt;option value=</w:t>
      </w:r>
      <w:r>
        <w:rPr>
          <w:rFonts w:ascii="Consolas" w:hAnsi="Consolas"/>
          <w:color w:val="00733B"/>
          <w:sz w:val="16"/>
        </w:rPr>
        <w:t xml:space="preserve">"{{ $category-&gt;id }}"</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:key=</w:t>
      </w:r>
      <w:r>
        <w:rPr>
          <w:rFonts w:ascii="Consolas" w:hAnsi="Consolas"/>
          <w:color w:val="00733B"/>
          <w:sz w:val="16"/>
        </w:rPr>
        <w:t xml:space="preserve">"cat-{{ $category-&gt;id }}"</w:t>
      </w:r>
      <w:r>
        <w:rPr>
          <w:rFonts w:ascii="Consolas" w:hAnsi="Consolas"/>
          <w:color w:val="262626"/>
          <w:sz w:val="16"/>
        </w:rPr>
        <w:t xml:space="preserve">&gt;{{ </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}}&lt;/option&gt;</w:t>
      </w:r>
      <w:r>
        <w:br/>
      </w:r>
      <w:r>
        <w:rPr>
          <w:rFonts w:ascii="Consolas" w:hAnsi="Consolas"/>
          <w:color w:val="262626"/>
          <w:sz w:val="16"/>
        </w:rPr>
        <w:t xml:space="preserve">                    @</w:t>
      </w:r>
      <w:r>
        <w:rPr>
          <w:rFonts w:ascii="Consolas" w:hAnsi="Consolas"/>
          <w:b/>
          <w:color w:val="000080"/>
          <w:sz w:val="16"/>
        </w:rPr>
        <w:t xml:space="preserve">endforeach</w:t>
      </w:r>
      <w:r>
        <w:br/>
      </w:r>
      <w:r>
        <w:rPr>
          <w:rFonts w:ascii="Consolas" w:hAnsi="Consolas"/>
          <w:color w:val="262626"/>
          <w:sz w:val="16"/>
        </w:rPr>
        <w:t xml:space="preserve">                &lt;/select&gt;</w:t>
      </w:r>
      <w:r>
        <w:br/>
      </w:r>
      <w:r>
        <w:rPr>
          <w:rFonts w:ascii="Consolas" w:hAnsi="Consolas"/>
          <w:color w:val="262626"/>
          <w:sz w:val="16"/>
        </w:rPr>
        <w:t xml:space="preserve">            &lt;/div&gt;</w:t>
      </w:r>
      <w:r>
        <w:br/>
      </w:r>
      <w:r>
        <w:rPr>
          <w:rFonts w:ascii="Consolas" w:hAnsi="Consolas"/>
          <w:color w:val="262626"/>
          <w:sz w:val="16"/>
        </w:rPr>
        <w:t xml:space="preserve">            &lt;x-input name=</w:t>
      </w:r>
      <w:r>
        <w:rPr>
          <w:rFonts w:ascii="Consolas" w:hAnsi="Consolas"/>
          <w:color w:val="00733B"/>
          <w:sz w:val="16"/>
        </w:rPr>
        <w:t xml:space="preserve">"basePrice"</w:t>
      </w:r>
      <w:r>
        <w:rPr>
          <w:rFonts w:ascii="Consolas" w:hAnsi="Consolas"/>
          <w:color w:val="262626"/>
          <w:sz w:val="16"/>
        </w:rPr>
        <w:t xml:space="preserve"> label=</w:t>
      </w:r>
      <w:r>
        <w:rPr>
          <w:rFonts w:ascii="Consolas" w:hAnsi="Consolas"/>
          <w:color w:val="00733B"/>
          <w:sz w:val="16"/>
        </w:rPr>
        <w:t xml:space="preserve">"Harga (Rp)"</w:t>
      </w:r>
      <w:r>
        <w:rPr>
          <w:rFonts w:ascii="Consolas" w:hAnsi="Consolas"/>
          <w:color w:val="262626"/>
          <w:sz w:val="16"/>
        </w:rPr>
        <w:t xml:space="preserve"> type=</w:t>
      </w:r>
      <w:r>
        <w:rPr>
          <w:rFonts w:ascii="Consolas" w:hAnsi="Consolas"/>
          <w:color w:val="00733B"/>
          <w:sz w:val="16"/>
        </w:rPr>
        <w:t xml:space="preserve">"number"</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:model=</w:t>
      </w:r>
      <w:r>
        <w:rPr>
          <w:rFonts w:ascii="Consolas" w:hAnsi="Consolas"/>
          <w:color w:val="00733B"/>
          <w:sz w:val="16"/>
        </w:rPr>
        <w:t xml:space="preserve">"basePrice"</w:t>
      </w:r>
      <w:r>
        <w:rPr>
          <w:rFonts w:ascii="Consolas" w:hAnsi="Consolas"/>
          <w:color w:val="262626"/>
          <w:sz w:val="16"/>
        </w:rPr>
        <w:t xml:space="preserve"> /&gt;</w:t>
      </w:r>
      <w:r>
        <w:br/>
      </w:r>
      <w:r>
        <w:rPr>
          <w:rFonts w:ascii="Consolas" w:hAnsi="Consolas"/>
          <w:color w:val="262626"/>
          <w:sz w:val="16"/>
        </w:rPr>
        <w:t xml:space="preserve">            &lt;x-input name=</w:t>
      </w:r>
      <w:r>
        <w:rPr>
          <w:rFonts w:ascii="Consolas" w:hAnsi="Consolas"/>
          <w:color w:val="00733B"/>
          <w:sz w:val="16"/>
        </w:rPr>
        <w:t xml:space="preserve">"stockQty"</w:t>
      </w:r>
      <w:r>
        <w:rPr>
          <w:rFonts w:ascii="Consolas" w:hAnsi="Consolas"/>
          <w:color w:val="262626"/>
          <w:sz w:val="16"/>
        </w:rPr>
        <w:t xml:space="preserve"> label=</w:t>
      </w:r>
      <w:r>
        <w:rPr>
          <w:rFonts w:ascii="Consolas" w:hAnsi="Consolas"/>
          <w:color w:val="00733B"/>
          <w:sz w:val="16"/>
        </w:rPr>
        <w:t xml:space="preserve">"Stok"</w:t>
      </w:r>
      <w:r>
        <w:rPr>
          <w:rFonts w:ascii="Consolas" w:hAnsi="Consolas"/>
          <w:color w:val="262626"/>
          <w:sz w:val="16"/>
        </w:rPr>
        <w:t xml:space="preserve"> type=</w:t>
      </w:r>
      <w:r>
        <w:rPr>
          <w:rFonts w:ascii="Consolas" w:hAnsi="Consolas"/>
          <w:color w:val="00733B"/>
          <w:sz w:val="16"/>
        </w:rPr>
        <w:t xml:space="preserve">"number"</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:model=</w:t>
      </w:r>
      <w:r>
        <w:rPr>
          <w:rFonts w:ascii="Consolas" w:hAnsi="Consolas"/>
          <w:color w:val="00733B"/>
          <w:sz w:val="16"/>
        </w:rPr>
        <w:t xml:space="preserve">"stockQty"</w:t>
      </w:r>
      <w:r>
        <w:rPr>
          <w:rFonts w:ascii="Consolas" w:hAnsi="Consolas"/>
          <w:color w:val="262626"/>
          <w:sz w:val="16"/>
        </w:rPr>
        <w:t xml:space="preserve"> /&gt;</w:t>
      </w:r>
      <w:r>
        <w:br/>
      </w:r>
      <w:r>
        <w:rPr>
          <w:rFonts w:ascii="Consolas" w:hAnsi="Consolas"/>
          <w:color w:val="262626"/>
          <w:sz w:val="16"/>
        </w:rPr>
        <w:t xml:space="preserve">        &lt;/div&gt;</w:t>
      </w:r>
      <w:r>
        <w:br/>
      </w:r>
      <w:r>
        <w:rPr>
          <w:rFonts w:ascii="Consolas" w:hAnsi="Consolas"/>
          <w:color w:val="262626"/>
          <w:sz w:val="16"/>
        </w:rPr>
        <w:t xml:space="preserve">        @</w:t>
      </w:r>
      <w:r>
        <w:rPr>
          <w:rFonts w:ascii="Consolas" w:hAnsi="Consolas"/>
          <w:color w:val="795E26"/>
          <w:sz w:val="16"/>
        </w:rPr>
        <w:t xml:space="preserve">error</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"mt-1 text-sm text-red-600"</w:t>
      </w:r>
      <w:r>
        <w:rPr>
          <w:rFonts w:ascii="Consolas" w:hAnsi="Consolas"/>
          <w:color w:val="262626"/>
          <w:sz w:val="16"/>
        </w:rPr>
        <w:t xml:space="preserve">&gt;{{ </w:t>
      </w:r>
      <w:r>
        <w:rPr>
          <w:rFonts w:ascii="Consolas" w:hAnsi="Consolas"/>
          <w:color w:val="660E7A"/>
          <w:sz w:val="16"/>
        </w:rPr>
        <w:t xml:space="preserve">$message</w:t>
      </w:r>
      <w:r>
        <w:rPr>
          <w:rFonts w:ascii="Consolas" w:hAnsi="Consolas"/>
          <w:color w:val="262626"/>
          <w:sz w:val="16"/>
        </w:rPr>
        <w:t xml:space="preserve"> }}&lt;/p&gt; @enderror</w:t>
      </w:r>
      <w:r>
        <w:br/>
      </w:r>
      <w:r>
        <w:rPr>
          <w:rFonts w:ascii="Consolas" w:hAnsi="Consolas"/>
          <w:color w:val="262626"/>
          <w:sz w:val="16"/>
        </w:rPr>
        <w:t xml:space="preserve">        @</w:t>
      </w:r>
      <w:r>
        <w:rPr>
          <w:rFonts w:ascii="Consolas" w:hAnsi="Consolas"/>
          <w:color w:val="795E26"/>
          <w:sz w:val="16"/>
        </w:rPr>
        <w:t xml:space="preserve">error</w:t>
      </w:r>
      <w:r>
        <w:rPr>
          <w:rFonts w:ascii="Consolas" w:hAnsi="Consolas"/>
          <w:color w:val="262626"/>
          <w:sz w:val="16"/>
        </w:rPr>
        <w:t xml:space="preserve">(</w:t>
      </w:r>
      <w:r>
        <w:rPr>
          <w:rFonts w:ascii="Consolas" w:hAnsi="Consolas"/>
          <w:color w:val="00733B"/>
          <w:sz w:val="16"/>
        </w:rPr>
        <w:t xml:space="preserve">'categoryId'</w:t>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"mt-1 text-sm text-red-600"</w:t>
      </w:r>
      <w:r>
        <w:rPr>
          <w:rFonts w:ascii="Consolas" w:hAnsi="Consolas"/>
          <w:color w:val="262626"/>
          <w:sz w:val="16"/>
        </w:rPr>
        <w:t xml:space="preserve">&gt;{{ </w:t>
      </w:r>
      <w:r>
        <w:rPr>
          <w:rFonts w:ascii="Consolas" w:hAnsi="Consolas"/>
          <w:color w:val="660E7A"/>
          <w:sz w:val="16"/>
        </w:rPr>
        <w:t xml:space="preserve">$message</w:t>
      </w:r>
      <w:r>
        <w:rPr>
          <w:rFonts w:ascii="Consolas" w:hAnsi="Consolas"/>
          <w:color w:val="262626"/>
          <w:sz w:val="16"/>
        </w:rPr>
        <w:t xml:space="preserve"> }}&lt;/p&gt; @enderror</w:t>
      </w:r>
      <w:r>
        <w:br/>
      </w:r>
      <w:r>
        <w:rPr>
          <w:rFonts w:ascii="Consolas" w:hAnsi="Consolas"/>
          <w:color w:val="262626"/>
          <w:sz w:val="16"/>
        </w:rPr>
        <w:t xml:space="preserve">        &lt;x-button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"createMenu"</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"mt-3"</w:t>
      </w:r>
      <w:r>
        <w:rPr>
          <w:rFonts w:ascii="Consolas" w:hAnsi="Consolas"/>
          <w:color w:val="262626"/>
          <w:sz w:val="16"/>
        </w:rPr>
        <w:t xml:space="preserve">&gt;</w:t>
      </w:r>
      <w:r>
        <w:rPr>
          <w:rFonts w:ascii="Consolas" w:hAnsi="Consolas"/>
          <w:color w:val="267F99"/>
          <w:sz w:val="16"/>
        </w:rPr>
        <w:t xml:space="preserve">Simpan</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&lt;/x-button&gt;</w:t>
      </w:r>
      <w:r>
        <w:br/>
      </w:r>
      <w:r>
        <w:rPr>
          <w:rFonts w:ascii="Consolas" w:hAnsi="Consolas"/>
          <w:color w:val="262626"/>
          <w:sz w:val="16"/>
        </w:rPr>
        <w:t xml:space="preserve">    &lt;/section&gt;</w:t>
      </w:r>
      <w:r>
        <w:br/>
      </w:r>
      <w:r>
        <w:br/>
      </w:r>
      <w:r>
        <w:rPr>
          <w:rFonts w:ascii="Consolas" w:hAnsi="Consolas"/>
          <w:color w:val="262626"/>
          <w:sz w:val="16"/>
        </w:rPr>
        <w:t xml:space="preserve">    &lt;section&gt;</w:t>
      </w:r>
      <w:r>
        <w:br/>
      </w:r>
      <w:r>
        <w:rPr>
          <w:rFonts w:ascii="Consolas" w:hAnsi="Consolas"/>
          <w:color w:val="262626"/>
          <w:sz w:val="16"/>
        </w:rPr>
        <w:t xml:space="preserve">        &lt;h2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"font-semibold"</w:t>
      </w:r>
      <w:r>
        <w:rPr>
          <w:rFonts w:ascii="Consolas" w:hAnsi="Consolas"/>
          <w:color w:val="262626"/>
          <w:sz w:val="16"/>
        </w:rPr>
        <w:t xml:space="preserve">&gt;</w:t>
      </w:r>
      <w:r>
        <w:rPr>
          <w:rFonts w:ascii="Consolas" w:hAnsi="Consolas"/>
          <w:color w:val="267F99"/>
          <w:sz w:val="16"/>
        </w:rPr>
        <w:t xml:space="preserve">Menu</w:t>
      </w:r>
      <w:r>
        <w:rPr>
          <w:rFonts w:ascii="Consolas" w:hAnsi="Consolas"/>
          <w:color w:val="262626"/>
          <w:sz w:val="16"/>
        </w:rPr>
        <w:t xml:space="preserve">&lt;/h2&gt;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"mt-2 overflow-x-auto rounded-xl border border-zinc-200 dark:border-zinc-800"</w:t>
      </w:r>
      <w:r>
        <w:rPr>
          <w:rFonts w:ascii="Consolas" w:hAnsi="Consolas"/>
          <w:color w:val="262626"/>
          <w:sz w:val="16"/>
        </w:rPr>
        <w:t xml:space="preserve">&gt;</w:t>
      </w:r>
      <w:r>
        <w:br/>
      </w:r>
      <w:r>
        <w:rPr>
          <w:rFonts w:ascii="Consolas" w:hAnsi="Consolas"/>
          <w:color w:val="262626"/>
          <w:sz w:val="16"/>
        </w:rPr>
        <w:t xml:space="preserve">            &lt;table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"w-full min-w-[40rem] text-left text-sm"</w:t>
      </w:r>
      <w:r>
        <w:rPr>
          <w:rFonts w:ascii="Consolas" w:hAnsi="Consolas"/>
          <w:color w:val="262626"/>
          <w:sz w:val="16"/>
        </w:rPr>
        <w:t xml:space="preserve">&gt;</w:t>
      </w:r>
      <w:r>
        <w:br/>
      </w:r>
      <w:r>
        <w:rPr>
          <w:rFonts w:ascii="Consolas" w:hAnsi="Consolas"/>
          <w:color w:val="262626"/>
          <w:sz w:val="16"/>
        </w:rPr>
        <w:t xml:space="preserve">                &lt;thead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"bg-zinc-100 text-zinc-600 dark:bg-zinc-800 dark:text-zinc-300"</w:t>
      </w:r>
      <w:r>
        <w:rPr>
          <w:rFonts w:ascii="Consolas" w:hAnsi="Consolas"/>
          <w:color w:val="262626"/>
          <w:sz w:val="16"/>
        </w:rPr>
        <w:t xml:space="preserve">&gt;</w:t>
      </w:r>
      <w:r>
        <w:br/>
      </w:r>
      <w:r>
        <w:rPr>
          <w:rFonts w:ascii="Consolas" w:hAnsi="Consolas"/>
          <w:color w:val="262626"/>
          <w:sz w:val="16"/>
        </w:rPr>
        <w:t xml:space="preserve">                    &lt;tr&gt;&lt;th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"px-4 py-2"</w:t>
      </w:r>
      <w:r>
        <w:rPr>
          <w:rFonts w:ascii="Consolas" w:hAnsi="Consolas"/>
          <w:color w:val="262626"/>
          <w:sz w:val="16"/>
        </w:rPr>
        <w:t xml:space="preserve">&gt;</w:t>
      </w:r>
      <w:r>
        <w:rPr>
          <w:rFonts w:ascii="Consolas" w:hAnsi="Consolas"/>
          <w:color w:val="267F99"/>
          <w:sz w:val="16"/>
        </w:rPr>
        <w:t xml:space="preserve">Nama</w:t>
      </w:r>
      <w:r>
        <w:rPr>
          <w:rFonts w:ascii="Consolas" w:hAnsi="Consolas"/>
          <w:color w:val="262626"/>
          <w:sz w:val="16"/>
        </w:rPr>
        <w:t xml:space="preserve">&lt;/th&gt;&lt;th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"px-4 py-2"</w:t>
      </w:r>
      <w:r>
        <w:rPr>
          <w:rFonts w:ascii="Consolas" w:hAnsi="Consolas"/>
          <w:color w:val="262626"/>
          <w:sz w:val="16"/>
        </w:rPr>
        <w:t xml:space="preserve">&gt;</w:t>
      </w:r>
      <w:r>
        <w:rPr>
          <w:rFonts w:ascii="Consolas" w:hAnsi="Consolas"/>
          <w:color w:val="267F99"/>
          <w:sz w:val="16"/>
        </w:rPr>
        <w:t xml:space="preserve">Kategori</w:t>
      </w:r>
      <w:r>
        <w:rPr>
          <w:rFonts w:ascii="Consolas" w:hAnsi="Consolas"/>
          <w:color w:val="262626"/>
          <w:sz w:val="16"/>
        </w:rPr>
        <w:t xml:space="preserve">&lt;/th&gt;&lt;th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"px-4 py-2"</w:t>
      </w:r>
      <w:r>
        <w:rPr>
          <w:rFonts w:ascii="Consolas" w:hAnsi="Consolas"/>
          <w:color w:val="262626"/>
          <w:sz w:val="16"/>
        </w:rPr>
        <w:t xml:space="preserve">&gt;</w:t>
      </w:r>
      <w:r>
        <w:rPr>
          <w:rFonts w:ascii="Consolas" w:hAnsi="Consolas"/>
          <w:color w:val="267F99"/>
          <w:sz w:val="16"/>
        </w:rPr>
        <w:t xml:space="preserve">Harga</w:t>
      </w:r>
      <w:r>
        <w:rPr>
          <w:rFonts w:ascii="Consolas" w:hAnsi="Consolas"/>
          <w:color w:val="262626"/>
          <w:sz w:val="16"/>
        </w:rPr>
        <w:t xml:space="preserve">&lt;/th&gt;&lt;th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"px-4 py-2"</w:t>
      </w:r>
      <w:r>
        <w:rPr>
          <w:rFonts w:ascii="Consolas" w:hAnsi="Consolas"/>
          <w:color w:val="262626"/>
          <w:sz w:val="16"/>
        </w:rPr>
        <w:t xml:space="preserve">&gt;</w:t>
      </w:r>
      <w:r>
        <w:rPr>
          <w:rFonts w:ascii="Consolas" w:hAnsi="Consolas"/>
          <w:color w:val="267F99"/>
          <w:sz w:val="16"/>
        </w:rPr>
        <w:t xml:space="preserve">Stok</w:t>
      </w:r>
      <w:r>
        <w:rPr>
          <w:rFonts w:ascii="Consolas" w:hAnsi="Consolas"/>
          <w:color w:val="262626"/>
          <w:sz w:val="16"/>
        </w:rPr>
        <w:t xml:space="preserve">&lt;/th&gt;&lt;th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"px-4 py-2"</w:t>
      </w:r>
      <w:r>
        <w:rPr>
          <w:rFonts w:ascii="Consolas" w:hAnsi="Consolas"/>
          <w:color w:val="262626"/>
          <w:sz w:val="16"/>
        </w:rPr>
        <w:t xml:space="preserve">&gt;</w:t>
      </w:r>
      <w:r>
        <w:rPr>
          <w:rFonts w:ascii="Consolas" w:hAnsi="Consolas"/>
          <w:color w:val="267F99"/>
          <w:sz w:val="16"/>
        </w:rPr>
        <w:t xml:space="preserve">Status</w:t>
      </w:r>
      <w:r>
        <w:rPr>
          <w:rFonts w:ascii="Consolas" w:hAnsi="Consolas"/>
          <w:color w:val="262626"/>
          <w:sz w:val="16"/>
        </w:rPr>
        <w:t xml:space="preserve">&lt;/th&gt;&lt;th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"px-4 py-2"</w:t>
      </w:r>
      <w:r>
        <w:rPr>
          <w:rFonts w:ascii="Consolas" w:hAnsi="Consolas"/>
          <w:color w:val="262626"/>
          <w:sz w:val="16"/>
        </w:rPr>
        <w:t xml:space="preserve">&gt;&lt;/th&gt;&lt;/tr&gt;</w:t>
      </w:r>
      <w:r>
        <w:br/>
      </w:r>
      <w:r>
        <w:rPr>
          <w:rFonts w:ascii="Consolas" w:hAnsi="Consolas"/>
          <w:color w:val="262626"/>
          <w:sz w:val="16"/>
        </w:rPr>
        <w:t xml:space="preserve">                &lt;/thead&gt;</w:t>
      </w:r>
      <w:r>
        <w:br/>
      </w:r>
      <w:r>
        <w:rPr>
          <w:rFonts w:ascii="Consolas" w:hAnsi="Consolas"/>
          <w:color w:val="262626"/>
          <w:sz w:val="16"/>
        </w:rPr>
        <w:t xml:space="preserve">                &lt;tbody&gt;</w:t>
      </w:r>
      <w:r>
        <w:br/>
      </w:r>
      <w:r>
        <w:rPr>
          <w:rFonts w:ascii="Consolas" w:hAnsi="Consolas"/>
          <w:color w:val="262626"/>
          <w:sz w:val="16"/>
        </w:rPr>
        <w:t xml:space="preserve">                    @forelse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w:t>
      </w:r>
      <w:r>
        <w:br/>
      </w:r>
      <w:r>
        <w:rPr>
          <w:rFonts w:ascii="Consolas" w:hAnsi="Consolas"/>
          <w:color w:val="262626"/>
          <w:sz w:val="16"/>
        </w:rPr>
        <w:t xml:space="preserve">                        &lt;tr </w:t>
      </w:r>
      <w:r>
        <w:rPr>
          <w:rFonts w:ascii="Consolas" w:hAnsi="Consolas"/>
          <w:color w:val="660E7A"/>
          <w:sz w:val="16"/>
        </w:rPr>
        <w:t xml:space="preserve">wire</w:t>
      </w:r>
      <w:r>
        <w:rPr>
          <w:rFonts w:ascii="Consolas" w:hAnsi="Consolas"/>
          <w:color w:val="262626"/>
          <w:sz w:val="16"/>
        </w:rPr>
        <w:t xml:space="preserve">:key=</w:t>
      </w:r>
      <w:r>
        <w:rPr>
          <w:rFonts w:ascii="Consolas" w:hAnsi="Consolas"/>
          <w:color w:val="00733B"/>
          <w:sz w:val="16"/>
        </w:rPr>
        <w:t xml:space="preserve">"menu-{{ $menu-&gt;id }}"</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"border-t border-zinc-200 dark:border-zinc-800"</w:t>
      </w:r>
      <w:r>
        <w:rPr>
          <w:rFonts w:ascii="Consolas" w:hAnsi="Consolas"/>
          <w:color w:val="262626"/>
          <w:sz w:val="16"/>
        </w:rPr>
        <w:t xml:space="preserve">&gt;</w:t>
      </w:r>
      <w:r>
        <w:br/>
      </w:r>
      <w:r>
        <w:rPr>
          <w:rFonts w:ascii="Consolas" w:hAnsi="Consolas"/>
          <w:color w:val="262626"/>
          <w:sz w:val="16"/>
        </w:rPr>
        <w:t xml:space="preserve">                            &lt;td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"px-4 py-3"</w:t>
      </w:r>
      <w:r>
        <w:rPr>
          <w:rFonts w:ascii="Consolas" w:hAnsi="Consolas"/>
          <w:color w:val="262626"/>
          <w:sz w:val="16"/>
        </w:rPr>
        <w:t xml:space="preserve">&gt;{{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}}&lt;/td&gt;</w:t>
      </w:r>
      <w:r>
        <w:br/>
      </w:r>
      <w:r>
        <w:rPr>
          <w:rFonts w:ascii="Consolas" w:hAnsi="Consolas"/>
          <w:color w:val="262626"/>
          <w:sz w:val="16"/>
        </w:rPr>
        <w:t xml:space="preserve">                            &lt;td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"px-4 py-3"</w:t>
      </w:r>
      <w:r>
        <w:rPr>
          <w:rFonts w:ascii="Consolas" w:hAnsi="Consolas"/>
          <w:color w:val="262626"/>
          <w:sz w:val="16"/>
        </w:rPr>
        <w:t xml:space="preserve">&gt;{{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}}&lt;/td&gt;</w:t>
      </w:r>
      <w:r>
        <w:br/>
      </w:r>
      <w:r>
        <w:rPr>
          <w:rFonts w:ascii="Consolas" w:hAnsi="Consolas"/>
          <w:color w:val="262626"/>
          <w:sz w:val="16"/>
        </w:rPr>
        <w:t xml:space="preserve">                            &lt;td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"px-4 py-3"</w:t>
      </w:r>
      <w:r>
        <w:rPr>
          <w:rFonts w:ascii="Consolas" w:hAnsi="Consolas"/>
          <w:color w:val="262626"/>
          <w:sz w:val="16"/>
        </w:rPr>
        <w:t xml:space="preserve">&gt;</w:t>
      </w:r>
      <w:r>
        <w:rPr>
          <w:rFonts w:ascii="Consolas" w:hAnsi="Consolas"/>
          <w:color w:val="267F99"/>
          <w:sz w:val="16"/>
        </w:rPr>
        <w:t xml:space="preserve">Rp</w:t>
      </w:r>
      <w:r>
        <w:rPr>
          <w:rFonts w:ascii="Consolas" w:hAnsi="Consolas"/>
          <w:color w:val="262626"/>
          <w:sz w:val="16"/>
        </w:rPr>
        <w:t xml:space="preserve"> {{ </w:t>
      </w:r>
      <w:r>
        <w:rPr>
          <w:rFonts w:ascii="Consolas" w:hAnsi="Consolas"/>
          <w:color w:val="795E26"/>
          <w:sz w:val="16"/>
        </w:rPr>
        <w:t xml:space="preserve">number_format</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base_price</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}}&lt;/td&gt;</w:t>
      </w:r>
      <w:r>
        <w:br/>
      </w:r>
      <w:r>
        <w:rPr>
          <w:rFonts w:ascii="Consolas" w:hAnsi="Consolas"/>
          <w:color w:val="262626"/>
          <w:sz w:val="16"/>
        </w:rPr>
        <w:t xml:space="preserve">                            &lt;td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"px-4 py-3 {{ $menu-&gt;stock_qty &lt;= 5 ? 'font-semibold text-amber-600' : '' }}"</w:t>
      </w:r>
      <w:r>
        <w:rPr>
          <w:rFonts w:ascii="Consolas" w:hAnsi="Consolas"/>
          <w:color w:val="262626"/>
          <w:sz w:val="16"/>
        </w:rPr>
        <w:t xml:space="preserve">&gt;{{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stock_qty</w:t>
      </w:r>
      <w:r>
        <w:rPr>
          <w:rFonts w:ascii="Consolas" w:hAnsi="Consolas"/>
          <w:color w:val="262626"/>
          <w:sz w:val="16"/>
        </w:rPr>
        <w:t xml:space="preserve"> }}&lt;/td&gt;</w:t>
      </w:r>
      <w:r>
        <w:br/>
      </w:r>
      <w:r>
        <w:rPr>
          <w:rFonts w:ascii="Consolas" w:hAnsi="Consolas"/>
          <w:color w:val="262626"/>
          <w:sz w:val="16"/>
        </w:rPr>
        <w:t xml:space="preserve">                            &lt;td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"px-4 py-3"</w:t>
      </w:r>
      <w:r>
        <w:rPr>
          <w:rFonts w:ascii="Consolas" w:hAnsi="Consolas"/>
          <w:color w:val="262626"/>
          <w:sz w:val="16"/>
        </w:rPr>
        <w:t xml:space="preserve">&gt;&lt;x-status-</w:t>
      </w:r>
      <w:r>
        <w:rPr>
          <w:rFonts w:ascii="Consolas" w:hAnsi="Consolas"/>
          <w:color w:val="660E7A"/>
          <w:sz w:val="16"/>
        </w:rPr>
        <w:t xml:space="preserve">badge</w:t>
      </w:r>
      <w:r>
        <w:rPr>
          <w:rFonts w:ascii="Consolas" w:hAnsi="Consolas"/>
          <w:color w:val="262626"/>
          <w:sz w:val="16"/>
        </w:rPr>
        <w:t xml:space="preserve"> :status=</w:t>
      </w:r>
      <w:r>
        <w:rPr>
          <w:rFonts w:ascii="Consolas" w:hAnsi="Consolas"/>
          <w:color w:val="00733B"/>
          <w:sz w:val="16"/>
        </w:rPr>
        <w:t xml:space="preserve">"$menu-&gt;is_available ? 'active' : 'suspended'"</w:t>
      </w:r>
      <w:r>
        <w:rPr>
          <w:rFonts w:ascii="Consolas" w:hAnsi="Consolas"/>
          <w:color w:val="262626"/>
          <w:sz w:val="16"/>
        </w:rPr>
        <w:t xml:space="preserve">&gt;{{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 ? </w:t>
      </w:r>
      <w:r>
        <w:rPr>
          <w:rFonts w:ascii="Consolas" w:hAnsi="Consolas"/>
          <w:color w:val="00733B"/>
          <w:sz w:val="16"/>
        </w:rPr>
        <w:t xml:space="preserve">'tersedia'</w:t>
      </w:r>
      <w:r>
        <w:rPr>
          <w:rFonts w:ascii="Consolas" w:hAnsi="Consolas"/>
          <w:color w:val="262626"/>
          <w:sz w:val="16"/>
        </w:rPr>
        <w:t xml:space="preserve"> : </w:t>
      </w:r>
      <w:r>
        <w:rPr>
          <w:rFonts w:ascii="Consolas" w:hAnsi="Consolas"/>
          <w:color w:val="00733B"/>
          <w:sz w:val="16"/>
        </w:rPr>
        <w:t xml:space="preserve">'habis'</w:t>
      </w:r>
      <w:r>
        <w:rPr>
          <w:rFonts w:ascii="Consolas" w:hAnsi="Consolas"/>
          <w:color w:val="262626"/>
          <w:sz w:val="16"/>
        </w:rPr>
        <w:t xml:space="preserve"> }}&lt;/x-status-badge&gt;&lt;/td&gt;</w:t>
      </w:r>
      <w:r>
        <w:br/>
      </w:r>
      <w:r>
        <w:rPr>
          <w:rFonts w:ascii="Consolas" w:hAnsi="Consolas"/>
          <w:color w:val="262626"/>
          <w:sz w:val="16"/>
        </w:rPr>
        <w:t xml:space="preserve">                            &lt;td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"px-4 py-3 text-right"</w:t>
      </w:r>
      <w:r>
        <w:rPr>
          <w:rFonts w:ascii="Consolas" w:hAnsi="Consolas"/>
          <w:color w:val="262626"/>
          <w:sz w:val="16"/>
        </w:rPr>
        <w:t xml:space="preserve">&gt;</w:t>
      </w:r>
      <w:r>
        <w:br/>
      </w:r>
      <w:r>
        <w:rPr>
          <w:rFonts w:ascii="Consolas" w:hAnsi="Consolas"/>
          <w:color w:val="262626"/>
          <w:sz w:val="16"/>
        </w:rPr>
        <w:t xml:space="preserve">                                &lt;button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"toggle({{ $menu-&gt;id }})"</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"me-2 text-sm underline"</w:t>
      </w:r>
      <w:r>
        <w:rPr>
          <w:rFonts w:ascii="Consolas" w:hAnsi="Consolas"/>
          <w:color w:val="262626"/>
          <w:sz w:val="16"/>
        </w:rPr>
        <w:t xml:space="preserve">&gt;{{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 ? </w:t>
      </w:r>
      <w:r>
        <w:rPr>
          <w:rFonts w:ascii="Consolas" w:hAnsi="Consolas"/>
          <w:color w:val="00733B"/>
          <w:sz w:val="16"/>
        </w:rPr>
        <w:t xml:space="preserve">'Tandai habis'</w:t>
      </w:r>
      <w:r>
        <w:rPr>
          <w:rFonts w:ascii="Consolas" w:hAnsi="Consolas"/>
          <w:color w:val="262626"/>
          <w:sz w:val="16"/>
        </w:rPr>
        <w:t xml:space="preserve"> : </w:t>
      </w:r>
      <w:r>
        <w:rPr>
          <w:rFonts w:ascii="Consolas" w:hAnsi="Consolas"/>
          <w:color w:val="00733B"/>
          <w:sz w:val="16"/>
        </w:rPr>
        <w:t xml:space="preserve">'Aktifkan'</w:t>
      </w:r>
      <w:r>
        <w:rPr>
          <w:rFonts w:ascii="Consolas" w:hAnsi="Consolas"/>
          <w:color w:val="262626"/>
          <w:sz w:val="16"/>
        </w:rPr>
        <w:t xml:space="preserve"> }}&lt;/button&gt;</w:t>
      </w:r>
      <w:r>
        <w:br/>
      </w:r>
      <w:r>
        <w:rPr>
          <w:rFonts w:ascii="Consolas" w:hAnsi="Consolas"/>
          <w:color w:val="262626"/>
          <w:sz w:val="16"/>
        </w:rPr>
        <w:t xml:space="preserve">                                &lt;button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"restock({{ $menu-&gt;id }}, 10)"</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"text-sm underline"</w:t>
      </w:r>
      <w:r>
        <w:rPr>
          <w:rFonts w:ascii="Consolas" w:hAnsi="Consolas"/>
          <w:color w:val="262626"/>
          <w:sz w:val="16"/>
        </w:rPr>
        <w:t xml:space="preserve">&gt;+</w:t>
      </w:r>
      <w:r>
        <w:rPr>
          <w:rFonts w:ascii="Consolas" w:hAnsi="Consolas"/>
          <w:color w:val="0073E6"/>
          <w:sz w:val="16"/>
        </w:rPr>
        <w:t xml:space="preserve">10</w:t>
      </w:r>
      <w:r>
        <w:rPr>
          <w:rFonts w:ascii="Consolas" w:hAnsi="Consolas"/>
          <w:color w:val="262626"/>
          <w:sz w:val="16"/>
        </w:rPr>
        <w:t xml:space="preserve"> stok&lt;/button&gt;</w:t>
      </w:r>
      <w:r>
        <w:br/>
      </w:r>
      <w:r>
        <w:rPr>
          <w:rFonts w:ascii="Consolas" w:hAnsi="Consolas"/>
          <w:color w:val="262626"/>
          <w:sz w:val="16"/>
        </w:rPr>
        <w:t xml:space="preserve">                            &lt;/td&gt;</w:t>
      </w:r>
      <w:r>
        <w:br/>
      </w:r>
      <w:r>
        <w:rPr>
          <w:rFonts w:ascii="Consolas" w:hAnsi="Consolas"/>
          <w:color w:val="262626"/>
          <w:sz w:val="16"/>
        </w:rPr>
        <w:t xml:space="preserve">                        &lt;/tr&gt;</w:t>
      </w:r>
      <w:r>
        <w:br/>
      </w:r>
      <w:r>
        <w:rPr>
          <w:rFonts w:ascii="Consolas" w:hAnsi="Consolas"/>
          <w:color w:val="262626"/>
          <w:sz w:val="16"/>
        </w:rPr>
        <w:t xml:space="preserve">                    @</w:t>
      </w:r>
      <w:r>
        <w:rPr>
          <w:rFonts w:ascii="Consolas" w:hAnsi="Consolas"/>
          <w:b/>
          <w:color w:val="000080"/>
          <w:sz w:val="16"/>
        </w:rPr>
        <w:t xml:space="preserve">empty</w:t>
      </w:r>
      <w:r>
        <w:br/>
      </w:r>
      <w:r>
        <w:rPr>
          <w:rFonts w:ascii="Consolas" w:hAnsi="Consolas"/>
          <w:color w:val="262626"/>
          <w:sz w:val="16"/>
        </w:rPr>
        <w:t xml:space="preserve">                        &lt;tr&gt;&lt;td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"px-4 py-3"</w:t>
      </w:r>
      <w:r>
        <w:rPr>
          <w:rFonts w:ascii="Consolas" w:hAnsi="Consolas"/>
          <w:color w:val="262626"/>
          <w:sz w:val="16"/>
        </w:rPr>
        <w:t xml:space="preserve"> colspan=</w:t>
      </w:r>
      <w:r>
        <w:rPr>
          <w:rFonts w:ascii="Consolas" w:hAnsi="Consolas"/>
          <w:color w:val="00733B"/>
          <w:sz w:val="16"/>
        </w:rPr>
        <w:t xml:space="preserve">"6"</w:t>
      </w:r>
      <w:r>
        <w:rPr>
          <w:rFonts w:ascii="Consolas" w:hAnsi="Consolas"/>
          <w:color w:val="262626"/>
          <w:sz w:val="16"/>
        </w:rPr>
        <w:t xml:space="preserve">&gt;&lt;x-</w:t>
      </w:r>
      <w:r>
        <w:rPr>
          <w:rFonts w:ascii="Consolas" w:hAnsi="Consolas"/>
          <w:b/>
          <w:color w:val="000080"/>
          <w:sz w:val="16"/>
        </w:rPr>
        <w:t xml:space="preserve">empty</w:t>
      </w:r>
      <w:r>
        <w:rPr>
          <w:rFonts w:ascii="Consolas" w:hAnsi="Consolas"/>
          <w:color w:val="262626"/>
          <w:sz w:val="16"/>
        </w:rPr>
        <w:t xml:space="preserve">-state title=</w:t>
      </w:r>
      <w:r>
        <w:rPr>
          <w:rFonts w:ascii="Consolas" w:hAnsi="Consolas"/>
          <w:color w:val="00733B"/>
          <w:sz w:val="16"/>
        </w:rPr>
        <w:t xml:space="preserve">"Belum ada menu"</w:t>
      </w:r>
      <w:r>
        <w:rPr>
          <w:rFonts w:ascii="Consolas" w:hAnsi="Consolas"/>
          <w:color w:val="262626"/>
          <w:sz w:val="16"/>
        </w:rPr>
        <w:t xml:space="preserve"> /&gt;&lt;/td&gt;&lt;/tr&gt;</w:t>
      </w:r>
      <w:r>
        <w:br/>
      </w:r>
      <w:r>
        <w:rPr>
          <w:rFonts w:ascii="Consolas" w:hAnsi="Consolas"/>
          <w:color w:val="262626"/>
          <w:sz w:val="16"/>
        </w:rPr>
        <w:t xml:space="preserve">                    @endforelse</w:t>
      </w:r>
      <w:r>
        <w:br/>
      </w:r>
      <w:r>
        <w:rPr>
          <w:rFonts w:ascii="Consolas" w:hAnsi="Consolas"/>
          <w:color w:val="262626"/>
          <w:sz w:val="16"/>
        </w:rPr>
        <w:t xml:space="preserve">                &lt;/tbody&gt;</w:t>
      </w:r>
      <w:r>
        <w:br/>
      </w:r>
      <w:r>
        <w:rPr>
          <w:rFonts w:ascii="Consolas" w:hAnsi="Consolas"/>
          <w:color w:val="262626"/>
          <w:sz w:val="16"/>
        </w:rPr>
        <w:t xml:space="preserve">            &lt;/table&gt;</w:t>
      </w:r>
      <w:r>
        <w:br/>
      </w:r>
      <w:r>
        <w:rPr>
          <w:rFonts w:ascii="Consolas" w:hAnsi="Consolas"/>
          <w:color w:val="262626"/>
          <w:sz w:val="16"/>
        </w:rPr>
        <w:t xml:space="preserve">        &lt;/div&gt;</w:t>
      </w:r>
      <w:r>
        <w:br/>
      </w:r>
      <w:r>
        <w:rPr>
          <w:rFonts w:ascii="Consolas" w:hAnsi="Consolas"/>
          <w:color w:val="262626"/>
          <w:sz w:val="16"/>
        </w:rPr>
        <w:t xml:space="preserve">    &lt;/section&gt;</w:t>
      </w:r>
      <w:r>
        <w:br/>
      </w:r>
      <w:r>
        <w:rPr>
          <w:rFonts w:ascii="Consolas" w:hAnsi="Consolas"/>
          <w:color w:val="262626"/>
          <w:sz w:val="16"/>
        </w:rPr>
        <w:t xml:space="preserve">&lt;/div&gt;</w:t>
      </w:r>
    </w:p>
    <w:p>
      <w:pPr>
        <w:pStyle w:val="ListBody"/>
        <w:keepNext/>
        <w:spacing w:before="160" w:after="40"/>
      </w:pPr>
      <w:r>
        <w:rPr>
          <w:rFonts w:ascii="Aptos" w:hAnsi="Aptos"/>
          <w:b/>
          <w:color w:val="111827"/>
          <w:sz w:val="20"/>
        </w:rPr>
        <w:t xml:space="preserve">Langkah 2.3 — Mari kita pasang halaman menu-manager di portal tenant.</w:t>
      </w:r>
    </w:p>
    <w:p>
      <w:pPr>
        <w:pStyle w:val="ListBody"/>
      </w:pPr>
      <w:r>
        <w:rPr>
          <w:rFonts w:ascii="Aptos" w:hAnsi="Aptos"/>
          <w:color w:val="1F2937"/>
          <w:sz w:val="19"/>
        </w:rPr>
        <w:t xml:space="preserve">Halaman memuat komponen; route ditambahkan pada berkas route modul Catalog.</w:t>
      </w:r>
    </w:p>
    <w:p>
      <w:pPr>
        <w:pStyle w:val="CodeHeader"/>
        <w:keepNext/>
        <w:pBdr>
          <w:left w:val="single" w:sz="12" w:space="8" w:color="B8DDE0"/>
        </w:pBdr>
        <w:shd w:val="clear" w:color="auto" w:fill="E4EAED"/>
      </w:pPr>
      <w:r>
        <w:rPr>
          <w:rFonts w:ascii="Consolas" w:hAnsi="Consolas"/>
          <w:b/>
          <w:color w:val="262626"/>
          <w:sz w:val="16"/>
        </w:rPr>
        <w:t xml:space="preserve">BUAT FILE — MODUL 7 TAHAP 2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mkdir</w:t>
      </w:r>
      <w:r>
        <w:rPr>
          <w:rFonts w:ascii="Consolas" w:hAnsi="Consolas"/>
          <w:color w:val="262626"/>
          <w:sz w:val="16"/>
        </w:rPr>
        <w:t xml:space="preserve"> app\Modules\Catalog\resources\views\tenant</w:t>
      </w:r>
      <w:r>
        <w:br/>
      </w:r>
      <w:r>
        <w:rPr>
          <w:rFonts w:ascii="Consolas" w:hAnsi="Consolas"/>
          <w:b/>
          <w:color w:val="000080"/>
          <w:sz w:val="16"/>
        </w:rPr>
        <w:t xml:space="preserve">type</w:t>
      </w:r>
      <w:r>
        <w:rPr>
          <w:rFonts w:ascii="Consolas" w:hAnsi="Consolas"/>
          <w:color w:val="262626"/>
          <w:sz w:val="16"/>
        </w:rPr>
        <w:t xml:space="preserve"> nul </w:t>
      </w:r>
      <w:r>
        <w:rPr>
          <w:rFonts w:ascii="Consolas" w:hAnsi="Consolas"/>
          <w:b/>
          <w:color w:val="000080"/>
          <w:sz w:val="16"/>
        </w:rPr>
        <w:t xml:space="preserve">&gt;</w:t>
      </w:r>
      <w:r>
        <w:rPr>
          <w:rFonts w:ascii="Consolas" w:hAnsi="Consolas"/>
          <w:color w:val="262626"/>
          <w:sz w:val="16"/>
        </w:rPr>
        <w:t xml:space="preserve"> app\Modules\Catalog\resources\views\tenant\menu-manager.blade.php</w:t>
      </w:r>
    </w:p>
    <w:p>
      <w:pPr>
        <w:pStyle w:val="ListBody"/>
      </w:pPr>
      <w:r>
        <w:rPr>
          <w:rFonts w:ascii="Aptos" w:hAnsi="Aptos"/>
          <w:color w:val="1F2937"/>
          <w:sz w:val="19"/>
        </w:rPr>
        <w:t xml:space="preserve">Buka </w:t>
      </w:r>
      <w:r>
        <w:rPr>
          <w:rFonts w:ascii="Consolas" w:hAnsi="Consolas"/>
          <w:color w:val="C11B12"/>
          <w:sz w:val="17"/>
          <w:shd w:fill="ECEFF3"/>
        </w:rPr>
        <w:t xml:space="preserve">app\Modules\Catalog\resources\views\tenant\menu-manager.blade.php</w:t>
      </w:r>
      <w:r>
        <w:rPr>
          <w:rFonts w:ascii="Aptos" w:hAnsi="Aptos"/>
          <w:color w:val="1F2937"/>
          <w:sz w:val="19"/>
        </w:rPr>
        <w:t xml:space="preserve"> di VS Code (Ctrl+P, ketik nama berkas, Enter). Berkas masih kosong; ketik seluruh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app\Modules\Catalog\resources\views\tenant\menu-manager.blade.php   •   BLADE</w:t>
      </w:r>
    </w:p>
    <w:p>
      <w:pPr>
        <w:pStyle w:val="CodeBlock"/>
        <w:pBdr>
          <w:left w:val="single" w:sz="12" w:space="8" w:color="B8DDE0"/>
        </w:pBdr>
        <w:shd w:val="clear" w:color="auto" w:fill="F2F3F7"/>
      </w:pPr>
      <w:r>
        <w:rPr>
          <w:rFonts w:ascii="Consolas" w:hAnsi="Consolas"/>
          <w:b/>
          <w:color w:val="000080"/>
          <w:sz w:val="16"/>
        </w:rPr>
        <w:t xml:space="preserve">&lt;x-layouts.tenant</w:t>
      </w:r>
      <w:r>
        <w:rPr>
          <w:rFonts w:ascii="Consolas" w:hAnsi="Consolas"/>
          <w:color w:val="262626"/>
          <w:sz w:val="16"/>
        </w:rPr>
        <w:t xml:space="preserve"> </w:t>
      </w:r>
      <w:r>
        <w:rPr>
          <w:rFonts w:ascii="Consolas" w:hAnsi="Consolas"/>
          <w:color w:val="0073E6"/>
          <w:sz w:val="16"/>
        </w:rPr>
        <w:t xml:space="preserve">title</w:t>
      </w:r>
      <w:r>
        <w:rPr>
          <w:rFonts w:ascii="Consolas" w:hAnsi="Consolas"/>
          <w:color w:val="262626"/>
          <w:sz w:val="16"/>
        </w:rPr>
        <w:t xml:space="preserve">=</w:t>
      </w:r>
      <w:r>
        <w:rPr>
          <w:rFonts w:ascii="Consolas" w:hAnsi="Consolas"/>
          <w:color w:val="00733B"/>
          <w:sz w:val="16"/>
        </w:rPr>
        <w:t xml:space="preserve">"Kelola Menu —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display_name</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&lt;h1</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"mb-4 text-xl font-semibold"</w:t>
      </w:r>
      <w:r>
        <w:rPr>
          <w:rFonts w:ascii="Consolas" w:hAnsi="Consolas"/>
          <w:b/>
          <w:color w:val="000080"/>
          <w:sz w:val="16"/>
        </w:rPr>
        <w:t xml:space="preserve">&gt;</w:t>
      </w:r>
      <w:r>
        <w:rPr>
          <w:rFonts w:ascii="Consolas" w:hAnsi="Consolas"/>
          <w:color w:val="262626"/>
          <w:sz w:val="16"/>
        </w:rPr>
        <w:t xml:space="preserve">Kelola Menu</w:t>
      </w:r>
      <w:r>
        <w:rPr>
          <w:rFonts w:ascii="Consolas" w:hAnsi="Consolas"/>
          <w:b/>
          <w:color w:val="000080"/>
          <w:sz w:val="16"/>
        </w:rPr>
        <w:t xml:space="preserve">&lt;/h1&gt;</w:t>
      </w:r>
      <w:r>
        <w:br/>
      </w:r>
      <w:r>
        <w:rPr>
          <w:rFonts w:ascii="Consolas" w:hAnsi="Consolas"/>
          <w:color w:val="262626"/>
          <w:sz w:val="16"/>
        </w:rPr>
        <w:t xml:space="preserve">    </w:t>
      </w:r>
      <w:r>
        <w:rPr>
          <w:rFonts w:ascii="Consolas" w:hAnsi="Consolas"/>
          <w:b/>
          <w:color w:val="000080"/>
          <w:sz w:val="16"/>
        </w:rPr>
        <w:t xml:space="preserve">&lt;livewire:catalog::menu-manager</w:t>
      </w:r>
      <w:r>
        <w:rPr>
          <w:rFonts w:ascii="Consolas" w:hAnsi="Consolas"/>
          <w:color w:val="262626"/>
          <w:sz w:val="16"/>
        </w:rPr>
        <w:t xml:space="preserve"> </w:t>
      </w:r>
      <w:r>
        <w:rPr>
          <w:rFonts w:ascii="Consolas" w:hAnsi="Consolas"/>
          <w:color w:val="0073E6"/>
          <w:sz w:val="16"/>
        </w:rPr>
        <w:t xml:space="preserve">:tenant-id</w:t>
      </w:r>
      <w:r>
        <w:rPr>
          <w:rFonts w:ascii="Consolas" w:hAnsi="Consolas"/>
          <w:color w:val="262626"/>
          <w:sz w:val="16"/>
        </w:rPr>
        <w:t xml:space="preserve">=</w:t>
      </w:r>
      <w:r>
        <w:rPr>
          <w:rFonts w:ascii="Consolas" w:hAnsi="Consolas"/>
          <w:color w:val="00733B"/>
          <w:sz w:val="16"/>
        </w:rPr>
        <w:t xml:space="preserve">"$tenant-&gt;id"</w:t>
      </w:r>
      <w:r>
        <w:rPr>
          <w:rFonts w:ascii="Consolas" w:hAnsi="Consolas"/>
          <w:color w:val="262626"/>
          <w:sz w:val="16"/>
        </w:rPr>
        <w:t xml:space="preserve"> </w:t>
      </w:r>
      <w:r>
        <w:rPr>
          <w:rFonts w:ascii="Consolas" w:hAnsi="Consolas"/>
          <w:b/>
          <w:color w:val="000080"/>
          <w:sz w:val="16"/>
        </w:rPr>
        <w:t xml:space="preserve">/&gt;</w:t>
      </w:r>
      <w:r>
        <w:br/>
      </w:r>
      <w:r>
        <w:rPr>
          <w:rFonts w:ascii="Consolas" w:hAnsi="Consolas"/>
          <w:b/>
          <w:color w:val="000080"/>
          <w:sz w:val="16"/>
        </w:rPr>
        <w:t xml:space="preserve">&lt;/x-layouts.tenant&gt;</w:t>
      </w:r>
    </w:p>
    <w:p>
      <w:pPr>
        <w:pStyle w:val="ListBody"/>
      </w:pPr>
      <w:r>
        <w:rPr>
          <w:rFonts w:ascii="Aptos" w:hAnsi="Aptos"/>
          <w:color w:val="1F2937"/>
          <w:sz w:val="19"/>
        </w:rPr>
        <w:t xml:space="preserve">Buka </w:t>
      </w:r>
      <w:r>
        <w:rPr>
          <w:rFonts w:ascii="Consolas" w:hAnsi="Consolas"/>
          <w:color w:val="C11B12"/>
          <w:sz w:val="17"/>
          <w:shd w:fill="ECEFF3"/>
        </w:rPr>
        <w:t xml:space="preserve">app\Modules\Catalog\routes\tenant.php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app\Modules\Catalog\routes\tenant.php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Catalog</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Controllers</w:t>
      </w:r>
      <w:r>
        <w:rPr>
          <w:rFonts w:ascii="Consolas" w:hAnsi="Consolas"/>
          <w:color w:val="262626"/>
          <w:sz w:val="16"/>
        </w:rPr>
        <w:t xml:space="preserve">\</w:t>
      </w:r>
      <w:r>
        <w:rPr>
          <w:rFonts w:ascii="Consolas" w:hAnsi="Consolas"/>
          <w:color w:val="267F99"/>
          <w:sz w:val="16"/>
        </w:rPr>
        <w:t xml:space="preserve">TenantMenuController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Routing</w:t>
      </w:r>
      <w:r>
        <w:rPr>
          <w:rFonts w:ascii="Consolas" w:hAnsi="Consolas"/>
          <w:color w:val="262626"/>
          <w:sz w:val="16"/>
        </w:rPr>
        <w:t xml:space="preserve">\</w:t>
      </w:r>
      <w:r>
        <w:rPr>
          <w:rFonts w:ascii="Consolas" w:hAnsi="Consolas"/>
          <w:color w:val="267F99"/>
          <w:sz w:val="16"/>
        </w:rPr>
        <w:t xml:space="preserve">PortalRoutes</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Route</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Route portal tenant milik modul Catalog. {menu} ter-scope di bawah {tenant} (scopeBindings</w:t>
      </w:r>
      <w:r>
        <w:br/>
      </w:r>
      <w:r>
        <w:rPr>
          <w:rFonts w:ascii="Consolas" w:hAnsi="Consolas"/>
          <w:i/>
          <w:color w:val="808080"/>
          <w:sz w:val="16"/>
        </w:rPr>
        <w:t xml:space="preserve"> * dari PortalRoutes) dan difilter global scope TenantContext. Halaman menu-manager merender</w:t>
      </w:r>
      <w:r>
        <w:br/>
      </w:r>
      <w:r>
        <w:rPr>
          <w:rFonts w:ascii="Consolas" w:hAnsi="Consolas"/>
          <w:i/>
          <w:color w:val="808080"/>
          <w:sz w:val="16"/>
        </w:rPr>
        <w:t xml:space="preserve"> * komponen Livewire &lt;livewire:catalog::menu-manager&gt; (Modul 7).</w:t>
      </w:r>
      <w:r>
        <w:br/>
      </w:r>
      <w:r>
        <w:rPr>
          <w:rFonts w:ascii="Consolas" w:hAnsi="Consolas"/>
          <w:i/>
          <w:color w:val="808080"/>
          <w:sz w:val="16"/>
        </w:rPr>
        <w:t xml:space="preserve"> */</w:t>
      </w:r>
      <w:r>
        <w:br/>
      </w:r>
      <w:r>
        <w:rPr>
          <w:rFonts w:ascii="Consolas" w:hAnsi="Consolas"/>
          <w:color w:val="267F99"/>
          <w:sz w:val="16"/>
        </w:rPr>
        <w:t xml:space="preserve">PortalRoutes</w:t>
      </w:r>
      <w:r>
        <w:rPr>
          <w:rFonts w:ascii="Consolas" w:hAnsi="Consolas"/>
          <w:color w:val="262626"/>
          <w:sz w:val="16"/>
        </w:rPr>
        <w:t xml:space="preserve">::</w:t>
      </w:r>
      <w:r>
        <w:rPr>
          <w:rFonts w:ascii="Consolas" w:hAnsi="Consolas"/>
          <w:color w:val="795E26"/>
          <w:sz w:val="16"/>
        </w:rPr>
        <w:t xml:space="preserve">tenant</w:t>
      </w:r>
      <w:r>
        <w:rPr>
          <w:rFonts w:ascii="Consolas" w:hAnsi="Consolas"/>
          <w:color w:val="262626"/>
          <w:sz w:val="16"/>
        </w:rPr>
        <w:t xml:space="preserve">(</w:t>
      </w:r>
      <w:r>
        <w:rPr>
          <w:rFonts w:ascii="Consolas" w:hAnsi="Consolas"/>
          <w:b/>
          <w:color w:val="000080"/>
          <w:sz w:val="16"/>
        </w:rPr>
        <w:t xml:space="preserve">function</w:t>
      </w:r>
      <w:r>
        <w:rPr>
          <w:rFonts w:ascii="Consolas" w:hAnsi="Consolas"/>
          <w:color w:val="262626"/>
          <w:sz w:val="16"/>
        </w:rPr>
        <w:t xml:space="preserve"> ():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get</w:t>
      </w:r>
      <w:r>
        <w:rPr>
          <w:rFonts w:ascii="Consolas" w:hAnsi="Consolas"/>
          <w:color w:val="262626"/>
          <w:sz w:val="16"/>
        </w:rPr>
        <w:t xml:space="preserve">(</w:t>
      </w:r>
      <w:r>
        <w:rPr>
          <w:rFonts w:ascii="Consolas" w:hAnsi="Consolas"/>
          <w:color w:val="00733B"/>
          <w:sz w:val="16"/>
        </w:rPr>
        <w:t xml:space="preserve">'/menus'</w:t>
      </w:r>
      <w:r>
        <w:rPr>
          <w:rFonts w:ascii="Consolas" w:hAnsi="Consolas"/>
          <w:color w:val="262626"/>
          <w:sz w:val="16"/>
        </w:rPr>
        <w:t xml:space="preserve">, [</w:t>
      </w:r>
      <w:r>
        <w:rPr>
          <w:rFonts w:ascii="Consolas" w:hAnsi="Consolas"/>
          <w:color w:val="267F99"/>
          <w:sz w:val="16"/>
        </w:rPr>
        <w:t xml:space="preserve">TenantMenuController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'index'</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'menus.index'</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get</w:t>
      </w:r>
      <w:r>
        <w:rPr>
          <w:rFonts w:ascii="Consolas" w:hAnsi="Consolas"/>
          <w:color w:val="262626"/>
          <w:sz w:val="16"/>
        </w:rPr>
        <w:t xml:space="preserve">(</w:t>
      </w:r>
      <w:r>
        <w:rPr>
          <w:rFonts w:ascii="Consolas" w:hAnsi="Consolas"/>
          <w:color w:val="00733B"/>
          <w:sz w:val="16"/>
        </w:rPr>
        <w:t xml:space="preserve">'/menus/{menu}'</w:t>
      </w:r>
      <w:r>
        <w:rPr>
          <w:rFonts w:ascii="Consolas" w:hAnsi="Consolas"/>
          <w:color w:val="262626"/>
          <w:sz w:val="16"/>
        </w:rPr>
        <w:t xml:space="preserve">, [</w:t>
      </w:r>
      <w:r>
        <w:rPr>
          <w:rFonts w:ascii="Consolas" w:hAnsi="Consolas"/>
          <w:color w:val="267F99"/>
          <w:sz w:val="16"/>
        </w:rPr>
        <w:t xml:space="preserve">TenantMenuController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'show'</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'menus.show'</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patch</w:t>
      </w:r>
      <w:r>
        <w:rPr>
          <w:rFonts w:ascii="Consolas" w:hAnsi="Consolas"/>
          <w:color w:val="262626"/>
          <w:sz w:val="16"/>
        </w:rPr>
        <w:t xml:space="preserve">(</w:t>
      </w:r>
      <w:r>
        <w:rPr>
          <w:rFonts w:ascii="Consolas" w:hAnsi="Consolas"/>
          <w:color w:val="00733B"/>
          <w:sz w:val="16"/>
        </w:rPr>
        <w:t xml:space="preserve">'/menus/{menu}'</w:t>
      </w:r>
      <w:r>
        <w:rPr>
          <w:rFonts w:ascii="Consolas" w:hAnsi="Consolas"/>
          <w:color w:val="262626"/>
          <w:sz w:val="16"/>
        </w:rPr>
        <w:t xml:space="preserve">, [</w:t>
      </w:r>
      <w:r>
        <w:rPr>
          <w:rFonts w:ascii="Consolas" w:hAnsi="Consolas"/>
          <w:color w:val="267F99"/>
          <w:sz w:val="16"/>
        </w:rPr>
        <w:t xml:space="preserve">TenantMenuController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'update'</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'menus.update'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get</w:t>
      </w:r>
      <w:r>
        <w:rPr>
          <w:rFonts w:ascii="Consolas" w:hAnsi="Consolas"/>
          <w:color w:val="262626"/>
          <w:sz w:val="16"/>
        </w:rPr>
        <w:t xml:space="preserve">(</w:t>
      </w:r>
      <w:r>
        <w:rPr>
          <w:rFonts w:ascii="Consolas" w:hAnsi="Consolas"/>
          <w:color w:val="00733B"/>
          <w:sz w:val="16"/>
        </w:rPr>
        <w:t xml:space="preserve">'/menu-manager'</w:t>
      </w:r>
      <w:r>
        <w:rPr>
          <w:rFonts w:ascii="Consolas" w:hAnsi="Consolas"/>
          <w:color w:val="262626"/>
          <w:sz w:val="16"/>
        </w:rPr>
        <w:t xml:space="preserve">, </w:t>
      </w:r>
      <w:r>
        <w:rPr>
          <w:rFonts w:ascii="Consolas" w:hAnsi="Consolas"/>
          <w:b/>
          <w:color w:val="000080"/>
          <w:sz w:val="16"/>
        </w:rPr>
        <w:t xml:space="preserve">fn</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=&gt; </w:t>
      </w:r>
      <w:r>
        <w:rPr>
          <w:rFonts w:ascii="Consolas" w:hAnsi="Consolas"/>
          <w:color w:val="795E26"/>
          <w:sz w:val="16"/>
        </w:rPr>
        <w:t xml:space="preserve">view</w:t>
      </w:r>
      <w:r>
        <w:rPr>
          <w:rFonts w:ascii="Consolas" w:hAnsi="Consolas"/>
          <w:color w:val="262626"/>
          <w:sz w:val="16"/>
        </w:rPr>
        <w:t xml:space="preserve">(</w:t>
      </w:r>
      <w:r>
        <w:rPr>
          <w:rFonts w:ascii="Consolas" w:hAnsi="Consolas"/>
          <w:color w:val="00733B"/>
          <w:sz w:val="16"/>
        </w:rPr>
        <w:t xml:space="preserve">'catalog::tenant.menu-manager'</w:t>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'menu-manager'</w:t>
      </w:r>
      <w:r>
        <w:rPr>
          <w:rFonts w:ascii="Consolas" w:hAnsi="Consolas"/>
          <w:color w:val="262626"/>
          <w:sz w:val="16"/>
        </w:rPr>
        <w:t xml:space="preserve">);</w:t>
      </w:r>
      <w:r>
        <w:br/>
      </w:r>
      <w:r>
        <w:rPr>
          <w:rFonts w:ascii="Consolas" w:hAnsi="Consolas"/>
          <w:color w:val="262626"/>
          <w:sz w:val="16"/>
        </w:rPr>
        <w:t xml:space="preserve">});</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Menu otomatis memperoleh tenant_id dari context.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Mantap, kita sudah menutup satu risiko penting.</w:t>
      </w:r>
    </w:p>
    <w:p>
      <w:pPr>
        <w:pStyle w:val="ProTipArtisan"/>
        <w:shd w:fill="F4EEFF"/>
        <w:pBdr>
          <w:left w:val="single" w:sz="14" w:space="8" w:color="7C3AED"/>
        </w:pBdr>
      </w:pPr>
      <w:r>
        <w:rPr>
          <w:rFonts w:ascii="Aptos" w:hAnsi="Aptos"/>
          <w:b/>
          <w:color w:val="7C3AED"/>
          <w:sz w:val="19"/>
        </w:rPr>
        <w:t>Pro Tip untuk Artisan</w:t>
        <w:br/>
      </w:r>
      <w:r>
        <w:rPr>
          <w:rFonts w:ascii="Aptos" w:hAnsi="Aptos"/>
          <w:color w:val="1F2937"/>
          <w:sz w:val="19"/>
        </w:rPr>
        <w:t>Aktifkan pencegahan lazy loading pada environment development agar gejala N+1 terlihat lebih awal.</w:t>
      </w:r>
    </w:p>
    <w:p>
      <w:pPr>
        <w:pStyle w:val="Heading3"/>
      </w:pPr>
      <w:r>
        <w:rPr>
          <w:rFonts w:ascii="Aptos Display" w:hAnsi="Aptos Display"/>
          <w:color w:val="FF2D20"/>
        </w:rPr>
        <w:t>Tahap 3 — Modifier dan relasi menu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modifier group menyatakan cardinality; option menyimpan delta harga dan availability. Langkah ini penting karena katalog harus nyaman digunakan sekaligus tetap menjaga stok, modifier, dan kepemilikan data tenant.</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merancang modifier. Implementasinya digabung dengan UC-04 di Pertemuan 8. Kerjakan langkah berikut berurutan; baris berawalan :: adalah output yang diharapkan.</w:t>
      </w:r>
    </w:p>
    <w:p>
      <w:pPr>
        <w:pStyle w:val="ListBody"/>
        <w:keepNext/>
        <w:spacing w:before="160" w:after="40"/>
      </w:pPr>
      <w:r>
        <w:rPr>
          <w:rFonts w:ascii="Aptos" w:hAnsi="Aptos"/>
          <w:b/>
          <w:color w:val="111827"/>
          <w:sz w:val="20"/>
        </w:rPr>
        <w:t xml:space="preserve">Langkah 3.1 — Mari kita buat CRUD group/options dan attach group ke menu pada tenant sama.</w:t>
      </w:r>
    </w:p>
    <w:p>
      <w:pPr>
        <w:pStyle w:val="ListBody"/>
      </w:pPr>
      <w:r>
        <w:rPr>
          <w:rFonts w:ascii="Aptos" w:hAnsi="Aptos"/>
          <w:color w:val="1F2937"/>
          <w:sz w:val="19"/>
        </w:rPr>
        <w:t xml:space="preserve">Relasi </w:t>
      </w:r>
      <w:r>
        <w:rPr>
          <w:rFonts w:ascii="Consolas" w:hAnsi="Consolas"/>
          <w:color w:val="C11B12"/>
          <w:sz w:val="17"/>
          <w:shd w:fill="ECEFF3"/>
        </w:rPr>
        <w:t xml:space="preserve">modifierGroups()</w:t>
      </w:r>
      <w:r>
        <w:rPr>
          <w:rFonts w:ascii="Aptos" w:hAnsi="Aptos"/>
          <w:color w:val="1F2937"/>
          <w:sz w:val="19"/>
        </w:rPr>
        <w:t xml:space="preserve"> sudah ditambahkan pada model Menu (Tahap 2). Foreign key komposit Modul 3 menjamin grup dan menu milik tenant yang sama. Form kelola grup/opsi dan pemilihan modifier oleh pelanggan dikerjakan pada Pertemuan 8 (UC-04).</w:t>
      </w:r>
    </w:p>
    <w:p>
      <w:pPr>
        <w:pStyle w:val="CodeHeader"/>
        <w:keepNext/>
        <w:pBdr>
          <w:left w:val="single" w:sz="12" w:space="8" w:color="B8DDE0"/>
        </w:pBdr>
        <w:shd w:val="clear" w:color="auto" w:fill="E4EAED"/>
      </w:pPr>
      <w:r>
        <w:rPr>
          <w:rFonts w:ascii="Consolas" w:hAnsi="Consolas"/>
          <w:b/>
          <w:color w:val="262626"/>
          <w:sz w:val="16"/>
        </w:rPr>
        <w:t xml:space="preserve">PERINTAH — MODUL 7 TAHAP 3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db:table</w:t>
      </w:r>
      <w:r>
        <w:rPr>
          <w:rFonts w:ascii="Consolas" w:hAnsi="Consolas"/>
          <w:color w:val="262626"/>
          <w:sz w:val="16"/>
        </w:rPr>
        <w:t xml:space="preserve"> menu_modifier_groups</w:t>
      </w:r>
      <w:r>
        <w:br/>
      </w:r>
      <w:r>
        <w:rPr>
          <w:rFonts w:ascii="Consolas" w:hAnsi="Consolas"/>
          <w:i/>
          <w:color w:val="808080"/>
          <w:sz w:val="16"/>
        </w:rPr>
        <w:t xml:space="preserve">:: menu_modifier_groups_tenant_id_menu_id_foreign tenant_id, menu_id references tenant_id, id on menus restrict / cascade</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Relasi lintas tenant ditolak policy dan composite FK.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Redis menyimpan intent sementara dengan cepat, tetapi harga dan stok tetap dibaca ulang dari MariaDB. Karena itu cart boleh berubah, sedangkan order yang committed harus historis. Kerja bagus, hasilnya kini dapat kita uji dengan lebih percaya diri.</w:t>
      </w:r>
    </w:p>
    <w:p>
      <w:pPr>
        <w:pStyle w:val="Heading3"/>
      </w:pPr>
      <w:r>
        <w:rPr>
          <w:rFonts w:ascii="Aptos Display" w:hAnsi="Aptos Display"/>
          <w:color w:val="FF2D20"/>
        </w:rPr>
        <w:t>Tahap 4 — Stok dan toggle habis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perubahan stok menghasilkan movement idempotent agar dapat diaudit. Langkah ini penting karena katalog harus nyaman digunakan sekaligus tetap menjaga stok, modifier, dan kepemilikan data tenant.</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membuat perubahan stok dan sakelar habis yang atomik dan teraudit. Kerjakan langkah berikut berurutan; baris berawalan :: adalah output yang diharapkan.</w:t>
      </w:r>
    </w:p>
    <w:p>
      <w:pPr>
        <w:pStyle w:val="ListBody"/>
        <w:keepNext/>
        <w:spacing w:before="160" w:after="40"/>
      </w:pPr>
      <w:r>
        <w:rPr>
          <w:rFonts w:ascii="Aptos" w:hAnsi="Aptos"/>
          <w:b/>
          <w:color w:val="111827"/>
          <w:sz w:val="20"/>
        </w:rPr>
        <w:t xml:space="preserve">Langkah 4.1 — Mari kita buat restock/adjustment action dan toggle is_available dengan satu tap, lalu catat actor dan reason.</w:t>
      </w:r>
    </w:p>
    <w:p>
      <w:pPr>
        <w:pStyle w:val="ListBody"/>
      </w:pPr>
      <w:r>
        <w:rPr>
          <w:rFonts w:ascii="Aptos" w:hAnsi="Aptos"/>
          <w:color w:val="1F2937"/>
          <w:sz w:val="19"/>
        </w:rPr>
        <w:t xml:space="preserve">Service mengunci baris menu, menulis mutasi stok append-only, dan mencatat audit.</w:t>
      </w:r>
    </w:p>
    <w:p>
      <w:pPr>
        <w:pStyle w:val="CodeHeader"/>
        <w:keepNext/>
        <w:pBdr>
          <w:left w:val="single" w:sz="12" w:space="8" w:color="B8DDE0"/>
        </w:pBdr>
        <w:shd w:val="clear" w:color="auto" w:fill="E4EAED"/>
      </w:pPr>
      <w:r>
        <w:rPr>
          <w:rFonts w:ascii="Consolas" w:hAnsi="Consolas"/>
          <w:b/>
          <w:color w:val="262626"/>
          <w:sz w:val="16"/>
        </w:rPr>
        <w:t xml:space="preserve">BUAT FILE — MODUL 7 TAHAP 4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make:class</w:t>
      </w:r>
      <w:r>
        <w:rPr>
          <w:rFonts w:ascii="Consolas" w:hAnsi="Consolas"/>
          <w:color w:val="262626"/>
          <w:sz w:val="16"/>
        </w:rPr>
        <w:t xml:space="preserve"> Modules/Catalog/Services/MenuStockService</w:t>
      </w:r>
      <w:r>
        <w:br/>
      </w:r>
      <w:r>
        <w:rPr>
          <w:rFonts w:ascii="Consolas" w:hAnsi="Consolas"/>
          <w:i/>
          <w:color w:val="808080"/>
          <w:sz w:val="16"/>
        </w:rPr>
        <w:t xml:space="preserve">:: INFO  Class [app/Modules/Catalog/Services/MenuStockService.php]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app\Modules\Catalog\Services\MenuStockService.php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app\Modules\Catalog\Services\MenuStockService.php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Catalog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AuditLogger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DB</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Perubahan stok menu bersifat atomik + auditable: update stock_qty, catat movement</w:t>
      </w:r>
      <w:r>
        <w:br/>
      </w:r>
      <w:r>
        <w:rPr>
          <w:rFonts w:ascii="Consolas" w:hAnsi="Consolas"/>
          <w:i/>
          <w:color w:val="808080"/>
          <w:sz w:val="16"/>
        </w:rPr>
        <w:t xml:space="preserve"> * idempoten (unique idempotency_key), dan tulis audit — dalam satu transaksi + row lock.</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MenuStockService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__construct</w:t>
      </w:r>
      <w:r>
        <w:rPr>
          <w:rFonts w:ascii="Consolas" w:hAnsi="Consolas"/>
          <w:color w:val="262626"/>
          <w:sz w:val="16"/>
        </w:rPr>
        <w:t xml:space="preserve">(</w:t>
      </w:r>
      <w:r>
        <w:rPr>
          <w:rFonts w:ascii="Consolas" w:hAnsi="Consolas"/>
          <w:b/>
          <w:color w:val="000080"/>
          <w:sz w:val="16"/>
        </w:rPr>
        <w:t xml:space="preserve">private</w:t>
      </w:r>
      <w:r>
        <w:rPr>
          <w:rFonts w:ascii="Consolas" w:hAnsi="Consolas"/>
          <w:color w:val="262626"/>
          <w:sz w:val="16"/>
        </w:rPr>
        <w:t xml:space="preserve"> </w:t>
      </w:r>
      <w:r>
        <w:rPr>
          <w:rFonts w:ascii="Consolas" w:hAnsi="Consolas"/>
          <w:color w:val="267F99"/>
          <w:sz w:val="16"/>
        </w:rPr>
        <w:t xml:space="preserve">AuditLogger</w:t>
      </w:r>
      <w:r>
        <w:rPr>
          <w:rFonts w:ascii="Consolas" w:hAnsi="Consolas"/>
          <w:color w:val="262626"/>
          <w:sz w:val="16"/>
        </w:rPr>
        <w:t xml:space="preserve"> </w:t>
      </w:r>
      <w:r>
        <w:rPr>
          <w:rFonts w:ascii="Consolas" w:hAnsi="Consolas"/>
          <w:color w:val="660E7A"/>
          <w:sz w:val="16"/>
        </w:rPr>
        <w:t xml:space="preserve">$audit</w:t>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adjust</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$quantityDelta</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$type</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$idempotencyKey</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$reason</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rPr>
          <w:rFonts w:ascii="Consolas" w:hAnsi="Consolas"/>
          <w:color w:val="267F99"/>
          <w:sz w:val="16"/>
        </w:rPr>
        <w:t xml:space="preserve">Menu</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transaction</w:t>
      </w:r>
      <w:r>
        <w:rPr>
          <w:rFonts w:ascii="Consolas" w:hAnsi="Consolas"/>
          <w:color w:val="262626"/>
          <w:sz w:val="16"/>
        </w:rPr>
        <w:t xml:space="preserve">(</w:t>
      </w:r>
      <w:r>
        <w:rPr>
          <w:rFonts w:ascii="Consolas" w:hAnsi="Consolas"/>
          <w:b/>
          <w:color w:val="000080"/>
          <w:sz w:val="16"/>
        </w:rPr>
        <w:t xml:space="preserve">function</w:t>
      </w:r>
      <w:r>
        <w:rPr>
          <w:rFonts w:ascii="Consolas" w:hAnsi="Consolas"/>
          <w:color w:val="262626"/>
          <w:sz w:val="16"/>
        </w:rPr>
        <w:t xml:space="preserve"> ()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w:t>
      </w:r>
      <w:r>
        <w:rPr>
          <w:rFonts w:ascii="Consolas" w:hAnsi="Consolas"/>
          <w:color w:val="660E7A"/>
          <w:sz w:val="16"/>
        </w:rPr>
        <w:t xml:space="preserve">$quantityDelta</w:t>
      </w:r>
      <w:r>
        <w:rPr>
          <w:rFonts w:ascii="Consolas" w:hAnsi="Consolas"/>
          <w:color w:val="262626"/>
          <w:sz w:val="16"/>
        </w:rPr>
        <w:t xml:space="preserve">, </w:t>
      </w:r>
      <w:r>
        <w:rPr>
          <w:rFonts w:ascii="Consolas" w:hAnsi="Consolas"/>
          <w:color w:val="660E7A"/>
          <w:sz w:val="16"/>
        </w:rPr>
        <w:t xml:space="preserve">$type</w:t>
      </w:r>
      <w:r>
        <w:rPr>
          <w:rFonts w:ascii="Consolas" w:hAnsi="Consolas"/>
          <w:color w:val="262626"/>
          <w:sz w:val="16"/>
        </w:rPr>
        <w:t xml:space="preserve">, </w:t>
      </w:r>
      <w:r>
        <w:rPr>
          <w:rFonts w:ascii="Consolas" w:hAnsi="Consolas"/>
          <w:color w:val="660E7A"/>
          <w:sz w:val="16"/>
        </w:rPr>
        <w:t xml:space="preserve">$idempotencyKey</w:t>
      </w:r>
      <w:r>
        <w:rPr>
          <w:rFonts w:ascii="Consolas" w:hAnsi="Consolas"/>
          <w:color w:val="262626"/>
          <w:sz w:val="16"/>
        </w:rPr>
        <w:t xml:space="preserve">, </w:t>
      </w:r>
      <w:r>
        <w:rPr>
          <w:rFonts w:ascii="Consolas" w:hAnsi="Consolas"/>
          <w:color w:val="660E7A"/>
          <w:sz w:val="16"/>
        </w:rPr>
        <w:t xml:space="preserve">$reason</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$locked</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)-&gt;</w:t>
      </w:r>
      <w:r>
        <w:rPr>
          <w:rFonts w:ascii="Consolas" w:hAnsi="Consolas"/>
          <w:color w:val="795E26"/>
          <w:sz w:val="16"/>
        </w:rPr>
        <w:t xml:space="preserve">lockForUpdate</w:t>
      </w:r>
      <w:r>
        <w:rPr>
          <w:rFonts w:ascii="Consolas" w:hAnsi="Consolas"/>
          <w:color w:val="262626"/>
          <w:sz w:val="16"/>
        </w:rPr>
        <w:t xml:space="preserve">()-&gt;</w:t>
      </w:r>
      <w:r>
        <w:rPr>
          <w:rFonts w:ascii="Consolas" w:hAnsi="Consolas"/>
          <w:color w:val="795E26"/>
          <w:sz w:val="16"/>
        </w:rPr>
        <w:t xml:space="preserve">findOrFail</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table</w:t>
      </w:r>
      <w:r>
        <w:rPr>
          <w:rFonts w:ascii="Consolas" w:hAnsi="Consolas"/>
          <w:color w:val="262626"/>
          <w:sz w:val="16"/>
        </w:rPr>
        <w:t xml:space="preserve">(</w:t>
      </w:r>
      <w:r>
        <w:rPr>
          <w:rFonts w:ascii="Consolas" w:hAnsi="Consolas"/>
          <w:color w:val="00733B"/>
          <w:sz w:val="16"/>
        </w:rPr>
        <w:t xml:space="preserve">'menu_stock_movements'</w:t>
      </w:r>
      <w:r>
        <w:rPr>
          <w:rFonts w:ascii="Consolas" w:hAnsi="Consolas"/>
          <w:color w:val="262626"/>
          <w:sz w:val="16"/>
        </w:rPr>
        <w:t xml:space="preserve">)-&gt;</w:t>
      </w:r>
      <w:r>
        <w:rPr>
          <w:rFonts w:ascii="Consolas" w:hAnsi="Consolas"/>
          <w:color w:val="795E26"/>
          <w:sz w:val="16"/>
        </w:rPr>
        <w:t xml:space="preserve">insert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$locked</w:t>
      </w:r>
      <w:r>
        <w:rPr>
          <w:rFonts w:ascii="Consolas" w:hAnsi="Consolas"/>
          <w:color w:val="262626"/>
          <w:sz w:val="16"/>
        </w:rPr>
        <w:t xml:space="preserve">-&gt;</w:t>
      </w:r>
      <w:r>
        <w:rPr>
          <w:rFonts w:ascii="Consolas" w:hAnsi="Consolas"/>
          <w:color w:val="660E7A"/>
          <w:sz w:val="16"/>
        </w:rPr>
        <w:t xml:space="preserve">tenant_id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'menu_id'</w:t>
      </w:r>
      <w:r>
        <w:rPr>
          <w:rFonts w:ascii="Consolas" w:hAnsi="Consolas"/>
          <w:color w:val="262626"/>
          <w:sz w:val="16"/>
        </w:rPr>
        <w:t xml:space="preserve"> =&gt; </w:t>
      </w:r>
      <w:r>
        <w:rPr>
          <w:rFonts w:ascii="Consolas" w:hAnsi="Consolas"/>
          <w:color w:val="660E7A"/>
          <w:sz w:val="16"/>
        </w:rPr>
        <w:t xml:space="preserve">$locked</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'idempotency_key'</w:t>
      </w:r>
      <w:r>
        <w:rPr>
          <w:rFonts w:ascii="Consolas" w:hAnsi="Consolas"/>
          <w:color w:val="262626"/>
          <w:sz w:val="16"/>
        </w:rPr>
        <w:t xml:space="preserve"> =&gt; </w:t>
      </w:r>
      <w:r>
        <w:rPr>
          <w:rFonts w:ascii="Consolas" w:hAnsi="Consolas"/>
          <w:color w:val="660E7A"/>
          <w:sz w:val="16"/>
        </w:rPr>
        <w:t xml:space="preserve">$idempotencyKey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'type'</w:t>
      </w:r>
      <w:r>
        <w:rPr>
          <w:rFonts w:ascii="Consolas" w:hAnsi="Consolas"/>
          <w:color w:val="262626"/>
          <w:sz w:val="16"/>
        </w:rPr>
        <w:t xml:space="preserve"> =&gt; </w:t>
      </w:r>
      <w:r>
        <w:rPr>
          <w:rFonts w:ascii="Consolas" w:hAnsi="Consolas"/>
          <w:color w:val="660E7A"/>
          <w:sz w:val="16"/>
        </w:rPr>
        <w:t xml:space="preserve">$type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'quantity_delta'</w:t>
      </w:r>
      <w:r>
        <w:rPr>
          <w:rFonts w:ascii="Consolas" w:hAnsi="Consolas"/>
          <w:color w:val="262626"/>
          <w:sz w:val="16"/>
        </w:rPr>
        <w:t xml:space="preserve"> =&gt; </w:t>
      </w:r>
      <w:r>
        <w:rPr>
          <w:rFonts w:ascii="Consolas" w:hAnsi="Consolas"/>
          <w:color w:val="660E7A"/>
          <w:sz w:val="16"/>
        </w:rPr>
        <w:t xml:space="preserve">$quantityDelta</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'created_at'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'updated_at'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$locked</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660E7A"/>
          <w:sz w:val="16"/>
        </w:rPr>
        <w:t xml:space="preserve">$locked</w:t>
      </w:r>
      <w:r>
        <w:rPr>
          <w:rFonts w:ascii="Consolas" w:hAnsi="Consolas"/>
          <w:color w:val="262626"/>
          <w:sz w:val="16"/>
        </w:rPr>
        <w:t xml:space="preserve">-&gt;</w:t>
      </w:r>
      <w:r>
        <w:rPr>
          <w:rFonts w:ascii="Consolas" w:hAnsi="Consolas"/>
          <w:color w:val="660E7A"/>
          <w:sz w:val="16"/>
        </w:rPr>
        <w:t xml:space="preserve">stock_qty</w:t>
      </w:r>
      <w:r>
        <w:rPr>
          <w:rFonts w:ascii="Consolas" w:hAnsi="Consolas"/>
          <w:color w:val="262626"/>
          <w:sz w:val="16"/>
        </w:rPr>
        <w:t xml:space="preserve"> + </w:t>
      </w:r>
      <w:r>
        <w:rPr>
          <w:rFonts w:ascii="Consolas" w:hAnsi="Consolas"/>
          <w:color w:val="660E7A"/>
          <w:sz w:val="16"/>
        </w:rPr>
        <w:t xml:space="preserve">$quantityDelta</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audit</w:t>
      </w:r>
      <w:r>
        <w:rPr>
          <w:rFonts w:ascii="Consolas" w:hAnsi="Consolas"/>
          <w:color w:val="262626"/>
          <w:sz w:val="16"/>
        </w:rPr>
        <w:t xml:space="preserve">-&gt;</w:t>
      </w:r>
      <w:r>
        <w:rPr>
          <w:rFonts w:ascii="Consolas" w:hAnsi="Consolas"/>
          <w:color w:val="795E26"/>
          <w:sz w:val="16"/>
        </w:rPr>
        <w:t xml:space="preserve">record</w:t>
      </w:r>
      <w:r>
        <w:rPr>
          <w:rFonts w:ascii="Consolas" w:hAnsi="Consolas"/>
          <w:color w:val="262626"/>
          <w:sz w:val="16"/>
        </w:rPr>
        <w:t xml:space="preserve">(</w:t>
      </w:r>
      <w:r>
        <w:rPr>
          <w:rFonts w:ascii="Consolas" w:hAnsi="Consolas"/>
          <w:color w:val="00733B"/>
          <w:sz w:val="16"/>
        </w:rPr>
        <w:t xml:space="preserve">'menu'</w:t>
      </w:r>
      <w:r>
        <w:rPr>
          <w:rFonts w:ascii="Consolas" w:hAnsi="Consolas"/>
          <w:color w:val="262626"/>
          <w:sz w:val="16"/>
        </w:rPr>
        <w:t xml:space="preserve">, </w:t>
      </w:r>
      <w:r>
        <w:rPr>
          <w:rFonts w:ascii="Consolas" w:hAnsi="Consolas"/>
          <w:color w:val="660E7A"/>
          <w:sz w:val="16"/>
        </w:rPr>
        <w:t xml:space="preserve">$locked</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'stock_'</w:t>
      </w:r>
      <w:r>
        <w:rPr>
          <w:rFonts w:ascii="Consolas" w:hAnsi="Consolas"/>
          <w:color w:val="262626"/>
          <w:sz w:val="16"/>
        </w:rPr>
        <w:t xml:space="preserve">.</w:t>
      </w:r>
      <w:r>
        <w:rPr>
          <w:rFonts w:ascii="Consolas" w:hAnsi="Consolas"/>
          <w:color w:val="660E7A"/>
          <w:sz w:val="16"/>
        </w:rPr>
        <w:t xml:space="preserve">$type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null</w:t>
      </w:r>
      <w:r>
        <w:rPr>
          <w:rFonts w:ascii="Consolas" w:hAnsi="Consolas"/>
          <w:color w:val="262626"/>
          <w:sz w:val="16"/>
        </w:rPr>
        <w:t xml:space="preserve">, [</w:t>
      </w:r>
      <w:r>
        <w:rPr>
          <w:rFonts w:ascii="Consolas" w:hAnsi="Consolas"/>
          <w:color w:val="00733B"/>
          <w:sz w:val="16"/>
        </w:rPr>
        <w:t xml:space="preserve">'delta'</w:t>
      </w:r>
      <w:r>
        <w:rPr>
          <w:rFonts w:ascii="Consolas" w:hAnsi="Consolas"/>
          <w:color w:val="262626"/>
          <w:sz w:val="16"/>
        </w:rPr>
        <w:t xml:space="preserve"> =&gt; </w:t>
      </w:r>
      <w:r>
        <w:rPr>
          <w:rFonts w:ascii="Consolas" w:hAnsi="Consolas"/>
          <w:color w:val="660E7A"/>
          <w:sz w:val="16"/>
        </w:rPr>
        <w:t xml:space="preserve">$quantityDelta</w:t>
      </w:r>
      <w:r>
        <w:rPr>
          <w:rFonts w:ascii="Consolas" w:hAnsi="Consolas"/>
          <w:color w:val="262626"/>
          <w:sz w:val="16"/>
        </w:rPr>
        <w:t xml:space="preserve">, </w:t>
      </w:r>
      <w:r>
        <w:rPr>
          <w:rFonts w:ascii="Consolas" w:hAnsi="Consolas"/>
          <w:color w:val="00733B"/>
          <w:sz w:val="16"/>
        </w:rPr>
        <w:t xml:space="preserve">'reason'</w:t>
      </w:r>
      <w:r>
        <w:rPr>
          <w:rFonts w:ascii="Consolas" w:hAnsi="Consolas"/>
          <w:color w:val="262626"/>
          <w:sz w:val="16"/>
        </w:rPr>
        <w:t xml:space="preserve"> =&gt; </w:t>
      </w:r>
      <w:r>
        <w:rPr>
          <w:rFonts w:ascii="Consolas" w:hAnsi="Consolas"/>
          <w:color w:val="660E7A"/>
          <w:sz w:val="16"/>
        </w:rPr>
        <w:t xml:space="preserve">$reason</w:t>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660E7A"/>
          <w:sz w:val="16"/>
        </w:rPr>
        <w:t xml:space="preserve">$locked</w:t>
      </w:r>
      <w:r>
        <w:rPr>
          <w:rFonts w:ascii="Consolas" w:hAnsi="Consolas"/>
          <w:color w:val="262626"/>
          <w:sz w:val="16"/>
        </w:rPr>
        <w:t xml:space="preserve">-&gt;</w:t>
      </w:r>
      <w:r>
        <w:rPr>
          <w:rFonts w:ascii="Consolas" w:hAnsi="Consolas"/>
          <w:color w:val="660E7A"/>
          <w:sz w:val="16"/>
        </w:rPr>
        <w:t xml:space="preserve">stock_qty</w:t>
      </w:r>
      <w:r>
        <w:rPr>
          <w:rFonts w:ascii="Consolas" w:hAnsi="Consolas"/>
          <w:color w:val="262626"/>
          <w:sz w:val="16"/>
        </w:rPr>
        <w:t xml:space="preserve">], </w:t>
      </w:r>
      <w:r>
        <w:rPr>
          <w:rFonts w:ascii="Consolas" w:hAnsi="Consolas"/>
          <w:color w:val="660E7A"/>
          <w:sz w:val="16"/>
        </w:rPr>
        <w:t xml:space="preserve">$locked</w:t>
      </w:r>
      <w:r>
        <w:rPr>
          <w:rFonts w:ascii="Consolas" w:hAnsi="Consolas"/>
          <w:color w:val="262626"/>
          <w:sz w:val="16"/>
        </w:rPr>
        <w:t xml:space="preserve">-&gt;</w:t>
      </w:r>
      <w:r>
        <w:rPr>
          <w:rFonts w:ascii="Consolas" w:hAnsi="Consolas"/>
          <w:color w:val="660E7A"/>
          <w:sz w:val="16"/>
        </w:rPr>
        <w:t xml:space="preserve">tenant_id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$locked</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toggleAvailability</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w:t>
      </w:r>
      <w:r>
        <w:rPr>
          <w:rFonts w:ascii="Consolas" w:hAnsi="Consolas"/>
          <w:color w:val="267F99"/>
          <w:sz w:val="16"/>
        </w:rPr>
        <w:t xml:space="preserve">Menu</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rPr>
          <w:rFonts w:ascii="Consolas" w:hAnsi="Consolas"/>
          <w:color w:val="00733B"/>
          <w:sz w:val="16"/>
        </w:rPr>
        <w:t xml:space="preserve">'is_available'</w:t>
      </w:r>
      <w:r>
        <w:rPr>
          <w:rFonts w:ascii="Consolas" w:hAnsi="Consolas"/>
          <w:color w:val="262626"/>
          <w:sz w:val="16"/>
        </w:rPr>
        <w:t xml:space="preserve"> =&gt; !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audit</w:t>
      </w:r>
      <w:r>
        <w:rPr>
          <w:rFonts w:ascii="Consolas" w:hAnsi="Consolas"/>
          <w:color w:val="262626"/>
          <w:sz w:val="16"/>
        </w:rPr>
        <w:t xml:space="preserve">-&gt;</w:t>
      </w:r>
      <w:r>
        <w:rPr>
          <w:rFonts w:ascii="Consolas" w:hAnsi="Consolas"/>
          <w:color w:val="795E26"/>
          <w:sz w:val="16"/>
        </w:rPr>
        <w:t xml:space="preserve">record</w:t>
      </w:r>
      <w:r>
        <w:rPr>
          <w:rFonts w:ascii="Consolas" w:hAnsi="Consolas"/>
          <w:color w:val="262626"/>
          <w:sz w:val="16"/>
        </w:rPr>
        <w:t xml:space="preserve">(</w:t>
      </w:r>
      <w:r>
        <w:rPr>
          <w:rFonts w:ascii="Consolas" w:hAnsi="Consolas"/>
          <w:color w:val="00733B"/>
          <w:sz w:val="16"/>
        </w:rPr>
        <w:t xml:space="preserve">'menu'</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'toggle_availability'</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null</w:t>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=&gt;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tenant_id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Stock_qty dan movement berubah atomik.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Redis menyimpan intent sementara dengan cepat, tetapi harga dan stok tetap dibaca ulang dari MariaDB. Karena itu cart boleh berubah, sedangkan order yang committed harus historis. Sip, alur ini sekarang lebih mudah ditelusuri.</w:t>
      </w:r>
    </w:p>
    <w:p>
      <w:pPr>
        <w:pStyle w:val="Heading3"/>
      </w:pPr>
      <w:r>
        <w:rPr>
          <w:rFonts w:ascii="Aptos Display" w:hAnsi="Aptos Display"/>
          <w:color w:val="FF2D20"/>
        </w:rPr>
        <w:t>Tahap 5 — Public catalog Livewire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query bypass scope secara terkontrol, filter canteen, status, availability, search, dan tenant. Langkah ini penting karena katalog harus nyaman digunakan sekaligus tetap menjaga stok, modifier, dan kepemilikan data tenant.</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membuat katalog publik pelanggan. Kerjakan langkah berikut berurutan; baris berawalan :: adalah output yang diharapkan.</w:t>
      </w:r>
    </w:p>
    <w:p>
      <w:pPr>
        <w:pStyle w:val="ListBody"/>
        <w:keepNext/>
        <w:spacing w:before="160" w:after="40"/>
      </w:pPr>
      <w:r>
        <w:rPr>
          <w:rFonts w:ascii="Aptos" w:hAnsi="Aptos"/>
          <w:b/>
          <w:color w:val="111827"/>
          <w:sz w:val="20"/>
        </w:rPr>
        <w:t xml:space="preserve">Langkah 5.1 — Kita akan eager load tenant/category untuk menghindari N+1.</w:t>
      </w:r>
    </w:p>
    <w:p>
      <w:pPr>
        <w:pStyle w:val="ListBody"/>
      </w:pPr>
      <w:r>
        <w:rPr>
          <w:rFonts w:ascii="Aptos" w:hAnsi="Aptos"/>
          <w:color w:val="1F2937"/>
          <w:sz w:val="19"/>
        </w:rPr>
        <w:t xml:space="preserve">Kueri publik paginated + cari + saring tenant; bypass global scope tetap eksplisit.</w:t>
      </w:r>
    </w:p>
    <w:p>
      <w:pPr>
        <w:pStyle w:val="ListBody"/>
      </w:pPr>
      <w:r>
        <w:rPr>
          <w:rFonts w:ascii="Aptos" w:hAnsi="Aptos"/>
          <w:color w:val="1F2937"/>
          <w:sz w:val="19"/>
        </w:rPr>
        <w:t xml:space="preserve">Buka </w:t>
      </w:r>
      <w:r>
        <w:rPr>
          <w:rFonts w:ascii="Consolas" w:hAnsi="Consolas"/>
          <w:color w:val="C11B12"/>
          <w:sz w:val="17"/>
          <w:shd w:fill="ECEFF3"/>
        </w:rPr>
        <w:t xml:space="preserve">app\Modules\Catalog\Services\PublicCatalogQuery.php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app\Modules\Catalog\Services\PublicCatalogQuery.php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Catalog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Contracts</w:t>
      </w:r>
      <w:r>
        <w:rPr>
          <w:rFonts w:ascii="Consolas" w:hAnsi="Consolas"/>
          <w:color w:val="262626"/>
          <w:sz w:val="16"/>
        </w:rPr>
        <w:t xml:space="preserve">\</w:t>
      </w:r>
      <w:r>
        <w:rPr>
          <w:rFonts w:ascii="Consolas" w:hAnsi="Consolas"/>
          <w:color w:val="267F99"/>
          <w:sz w:val="16"/>
        </w:rPr>
        <w:t xml:space="preserve">Pagination</w:t>
      </w:r>
      <w:r>
        <w:rPr>
          <w:rFonts w:ascii="Consolas" w:hAnsi="Consolas"/>
          <w:color w:val="262626"/>
          <w:sz w:val="16"/>
        </w:rPr>
        <w:t xml:space="preserve">\</w:t>
      </w:r>
      <w:r>
        <w:rPr>
          <w:rFonts w:ascii="Consolas" w:hAnsi="Consolas"/>
          <w:color w:val="267F99"/>
          <w:sz w:val="16"/>
        </w:rPr>
        <w:t xml:space="preserve">LengthAwarePaginator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Collection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Collection</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267F99"/>
          <w:sz w:val="16"/>
        </w:rPr>
        <w:t xml:space="preserve">SupportCollection</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Query lintas-tenant yang SAH untuk katalog publik satu kantin. Bypass global scope</w:t>
      </w:r>
      <w:r>
        <w:br/>
      </w:r>
      <w:r>
        <w:rPr>
          <w:rFonts w:ascii="Consolas" w:hAnsi="Consolas"/>
          <w:i/>
          <w:color w:val="808080"/>
          <w:sz w:val="16"/>
        </w:rPr>
        <w:t xml:space="preserve"> * dilakukan eksplisit lalu diganti filter pengganti: hanya tenant milik canteen tsb,</w:t>
      </w:r>
      <w:r>
        <w:br/>
      </w:r>
      <w:r>
        <w:rPr>
          <w:rFonts w:ascii="Consolas" w:hAnsi="Consolas"/>
          <w:i/>
          <w:color w:val="808080"/>
          <w:sz w:val="16"/>
        </w:rPr>
        <w:t xml:space="preserve"> * berstatus aktif, dan menu yang sellable. Ditempatkan di class khusus agar mudah diaudit.</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PublicCatalogQuery</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 @return Collection&lt;int, Menu&gt;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forCanteen</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color w:val="267F99"/>
          <w:sz w:val="16"/>
        </w:rPr>
        <w:t xml:space="preserve">Collection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'is_available'</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whereHas</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get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Katalog publik paginated + searchable + filter tenant. Eager load tenant/category</w:t>
      </w:r>
      <w:r>
        <w:br/>
      </w:r>
      <w:r>
        <w:rPr>
          <w:rFonts w:ascii="Consolas" w:hAnsi="Consolas"/>
          <w:i/>
          <w:color w:val="808080"/>
          <w:sz w:val="16"/>
        </w:rPr>
        <w:t xml:space="preserve">     * (jumlah query tetap, anti N+1). Bypass scope diganti filter canteen/status/sellable.</w:t>
      </w:r>
      <w:r>
        <w:br/>
      </w:r>
      <w:r>
        <w:rPr>
          <w:rFonts w:ascii="Consolas" w:hAnsi="Consolas"/>
          <w:i/>
          <w:color w:val="808080"/>
          <w:sz w:val="16"/>
        </w:rPr>
        <w:t xml:space="preserve">     *</w:t>
      </w:r>
      <w:r>
        <w:br/>
      </w:r>
      <w:r>
        <w:rPr>
          <w:rFonts w:ascii="Consolas" w:hAnsi="Consolas"/>
          <w:i/>
          <w:color w:val="808080"/>
          <w:sz w:val="16"/>
        </w:rPr>
        <w:t xml:space="preserve">     * @return LengthAwarePaginator&lt;int, Menu&gt;</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browse</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$search</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rPr>
          <w:rFonts w:ascii="Consolas" w:hAnsi="Consolas"/>
          <w:color w:val="267F99"/>
          <w:sz w:val="16"/>
        </w:rPr>
        <w:t xml:space="preserve">LengthAwarePaginator</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sellable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whereHas</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-&gt;</w:t>
      </w:r>
      <w:r>
        <w:rPr>
          <w:rFonts w:ascii="Consolas" w:hAnsi="Consolas"/>
          <w:color w:val="795E26"/>
          <w:sz w:val="16"/>
        </w:rPr>
        <w:t xml:space="preserve">when</w:t>
      </w:r>
      <w:r>
        <w:rPr>
          <w:rFonts w:ascii="Consolas" w:hAnsi="Consolas"/>
          <w:color w:val="262626"/>
          <w:sz w:val="16"/>
        </w:rPr>
        <w:t xml:space="preserve">(</w:t>
      </w:r>
      <w:r>
        <w:rPr>
          <w:rFonts w:ascii="Consolas" w:hAnsi="Consolas"/>
          <w:color w:val="660E7A"/>
          <w:sz w:val="16"/>
        </w:rPr>
        <w:t xml:space="preserve">$tenantId</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rPr>
          <w:rFonts w:ascii="Consolas" w:hAnsi="Consolas"/>
          <w:b/>
          <w:color w:val="000080"/>
          <w:sz w:val="16"/>
        </w:rPr>
        <w:t xml:space="preserve">fn</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=&gt; </w:t>
      </w:r>
      <w:r>
        <w:rPr>
          <w:rFonts w:ascii="Consolas" w:hAnsi="Consolas"/>
          <w:color w:val="660E7A"/>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when</w:t>
      </w:r>
      <w:r>
        <w:rPr>
          <w:rFonts w:ascii="Consolas" w:hAnsi="Consolas"/>
          <w:color w:val="262626"/>
          <w:sz w:val="16"/>
        </w:rPr>
        <w:t xml:space="preserve">(</w:t>
      </w:r>
      <w:r>
        <w:rPr>
          <w:rFonts w:ascii="Consolas" w:hAnsi="Consolas"/>
          <w:color w:val="660E7A"/>
          <w:sz w:val="16"/>
        </w:rPr>
        <w:t xml:space="preserve">$search</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 </w:t>
      </w:r>
      <w:r>
        <w:rPr>
          <w:rFonts w:ascii="Consolas" w:hAnsi="Consolas"/>
          <w:b/>
          <w:color w:val="000080"/>
          <w:sz w:val="16"/>
        </w:rPr>
        <w:t xml:space="preserve">fn</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=&gt; </w:t>
      </w:r>
      <w:r>
        <w:rPr>
          <w:rFonts w:ascii="Consolas" w:hAnsi="Consolas"/>
          <w:color w:val="660E7A"/>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'like'</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w:t>
      </w:r>
      <w:r>
        <w:rPr>
          <w:rFonts w:ascii="Consolas" w:hAnsi="Consolas"/>
          <w:color w:val="660E7A"/>
          <w:sz w:val="16"/>
        </w:rPr>
        <w:t xml:space="preserve">$search</w:t>
      </w:r>
      <w:r>
        <w:rPr>
          <w:rFonts w:ascii="Consolas" w:hAnsi="Consolas"/>
          <w:color w:val="262626"/>
          <w:sz w:val="16"/>
        </w:rPr>
        <w:t xml:space="preserve">.</w:t>
      </w:r>
      <w:r>
        <w:rPr>
          <w:rFonts w:ascii="Consolas" w:hAnsi="Consolas"/>
          <w:color w:val="00733B"/>
          <w:sz w:val="16"/>
        </w:rPr>
        <w:t xml:space="preserv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w:t>
      </w:r>
      <w:r>
        <w:rPr>
          <w:rFonts w:ascii="Consolas" w:hAnsi="Consolas"/>
          <w:color w:val="262626"/>
          <w:sz w:val="16"/>
        </w:rPr>
        <w:t xml:space="preserve">([</w:t>
      </w:r>
      <w:r>
        <w:rPr>
          <w:rFonts w:ascii="Consolas" w:hAnsi="Consolas"/>
          <w:color w:val="00733B"/>
          <w:sz w:val="16"/>
        </w:rPr>
        <w:t xml:space="preserve">'tenant:id,display_name'</w:t>
      </w:r>
      <w:r>
        <w:rPr>
          <w:rFonts w:ascii="Consolas" w:hAnsi="Consolas"/>
          <w:color w:val="262626"/>
          <w:sz w:val="16"/>
        </w:rPr>
        <w:t xml:space="preserve">, </w:t>
      </w:r>
      <w:r>
        <w:rPr>
          <w:rFonts w:ascii="Consolas" w:hAnsi="Consolas"/>
          <w:color w:val="00733B"/>
          <w:sz w:val="16"/>
        </w:rPr>
        <w:t xml:space="preserve">'category:id,name'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paginate</w:t>
      </w:r>
      <w:r>
        <w:rPr>
          <w:rFonts w:ascii="Consolas" w:hAnsi="Consolas"/>
          <w:color w:val="262626"/>
          <w:sz w:val="16"/>
        </w:rPr>
        <w:t xml:space="preserve">(</w:t>
      </w:r>
      <w:r>
        <w:rPr>
          <w:rFonts w:ascii="Consolas" w:hAnsi="Consolas"/>
          <w:color w:val="0073E6"/>
          <w:sz w:val="16"/>
        </w:rPr>
        <w:t xml:space="preserve">16</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withQueryString</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SupportCollection&lt;int, Tenant&gt;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activeTenants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color w:val="267F99"/>
          <w:sz w:val="16"/>
        </w:rPr>
        <w:t xml:space="preserve">SupportCollection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'display_name'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get</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 </w:t>
      </w:r>
      <w:r>
        <w:rPr>
          <w:rFonts w:ascii="Consolas" w:hAnsi="Consolas"/>
          <w:color w:val="00733B"/>
          <w:sz w:val="16"/>
        </w:rPr>
        <w:t xml:space="preserve">'display_name'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5.2 — Mari kita buat Livewire component dengan URL-bound search/filter dan state kosong/memuat.</w:t>
      </w:r>
    </w:p>
    <w:p>
      <w:pPr>
        <w:pStyle w:val="ListBody"/>
      </w:pPr>
      <w:r>
        <w:rPr>
          <w:rFonts w:ascii="Aptos" w:hAnsi="Aptos"/>
          <w:color w:val="1F2937"/>
          <w:sz w:val="19"/>
        </w:rPr>
        <w:t xml:space="preserve">Komponen katalog milik modul Catalog dipasang di halaman beranda pelanggan.</w:t>
      </w:r>
    </w:p>
    <w:p>
      <w:pPr>
        <w:pStyle w:val="CodeHeader"/>
        <w:keepNext/>
        <w:pBdr>
          <w:left w:val="single" w:sz="12" w:space="8" w:color="B8DDE0"/>
        </w:pBdr>
        <w:shd w:val="clear" w:color="auto" w:fill="E4EAED"/>
      </w:pPr>
      <w:r>
        <w:rPr>
          <w:rFonts w:ascii="Consolas" w:hAnsi="Consolas"/>
          <w:b/>
          <w:color w:val="262626"/>
          <w:sz w:val="16"/>
        </w:rPr>
        <w:t xml:space="preserve">BUAT FILE — MODUL 7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make:livewire</w:t>
      </w:r>
      <w:r>
        <w:rPr>
          <w:rFonts w:ascii="Consolas" w:hAnsi="Consolas"/>
          <w:color w:val="262626"/>
          <w:sz w:val="16"/>
        </w:rPr>
        <w:t xml:space="preserve"> </w:t>
      </w:r>
      <w:r>
        <w:rPr>
          <w:rFonts w:ascii="Consolas" w:hAnsi="Consolas"/>
          <w:color w:val="795E26"/>
          <w:sz w:val="16"/>
        </w:rPr>
        <w:t xml:space="preserve">catalog::menu-catalog</w:t>
      </w:r>
      <w:r>
        <w:br/>
      </w:r>
      <w:r>
        <w:rPr>
          <w:rFonts w:ascii="Consolas" w:hAnsi="Consolas"/>
          <w:i/>
          <w:color w:val="808080"/>
          <w:sz w:val="16"/>
        </w:rPr>
        <w:t xml:space="preserve">:: INFO  Livewire component [app/Modules/Catalog/resources/views/livewire/⚡menu-catalog.blade.php]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app\Modules\Catalog\resources\views\livewire\⚡menu-catalog.blade.php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app\Modules\Catalog\resources\views\livewire\⚡menu-catalog.blade.php   •   BLADE</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Catalog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PublicCatalogQuery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Attributes</w:t>
      </w:r>
      <w:r>
        <w:rPr>
          <w:rFonts w:ascii="Consolas" w:hAnsi="Consolas"/>
          <w:color w:val="262626"/>
          <w:sz w:val="16"/>
        </w:rPr>
        <w:t xml:space="preserve">\</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Attributes</w:t>
      </w:r>
      <w:r>
        <w:rPr>
          <w:rFonts w:ascii="Consolas" w:hAnsi="Consolas"/>
          <w:color w:val="262626"/>
          <w:sz w:val="16"/>
        </w:rPr>
        <w:t xml:space="preserve">\</w:t>
      </w:r>
      <w:r>
        <w:rPr>
          <w:rFonts w:ascii="Consolas" w:hAnsi="Consolas"/>
          <w:color w:val="267F99"/>
          <w:sz w:val="16"/>
        </w:rPr>
        <w:t xml:space="preserve">Url</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Component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WithPagination</w:t>
      </w:r>
      <w:r>
        <w:rPr>
          <w:rFonts w:ascii="Consolas" w:hAnsi="Consolas"/>
          <w:color w:val="262626"/>
          <w:sz w:val="16"/>
        </w:rPr>
        <w:t xml:space="preserve">;</w:t>
      </w:r>
      <w:r>
        <w:br/>
      </w:r>
      <w:r>
        <w:br/>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Component</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WithPagination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$canteenSlug</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Url</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$search</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Url</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mount</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$canteenSlug</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canteenSlug</w:t>
      </w:r>
      <w:r>
        <w:rPr>
          <w:rFonts w:ascii="Consolas" w:hAnsi="Consolas"/>
          <w:color w:val="262626"/>
          <w:sz w:val="16"/>
        </w:rPr>
        <w:t xml:space="preserve"> = </w:t>
      </w:r>
      <w:r>
        <w:rPr>
          <w:rFonts w:ascii="Consolas" w:hAnsi="Consolas"/>
          <w:color w:val="660E7A"/>
          <w:sz w:val="16"/>
        </w:rPr>
        <w:t xml:space="preserve">$canteenSlug</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updatingSearch</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resetPage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updatingTenantId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resetPage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canteen</w:t>
      </w:r>
      <w:r>
        <w:rPr>
          <w:rFonts w:ascii="Consolas" w:hAnsi="Consolas"/>
          <w:color w:val="262626"/>
          <w:sz w:val="16"/>
        </w:rPr>
        <w:t xml:space="preserve">(): ?</w:t>
      </w:r>
      <w:r>
        <w:rPr>
          <w:rFonts w:ascii="Consolas" w:hAnsi="Consolas"/>
          <w:color w:val="267F99"/>
          <w:sz w:val="16"/>
        </w:rPr>
        <w:t xml:space="preserve">Canteen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'slug'</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canteenSlug</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'active'</w:t>
      </w:r>
      <w:r>
        <w:rPr>
          <w:rFonts w:ascii="Consolas" w:hAnsi="Consolas"/>
          <w:color w:val="262626"/>
          <w:sz w:val="16"/>
        </w:rPr>
        <w:t xml:space="preserve">)-&gt;</w:t>
      </w:r>
      <w:r>
        <w:rPr>
          <w:rFonts w:ascii="Consolas" w:hAnsi="Consolas"/>
          <w:color w:val="795E26"/>
          <w:sz w:val="16"/>
        </w:rPr>
        <w:t xml:space="preserve">first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menus</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Contracts</w:t>
      </w:r>
      <w:r>
        <w:rPr>
          <w:rFonts w:ascii="Consolas" w:hAnsi="Consolas"/>
          <w:color w:val="262626"/>
          <w:sz w:val="16"/>
        </w:rPr>
        <w:t xml:space="preserve">\</w:t>
      </w:r>
      <w:r>
        <w:rPr>
          <w:rFonts w:ascii="Consolas" w:hAnsi="Consolas"/>
          <w:color w:val="267F99"/>
          <w:sz w:val="16"/>
        </w:rPr>
        <w:t xml:space="preserve">Pagination</w:t>
      </w:r>
      <w:r>
        <w:rPr>
          <w:rFonts w:ascii="Consolas" w:hAnsi="Consolas"/>
          <w:color w:val="262626"/>
          <w:sz w:val="16"/>
        </w:rPr>
        <w:t xml:space="preserve">\</w:t>
      </w:r>
      <w:r>
        <w:rPr>
          <w:rFonts w:ascii="Consolas" w:hAnsi="Consolas"/>
          <w:color w:val="267F99"/>
          <w:sz w:val="16"/>
        </w:rPr>
        <w:t xml:space="preserve">LengthAwarePaginator</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PublicCatalogQuery</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browse</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search</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tenantId</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tenants</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Collection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PublicCatalogQuery</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activeTenants</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795E26"/>
          <w:sz w:val="16"/>
        </w:rPr>
        <w:t xml:space="preserve">collect</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r>
        <w:br/>
      </w:r>
      <w:r>
        <w:rPr>
          <w:rFonts w:ascii="Consolas" w:hAnsi="Consolas"/>
          <w:b/>
          <w:color w:val="000080"/>
          <w:sz w:val="16"/>
        </w:rPr>
        <w:t xml:space="preserve">?&gt;</w:t>
      </w:r>
      <w:r>
        <w:br/>
      </w:r>
      <w:r>
        <w:br/>
      </w:r>
      <w:r>
        <w:rPr>
          <w:rFonts w:ascii="Consolas" w:hAnsi="Consolas"/>
          <w:color w:val="262626"/>
          <w:sz w:val="16"/>
        </w:rPr>
        <w:t xml:space="preserve">&lt;div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"space-y-4"</w:t>
      </w:r>
      <w:r>
        <w:rPr>
          <w:rFonts w:ascii="Consolas" w:hAnsi="Consolas"/>
          <w:color w:val="262626"/>
          <w:sz w:val="16"/>
        </w:rPr>
        <w:t xml:space="preserve">&gt;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canteen</w:t>
      </w:r>
      <w:r>
        <w:rPr>
          <w:rFonts w:ascii="Consolas" w:hAnsi="Consolas"/>
          <w:color w:val="262626"/>
          <w:sz w:val="16"/>
        </w:rPr>
        <w:t xml:space="preserve">)</w:t>
      </w:r>
      <w:r>
        <w:br/>
      </w:r>
      <w:r>
        <w:rPr>
          <w:rFonts w:ascii="Consolas" w:hAnsi="Consolas"/>
          <w:color w:val="262626"/>
          <w:sz w:val="16"/>
        </w:rPr>
        <w:t xml:space="preserve">        &lt;x-</w:t>
      </w:r>
      <w:r>
        <w:rPr>
          <w:rFonts w:ascii="Consolas" w:hAnsi="Consolas"/>
          <w:b/>
          <w:color w:val="000080"/>
          <w:sz w:val="16"/>
        </w:rPr>
        <w:t xml:space="preserve">empty</w:t>
      </w:r>
      <w:r>
        <w:rPr>
          <w:rFonts w:ascii="Consolas" w:hAnsi="Consolas"/>
          <w:color w:val="262626"/>
          <w:sz w:val="16"/>
        </w:rPr>
        <w:t xml:space="preserve">-state title=</w:t>
      </w:r>
      <w:r>
        <w:rPr>
          <w:rFonts w:ascii="Consolas" w:hAnsi="Consolas"/>
          <w:color w:val="00733B"/>
          <w:sz w:val="16"/>
        </w:rPr>
        <w:t xml:space="preserve">"Kantin tidak ditemukan"</w:t>
      </w:r>
      <w:r>
        <w:rPr>
          <w:rFonts w:ascii="Consolas" w:hAnsi="Consolas"/>
          <w:color w:val="262626"/>
          <w:sz w:val="16"/>
        </w:rPr>
        <w:t xml:space="preserve"> description=</w:t>
      </w:r>
      <w:r>
        <w:rPr>
          <w:rFonts w:ascii="Consolas" w:hAnsi="Consolas"/>
          <w:color w:val="00733B"/>
          <w:sz w:val="16"/>
        </w:rPr>
        <w:t xml:space="preserve">"Pindai QR meja untuk membuka katalog."</w:t>
      </w:r>
      <w:r>
        <w:rPr>
          <w:rFonts w:ascii="Consolas" w:hAnsi="Consolas"/>
          <w:color w:val="262626"/>
          <w:sz w:val="16"/>
        </w:rPr>
        <w:t xml:space="preserve"> /&gt;</w:t>
      </w:r>
      <w:r>
        <w:br/>
      </w:r>
      <w:r>
        <w:rPr>
          <w:rFonts w:ascii="Consolas" w:hAnsi="Consolas"/>
          <w:color w:val="262626"/>
          <w:sz w:val="16"/>
        </w:rPr>
        <w:t xml:space="preserve">    @</w:t>
      </w:r>
      <w:r>
        <w:rPr>
          <w:rFonts w:ascii="Consolas" w:hAnsi="Consolas"/>
          <w:b/>
          <w:color w:val="000080"/>
          <w:sz w:val="16"/>
        </w:rPr>
        <w:t xml:space="preserve">else</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flex-col gap-2"</w:t>
      </w:r>
      <w:r>
        <w:rPr>
          <w:rFonts w:ascii="Consolas" w:hAnsi="Consolas"/>
          <w:color w:val="262626"/>
          <w:sz w:val="16"/>
        </w:rPr>
        <w:t xml:space="preserve">&gt;</w:t>
      </w:r>
      <w:r>
        <w:br/>
      </w:r>
      <w:r>
        <w:rPr>
          <w:rFonts w:ascii="Consolas" w:hAnsi="Consolas"/>
          <w:color w:val="262626"/>
          <w:sz w:val="16"/>
        </w:rPr>
        <w:t xml:space="preserve">            &lt;input type=</w:t>
      </w:r>
      <w:r>
        <w:rPr>
          <w:rFonts w:ascii="Consolas" w:hAnsi="Consolas"/>
          <w:color w:val="00733B"/>
          <w:sz w:val="16"/>
        </w:rPr>
        <w:t xml:space="preserve">"search"</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:model.live.debounce.300ms=</w:t>
      </w:r>
      <w:r>
        <w:rPr>
          <w:rFonts w:ascii="Consolas" w:hAnsi="Consolas"/>
          <w:color w:val="00733B"/>
          <w:sz w:val="16"/>
        </w:rPr>
        <w:t xml:space="preserve">"search"</w:t>
      </w:r>
      <w:r>
        <w:rPr>
          <w:rFonts w:ascii="Consolas" w:hAnsi="Consolas"/>
          <w:color w:val="262626"/>
          <w:sz w:val="16"/>
        </w:rPr>
        <w:t xml:space="preserve"> placeholder=</w:t>
      </w:r>
      <w:r>
        <w:rPr>
          <w:rFonts w:ascii="Consolas" w:hAnsi="Consolas"/>
          <w:color w:val="00733B"/>
          <w:sz w:val="16"/>
        </w:rPr>
        <w:t xml:space="preserve">"Cari menu…"</w:t>
      </w:r>
      <w:r>
        <w:br/>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"min-h-11 rounded-lg border border-zinc-300 bg-white px-3 text-sm dark:border-zinc-600 dark:bg-zinc-800"</w:t>
      </w:r>
      <w:r>
        <w:rPr>
          <w:rFonts w:ascii="Consolas" w:hAnsi="Consolas"/>
          <w:color w:val="262626"/>
          <w:sz w:val="16"/>
        </w:rPr>
        <w:t xml:space="preserve"> /&gt;</w:t>
      </w:r>
      <w:r>
        <w:br/>
      </w:r>
      <w:r>
        <w:rPr>
          <w:rFonts w:ascii="Consolas" w:hAnsi="Consolas"/>
          <w:color w:val="262626"/>
          <w:sz w:val="16"/>
        </w:rPr>
        <w:t xml:space="preserve">            &lt;select </w:t>
      </w:r>
      <w:r>
        <w:rPr>
          <w:rFonts w:ascii="Consolas" w:hAnsi="Consolas"/>
          <w:color w:val="660E7A"/>
          <w:sz w:val="16"/>
        </w:rPr>
        <w:t xml:space="preserve">wire</w:t>
      </w:r>
      <w:r>
        <w:rPr>
          <w:rFonts w:ascii="Consolas" w:hAnsi="Consolas"/>
          <w:color w:val="262626"/>
          <w:sz w:val="16"/>
        </w:rPr>
        <w:t xml:space="preserve">:model.live=</w:t>
      </w:r>
      <w:r>
        <w:rPr>
          <w:rFonts w:ascii="Consolas" w:hAnsi="Consolas"/>
          <w:color w:val="00733B"/>
          <w:sz w:val="16"/>
        </w:rPr>
        <w:t xml:space="preserve">"tenantId"</w:t>
      </w:r>
      <w:r>
        <w:br/>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"min-h-11 rounded-lg border border-zinc-300 bg-white px-3 text-sm dark:border-zinc-600 dark:bg-zinc-800"</w:t>
      </w:r>
      <w:r>
        <w:rPr>
          <w:rFonts w:ascii="Consolas" w:hAnsi="Consolas"/>
          <w:color w:val="262626"/>
          <w:sz w:val="16"/>
        </w:rPr>
        <w:t xml:space="preserve">&gt;</w:t>
      </w:r>
      <w:r>
        <w:br/>
      </w:r>
      <w:r>
        <w:rPr>
          <w:rFonts w:ascii="Consolas" w:hAnsi="Consolas"/>
          <w:color w:val="262626"/>
          <w:sz w:val="16"/>
        </w:rPr>
        <w:t xml:space="preserve">                &lt;option value=</w:t>
      </w:r>
      <w:r>
        <w:rPr>
          <w:rFonts w:ascii="Consolas" w:hAnsi="Consolas"/>
          <w:color w:val="00733B"/>
          <w:sz w:val="16"/>
        </w:rPr>
        <w:t xml:space="preserve">""</w:t>
      </w:r>
      <w:r>
        <w:rPr>
          <w:rFonts w:ascii="Consolas" w:hAnsi="Consolas"/>
          <w:color w:val="262626"/>
          <w:sz w:val="16"/>
        </w:rPr>
        <w:t xml:space="preserve">&gt;</w:t>
      </w:r>
      <w:r>
        <w:rPr>
          <w:rFonts w:ascii="Consolas" w:hAnsi="Consolas"/>
          <w:color w:val="267F99"/>
          <w:sz w:val="16"/>
        </w:rPr>
        <w:t xml:space="preserve">Semua</w:t>
      </w:r>
      <w:r>
        <w:rPr>
          <w:rFonts w:ascii="Consolas" w:hAnsi="Consolas"/>
          <w:color w:val="262626"/>
          <w:sz w:val="16"/>
        </w:rPr>
        <w:t xml:space="preserve"> tenant&lt;/option&gt;</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&lt;option value=</w:t>
      </w:r>
      <w:r>
        <w:rPr>
          <w:rFonts w:ascii="Consolas" w:hAnsi="Consolas"/>
          <w:color w:val="00733B"/>
          <w:sz w:val="16"/>
        </w:rPr>
        <w:t xml:space="preserve">"{{ $tenant-&gt;id }}"</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:key=</w:t>
      </w:r>
      <w:r>
        <w:rPr>
          <w:rFonts w:ascii="Consolas" w:hAnsi="Consolas"/>
          <w:color w:val="00733B"/>
          <w:sz w:val="16"/>
        </w:rPr>
        <w:t xml:space="preserve">"tenant-{{ $tenant-&gt;id }}"</w:t>
      </w:r>
      <w:r>
        <w:rPr>
          <w:rFonts w:ascii="Consolas" w:hAnsi="Consolas"/>
          <w:color w:val="262626"/>
          <w:sz w:val="16"/>
        </w:rPr>
        <w:t xml:space="preserve">&gt;{{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display_name</w:t>
      </w:r>
      <w:r>
        <w:rPr>
          <w:rFonts w:ascii="Consolas" w:hAnsi="Consolas"/>
          <w:color w:val="262626"/>
          <w:sz w:val="16"/>
        </w:rPr>
        <w:t xml:space="preserve"> }}&lt;/option&gt;</w:t>
      </w:r>
      <w:r>
        <w:br/>
      </w:r>
      <w:r>
        <w:rPr>
          <w:rFonts w:ascii="Consolas" w:hAnsi="Consolas"/>
          <w:color w:val="262626"/>
          <w:sz w:val="16"/>
        </w:rPr>
        <w:t xml:space="preserve">                @</w:t>
      </w:r>
      <w:r>
        <w:rPr>
          <w:rFonts w:ascii="Consolas" w:hAnsi="Consolas"/>
          <w:b/>
          <w:color w:val="000080"/>
          <w:sz w:val="16"/>
        </w:rPr>
        <w:t xml:space="preserve">endforeach</w:t>
      </w:r>
      <w:r>
        <w:br/>
      </w:r>
      <w:r>
        <w:rPr>
          <w:rFonts w:ascii="Consolas" w:hAnsi="Consolas"/>
          <w:color w:val="262626"/>
          <w:sz w:val="16"/>
        </w:rPr>
        <w:t xml:space="preserve">            &lt;/select&gt;</w:t>
      </w:r>
      <w:r>
        <w:br/>
      </w:r>
      <w:r>
        <w:rPr>
          <w:rFonts w:ascii="Consolas" w:hAnsi="Consolas"/>
          <w:color w:val="262626"/>
          <w:sz w:val="16"/>
        </w:rPr>
        <w:t xml:space="preserve">        &lt;/div&gt;</w:t>
      </w:r>
      <w:r>
        <w:br/>
      </w:r>
      <w:r>
        <w:br/>
      </w:r>
      <w:r>
        <w:rPr>
          <w:rFonts w:ascii="Consolas" w:hAnsi="Consolas"/>
          <w:color w:val="262626"/>
          <w:sz w:val="16"/>
        </w:rPr>
        <w:t xml:space="preserve">        &lt;div </w:t>
      </w:r>
      <w:r>
        <w:rPr>
          <w:rFonts w:ascii="Consolas" w:hAnsi="Consolas"/>
          <w:color w:val="660E7A"/>
          <w:sz w:val="16"/>
        </w:rPr>
        <w:t xml:space="preserve">wire</w:t>
      </w:r>
      <w:r>
        <w:rPr>
          <w:rFonts w:ascii="Consolas" w:hAnsi="Consolas"/>
          <w:color w:val="262626"/>
          <w:sz w:val="16"/>
        </w:rPr>
        <w:t xml:space="preserve">:loading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"text-sm text-zinc-500"</w:t>
      </w:r>
      <w:r>
        <w:rPr>
          <w:rFonts w:ascii="Consolas" w:hAnsi="Consolas"/>
          <w:color w:val="262626"/>
          <w:sz w:val="16"/>
        </w:rPr>
        <w:t xml:space="preserve">&gt;</w:t>
      </w:r>
      <w:r>
        <w:rPr>
          <w:rFonts w:ascii="Consolas" w:hAnsi="Consolas"/>
          <w:color w:val="267F99"/>
          <w:sz w:val="16"/>
        </w:rPr>
        <w:t xml:space="preserve">Memuat</w:t>
      </w:r>
      <w:r>
        <w:rPr>
          <w:rFonts w:ascii="Consolas" w:hAnsi="Consolas"/>
          <w:color w:val="262626"/>
          <w:sz w:val="16"/>
        </w:rPr>
        <w:t xml:space="preserve">…&lt;/div&gt;</w:t>
      </w:r>
      <w:r>
        <w:br/>
      </w:r>
      <w:r>
        <w:br/>
      </w:r>
      <w:r>
        <w:rPr>
          <w:rFonts w:ascii="Consolas" w:hAnsi="Consolas"/>
          <w:color w:val="262626"/>
          <w:sz w:val="16"/>
        </w:rPr>
        <w:t xml:space="preserve">        @forelse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w:t>
      </w:r>
      <w:r>
        <w:br/>
      </w:r>
      <w:r>
        <w:rPr>
          <w:rFonts w:ascii="Consolas" w:hAnsi="Consolas"/>
          <w:color w:val="262626"/>
          <w:sz w:val="16"/>
        </w:rPr>
        <w:t xml:space="preserve">            &lt;div </w:t>
      </w:r>
      <w:r>
        <w:rPr>
          <w:rFonts w:ascii="Consolas" w:hAnsi="Consolas"/>
          <w:color w:val="660E7A"/>
          <w:sz w:val="16"/>
        </w:rPr>
        <w:t xml:space="preserve">wire</w:t>
      </w:r>
      <w:r>
        <w:rPr>
          <w:rFonts w:ascii="Consolas" w:hAnsi="Consolas"/>
          <w:color w:val="262626"/>
          <w:sz w:val="16"/>
        </w:rPr>
        <w:t xml:space="preserve">:key=</w:t>
      </w:r>
      <w:r>
        <w:rPr>
          <w:rFonts w:ascii="Consolas" w:hAnsi="Consolas"/>
          <w:color w:val="00733B"/>
          <w:sz w:val="16"/>
        </w:rPr>
        <w:t xml:space="preserve">"menu-{{ $menu-&gt;id }}"</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"rounded-xl border border-zinc-200 p-3 dark:border-zinc-800"</w:t>
      </w:r>
      <w:r>
        <w:rPr>
          <w:rFonts w:ascii="Consolas" w:hAnsi="Consolas"/>
          <w:color w:val="262626"/>
          <w:sz w:val="16"/>
        </w:rPr>
        <w:t xml:space="preserve">&gt;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items-center justify-between gap-3"</w:t>
      </w:r>
      <w:r>
        <w:rPr>
          <w:rFonts w:ascii="Consolas" w:hAnsi="Consolas"/>
          <w:color w:val="262626"/>
          <w:sz w:val="16"/>
        </w:rPr>
        <w:t xml:space="preserve">&gt;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"min-w-0"</w:t>
      </w:r>
      <w:r>
        <w:rPr>
          <w:rFonts w:ascii="Consolas" w:hAnsi="Consolas"/>
          <w:color w:val="262626"/>
          <w:sz w:val="16"/>
        </w:rPr>
        <w:t xml:space="preserve">&gt;</w:t>
      </w:r>
      <w:r>
        <w:br/>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"truncate font-medium"</w:t>
      </w:r>
      <w:r>
        <w:rPr>
          <w:rFonts w:ascii="Consolas" w:hAnsi="Consolas"/>
          <w:color w:val="262626"/>
          <w:sz w:val="16"/>
        </w:rPr>
        <w:t xml:space="preserve">&gt;{{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}}&lt;/p&gt;</w:t>
      </w:r>
      <w:r>
        <w:br/>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"truncate text-xs text-zinc-500"</w:t>
      </w:r>
      <w:r>
        <w:rPr>
          <w:rFonts w:ascii="Consolas" w:hAnsi="Consolas"/>
          <w:color w:val="262626"/>
          <w:sz w:val="16"/>
        </w:rPr>
        <w:t xml:space="preserve">&gt;{{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display_name</w:t>
      </w:r>
      <w:r>
        <w:rPr>
          <w:rFonts w:ascii="Consolas" w:hAnsi="Consolas"/>
          <w:color w:val="262626"/>
          <w:sz w:val="16"/>
        </w:rPr>
        <w:t xml:space="preserve"> }} · {{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}}&lt;/p&gt;</w:t>
      </w:r>
      <w:r>
        <w:br/>
      </w:r>
      <w:r>
        <w:rPr>
          <w:rFonts w:ascii="Consolas" w:hAnsi="Consolas"/>
          <w:color w:val="262626"/>
          <w:sz w:val="16"/>
        </w:rPr>
        <w:t xml:space="preserve">                    &lt;/div&gt;</w:t>
      </w:r>
      <w:r>
        <w:br/>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"shrink-0 font-semibold"</w:t>
      </w:r>
      <w:r>
        <w:rPr>
          <w:rFonts w:ascii="Consolas" w:hAnsi="Consolas"/>
          <w:color w:val="262626"/>
          <w:sz w:val="16"/>
        </w:rPr>
        <w:t xml:space="preserve">&gt;</w:t>
      </w:r>
      <w:r>
        <w:rPr>
          <w:rFonts w:ascii="Consolas" w:hAnsi="Consolas"/>
          <w:color w:val="267F99"/>
          <w:sz w:val="16"/>
        </w:rPr>
        <w:t xml:space="preserve">Rp</w:t>
      </w:r>
      <w:r>
        <w:rPr>
          <w:rFonts w:ascii="Consolas" w:hAnsi="Consolas"/>
          <w:color w:val="262626"/>
          <w:sz w:val="16"/>
        </w:rPr>
        <w:t xml:space="preserve"> {{ </w:t>
      </w:r>
      <w:r>
        <w:rPr>
          <w:rFonts w:ascii="Consolas" w:hAnsi="Consolas"/>
          <w:color w:val="795E26"/>
          <w:sz w:val="16"/>
        </w:rPr>
        <w:t xml:space="preserve">number_format</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base_price</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}}&lt;/p&gt;</w:t>
      </w:r>
      <w:r>
        <w:br/>
      </w:r>
      <w:r>
        <w:rPr>
          <w:rFonts w:ascii="Consolas" w:hAnsi="Consolas"/>
          <w:color w:val="262626"/>
          <w:sz w:val="16"/>
        </w:rPr>
        <w:t xml:space="preserve">                &lt;/div&gt;</w:t>
      </w:r>
      <w:r>
        <w:br/>
      </w:r>
      <w:r>
        <w:rPr>
          <w:rFonts w:ascii="Consolas" w:hAnsi="Consolas"/>
          <w:color w:val="262626"/>
          <w:sz w:val="16"/>
        </w:rPr>
        <w:t xml:space="preserve">            &lt;/div&gt;</w:t>
      </w:r>
      <w:r>
        <w:br/>
      </w:r>
      <w:r>
        <w:rPr>
          <w:rFonts w:ascii="Consolas" w:hAnsi="Consolas"/>
          <w:color w:val="262626"/>
          <w:sz w:val="16"/>
        </w:rPr>
        <w:t xml:space="preserve">        @</w:t>
      </w:r>
      <w:r>
        <w:rPr>
          <w:rFonts w:ascii="Consolas" w:hAnsi="Consolas"/>
          <w:b/>
          <w:color w:val="000080"/>
          <w:sz w:val="16"/>
        </w:rPr>
        <w:t xml:space="preserve">empty</w:t>
      </w:r>
      <w:r>
        <w:br/>
      </w:r>
      <w:r>
        <w:rPr>
          <w:rFonts w:ascii="Consolas" w:hAnsi="Consolas"/>
          <w:color w:val="262626"/>
          <w:sz w:val="16"/>
        </w:rPr>
        <w:t xml:space="preserve">            &lt;x-</w:t>
      </w:r>
      <w:r>
        <w:rPr>
          <w:rFonts w:ascii="Consolas" w:hAnsi="Consolas"/>
          <w:b/>
          <w:color w:val="000080"/>
          <w:sz w:val="16"/>
        </w:rPr>
        <w:t xml:space="preserve">empty</w:t>
      </w:r>
      <w:r>
        <w:rPr>
          <w:rFonts w:ascii="Consolas" w:hAnsi="Consolas"/>
          <w:color w:val="262626"/>
          <w:sz w:val="16"/>
        </w:rPr>
        <w:t xml:space="preserve">-state title=</w:t>
      </w:r>
      <w:r>
        <w:rPr>
          <w:rFonts w:ascii="Consolas" w:hAnsi="Consolas"/>
          <w:color w:val="00733B"/>
          <w:sz w:val="16"/>
        </w:rPr>
        <w:t xml:space="preserve">"Belum ada menu"</w:t>
      </w:r>
      <w:r>
        <w:rPr>
          <w:rFonts w:ascii="Consolas" w:hAnsi="Consolas"/>
          <w:color w:val="262626"/>
          <w:sz w:val="16"/>
        </w:rPr>
        <w:t xml:space="preserve"> description=</w:t>
      </w:r>
      <w:r>
        <w:rPr>
          <w:rFonts w:ascii="Consolas" w:hAnsi="Consolas"/>
          <w:color w:val="00733B"/>
          <w:sz w:val="16"/>
        </w:rPr>
        <w:t xml:space="preserve">"Tidak ada menu tersedia untuk filter ini."</w:t>
      </w:r>
      <w:r>
        <w:rPr>
          <w:rFonts w:ascii="Consolas" w:hAnsi="Consolas"/>
          <w:color w:val="262626"/>
          <w:sz w:val="16"/>
        </w:rPr>
        <w:t xml:space="preserve"> /&gt;</w:t>
      </w:r>
      <w:r>
        <w:br/>
      </w:r>
      <w:r>
        <w:rPr>
          <w:rFonts w:ascii="Consolas" w:hAnsi="Consolas"/>
          <w:color w:val="262626"/>
          <w:sz w:val="16"/>
        </w:rPr>
        <w:t xml:space="preserve">        @endforelse</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menus</w:t>
      </w:r>
      <w:r>
        <w:rPr>
          <w:rFonts w:ascii="Consolas" w:hAnsi="Consolas"/>
          <w:color w:val="262626"/>
          <w:sz w:val="16"/>
        </w:rPr>
        <w:t xml:space="preserve">)</w:t>
      </w:r>
      <w:r>
        <w:br/>
      </w:r>
      <w:r>
        <w:rPr>
          <w:rFonts w:ascii="Consolas" w:hAnsi="Consolas"/>
          <w:color w:val="262626"/>
          <w:sz w:val="16"/>
        </w:rPr>
        <w:t xml:space="preserve">            &lt;div&gt;{{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menus</w:t>
      </w:r>
      <w:r>
        <w:rPr>
          <w:rFonts w:ascii="Consolas" w:hAnsi="Consolas"/>
          <w:color w:val="262626"/>
          <w:sz w:val="16"/>
        </w:rPr>
        <w:t xml:space="preserve">-&gt;</w:t>
      </w:r>
      <w:r>
        <w:rPr>
          <w:rFonts w:ascii="Consolas" w:hAnsi="Consolas"/>
          <w:color w:val="795E26"/>
          <w:sz w:val="16"/>
        </w:rPr>
        <w:t xml:space="preserve">links</w:t>
      </w:r>
      <w:r>
        <w:rPr>
          <w:rFonts w:ascii="Consolas" w:hAnsi="Consolas"/>
          <w:color w:val="262626"/>
          <w:sz w:val="16"/>
        </w:rPr>
        <w:t xml:space="preserve">() }}&lt;/div&gt;</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&lt;/div&gt;</w:t>
      </w:r>
    </w:p>
    <w:p>
      <w:pPr>
        <w:pStyle w:val="ListBody"/>
      </w:pPr>
      <w:r>
        <w:rPr>
          <w:rFonts w:ascii="Aptos" w:hAnsi="Aptos"/>
          <w:color w:val="1F2937"/>
          <w:sz w:val="19"/>
        </w:rPr>
        <w:t xml:space="preserve">Buka </w:t>
      </w:r>
      <w:r>
        <w:rPr>
          <w:rFonts w:ascii="Consolas" w:hAnsi="Consolas"/>
          <w:color w:val="C11B12"/>
          <w:sz w:val="17"/>
          <w:shd w:fill="ECEFF3"/>
        </w:rPr>
        <w:t xml:space="preserve">resources\views\customer\home.blade.php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resources\views\customer\home.blade.php   •   BLADE</w:t>
      </w:r>
    </w:p>
    <w:p>
      <w:pPr>
        <w:pStyle w:val="CodeBlock"/>
        <w:pBdr>
          <w:left w:val="single" w:sz="12" w:space="8" w:color="B8DDE0"/>
        </w:pBdr>
        <w:shd w:val="clear" w:color="auto" w:fill="F2F3F7"/>
      </w:pPr>
      <w:r>
        <w:rPr>
          <w:rFonts w:ascii="Consolas" w:hAnsi="Consolas"/>
          <w:b/>
          <w:color w:val="000080"/>
          <w:sz w:val="16"/>
        </w:rPr>
        <w:t xml:space="preserve">&lt;x-layouts.customer</w:t>
      </w:r>
      <w:r>
        <w:rPr>
          <w:rFonts w:ascii="Consolas" w:hAnsi="Consolas"/>
          <w:color w:val="262626"/>
          <w:sz w:val="16"/>
        </w:rPr>
        <w:t xml:space="preserve"> </w:t>
      </w:r>
      <w:r>
        <w:rPr>
          <w:rFonts w:ascii="Consolas" w:hAnsi="Consolas"/>
          <w:color w:val="0073E6"/>
          <w:sz w:val="16"/>
        </w:rPr>
        <w:t xml:space="preserve">:title</w:t>
      </w:r>
      <w:r>
        <w:rPr>
          <w:rFonts w:ascii="Consolas" w:hAnsi="Consolas"/>
          <w:color w:val="262626"/>
          <w:sz w:val="16"/>
        </w:rPr>
        <w:t xml:space="preserve">=</w:t>
      </w:r>
      <w:r>
        <w:rPr>
          <w:rFonts w:ascii="Consolas" w:hAnsi="Consolas"/>
          <w:color w:val="00733B"/>
          <w:sz w:val="16"/>
        </w:rPr>
        <w:t xml:space="preserve">"'Katalog'"</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&lt;livewire:catalog::menu-catalog</w:t>
      </w:r>
      <w:r>
        <w:rPr>
          <w:rFonts w:ascii="Consolas" w:hAnsi="Consolas"/>
          <w:color w:val="262626"/>
          <w:sz w:val="16"/>
        </w:rPr>
        <w:t xml:space="preserve"> </w:t>
      </w:r>
      <w:r>
        <w:rPr>
          <w:rFonts w:ascii="Consolas" w:hAnsi="Consolas"/>
          <w:color w:val="0073E6"/>
          <w:sz w:val="16"/>
        </w:rPr>
        <w:t xml:space="preserve">:canteen-slug</w:t>
      </w:r>
      <w:r>
        <w:rPr>
          <w:rFonts w:ascii="Consolas" w:hAnsi="Consolas"/>
          <w:color w:val="262626"/>
          <w:sz w:val="16"/>
        </w:rPr>
        <w:t xml:space="preserve">=</w:t>
      </w:r>
      <w:r>
        <w:rPr>
          <w:rFonts w:ascii="Consolas" w:hAnsi="Consolas"/>
          <w:color w:val="00733B"/>
          <w:sz w:val="16"/>
        </w:rPr>
        <w:t xml:space="preserve">"$canteen"</w:t>
      </w:r>
      <w:r>
        <w:rPr>
          <w:rFonts w:ascii="Consolas" w:hAnsi="Consolas"/>
          <w:color w:val="262626"/>
          <w:sz w:val="16"/>
        </w:rPr>
        <w:t xml:space="preserve"> </w:t>
      </w:r>
      <w:r>
        <w:rPr>
          <w:rFonts w:ascii="Consolas" w:hAnsi="Consolas"/>
          <w:b/>
          <w:color w:val="000080"/>
          <w:sz w:val="16"/>
        </w:rPr>
        <w:t xml:space="preserve">/&gt;</w:t>
      </w:r>
      <w:r>
        <w:br/>
      </w:r>
      <w:r>
        <w:rPr>
          <w:rFonts w:ascii="Consolas" w:hAnsi="Consolas"/>
          <w:b/>
          <w:color w:val="000080"/>
          <w:sz w:val="16"/>
        </w:rPr>
        <w:t xml:space="preserve">&lt;/x-layouts.customer&gt;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Tenant dari canteen lain tidak pernah muncul.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Livewire menyelaraskan state server dengan DOM. Validasi tetap dilakukan di server, lalu komponen hanya memperbarui bagian antarmuka yang memang berubah. Hebat, increment kita mulai terlihat seperti fitur yang utuh.</w:t>
      </w:r>
    </w:p>
    <w:p>
      <w:pPr>
        <w:pStyle w:val="Heading3"/>
      </w:pPr>
      <w:r>
        <w:rPr>
          <w:rFonts w:ascii="Aptos Display" w:hAnsi="Aptos Display"/>
          <w:color w:val="FF2D20"/>
        </w:rPr>
        <w:t>Tahap 6 — Detail menu dan UX modifier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modal/sheet menjelaskan harga dasar, modifier wajib, total preview, note, dan quantity. Langkah ini penting karena katalog harus nyaman digunakan sekaligus tetap menjaga stok, modifier, dan kepemilikan data tenant.</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memeriksa format dan aksesibilitas tampilan katalog. Kerjakan langkah berikut berurutan; baris berawalan :: adalah output yang diharapkan.</w:t>
      </w:r>
    </w:p>
    <w:p>
      <w:pPr>
        <w:pStyle w:val="ListBody"/>
        <w:keepNext/>
        <w:spacing w:before="160" w:after="40"/>
      </w:pPr>
      <w:r>
        <w:rPr>
          <w:rFonts w:ascii="Aptos" w:hAnsi="Aptos"/>
          <w:b/>
          <w:color w:val="111827"/>
          <w:sz w:val="20"/>
        </w:rPr>
        <w:t xml:space="preserve">Langkah 6.1 — Mari kita gunakan format Rupiah dan sediakan fallback tanpa JavaScript berat.</w:t>
      </w:r>
    </w:p>
    <w:p>
      <w:pPr>
        <w:pStyle w:val="ListBody"/>
      </w:pPr>
      <w:r>
        <w:rPr>
          <w:rFonts w:ascii="Aptos" w:hAnsi="Aptos"/>
          <w:color w:val="1F2937"/>
          <w:sz w:val="19"/>
        </w:rPr>
        <w:t xml:space="preserve">Harga ditulis dengan </w:t>
      </w:r>
      <w:r>
        <w:rPr>
          <w:rFonts w:ascii="Consolas" w:hAnsi="Consolas"/>
          <w:color w:val="C11B12"/>
          <w:sz w:val="17"/>
          <w:shd w:fill="ECEFF3"/>
        </w:rPr>
        <w:t xml:space="preserve">number_format($harga, 0, ',', '.')</w:t>
      </w:r>
      <w:r>
        <w:rPr>
          <w:rFonts w:ascii="Aptos" w:hAnsi="Aptos"/>
          <w:color w:val="1F2937"/>
          <w:sz w:val="19"/>
        </w:rPr>
        <w:t xml:space="preserve">. Detail menu dengan modifier (dialog, focus trap, tutup dengan Esc) dibangun bersama UC-04 di Pertemuan 8.</w:t>
      </w:r>
    </w:p>
    <w:p>
      <w:pPr>
        <w:pStyle w:val="ListBody"/>
        <w:numPr>
          <w:ilvl w:val="0"/>
          <w:numId w:val="10"/>
        </w:numPr>
      </w:pPr>
      <w:r>
        <w:rPr>
          <w:rFonts w:ascii="Aptos" w:hAnsi="Aptos"/>
          <w:color w:val="1F2937"/>
          <w:sz w:val="19"/>
        </w:rPr>
        <w:t xml:space="preserve">Buka </w:t>
      </w:r>
      <w:r>
        <w:rPr>
          <w:rFonts w:ascii="Consolas" w:hAnsi="Consolas"/>
          <w:color w:val="C11B12"/>
          <w:sz w:val="17"/>
          <w:shd w:fill="ECEFF3"/>
        </w:rPr>
        <w:t xml:space="preserve">/kantin/kantin-pusat</w:t>
      </w:r>
      <w:r>
        <w:rPr>
          <w:rFonts w:ascii="Aptos" w:hAnsi="Aptos"/>
          <w:color w:val="1F2937"/>
          <w:sz w:val="19"/>
        </w:rPr>
        <w:t xml:space="preserve"> di browser, tekan F12 → ikon perangkat → 375 px: daftar menu, kolom cari, dan pilihan tenant dapat dipakai dengan satu tangan.</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Pelanggan dapat menyusun pilihan modifier valid pada layar 375px.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Redis menyimpan intent sementara dengan cepat, tetapi harga dan stok tetap dibaca ulang dari MariaDB. Karena itu cart boleh berubah, sedangkan order yang committed harus historis. Hampir selesai—quality gate akan membantu kita memastikan semuanya tetap sehat.</w:t>
      </w:r>
    </w:p>
    <w:p>
      <w:pPr>
        <w:pStyle w:val="Heading3"/>
      </w:pPr>
      <w:r>
        <w:rPr>
          <w:rFonts w:ascii="Aptos Display" w:hAnsi="Aptos Display"/>
          <w:color w:val="FF2D20"/>
        </w:rPr>
        <w:t>Tahap 7 — Testing dan commit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test menutup tenant leak, N+1 kasar, validation, dan toggle. Langkah ini penting karena katalog harus nyaman digunakan sekaligus tetap menjaga stok, modifier, dan kepemilikan data tenant.</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menguji katalog dan manajer menu, lalu membuat commit. Kerjakan langkah berikut berurutan; baris berawalan :: adalah output yang diharapkan.</w:t>
      </w:r>
    </w:p>
    <w:p>
      <w:pPr>
        <w:pStyle w:val="ListBody"/>
        <w:keepNext/>
        <w:spacing w:before="160" w:after="40"/>
      </w:pPr>
      <w:r>
        <w:rPr>
          <w:rFonts w:ascii="Aptos" w:hAnsi="Aptos"/>
          <w:b/>
          <w:color w:val="111827"/>
          <w:sz w:val="20"/>
        </w:rPr>
        <w:t xml:space="preserve">Langkah 7.1 — Mari kita uji Livewire search/filter, menu unavailable, dan update stok/toggle oleh role yang salah.</w:t>
      </w:r>
    </w:p>
    <w:p>
      <w:pPr>
        <w:pStyle w:val="ListBody"/>
      </w:pPr>
      <w:r>
        <w:rPr>
          <w:rFonts w:ascii="Aptos" w:hAnsi="Aptos"/>
          <w:color w:val="1F2937"/>
          <w:sz w:val="19"/>
        </w:rPr>
        <w:t xml:space="preserve">Dua kelas test: katalog publik dan manajer menu.</w:t>
      </w:r>
    </w:p>
    <w:p>
      <w:pPr>
        <w:pStyle w:val="CodeHeader"/>
        <w:keepNext/>
        <w:pBdr>
          <w:left w:val="single" w:sz="12" w:space="8" w:color="B8DDE0"/>
        </w:pBdr>
        <w:shd w:val="clear" w:color="auto" w:fill="E4EAED"/>
      </w:pPr>
      <w:r>
        <w:rPr>
          <w:rFonts w:ascii="Consolas" w:hAnsi="Consolas"/>
          <w:b/>
          <w:color w:val="262626"/>
          <w:sz w:val="16"/>
        </w:rPr>
        <w:t xml:space="preserve">BUAT FILE — MODUL 7 TAHAP 7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make:test</w:t>
      </w:r>
      <w:r>
        <w:rPr>
          <w:rFonts w:ascii="Consolas" w:hAnsi="Consolas"/>
          <w:color w:val="262626"/>
          <w:sz w:val="16"/>
        </w:rPr>
        <w:t xml:space="preserve"> CatalogPublicTest </w:t>
      </w:r>
      <w:r>
        <w:rPr>
          <w:rFonts w:ascii="Consolas" w:hAnsi="Consolas"/>
          <w:color w:val="0073E6"/>
          <w:sz w:val="16"/>
        </w:rPr>
        <w:t xml:space="preserve">--phpunit</w:t>
      </w:r>
      <w:r>
        <w:br/>
      </w:r>
      <w:r>
        <w:rPr>
          <w:rFonts w:ascii="Consolas" w:hAnsi="Consolas"/>
          <w:i/>
          <w:color w:val="808080"/>
          <w:sz w:val="16"/>
        </w:rPr>
        <w:t xml:space="preserve">:: INFO  Test [tests/Feature/CatalogPublicTest.php]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tests\Feature\CatalogPublicTest.php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tests\Feature\CatalogPublicTest.php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Feature</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MenuCategory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Catalog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PublicCatalogQuery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Testing</w:t>
      </w:r>
      <w:r>
        <w:rPr>
          <w:rFonts w:ascii="Consolas" w:hAnsi="Consolas"/>
          <w:color w:val="262626"/>
          <w:sz w:val="16"/>
        </w:rPr>
        <w:t xml:space="preserve">\</w:t>
      </w:r>
      <w:r>
        <w:rPr>
          <w:rFonts w:ascii="Consolas" w:hAnsi="Consolas"/>
          <w:color w:val="267F99"/>
          <w:sz w:val="16"/>
        </w:rPr>
        <w:t xml:space="preserve">RefreshDatabase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DB</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Livewire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TestCase</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CatalogPublicTest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TestCase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RefreshDatabase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@return array{0: Canteen, 1: Tenant}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canteenWithTenant</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$status</w:t>
      </w:r>
      <w:r>
        <w:rPr>
          <w:rFonts w:ascii="Consolas" w:hAnsi="Consolas"/>
          <w:color w:val="262626"/>
          <w:sz w:val="16"/>
        </w:rPr>
        <w:t xml:space="preserve"> = </w:t>
      </w:r>
      <w:r>
        <w:rPr>
          <w:rFonts w:ascii="Consolas" w:hAnsi="Consolas"/>
          <w:color w:val="00733B"/>
          <w:sz w:val="16"/>
        </w:rPr>
        <w:t xml:space="preserve">'active'</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660E7A"/>
          <w:sz w:val="16"/>
        </w:rPr>
        <w:t xml:space="preserve">$status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menu</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$attrs</w:t>
      </w:r>
      <w:r>
        <w:rPr>
          <w:rFonts w:ascii="Consolas" w:hAnsi="Consolas"/>
          <w:color w:val="262626"/>
          <w:sz w:val="16"/>
        </w:rPr>
        <w:t xml:space="preserve"> = []): </w:t>
      </w:r>
      <w:r>
        <w:rPr>
          <w:rFonts w:ascii="Consolas" w:hAnsi="Consolas"/>
          <w:color w:val="267F99"/>
          <w:sz w:val="16"/>
        </w:rPr>
        <w:t xml:space="preserve">Menu</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 = </w:t>
      </w:r>
      <w:r>
        <w:rPr>
          <w:rFonts w:ascii="Consolas" w:hAnsi="Consolas"/>
          <w:color w:val="267F99"/>
          <w:sz w:val="16"/>
        </w:rPr>
        <w:t xml:space="preserve">MenuCategory</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795E26"/>
          <w:sz w:val="16"/>
        </w:rPr>
        <w:t xml:space="preserve">array_merge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'category_id'</w:t>
      </w:r>
      <w:r>
        <w:rPr>
          <w:rFonts w:ascii="Consolas" w:hAnsi="Consolas"/>
          <w:color w:val="262626"/>
          <w:sz w:val="16"/>
        </w:rPr>
        <w:t xml:space="preserve"> =&gt; </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E6"/>
          <w:sz w:val="16"/>
        </w:rPr>
        <w:t xml:space="preserve">10</w:t>
      </w:r>
      <w:r>
        <w:rPr>
          <w:rFonts w:ascii="Consolas" w:hAnsi="Consolas"/>
          <w:color w:val="262626"/>
          <w:sz w:val="16"/>
        </w:rPr>
        <w:t xml:space="preserve">,</w:t>
      </w:r>
      <w:r>
        <w:br/>
      </w:r>
      <w:r>
        <w:rPr>
          <w:rFonts w:ascii="Consolas" w:hAnsi="Consolas"/>
          <w:color w:val="262626"/>
          <w:sz w:val="16"/>
        </w:rPr>
        <w:t xml:space="preserve">        ], </w:t>
      </w:r>
      <w:r>
        <w:rPr>
          <w:rFonts w:ascii="Consolas" w:hAnsi="Consolas"/>
          <w:color w:val="660E7A"/>
          <w:sz w:val="16"/>
        </w:rPr>
        <w:t xml:space="preserve">$attrs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test_catalog_shows_only_own_canteen_available_menus</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canteenWithTenant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menu</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'Nasi Goreng'</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menu</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'Habis'</w:t>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=&gt; </w:t>
      </w:r>
      <w:r>
        <w:rPr>
          <w:rFonts w:ascii="Consolas" w:hAnsi="Consolas"/>
          <w:b/>
          <w:color w:val="000080"/>
          <w:sz w:val="16"/>
        </w:rPr>
        <w:t xml:space="preserve">false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menu</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'Kosong'</w:t>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E6"/>
          <w:sz w:val="16"/>
        </w:rPr>
        <w:t xml:space="preserve">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canteen lain tidak boleh muncul</w:t>
      </w:r>
      <w:r>
        <w:br/>
      </w:r>
      <w:r>
        <w:rPr>
          <w:rFonts w:ascii="Consolas" w:hAnsi="Consolas"/>
          <w:color w:val="262626"/>
          <w:sz w:val="16"/>
        </w:rPr>
        <w:t xml:space="preserve">        [, </w:t>
      </w:r>
      <w:r>
        <w:rPr>
          <w:rFonts w:ascii="Consolas" w:hAnsi="Consolas"/>
          <w:color w:val="660E7A"/>
          <w:sz w:val="16"/>
        </w:rPr>
        <w:t xml:space="preserve">$otherTenant</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canteenWithTenant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menu</w:t>
      </w:r>
      <w:r>
        <w:rPr>
          <w:rFonts w:ascii="Consolas" w:hAnsi="Consolas"/>
          <w:color w:val="262626"/>
          <w:sz w:val="16"/>
        </w:rPr>
        <w:t xml:space="preserve">(</w:t>
      </w:r>
      <w:r>
        <w:rPr>
          <w:rFonts w:ascii="Consolas" w:hAnsi="Consolas"/>
          <w:color w:val="660E7A"/>
          <w:sz w:val="16"/>
        </w:rPr>
        <w:t xml:space="preserve">$otherTenant</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'Menu Kantin Lain'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'catalog::menu-catalog'</w:t>
      </w:r>
      <w:r>
        <w:rPr>
          <w:rFonts w:ascii="Consolas" w:hAnsi="Consolas"/>
          <w:color w:val="262626"/>
          <w:sz w:val="16"/>
        </w:rPr>
        <w:t xml:space="preserve">, [</w:t>
      </w:r>
      <w:r>
        <w:rPr>
          <w:rFonts w:ascii="Consolas" w:hAnsi="Consolas"/>
          <w:color w:val="00733B"/>
          <w:sz w:val="16"/>
        </w:rPr>
        <w:t xml:space="preserve">'canteenSlug'</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'Nasi Goreng'</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assertDontSee</w:t>
      </w:r>
      <w:r>
        <w:rPr>
          <w:rFonts w:ascii="Consolas" w:hAnsi="Consolas"/>
          <w:color w:val="262626"/>
          <w:sz w:val="16"/>
        </w:rPr>
        <w:t xml:space="preserve">(</w:t>
      </w:r>
      <w:r>
        <w:rPr>
          <w:rFonts w:ascii="Consolas" w:hAnsi="Consolas"/>
          <w:color w:val="00733B"/>
          <w:sz w:val="16"/>
        </w:rPr>
        <w:t xml:space="preserve">'Habis'</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assertDontSee</w:t>
      </w:r>
      <w:r>
        <w:rPr>
          <w:rFonts w:ascii="Consolas" w:hAnsi="Consolas"/>
          <w:color w:val="262626"/>
          <w:sz w:val="16"/>
        </w:rPr>
        <w:t xml:space="preserve">(</w:t>
      </w:r>
      <w:r>
        <w:rPr>
          <w:rFonts w:ascii="Consolas" w:hAnsi="Consolas"/>
          <w:color w:val="00733B"/>
          <w:sz w:val="16"/>
        </w:rPr>
        <w:t xml:space="preserve">'Kosong'</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assertDontSee</w:t>
      </w:r>
      <w:r>
        <w:rPr>
          <w:rFonts w:ascii="Consolas" w:hAnsi="Consolas"/>
          <w:color w:val="262626"/>
          <w:sz w:val="16"/>
        </w:rPr>
        <w:t xml:space="preserve">(</w:t>
      </w:r>
      <w:r>
        <w:rPr>
          <w:rFonts w:ascii="Consolas" w:hAnsi="Consolas"/>
          <w:color w:val="00733B"/>
          <w:sz w:val="16"/>
        </w:rPr>
        <w:t xml:space="preserve">'Menu Kantin Lain'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test_search_filters_catalog</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canteenWithTenant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menu</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'Ayam Bakar'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menu</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'Es Teh'</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'catalog::menu-catalog'</w:t>
      </w:r>
      <w:r>
        <w:rPr>
          <w:rFonts w:ascii="Consolas" w:hAnsi="Consolas"/>
          <w:color w:val="262626"/>
          <w:sz w:val="16"/>
        </w:rPr>
        <w:t xml:space="preserve">, [</w:t>
      </w:r>
      <w:r>
        <w:rPr>
          <w:rFonts w:ascii="Consolas" w:hAnsi="Consolas"/>
          <w:color w:val="00733B"/>
          <w:sz w:val="16"/>
        </w:rPr>
        <w:t xml:space="preserve">'canteenSlug'</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'search'</w:t>
      </w:r>
      <w:r>
        <w:rPr>
          <w:rFonts w:ascii="Consolas" w:hAnsi="Consolas"/>
          <w:color w:val="262626"/>
          <w:sz w:val="16"/>
        </w:rPr>
        <w:t xml:space="preserve">, </w:t>
      </w:r>
      <w:r>
        <w:rPr>
          <w:rFonts w:ascii="Consolas" w:hAnsi="Consolas"/>
          <w:color w:val="00733B"/>
          <w:sz w:val="16"/>
        </w:rPr>
        <w:t xml:space="preserve">'Ayam'</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'Ayam Bakar'</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assertDontSee</w:t>
      </w:r>
      <w:r>
        <w:rPr>
          <w:rFonts w:ascii="Consolas" w:hAnsi="Consolas"/>
          <w:color w:val="262626"/>
          <w:sz w:val="16"/>
        </w:rPr>
        <w:t xml:space="preserve">(</w:t>
      </w:r>
      <w:r>
        <w:rPr>
          <w:rFonts w:ascii="Consolas" w:hAnsi="Consolas"/>
          <w:color w:val="00733B"/>
          <w:sz w:val="16"/>
        </w:rPr>
        <w:t xml:space="preserve">'Es Teh'</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test_public_catalog_query_is_free_of_n_plus_one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canteenWithTenant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for</w:t>
      </w:r>
      <w:r>
        <w:rPr>
          <w:rFonts w:ascii="Consolas" w:hAnsi="Consolas"/>
          <w:color w:val="262626"/>
          <w:sz w:val="16"/>
        </w:rPr>
        <w:t xml:space="preserve"> (</w:t>
      </w:r>
      <w:r>
        <w:rPr>
          <w:rFonts w:ascii="Consolas" w:hAnsi="Consolas"/>
          <w:color w:val="660E7A"/>
          <w:sz w:val="16"/>
        </w:rPr>
        <w:t xml:space="preserve">$i</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 </w:t>
      </w:r>
      <w:r>
        <w:rPr>
          <w:rFonts w:ascii="Consolas" w:hAnsi="Consolas"/>
          <w:color w:val="660E7A"/>
          <w:sz w:val="16"/>
        </w:rPr>
        <w:t xml:space="preserve">$i</w:t>
      </w:r>
      <w:r>
        <w:rPr>
          <w:rFonts w:ascii="Consolas" w:hAnsi="Consolas"/>
          <w:color w:val="262626"/>
          <w:sz w:val="16"/>
        </w:rPr>
        <w:t xml:space="preserve"> &lt; </w:t>
      </w:r>
      <w:r>
        <w:rPr>
          <w:rFonts w:ascii="Consolas" w:hAnsi="Consolas"/>
          <w:color w:val="0073E6"/>
          <w:sz w:val="16"/>
        </w:rPr>
        <w:t xml:space="preserve">20</w:t>
      </w:r>
      <w:r>
        <w:rPr>
          <w:rFonts w:ascii="Consolas" w:hAnsi="Consolas"/>
          <w:color w:val="262626"/>
          <w:sz w:val="16"/>
        </w:rPr>
        <w:t xml:space="preserve">; </w:t>
      </w:r>
      <w:r>
        <w:rPr>
          <w:rFonts w:ascii="Consolas" w:hAnsi="Consolas"/>
          <w:color w:val="660E7A"/>
          <w:sz w:val="16"/>
        </w:rPr>
        <w:t xml:space="preserve">$i</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menu</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"Menu {$i}"</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flushQueryLog</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enableQueryLog</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$menus</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PublicCatalogQuery</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browse</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$menus</w:t>
      </w:r>
      <w:r>
        <w:rPr>
          <w:rFonts w:ascii="Consolas" w:hAnsi="Consolas"/>
          <w:color w:val="262626"/>
          <w:sz w:val="16"/>
        </w:rPr>
        <w:t xml:space="preserve">-&gt;</w:t>
      </w:r>
      <w:r>
        <w:rPr>
          <w:rFonts w:ascii="Consolas" w:hAnsi="Consolas"/>
          <w:color w:val="795E26"/>
          <w:sz w:val="16"/>
        </w:rPr>
        <w:t xml:space="preserve">each</w:t>
      </w:r>
      <w:r>
        <w:rPr>
          <w:rFonts w:ascii="Consolas" w:hAnsi="Consolas"/>
          <w:color w:val="262626"/>
          <w:sz w:val="16"/>
        </w:rPr>
        <w:t xml:space="preserve">(</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i/>
          <w:color w:val="808080"/>
          <w:sz w:val="16"/>
        </w:rPr>
        <w:t xml:space="preserve">// akses relasi yang di-eager load — tidak boleh memicu query tambahan</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display_name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$count</w:t>
      </w:r>
      <w:r>
        <w:rPr>
          <w:rFonts w:ascii="Consolas" w:hAnsi="Consolas"/>
          <w:color w:val="262626"/>
          <w:sz w:val="16"/>
        </w:rPr>
        <w:t xml:space="preserve"> = </w:t>
      </w:r>
      <w:r>
        <w:rPr>
          <w:rFonts w:ascii="Consolas" w:hAnsi="Consolas"/>
          <w:color w:val="795E26"/>
          <w:sz w:val="16"/>
        </w:rPr>
        <w:t xml:space="preserve">count</w:t>
      </w:r>
      <w:r>
        <w:rPr>
          <w:rFonts w:ascii="Consolas" w:hAnsi="Consolas"/>
          <w:color w:val="262626"/>
          <w:sz w:val="16"/>
        </w:rPr>
        <w:t xml:space="preserve">(</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getQueryLog</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disableQueryLog</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paginator: hitung total + halaman + eager tenant + eager category (+ menu_modifier orderBy) — jumlah tetap kecil</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assertLessThanOrEqual</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 </w:t>
      </w:r>
      <w:r>
        <w:rPr>
          <w:rFonts w:ascii="Consolas" w:hAnsi="Consolas"/>
          <w:color w:val="660E7A"/>
          <w:sz w:val="16"/>
        </w:rPr>
        <w:t xml:space="preserve">$count</w:t>
      </w:r>
      <w:r>
        <w:rPr>
          <w:rFonts w:ascii="Consolas" w:hAnsi="Consolas"/>
          <w:color w:val="262626"/>
          <w:sz w:val="16"/>
        </w:rPr>
        <w:t xml:space="preserve">, </w:t>
      </w:r>
      <w:r>
        <w:rPr>
          <w:rFonts w:ascii="Consolas" w:hAnsi="Consolas"/>
          <w:color w:val="00733B"/>
          <w:sz w:val="16"/>
        </w:rPr>
        <w:t xml:space="preserve">"Query terlalu banyak ({$count}) — indikasi N+1"</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test_customer_landing_page_renders</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canteenWithTenant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'customer.home'</w:t>
      </w:r>
      <w:r>
        <w:rPr>
          <w:rFonts w:ascii="Consolas" w:hAnsi="Consolas"/>
          <w:color w:val="262626"/>
          <w:sz w:val="16"/>
        </w:rPr>
        <w:t xml:space="preserve">, [</w:t>
      </w:r>
      <w:r>
        <w:rPr>
          <w:rFonts w:ascii="Consolas" w:hAnsi="Consolas"/>
          <w:color w:val="00733B"/>
          <w:sz w:val="16"/>
        </w:rPr>
        <w:t xml:space="preserve">'canteen'</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]))-&gt;</w:t>
      </w:r>
      <w:r>
        <w:rPr>
          <w:rFonts w:ascii="Consolas" w:hAnsi="Consolas"/>
          <w:color w:val="795E26"/>
          <w:sz w:val="16"/>
        </w:rPr>
        <w:t xml:space="preserve">assertOk</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7 TAHAP 7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make:test</w:t>
      </w:r>
      <w:r>
        <w:rPr>
          <w:rFonts w:ascii="Consolas" w:hAnsi="Consolas"/>
          <w:color w:val="262626"/>
          <w:sz w:val="16"/>
        </w:rPr>
        <w:t xml:space="preserve"> TenantMenuManagerTest </w:t>
      </w:r>
      <w:r>
        <w:rPr>
          <w:rFonts w:ascii="Consolas" w:hAnsi="Consolas"/>
          <w:color w:val="0073E6"/>
          <w:sz w:val="16"/>
        </w:rPr>
        <w:t xml:space="preserve">--phpunit</w:t>
      </w:r>
      <w:r>
        <w:br/>
      </w:r>
      <w:r>
        <w:rPr>
          <w:rFonts w:ascii="Consolas" w:hAnsi="Consolas"/>
          <w:i/>
          <w:color w:val="808080"/>
          <w:sz w:val="16"/>
        </w:rPr>
        <w:t xml:space="preserve">:: INFO  Test [tests/Feature/TenantMenuManagerTest.php]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tests\Feature\TenantMenuManagerTest.php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tests\Feature\TenantMenuManagerTest.php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Feature</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MenuCategory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UserTenantRole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Testing</w:t>
      </w:r>
      <w:r>
        <w:rPr>
          <w:rFonts w:ascii="Consolas" w:hAnsi="Consolas"/>
          <w:color w:val="262626"/>
          <w:sz w:val="16"/>
        </w:rPr>
        <w:t xml:space="preserve">\</w:t>
      </w:r>
      <w:r>
        <w:rPr>
          <w:rFonts w:ascii="Consolas" w:hAnsi="Consolas"/>
          <w:color w:val="267F99"/>
          <w:sz w:val="16"/>
        </w:rPr>
        <w:t xml:space="preserve">RefreshDatabase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DB</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Livewire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TestCase</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TenantMenuManagerTest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TestCase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RefreshDatabase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@return array{0: Tenant, 1: User}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tenantWithMember</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'tenant'</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 </w:t>
      </w:r>
      <w:r>
        <w:rPr>
          <w:rFonts w:ascii="Consolas" w:hAnsi="Consolas"/>
          <w:color w:val="00733B"/>
          <w:sz w:val="16"/>
        </w:rPr>
        <w:t xml:space="preserve">'email_verified_at'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UserTenantRole</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'user_id'</w:t>
      </w:r>
      <w:r>
        <w:rPr>
          <w:rFonts w:ascii="Consolas" w:hAnsi="Consolas"/>
          <w:color w:val="262626"/>
          <w:sz w:val="16"/>
        </w:rPr>
        <w:t xml:space="preserve"> =&gt; </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'operator'</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test_menu_manager_page_renders_catalog_module_component</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tenantWithMember</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'tenant.menu-manager'</w:t>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assertOk</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'Kelola Menu'</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assertSeeLivewire</w:t>
      </w:r>
      <w:r>
        <w:rPr>
          <w:rFonts w:ascii="Consolas" w:hAnsi="Consolas"/>
          <w:color w:val="262626"/>
          <w:sz w:val="16"/>
        </w:rPr>
        <w:t xml:space="preserve">(</w:t>
      </w:r>
      <w:r>
        <w:rPr>
          <w:rFonts w:ascii="Consolas" w:hAnsi="Consolas"/>
          <w:color w:val="00733B"/>
          <w:sz w:val="16"/>
        </w:rPr>
        <w:t xml:space="preserve">'catalog::menu-manager'</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test_member_creates_menu_with_tenant_id_from_context</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tenantWithMember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 = </w:t>
      </w:r>
      <w:r>
        <w:rPr>
          <w:rFonts w:ascii="Consolas" w:hAnsi="Consolas"/>
          <w:color w:val="267F99"/>
          <w:sz w:val="16"/>
        </w:rPr>
        <w:t xml:space="preserve">MenuCategory</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'catalog::menu-manager'</w:t>
      </w:r>
      <w:r>
        <w:rPr>
          <w:rFonts w:ascii="Consolas" w:hAnsi="Consolas"/>
          <w:color w:val="262626"/>
          <w:sz w:val="16"/>
        </w:rPr>
        <w:t xml:space="preserve">, [</w:t>
      </w:r>
      <w:r>
        <w:rPr>
          <w:rFonts w:ascii="Consolas" w:hAnsi="Consolas"/>
          <w:color w:val="00733B"/>
          <w:sz w:val="16"/>
        </w:rPr>
        <w:t xml:space="preserve">'tenantId'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'Soto Ayam'</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'categoryId'</w:t>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'basePrice'</w:t>
      </w:r>
      <w:r>
        <w:rPr>
          <w:rFonts w:ascii="Consolas" w:hAnsi="Consolas"/>
          <w:color w:val="262626"/>
          <w:sz w:val="16"/>
        </w:rPr>
        <w:t xml:space="preserve">, </w:t>
      </w:r>
      <w:r>
        <w:rPr>
          <w:rFonts w:ascii="Consolas" w:hAnsi="Consolas"/>
          <w:color w:val="0073E6"/>
          <w:sz w:val="16"/>
        </w:rPr>
        <w:t xml:space="preserve">15000</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'stockQty'</w:t>
      </w:r>
      <w:r>
        <w:rPr>
          <w:rFonts w:ascii="Consolas" w:hAnsi="Consolas"/>
          <w:color w:val="262626"/>
          <w:sz w:val="16"/>
        </w:rPr>
        <w:t xml:space="preserve">, </w:t>
      </w:r>
      <w:r>
        <w:rPr>
          <w:rFonts w:ascii="Consolas" w:hAnsi="Consolas"/>
          <w:color w:val="0073E6"/>
          <w:sz w:val="16"/>
        </w:rPr>
        <w:t xml:space="preserve">20</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'createMenu'</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assertHasNoErrors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'Soto Ayam'</w:t>
      </w:r>
      <w:r>
        <w:rPr>
          <w:rFonts w:ascii="Consolas" w:hAnsi="Consolas"/>
          <w:color w:val="262626"/>
          <w:sz w:val="16"/>
        </w:rPr>
        <w:t xml:space="preserve">)-&gt;</w:t>
      </w:r>
      <w:r>
        <w:rPr>
          <w:rFonts w:ascii="Consolas" w:hAnsi="Consolas"/>
          <w:color w:val="795E26"/>
          <w:sz w:val="16"/>
        </w:rPr>
        <w:t xml:space="preserve">firstOrFail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tenant_id</w:t>
      </w:r>
      <w:r>
        <w:rPr>
          <w:rFonts w:ascii="Consolas" w:hAnsi="Consolas"/>
          <w:color w:val="262626"/>
          <w:sz w:val="16"/>
        </w:rPr>
        <w:t xml:space="preserve">, </w:t>
      </w:r>
      <w:r>
        <w:rPr>
          <w:rFonts w:ascii="Consolas" w:hAnsi="Consolas"/>
          <w:color w:val="00733B"/>
          <w:sz w:val="16"/>
        </w:rPr>
        <w:t xml:space="preserve">'tenant_id harus dari context, bukan input'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test_toggle_and_restock_are_atomic_and_audited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tenantWithMember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 = </w:t>
      </w:r>
      <w:r>
        <w:rPr>
          <w:rFonts w:ascii="Consolas" w:hAnsi="Consolas"/>
          <w:color w:val="267F99"/>
          <w:sz w:val="16"/>
        </w:rPr>
        <w:t xml:space="preserve">MenuCategory</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'category_id'</w:t>
      </w:r>
      <w:r>
        <w:rPr>
          <w:rFonts w:ascii="Consolas" w:hAnsi="Consolas"/>
          <w:color w:val="262626"/>
          <w:sz w:val="16"/>
        </w:rPr>
        <w:t xml:space="preserve"> =&gt; </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E6"/>
          <w:sz w:val="16"/>
        </w:rPr>
        <w:t xml:space="preserve">5</w:t>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'catalog::menu-manager'</w:t>
      </w:r>
      <w:r>
        <w:rPr>
          <w:rFonts w:ascii="Consolas" w:hAnsi="Consolas"/>
          <w:color w:val="262626"/>
          <w:sz w:val="16"/>
        </w:rPr>
        <w:t xml:space="preserve">, [</w:t>
      </w:r>
      <w:r>
        <w:rPr>
          <w:rFonts w:ascii="Consolas" w:hAnsi="Consolas"/>
          <w:color w:val="00733B"/>
          <w:sz w:val="16"/>
        </w:rPr>
        <w:t xml:space="preserve">'tenantId'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'toggle'</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'restock'</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E6"/>
          <w:sz w:val="16"/>
        </w:rPr>
        <w:t xml:space="preserve">10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refresh</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assertFalse</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15</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stock_qty</w:t>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 movement tercatat</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 </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table</w:t>
      </w:r>
      <w:r>
        <w:rPr>
          <w:rFonts w:ascii="Consolas" w:hAnsi="Consolas"/>
          <w:color w:val="262626"/>
          <w:sz w:val="16"/>
        </w:rPr>
        <w:t xml:space="preserve">(</w:t>
      </w:r>
      <w:r>
        <w:rPr>
          <w:rFonts w:ascii="Consolas" w:hAnsi="Consolas"/>
          <w:color w:val="00733B"/>
          <w:sz w:val="16"/>
        </w:rPr>
        <w:t xml:space="preserve">'menu_stock_movements'</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'menu_id'</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count</w:t>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 audit tercatat (toggle + restock)</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assertTrue</w:t>
      </w:r>
      <w:r>
        <w:rPr>
          <w:rFonts w:ascii="Consolas" w:hAnsi="Consolas"/>
          <w:color w:val="262626"/>
          <w:sz w:val="16"/>
        </w:rPr>
        <w:t xml:space="preserve">(</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table</w:t>
      </w:r>
      <w:r>
        <w:rPr>
          <w:rFonts w:ascii="Consolas" w:hAnsi="Consolas"/>
          <w:color w:val="262626"/>
          <w:sz w:val="16"/>
        </w:rPr>
        <w:t xml:space="preserve">(</w:t>
      </w:r>
      <w:r>
        <w:rPr>
          <w:rFonts w:ascii="Consolas" w:hAnsi="Consolas"/>
          <w:color w:val="00733B"/>
          <w:sz w:val="16"/>
        </w:rPr>
        <w:t xml:space="preserve">'audit_logs'</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'entity'</w:t>
      </w:r>
      <w:r>
        <w:rPr>
          <w:rFonts w:ascii="Consolas" w:hAnsi="Consolas"/>
          <w:color w:val="262626"/>
          <w:sz w:val="16"/>
        </w:rPr>
        <w:t xml:space="preserve">, </w:t>
      </w:r>
      <w:r>
        <w:rPr>
          <w:rFonts w:ascii="Consolas" w:hAnsi="Consolas"/>
          <w:color w:val="00733B"/>
          <w:sz w:val="16"/>
        </w:rPr>
        <w:t xml:space="preserve">'menu'</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'action'</w:t>
      </w:r>
      <w:r>
        <w:rPr>
          <w:rFonts w:ascii="Consolas" w:hAnsi="Consolas"/>
          <w:color w:val="262626"/>
          <w:sz w:val="16"/>
        </w:rPr>
        <w:t xml:space="preserve">, </w:t>
      </w:r>
      <w:r>
        <w:rPr>
          <w:rFonts w:ascii="Consolas" w:hAnsi="Consolas"/>
          <w:color w:val="00733B"/>
          <w:sz w:val="16"/>
        </w:rPr>
        <w:t xml:space="preserve">'toggle_availability'</w:t>
      </w:r>
      <w:r>
        <w:rPr>
          <w:rFonts w:ascii="Consolas" w:hAnsi="Consolas"/>
          <w:color w:val="262626"/>
          <w:sz w:val="16"/>
        </w:rPr>
        <w:t xml:space="preserve">)-&gt;</w:t>
      </w:r>
      <w:r>
        <w:rPr>
          <w:rFonts w:ascii="Consolas" w:hAnsi="Consolas"/>
          <w:color w:val="795E26"/>
          <w:sz w:val="16"/>
        </w:rPr>
        <w:t xml:space="preserve">exists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test_tampered_tenant_id_for_non_member_is_forbidden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$tenantA</w:t>
      </w:r>
      <w:r>
        <w:rPr>
          <w:rFonts w:ascii="Consolas" w:hAnsi="Consolas"/>
          <w:color w:val="262626"/>
          <w:sz w:val="16"/>
        </w:rPr>
        <w:t xml:space="preserve">, </w:t>
      </w:r>
      <w:r>
        <w:rPr>
          <w:rFonts w:ascii="Consolas" w:hAnsi="Consolas"/>
          <w:color w:val="660E7A"/>
          <w:sz w:val="16"/>
        </w:rPr>
        <w:t xml:space="preserve">$userA</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tenantWithMember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$canteenB</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$tenantB</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$canteenB</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userA bukan anggota tenantB -&gt; booted() harus abort 403</w:t>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$userA</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'catalog::menu-manager'</w:t>
      </w:r>
      <w:r>
        <w:rPr>
          <w:rFonts w:ascii="Consolas" w:hAnsi="Consolas"/>
          <w:color w:val="262626"/>
          <w:sz w:val="16"/>
        </w:rPr>
        <w:t xml:space="preserve">, [</w:t>
      </w:r>
      <w:r>
        <w:rPr>
          <w:rFonts w:ascii="Consolas" w:hAnsi="Consolas"/>
          <w:color w:val="00733B"/>
          <w:sz w:val="16"/>
        </w:rPr>
        <w:t xml:space="preserve">'tenantId'</w:t>
      </w:r>
      <w:r>
        <w:rPr>
          <w:rFonts w:ascii="Consolas" w:hAnsi="Consolas"/>
          <w:color w:val="262626"/>
          <w:sz w:val="16"/>
        </w:rPr>
        <w:t xml:space="preserve"> =&gt; </w:t>
      </w:r>
      <w:r>
        <w:rPr>
          <w:rFonts w:ascii="Consolas" w:hAnsi="Consolas"/>
          <w:color w:val="660E7A"/>
          <w:sz w:val="16"/>
        </w:rPr>
        <w:t xml:space="preserve">$tenantB</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assertForbidden</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PERINTAH — MODUL 7 TAHAP 7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test </w:t>
      </w:r>
      <w:r>
        <w:rPr>
          <w:rFonts w:ascii="Consolas" w:hAnsi="Consolas"/>
          <w:color w:val="0073E6"/>
          <w:sz w:val="16"/>
        </w:rPr>
        <w:t xml:space="preserve">--compact</w:t>
      </w:r>
      <w:r>
        <w:rPr>
          <w:rFonts w:ascii="Consolas" w:hAnsi="Consolas"/>
          <w:color w:val="262626"/>
          <w:sz w:val="16"/>
        </w:rPr>
        <w:t xml:space="preserve"> tests\Feature\CatalogPublicTest.php tests\Feature\TenantMenuManagerTest.php</w:t>
      </w:r>
      <w:r>
        <w:br/>
      </w:r>
      <w:r>
        <w:rPr>
          <w:rFonts w:ascii="Consolas" w:hAnsi="Consolas"/>
          <w:i/>
          <w:color w:val="808080"/>
          <w:sz w:val="16"/>
        </w:rPr>
        <w:t xml:space="preserve">:: Tests:    8 passed (19 assertions)</w:t>
      </w:r>
    </w:p>
    <w:p>
      <w:pPr>
        <w:pStyle w:val="ListBody"/>
        <w:keepNext/>
        <w:spacing w:before="160" w:after="40"/>
      </w:pPr>
      <w:r>
        <w:rPr>
          <w:rFonts w:ascii="Aptos" w:hAnsi="Aptos"/>
          <w:b/>
          <w:color w:val="111827"/>
          <w:sz w:val="20"/>
        </w:rPr>
        <w:t xml:space="preserve">Langkah 7.2 — Kita akan commit feat(catalog): manage and browse multi-tenant menus.</w:t>
      </w:r>
    </w:p>
    <w:p>
      <w:pPr>
        <w:pStyle w:val="ListBody"/>
      </w:pPr>
      <w:r>
        <w:rPr>
          <w:rFonts w:ascii="Aptos" w:hAnsi="Aptos"/>
          <w:color w:val="1F2937"/>
          <w:sz w:val="19"/>
        </w:rPr>
        <w:t xml:space="preserve">Simpan bukti di </w:t>
      </w:r>
      <w:r>
        <w:rPr>
          <w:rFonts w:ascii="Consolas" w:hAnsi="Consolas"/>
          <w:color w:val="C11B12"/>
          <w:sz w:val="17"/>
          <w:shd w:fill="ECEFF3"/>
        </w:rPr>
        <w:t xml:space="preserve">evidence\pertemuan-07</w:t>
      </w:r>
      <w:r>
        <w:rPr>
          <w:rFonts w:ascii="Aptos" w:hAnsi="Aptos"/>
          <w:color w:val="1F2937"/>
          <w:sz w:val="19"/>
        </w:rPr>
        <w:t xml:space="preserve"> lalu commit.</w:t>
      </w:r>
    </w:p>
    <w:p>
      <w:pPr>
        <w:pStyle w:val="CodeHeader"/>
        <w:keepNext/>
        <w:pBdr>
          <w:left w:val="single" w:sz="12" w:space="8" w:color="B8DDE0"/>
        </w:pBdr>
        <w:shd w:val="clear" w:color="auto" w:fill="E4EAED"/>
      </w:pPr>
      <w:r>
        <w:rPr>
          <w:rFonts w:ascii="Consolas" w:hAnsi="Consolas"/>
          <w:b/>
          <w:color w:val="262626"/>
          <w:sz w:val="16"/>
        </w:rPr>
        <w:t xml:space="preserve">BUAT FILE — MODUL 7 TAHAP 7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mkdir</w:t>
      </w:r>
      <w:r>
        <w:rPr>
          <w:rFonts w:ascii="Consolas" w:hAnsi="Consolas"/>
          <w:color w:val="262626"/>
          <w:sz w:val="16"/>
        </w:rPr>
        <w:t xml:space="preserve"> evidence\pertemuan-07\test-results</w:t>
      </w:r>
      <w:r>
        <w:br/>
      </w:r>
      <w:r>
        <w:rPr>
          <w:rFonts w:ascii="Consolas" w:hAnsi="Consolas"/>
          <w:b/>
          <w:color w:val="000080"/>
          <w:sz w:val="16"/>
        </w:rPr>
        <w:t xml:space="preserve">php</w:t>
      </w:r>
      <w:r>
        <w:rPr>
          <w:rFonts w:ascii="Consolas" w:hAnsi="Consolas"/>
          <w:color w:val="262626"/>
          <w:sz w:val="16"/>
        </w:rPr>
        <w:t xml:space="preserve"> artisan test </w:t>
      </w:r>
      <w:r>
        <w:rPr>
          <w:rFonts w:ascii="Consolas" w:hAnsi="Consolas"/>
          <w:color w:val="0073E6"/>
          <w:sz w:val="16"/>
        </w:rPr>
        <w:t xml:space="preserve">--compact</w:t>
      </w:r>
      <w:r>
        <w:rPr>
          <w:rFonts w:ascii="Consolas" w:hAnsi="Consolas"/>
          <w:color w:val="262626"/>
          <w:sz w:val="16"/>
        </w:rPr>
        <w:t xml:space="preserve"> </w:t>
      </w:r>
      <w:r>
        <w:rPr>
          <w:rFonts w:ascii="Consolas" w:hAnsi="Consolas"/>
          <w:b/>
          <w:color w:val="000080"/>
          <w:sz w:val="16"/>
        </w:rPr>
        <w:t xml:space="preserve">&gt;</w:t>
      </w:r>
      <w:r>
        <w:rPr>
          <w:rFonts w:ascii="Consolas" w:hAnsi="Consolas"/>
          <w:color w:val="262626"/>
          <w:sz w:val="16"/>
        </w:rPr>
        <w:t xml:space="preserve"> evidence\pertemuan-07\test-results\phpunit-summary.txt</w:t>
      </w:r>
      <w:r>
        <w:br/>
      </w:r>
      <w:r>
        <w:rPr>
          <w:rFonts w:ascii="Consolas" w:hAnsi="Consolas"/>
          <w:b/>
          <w:color w:val="000080"/>
          <w:sz w:val="16"/>
        </w:rPr>
        <w:t xml:space="preserve">git</w:t>
      </w:r>
      <w:r>
        <w:rPr>
          <w:rFonts w:ascii="Consolas" w:hAnsi="Consolas"/>
          <w:color w:val="262626"/>
          <w:sz w:val="16"/>
        </w:rPr>
        <w:t xml:space="preserve"> add .</w:t>
      </w:r>
      <w:r>
        <w:br/>
      </w:r>
      <w:r>
        <w:rPr>
          <w:rFonts w:ascii="Consolas" w:hAnsi="Consolas"/>
          <w:b/>
          <w:color w:val="000080"/>
          <w:sz w:val="16"/>
        </w:rPr>
        <w:t xml:space="preserve">git</w:t>
      </w:r>
      <w:r>
        <w:rPr>
          <w:rFonts w:ascii="Consolas" w:hAnsi="Consolas"/>
          <w:color w:val="262626"/>
          <w:sz w:val="16"/>
        </w:rPr>
        <w:t xml:space="preserve"> commit </w:t>
      </w:r>
      <w:r>
        <w:rPr>
          <w:rFonts w:ascii="Consolas" w:hAnsi="Consolas"/>
          <w:color w:val="0073E6"/>
          <w:sz w:val="16"/>
        </w:rPr>
        <w:t xml:space="preserve">-m</w:t>
      </w:r>
      <w:r>
        <w:rPr>
          <w:rFonts w:ascii="Consolas" w:hAnsi="Consolas"/>
          <w:color w:val="262626"/>
          <w:sz w:val="16"/>
        </w:rPr>
        <w:t xml:space="preserve"> </w:t>
      </w:r>
      <w:r>
        <w:rPr>
          <w:rFonts w:ascii="Consolas" w:hAnsi="Consolas"/>
          <w:color w:val="00733B"/>
          <w:sz w:val="16"/>
        </w:rPr>
        <w:t xml:space="preserve">"feat(catalog): manage and browse multi-tenant menus"</w:t>
      </w:r>
      <w:r>
        <w:br/>
      </w:r>
      <w:r>
        <w:rPr>
          <w:rFonts w:ascii="Consolas" w:hAnsi="Consolas"/>
          <w:i/>
          <w:color w:val="808080"/>
          <w:sz w:val="16"/>
        </w:rPr>
        <w:t xml:space="preserve">:: [main 1a2b3c4] feat(catalog): manage and browse multi-tenant menus   (hash commit Anda berbeda)</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Katalog internal dan publik lulus suite.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Test adalah requirement yang dapat dieksekusi. Feature test memeriksa perilaku, integration test memeriksa kontrak antarkomponen, dan E2E membuktikan alur pengguna dari awal sampai akhir. Selamat! Increment minggu ini sudah siap dibuktikan dan di-commit.</w:t>
      </w:r>
    </w:p>
    <w:p>
      <w:pPr>
        <w:pStyle w:val="Heading3"/>
      </w:pPr>
      <w:r>
        <w:rPr>
          <w:rFonts w:ascii="Aptos Display" w:hAnsi="Aptos Display"/>
          <w:color w:val="FF2D20"/>
        </w:rPr>
        <w:t xml:space="preserve">Tahap 8 — Menuntaskan UC-13, UC-14, UC-01, dan UC-11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 xml:space="preserve">Tahap 1–7 membangun manajer menu dan katalog publik dasar. SRS masih menuntut foto WebP, deskripsi, ubah/hapus menu, katalog yang tetap menampilkan menu habis, status tenant tutup, saringan kategori, dan estimasi waktu tunggu per tenant.</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menuntaskan UC-13, UC-14, UC-01, dan UC-11. Berkas yang sudah ada diganti seluruh isinya agar mudah diikuti. Kerjakan langkah berikut berurutan; baris berawalan :: adalah output yang diharapkan.</w:t>
      </w:r>
    </w:p>
    <w:p>
      <w:pPr>
        <w:pStyle w:val="ListBody"/>
        <w:keepNext/>
        <w:spacing w:before="160" w:after="40"/>
      </w:pPr>
      <w:r>
        <w:rPr>
          <w:rFonts w:ascii="Aptos" w:hAnsi="Aptos"/>
          <w:b/>
          <w:color w:val="111827"/>
          <w:sz w:val="20"/>
        </w:rPr>
        <w:t xml:space="preserve">Langkah 8.1 — Mari kita tambahkan deskripsi, foto, dan soft delete pada menu (UC-13).</w:t>
      </w:r>
    </w:p>
    <w:p>
      <w:pPr>
        <w:pStyle w:val="ListBody"/>
      </w:pPr>
      <w:r>
        <w:rPr>
          <w:rFonts w:ascii="Aptos" w:hAnsi="Aptos"/>
          <w:color w:val="1F2937"/>
          <w:sz w:val="19"/>
        </w:rPr>
        <w:t xml:space="preserve">Migrasi </w:t>
      </w:r>
      <w:r>
        <w:rPr>
          <w:rFonts w:ascii="Consolas" w:hAnsi="Consolas"/>
          <w:color w:val="C11B12"/>
          <w:sz w:val="17"/>
          <w:shd w:fill="ECEFF3"/>
        </w:rPr>
        <w:t xml:space="preserve">--table=menus</w:t>
      </w:r>
      <w:r>
        <w:rPr>
          <w:rFonts w:ascii="Aptos" w:hAnsi="Aptos"/>
          <w:color w:val="1F2937"/>
          <w:sz w:val="19"/>
        </w:rPr>
        <w:t xml:space="preserve"> mengubah tabel yang ada; ganti nama berkas agar urutannya setelah migrasi Modul 5.</w:t>
      </w:r>
    </w:p>
    <w:p>
      <w:pPr>
        <w:pStyle w:val="CodeHeader"/>
        <w:keepNext/>
        <w:pBdr>
          <w:left w:val="single" w:sz="12" w:space="8" w:color="B8DDE0"/>
        </w:pBdr>
        <w:shd w:val="clear" w:color="auto" w:fill="E4EAED"/>
      </w:pPr>
      <w:r>
        <w:rPr>
          <w:rFonts w:ascii="Consolas" w:hAnsi="Consolas"/>
          <w:b/>
          <w:color w:val="262626"/>
          <w:sz w:val="16"/>
        </w:rPr>
        <w:t xml:space="preserve">BUAT FILE — MODUL 7 TAHAP 8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make:migration</w:t>
      </w:r>
      <w:r>
        <w:rPr>
          <w:rFonts w:ascii="Consolas" w:hAnsi="Consolas"/>
          <w:color w:val="262626"/>
          <w:sz w:val="16"/>
        </w:rPr>
        <w:t xml:space="preserve"> add_details_to_menus_table </w:t>
      </w:r>
      <w:r>
        <w:rPr>
          <w:rFonts w:ascii="Consolas" w:hAnsi="Consolas"/>
          <w:color w:val="0073E6"/>
          <w:sz w:val="16"/>
        </w:rPr>
        <w:t xml:space="preserve">--table=menus</w:t>
      </w:r>
      <w:r>
        <w:br/>
      </w:r>
      <w:r>
        <w:rPr>
          <w:rFonts w:ascii="Consolas" w:hAnsi="Consolas"/>
          <w:i/>
          <w:color w:val="808080"/>
          <w:sz w:val="16"/>
        </w:rPr>
        <w:t xml:space="preserve">:: INFO  Migration [database/migrations/&lt;tanggal_jam&gt;_add_details_to_menus_table.php] created successfully.</w:t>
      </w:r>
    </w:p>
    <w:p>
      <w:pPr>
        <w:pStyle w:val="CodeHeader"/>
        <w:keepNext/>
        <w:pBdr>
          <w:left w:val="single" w:sz="12" w:space="8" w:color="B8DDE0"/>
        </w:pBdr>
        <w:shd w:val="clear" w:color="auto" w:fill="E4EAED"/>
      </w:pPr>
      <w:r>
        <w:rPr>
          <w:rFonts w:ascii="Consolas" w:hAnsi="Consolas"/>
          <w:b/>
          <w:color w:val="262626"/>
          <w:sz w:val="16"/>
        </w:rPr>
        <w:t xml:space="preserve">PERINTAH — MODUL 7 TAHAP 8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ren</w:t>
      </w:r>
      <w:r>
        <w:rPr>
          <w:rFonts w:ascii="Consolas" w:hAnsi="Consolas"/>
          <w:color w:val="262626"/>
          <w:sz w:val="16"/>
        </w:rPr>
        <w:t xml:space="preserve"> database\migrations\*_add_details_to_menus_table.php 2026_08_18_000101_add_details_to_menus_table.php</w:t>
      </w:r>
    </w:p>
    <w:p>
      <w:pPr>
        <w:pStyle w:val="ListBody"/>
      </w:pPr>
      <w:r>
        <w:rPr>
          <w:rFonts w:ascii="Aptos" w:hAnsi="Aptos"/>
          <w:color w:val="1F2937"/>
          <w:sz w:val="19"/>
        </w:rPr>
        <w:t xml:space="preserve">Buka </w:t>
      </w:r>
      <w:r>
        <w:rPr>
          <w:rFonts w:ascii="Consolas" w:hAnsi="Consolas"/>
          <w:color w:val="C11B12"/>
          <w:sz w:val="17"/>
          <w:shd w:fill="ECEFF3"/>
        </w:rPr>
        <w:t xml:space="preserve">database\migrations\2026_08_18_000101_add_details_to_menus_table.php</w:t>
      </w:r>
      <w:r>
        <w:rPr>
          <w:rFonts w:ascii="Aptos" w:hAnsi="Aptos"/>
          <w:color w:val="1F2937"/>
          <w:sz w:val="19"/>
        </w:rPr>
        <w:t xml:space="preserve"> di VS Code (Ctrl+P, ketik nama berkas, Enter). Berkas masih kosong; ketik seluruh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database\migrations\2026_08_18_000101_add_details_to_menus_table.php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Migrations</w:t>
      </w:r>
      <w:r>
        <w:rPr>
          <w:rFonts w:ascii="Consolas" w:hAnsi="Consolas"/>
          <w:color w:val="262626"/>
          <w:sz w:val="16"/>
        </w:rPr>
        <w:t xml:space="preserve">\</w:t>
      </w:r>
      <w:r>
        <w:rPr>
          <w:rFonts w:ascii="Consolas" w:hAnsi="Consolas"/>
          <w:color w:val="267F99"/>
          <w:sz w:val="16"/>
        </w:rPr>
        <w:t xml:space="preserve">Migration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Schema</w:t>
      </w:r>
      <w:r>
        <w:rPr>
          <w:rFonts w:ascii="Consolas" w:hAnsi="Consolas"/>
          <w:color w:val="262626"/>
          <w:sz w:val="16"/>
        </w:rPr>
        <w:t xml:space="preserve">\</w:t>
      </w:r>
      <w:r>
        <w:rPr>
          <w:rFonts w:ascii="Consolas" w:hAnsi="Consolas"/>
          <w:color w:val="267F99"/>
          <w:sz w:val="16"/>
        </w:rPr>
        <w:t xml:space="preserve">Blueprint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Schema</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UC-13: deskripsi dan foto menu (WebP di disk public) serta soft delete agar menu yang pernah</w:t>
      </w:r>
      <w:r>
        <w:br/>
      </w:r>
      <w:r>
        <w:rPr>
          <w:rFonts w:ascii="Consolas" w:hAnsi="Consolas"/>
          <w:i/>
          <w:color w:val="808080"/>
          <w:sz w:val="16"/>
        </w:rPr>
        <w:t xml:space="preserve"> * dipesan tetap utuh pada riwayat transaksi (alur 3a).</w:t>
      </w:r>
      <w:r>
        <w:br/>
      </w:r>
      <w:r>
        <w:rPr>
          <w:rFonts w:ascii="Consolas" w:hAnsi="Consolas"/>
          <w:i/>
          <w:color w:val="808080"/>
          <w:sz w:val="16"/>
        </w:rPr>
        <w:t xml:space="preserve"> */</w:t>
      </w:r>
      <w:r>
        <w:br/>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Migration</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up</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table</w:t>
      </w:r>
      <w:r>
        <w:rPr>
          <w:rFonts w:ascii="Consolas" w:hAnsi="Consolas"/>
          <w:color w:val="262626"/>
          <w:sz w:val="16"/>
        </w:rPr>
        <w:t xml:space="preserve">(</w:t>
      </w:r>
      <w:r>
        <w:rPr>
          <w:rFonts w:ascii="Consolas" w:hAnsi="Consolas"/>
          <w:color w:val="00733B"/>
          <w:sz w:val="16"/>
        </w:rPr>
        <w:t xml:space="preserve">'menus'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'description'</w:t>
      </w:r>
      <w:r>
        <w:rPr>
          <w:rFonts w:ascii="Consolas" w:hAnsi="Consolas"/>
          <w:color w:val="262626"/>
          <w:sz w:val="16"/>
        </w:rPr>
        <w:t xml:space="preserve">, </w:t>
      </w:r>
      <w:r>
        <w:rPr>
          <w:rFonts w:ascii="Consolas" w:hAnsi="Consolas"/>
          <w:color w:val="0073E6"/>
          <w:sz w:val="16"/>
        </w:rPr>
        <w:t xml:space="preserve">500</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()-&gt;</w:t>
      </w:r>
      <w:r>
        <w:rPr>
          <w:rFonts w:ascii="Consolas" w:hAnsi="Consolas"/>
          <w:color w:val="795E26"/>
          <w:sz w:val="16"/>
        </w:rPr>
        <w:t xml:space="preserve">after</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'photo_path'</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()-&gt;</w:t>
      </w:r>
      <w:r>
        <w:rPr>
          <w:rFonts w:ascii="Consolas" w:hAnsi="Consolas"/>
          <w:color w:val="795E26"/>
          <w:sz w:val="16"/>
        </w:rPr>
        <w:t xml:space="preserve">after</w:t>
      </w:r>
      <w:r>
        <w:rPr>
          <w:rFonts w:ascii="Consolas" w:hAnsi="Consolas"/>
          <w:color w:val="262626"/>
          <w:sz w:val="16"/>
        </w:rPr>
        <w:t xml:space="preserve">(</w:t>
      </w:r>
      <w:r>
        <w:rPr>
          <w:rFonts w:ascii="Consolas" w:hAnsi="Consolas"/>
          <w:color w:val="00733B"/>
          <w:sz w:val="16"/>
        </w:rPr>
        <w:t xml:space="preserve">'description'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softDeletes</w:t>
      </w:r>
      <w:r>
        <w:rPr>
          <w:rFonts w:ascii="Consolas" w:hAnsi="Consolas"/>
          <w:color w:val="262626"/>
          <w:sz w:val="16"/>
        </w:rPr>
        <w:t xml:space="preserve">(</w:t>
      </w:r>
      <w:r>
        <w:rPr>
          <w:rFonts w:ascii="Consolas" w:hAnsi="Consolas"/>
          <w:color w:val="00733B"/>
          <w:sz w:val="16"/>
        </w:rPr>
        <w:t xml:space="preserve">'deleted_at'</w:t>
      </w:r>
      <w:r>
        <w:rPr>
          <w:rFonts w:ascii="Consolas" w:hAnsi="Consolas"/>
          <w:color w:val="262626"/>
          <w:sz w:val="16"/>
        </w:rPr>
        <w:t xml:space="preserve">, </w:t>
      </w:r>
      <w:r>
        <w:rPr>
          <w:rFonts w:ascii="Consolas" w:hAnsi="Consolas"/>
          <w:color w:val="0073E6"/>
          <w:sz w:val="16"/>
        </w:rPr>
        <w:t xml:space="preserve">6</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down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table</w:t>
      </w:r>
      <w:r>
        <w:rPr>
          <w:rFonts w:ascii="Consolas" w:hAnsi="Consolas"/>
          <w:color w:val="262626"/>
          <w:sz w:val="16"/>
        </w:rPr>
        <w:t xml:space="preserve">(</w:t>
      </w:r>
      <w:r>
        <w:rPr>
          <w:rFonts w:ascii="Consolas" w:hAnsi="Consolas"/>
          <w:color w:val="00733B"/>
          <w:sz w:val="16"/>
        </w:rPr>
        <w:t xml:space="preserve">'menus'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dropSoftDeletes</w:t>
      </w:r>
      <w:r>
        <w:rPr>
          <w:rFonts w:ascii="Consolas" w:hAnsi="Consolas"/>
          <w:color w:val="262626"/>
          <w:sz w:val="16"/>
        </w:rPr>
        <w:t xml:space="preserve">(</w:t>
      </w:r>
      <w:r>
        <w:rPr>
          <w:rFonts w:ascii="Consolas" w:hAnsi="Consolas"/>
          <w:color w:val="00733B"/>
          <w:sz w:val="16"/>
        </w:rPr>
        <w:t xml:space="preserve">'deleted_at'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dropColumn</w:t>
      </w:r>
      <w:r>
        <w:rPr>
          <w:rFonts w:ascii="Consolas" w:hAnsi="Consolas"/>
          <w:color w:val="262626"/>
          <w:sz w:val="16"/>
        </w:rPr>
        <w:t xml:space="preserve">([</w:t>
      </w:r>
      <w:r>
        <w:rPr>
          <w:rFonts w:ascii="Consolas" w:hAnsi="Consolas"/>
          <w:color w:val="00733B"/>
          <w:sz w:val="16"/>
        </w:rPr>
        <w:t xml:space="preserve">'description'</w:t>
      </w:r>
      <w:r>
        <w:rPr>
          <w:rFonts w:ascii="Consolas" w:hAnsi="Consolas"/>
          <w:color w:val="262626"/>
          <w:sz w:val="16"/>
        </w:rPr>
        <w:t xml:space="preserve">, </w:t>
      </w:r>
      <w:r>
        <w:rPr>
          <w:rFonts w:ascii="Consolas" w:hAnsi="Consolas"/>
          <w:color w:val="00733B"/>
          <w:sz w:val="16"/>
        </w:rPr>
        <w:t xml:space="preserve">'photo_path'</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PERINTAH — MODUL 7 TAHAP 8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migrate</w:t>
      </w:r>
      <w:r>
        <w:br/>
      </w:r>
      <w:r>
        <w:rPr>
          <w:rFonts w:ascii="Consolas" w:hAnsi="Consolas"/>
          <w:i/>
          <w:color w:val="808080"/>
          <w:sz w:val="16"/>
        </w:rPr>
        <w:t xml:space="preserve">:: INFO  Running migrations.</w:t>
      </w:r>
      <w:r>
        <w:br/>
      </w:r>
      <w:r>
        <w:rPr>
          <w:rFonts w:ascii="Consolas" w:hAnsi="Consolas"/>
          <w:i/>
          <w:color w:val="808080"/>
          <w:sz w:val="16"/>
        </w:rPr>
        <w:t xml:space="preserve">:: 2026_08_18_000101_add_details_to_menus_table .......... 175.37ms DONE</w:t>
      </w:r>
    </w:p>
    <w:p>
      <w:pPr>
        <w:pStyle w:val="ListBody"/>
      </w:pPr>
      <w:r>
        <w:rPr>
          <w:rFonts w:ascii="Aptos" w:hAnsi="Aptos"/>
          <w:color w:val="1F2937"/>
          <w:sz w:val="19"/>
        </w:rPr>
        <w:t xml:space="preserve">Buka </w:t>
      </w:r>
      <w:r>
        <w:rPr>
          <w:rFonts w:ascii="Consolas" w:hAnsi="Consolas"/>
          <w:color w:val="C11B12"/>
          <w:sz w:val="17"/>
          <w:shd w:fill="ECEFF3"/>
        </w:rPr>
        <w:t xml:space="preserve">app\Models\Menu.php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app\Models\Menu.php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Concerns</w:t>
      </w:r>
      <w:r>
        <w:rPr>
          <w:rFonts w:ascii="Consolas" w:hAnsi="Consolas"/>
          <w:color w:val="262626"/>
          <w:sz w:val="16"/>
        </w:rPr>
        <w:t xml:space="preserve">\</w:t>
      </w:r>
      <w:r>
        <w:rPr>
          <w:rFonts w:ascii="Consolas" w:hAnsi="Consolas"/>
          <w:color w:val="267F99"/>
          <w:sz w:val="16"/>
        </w:rPr>
        <w:t xml:space="preserve">BelongsToTenant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rPr>
          <w:rFonts w:ascii="Consolas" w:hAnsi="Consolas"/>
          <w:color w:val="267F99"/>
          <w:sz w:val="16"/>
        </w:rPr>
        <w:t xml:space="preserve">MenuFactory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Builder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rPr>
          <w:rFonts w:ascii="Consolas" w:hAnsi="Consolas"/>
          <w:color w:val="267F99"/>
          <w:sz w:val="16"/>
        </w:rPr>
        <w:t xml:space="preserve">HasFactory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Model</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Relations</w:t>
      </w:r>
      <w:r>
        <w:rPr>
          <w:rFonts w:ascii="Consolas" w:hAnsi="Consolas"/>
          <w:color w:val="262626"/>
          <w:sz w:val="16"/>
        </w:rPr>
        <w:t xml:space="preserve">\</w:t>
      </w:r>
      <w:r>
        <w:rPr>
          <w:rFonts w:ascii="Consolas" w:hAnsi="Consolas"/>
          <w:color w:val="267F99"/>
          <w:sz w:val="16"/>
        </w:rPr>
        <w:t xml:space="preserve">BelongsTo</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Relations</w:t>
      </w:r>
      <w:r>
        <w:rPr>
          <w:rFonts w:ascii="Consolas" w:hAnsi="Consolas"/>
          <w:color w:val="262626"/>
          <w:sz w:val="16"/>
        </w:rPr>
        <w:t xml:space="preserve">\</w:t>
      </w:r>
      <w:r>
        <w:rPr>
          <w:rFonts w:ascii="Consolas" w:hAnsi="Consolas"/>
          <w:color w:val="267F99"/>
          <w:sz w:val="16"/>
        </w:rPr>
        <w:t xml:space="preserve">BelongsToMany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SoftDeletes</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Storage</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Model</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BelongsToTenant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@use HasFactory&lt;MenuFactory&gt; */</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HasFactory</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UC-13 alur 3a: menu yang dihapus tetap ada untuk riwayat transaksi.</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SoftDeletes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tenant_id &amp; category_id di-set eksplisit/aturan domain, bukan mass assignment pelanggan.</w:t>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color w:val="660E7A"/>
          <w:sz w:val="16"/>
        </w:rPr>
        <w:t xml:space="preserve">$fillable</w:t>
      </w:r>
      <w:r>
        <w:rPr>
          <w:rFonts w:ascii="Consolas" w:hAnsi="Consolas"/>
          <w:color w:val="262626"/>
          <w:sz w:val="16"/>
        </w:rPr>
        <w:t xml:space="preserve"> = [</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'description'</w:t>
      </w:r>
      <w:r>
        <w:rPr>
          <w:rFonts w:ascii="Consolas" w:hAnsi="Consolas"/>
          <w:color w:val="262626"/>
          <w:sz w:val="16"/>
        </w:rPr>
        <w:t xml:space="preserve">, </w:t>
      </w:r>
      <w:r>
        <w:rPr>
          <w:rFonts w:ascii="Consolas" w:hAnsi="Consolas"/>
          <w:color w:val="00733B"/>
          <w:sz w:val="16"/>
        </w:rPr>
        <w:t xml:space="preserve">'base_price'</w:t>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w:t>
      </w:r>
      <w:r>
        <w:rPr>
          <w:rFonts w:ascii="Consolas" w:hAnsi="Consolas"/>
          <w:color w:val="00733B"/>
          <w:sz w:val="16"/>
        </w:rPr>
        <w:t xml:space="preserve">'prep_minutes'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casts</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'base_price'</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=&gt; </w:t>
      </w:r>
      <w:r>
        <w:rPr>
          <w:rFonts w:ascii="Consolas" w:hAnsi="Consolas"/>
          <w:color w:val="00733B"/>
          <w:sz w:val="16"/>
        </w:rPr>
        <w:t xml:space="preserve">'boolean'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'prep_minutes'</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URL publik foto WebP, atau null bila belum ada foto.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photoUrl</w:t>
      </w:r>
      <w:r>
        <w:rPr>
          <w:rFonts w:ascii="Consolas" w:hAnsi="Consolas"/>
          <w:color w:val="262626"/>
          <w:sz w:val="16"/>
        </w:rPr>
        <w:t xml:space="preserve">(): ?</w:t>
      </w:r>
      <w:r>
        <w:rPr>
          <w:rFonts w:ascii="Consolas" w:hAnsi="Consolas"/>
          <w:b/>
          <w:color w:val="000080"/>
          <w:sz w:val="16"/>
        </w:rPr>
        <w:t xml:space="preserve">string</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photo_path</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 </w:t>
      </w:r>
      <w:r>
        <w:rPr>
          <w:rFonts w:ascii="Consolas" w:hAnsi="Consolas"/>
          <w:color w:val="267F99"/>
          <w:sz w:val="16"/>
        </w:rPr>
        <w:t xml:space="preserve">Storage</w:t>
      </w:r>
      <w:r>
        <w:rPr>
          <w:rFonts w:ascii="Consolas" w:hAnsi="Consolas"/>
          <w:color w:val="262626"/>
          <w:sz w:val="16"/>
        </w:rPr>
        <w:t xml:space="preserve">::</w:t>
      </w:r>
      <w:r>
        <w:rPr>
          <w:rFonts w:ascii="Consolas" w:hAnsi="Consolas"/>
          <w:color w:val="795E26"/>
          <w:sz w:val="16"/>
        </w:rPr>
        <w:t xml:space="preserve">disk</w:t>
      </w:r>
      <w:r>
        <w:rPr>
          <w:rFonts w:ascii="Consolas" w:hAnsi="Consolas"/>
          <w:color w:val="262626"/>
          <w:sz w:val="16"/>
        </w:rPr>
        <w:t xml:space="preserve">(</w:t>
      </w:r>
      <w:r>
        <w:rPr>
          <w:rFonts w:ascii="Consolas" w:hAnsi="Consolas"/>
          <w:color w:val="00733B"/>
          <w:sz w:val="16"/>
        </w:rPr>
        <w:t xml:space="preserve">'public'</w:t>
      </w:r>
      <w:r>
        <w:rPr>
          <w:rFonts w:ascii="Consolas" w:hAnsi="Consolas"/>
          <w:color w:val="262626"/>
          <w:sz w:val="16"/>
        </w:rPr>
        <w:t xml:space="preserve">)-&gt;</w:t>
      </w:r>
      <w:r>
        <w:rPr>
          <w:rFonts w:ascii="Consolas" w:hAnsi="Consolas"/>
          <w:color w:val="795E26"/>
          <w:sz w:val="16"/>
        </w:rPr>
        <w:t xml:space="preserve">url</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photo_path</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BelongsTo&lt;Tenant,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tenant</w:t>
      </w:r>
      <w:r>
        <w:rPr>
          <w:rFonts w:ascii="Consolas" w:hAnsi="Consolas"/>
          <w:color w:val="262626"/>
          <w:sz w:val="16"/>
        </w:rPr>
        <w:t xml:space="preserve">(): </w:t>
      </w:r>
      <w:r>
        <w:rPr>
          <w:rFonts w:ascii="Consolas" w:hAnsi="Consolas"/>
          <w:color w:val="267F99"/>
          <w:sz w:val="16"/>
        </w:rPr>
        <w:t xml:space="preserve">BelongsTo</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belongsTo</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BelongsTo&lt;MenuCategory,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category</w:t>
      </w:r>
      <w:r>
        <w:rPr>
          <w:rFonts w:ascii="Consolas" w:hAnsi="Consolas"/>
          <w:color w:val="262626"/>
          <w:sz w:val="16"/>
        </w:rPr>
        <w:t xml:space="preserve">(): </w:t>
      </w:r>
      <w:r>
        <w:rPr>
          <w:rFonts w:ascii="Consolas" w:hAnsi="Consolas"/>
          <w:color w:val="267F99"/>
          <w:sz w:val="16"/>
        </w:rPr>
        <w:t xml:space="preserve">BelongsTo</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belongsTo</w:t>
      </w:r>
      <w:r>
        <w:rPr>
          <w:rFonts w:ascii="Consolas" w:hAnsi="Consolas"/>
          <w:color w:val="262626"/>
          <w:sz w:val="16"/>
        </w:rPr>
        <w:t xml:space="preserve">(</w:t>
      </w:r>
      <w:r>
        <w:rPr>
          <w:rFonts w:ascii="Consolas" w:hAnsi="Consolas"/>
          <w:color w:val="267F99"/>
          <w:sz w:val="16"/>
        </w:rPr>
        <w:t xml:space="preserve">MenuCategory</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'category_id'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BelongsToMany&lt;ModifierGroup,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modifierGroups</w:t>
      </w:r>
      <w:r>
        <w:rPr>
          <w:rFonts w:ascii="Consolas" w:hAnsi="Consolas"/>
          <w:color w:val="262626"/>
          <w:sz w:val="16"/>
        </w:rPr>
        <w:t xml:space="preserve">(): </w:t>
      </w:r>
      <w:r>
        <w:rPr>
          <w:rFonts w:ascii="Consolas" w:hAnsi="Consolas"/>
          <w:color w:val="267F99"/>
          <w:sz w:val="16"/>
        </w:rPr>
        <w:t xml:space="preserve">BelongsToMany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belongsToMany</w:t>
      </w:r>
      <w:r>
        <w:rPr>
          <w:rFonts w:ascii="Consolas" w:hAnsi="Consolas"/>
          <w:color w:val="262626"/>
          <w:sz w:val="16"/>
        </w:rPr>
        <w:t xml:space="preserve">(</w:t>
      </w:r>
      <w:r>
        <w:rPr>
          <w:rFonts w:ascii="Consolas" w:hAnsi="Consolas"/>
          <w:color w:val="267F99"/>
          <w:sz w:val="16"/>
        </w:rPr>
        <w:t xml:space="preserve">ModifierGroup</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'menu_modifier_groups'</w:t>
      </w:r>
      <w:r>
        <w:rPr>
          <w:rFonts w:ascii="Consolas" w:hAnsi="Consolas"/>
          <w:color w:val="262626"/>
          <w:sz w:val="16"/>
        </w:rPr>
        <w:t xml:space="preserve">, </w:t>
      </w:r>
      <w:r>
        <w:rPr>
          <w:rFonts w:ascii="Consolas" w:hAnsi="Consolas"/>
          <w:color w:val="00733B"/>
          <w:sz w:val="16"/>
        </w:rPr>
        <w:t xml:space="preserve">'menu_id'</w:t>
      </w:r>
      <w:r>
        <w:rPr>
          <w:rFonts w:ascii="Consolas" w:hAnsi="Consolas"/>
          <w:color w:val="262626"/>
          <w:sz w:val="16"/>
        </w:rPr>
        <w:t xml:space="preserve">, </w:t>
      </w:r>
      <w:r>
        <w:rPr>
          <w:rFonts w:ascii="Consolas" w:hAnsi="Consolas"/>
          <w:color w:val="00733B"/>
          <w:sz w:val="16"/>
        </w:rPr>
        <w:t xml:space="preserve">'modifier_group_id'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withPivot</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'sort_order'</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'menu_modifier_groups.sort_order'</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Predikat sellable: tersedia manual dan stok memadai. Tenant aktif difilter di query publik.</w:t>
      </w:r>
      <w:r>
        <w:br/>
      </w:r>
      <w:r>
        <w:rPr>
          <w:rFonts w:ascii="Consolas" w:hAnsi="Consolas"/>
          <w:i/>
          <w:color w:val="808080"/>
          <w:sz w:val="16"/>
        </w:rPr>
        <w:t xml:space="preserve">     *</w:t>
      </w:r>
      <w:r>
        <w:br/>
      </w:r>
      <w:r>
        <w:rPr>
          <w:rFonts w:ascii="Consolas" w:hAnsi="Consolas"/>
          <w:i/>
          <w:color w:val="808080"/>
          <w:sz w:val="16"/>
        </w:rPr>
        <w:t xml:space="preserve">     * @param  Builder&lt;Menu&gt;  $query</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scopeSellable</w:t>
      </w:r>
      <w:r>
        <w:rPr>
          <w:rFonts w:ascii="Consolas" w:hAnsi="Consolas"/>
          <w:color w:val="262626"/>
          <w:sz w:val="16"/>
        </w:rPr>
        <w:t xml:space="preserve">(</w:t>
      </w:r>
      <w:r>
        <w:rPr>
          <w:rFonts w:ascii="Consolas" w:hAnsi="Consolas"/>
          <w:color w:val="267F99"/>
          <w:sz w:val="16"/>
        </w:rPr>
        <w:t xml:space="preserve">Builder</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'is_available'</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'stock_qty'</w:t>
      </w:r>
      <w:r>
        <w:rPr>
          <w:rFonts w:ascii="Consolas" w:hAnsi="Consolas"/>
          <w:color w:val="262626"/>
          <w:sz w:val="16"/>
        </w:rPr>
        <w:t xml:space="preserve">, </w:t>
      </w:r>
      <w:r>
        <w:rPr>
          <w:rFonts w:ascii="Consolas" w:hAnsi="Consolas"/>
          <w:color w:val="00733B"/>
          <w:sz w:val="16"/>
        </w:rPr>
        <w:t xml:space="preserve">'&gt;'</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8.2 — Mari kita kompres foto menu ke WebP (UC-13).</w:t>
      </w:r>
    </w:p>
    <w:p>
      <w:pPr>
        <w:pStyle w:val="ListBody"/>
      </w:pPr>
      <w:r>
        <w:rPr>
          <w:rFonts w:ascii="Aptos" w:hAnsi="Aptos"/>
          <w:color w:val="1F2937"/>
          <w:sz w:val="19"/>
        </w:rPr>
        <w:t xml:space="preserve">GD (ekstensi bawaan PHP ServBay) mengubah foto menjadi WebP maks 800 px; </w:t>
      </w:r>
      <w:r>
        <w:rPr>
          <w:rFonts w:ascii="Consolas" w:hAnsi="Consolas"/>
          <w:color w:val="C11B12"/>
          <w:sz w:val="17"/>
          <w:shd w:fill="ECEFF3"/>
        </w:rPr>
        <w:t xml:space="preserve">storage:link</w:t>
      </w:r>
      <w:r>
        <w:rPr>
          <w:rFonts w:ascii="Aptos" w:hAnsi="Aptos"/>
          <w:color w:val="1F2937"/>
          <w:sz w:val="19"/>
        </w:rPr>
        <w:t xml:space="preserve"> membuat folder </w:t>
      </w:r>
      <w:r>
        <w:rPr>
          <w:rFonts w:ascii="Consolas" w:hAnsi="Consolas"/>
          <w:color w:val="C11B12"/>
          <w:sz w:val="17"/>
          <w:shd w:fill="ECEFF3"/>
        </w:rPr>
        <w:t xml:space="preserve">public\storage</w:t>
      </w:r>
      <w:r>
        <w:rPr>
          <w:rFonts w:ascii="Aptos" w:hAnsi="Aptos"/>
          <w:color w:val="1F2937"/>
          <w:sz w:val="19"/>
        </w:rPr>
        <w:t xml:space="preserve"> agar foto dapat diakses browser.</w:t>
      </w:r>
    </w:p>
    <w:p>
      <w:pPr>
        <w:pStyle w:val="CodeHeader"/>
        <w:keepNext/>
        <w:pBdr>
          <w:left w:val="single" w:sz="12" w:space="8" w:color="B8DDE0"/>
        </w:pBdr>
        <w:shd w:val="clear" w:color="auto" w:fill="E4EAED"/>
      </w:pPr>
      <w:r>
        <w:rPr>
          <w:rFonts w:ascii="Consolas" w:hAnsi="Consolas"/>
          <w:b/>
          <w:color w:val="262626"/>
          <w:sz w:val="16"/>
        </w:rPr>
        <w:t xml:space="preserve">BUAT FILE — MODUL 7 TAHAP 8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make:class</w:t>
      </w:r>
      <w:r>
        <w:rPr>
          <w:rFonts w:ascii="Consolas" w:hAnsi="Consolas"/>
          <w:color w:val="262626"/>
          <w:sz w:val="16"/>
        </w:rPr>
        <w:t xml:space="preserve"> Modules/Catalog/Services/MenuPhotoStore</w:t>
      </w:r>
      <w:r>
        <w:br/>
      </w:r>
      <w:r>
        <w:rPr>
          <w:rFonts w:ascii="Consolas" w:hAnsi="Consolas"/>
          <w:i/>
          <w:color w:val="808080"/>
          <w:sz w:val="16"/>
        </w:rPr>
        <w:t xml:space="preserve">:: INFO  Class [app/Modules/Catalog/Services/MenuPhotoStore.php]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app\Modules\Catalog\Services\MenuPhotoStore.php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app\Modules\Catalog\Services\MenuPhotoStore.php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Catalog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UploadedFile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Storage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Str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RuntimeException</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UC-13: foto menu dikompresi otomatis ke WebP (sisi terpanjang maks 800 px, kualitas 80) lalu</w:t>
      </w:r>
      <w:r>
        <w:br/>
      </w:r>
      <w:r>
        <w:rPr>
          <w:rFonts w:ascii="Consolas" w:hAnsi="Consolas"/>
          <w:i/>
          <w:color w:val="808080"/>
          <w:sz w:val="16"/>
        </w:rPr>
        <w:t xml:space="preserve"> * disimpan di disk `public` per tenant. Nama berkas acak (UUID), bukan nama asli dari klien.</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MenuPhotoStore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const</w:t>
      </w:r>
      <w:r>
        <w:rPr>
          <w:rFonts w:ascii="Consolas" w:hAnsi="Consolas"/>
          <w:color w:val="262626"/>
          <w:sz w:val="16"/>
        </w:rPr>
        <w:t xml:space="preserve"> </w:t>
      </w:r>
      <w:r>
        <w:rPr>
          <w:rFonts w:ascii="Consolas" w:hAnsi="Consolas"/>
          <w:color w:val="267F99"/>
          <w:sz w:val="16"/>
        </w:rPr>
        <w:t xml:space="preserve">MAX_SIDE</w:t>
      </w:r>
      <w:r>
        <w:rPr>
          <w:rFonts w:ascii="Consolas" w:hAnsi="Consolas"/>
          <w:color w:val="262626"/>
          <w:sz w:val="16"/>
        </w:rPr>
        <w:t xml:space="preserve"> = </w:t>
      </w:r>
      <w:r>
        <w:rPr>
          <w:rFonts w:ascii="Consolas" w:hAnsi="Consolas"/>
          <w:color w:val="0073E6"/>
          <w:sz w:val="16"/>
        </w:rPr>
        <w:t xml:space="preserve">800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store</w:t>
      </w:r>
      <w:r>
        <w:rPr>
          <w:rFonts w:ascii="Consolas" w:hAnsi="Consolas"/>
          <w:color w:val="262626"/>
          <w:sz w:val="16"/>
        </w:rPr>
        <w:t xml:space="preserve">(</w:t>
      </w:r>
      <w:r>
        <w:rPr>
          <w:rFonts w:ascii="Consolas" w:hAnsi="Consolas"/>
          <w:color w:val="267F99"/>
          <w:sz w:val="16"/>
        </w:rPr>
        <w:t xml:space="preserve">UploadedFile</w:t>
      </w:r>
      <w:r>
        <w:rPr>
          <w:rFonts w:ascii="Consolas" w:hAnsi="Consolas"/>
          <w:color w:val="262626"/>
          <w:sz w:val="16"/>
        </w:rPr>
        <w:t xml:space="preserve"> </w:t>
      </w:r>
      <w:r>
        <w:rPr>
          <w:rFonts w:ascii="Consolas" w:hAnsi="Consolas"/>
          <w:color w:val="660E7A"/>
          <w:sz w:val="16"/>
        </w:rPr>
        <w:t xml:space="preserve">$file</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 </w:t>
      </w:r>
      <w:r>
        <w:rPr>
          <w:rFonts w:ascii="Consolas" w:hAnsi="Consolas"/>
          <w:b/>
          <w:color w:val="000080"/>
          <w:sz w:val="16"/>
        </w:rPr>
        <w:t xml:space="preserve">string</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$source</w:t>
      </w:r>
      <w:r>
        <w:rPr>
          <w:rFonts w:ascii="Consolas" w:hAnsi="Consolas"/>
          <w:color w:val="262626"/>
          <w:sz w:val="16"/>
        </w:rPr>
        <w:t xml:space="preserve"> = </w:t>
      </w:r>
      <w:r>
        <w:rPr>
          <w:rFonts w:ascii="Consolas" w:hAnsi="Consolas"/>
          <w:color w:val="795E26"/>
          <w:sz w:val="16"/>
        </w:rPr>
        <w:t xml:space="preserve">imagecreatefromstring</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795E26"/>
          <w:sz w:val="16"/>
        </w:rPr>
        <w:t xml:space="preserve">file_get_contents</w:t>
      </w:r>
      <w:r>
        <w:rPr>
          <w:rFonts w:ascii="Consolas" w:hAnsi="Consolas"/>
          <w:color w:val="262626"/>
          <w:sz w:val="16"/>
        </w:rPr>
        <w:t xml:space="preserve">(</w:t>
      </w:r>
      <w:r>
        <w:rPr>
          <w:rFonts w:ascii="Consolas" w:hAnsi="Consolas"/>
          <w:color w:val="660E7A"/>
          <w:sz w:val="16"/>
        </w:rPr>
        <w:t xml:space="preserve">$file</w:t>
      </w:r>
      <w:r>
        <w:rPr>
          <w:rFonts w:ascii="Consolas" w:hAnsi="Consolas"/>
          <w:color w:val="262626"/>
          <w:sz w:val="16"/>
        </w:rPr>
        <w:t xml:space="preserve">-&gt;</w:t>
      </w:r>
      <w:r>
        <w:rPr>
          <w:rFonts w:ascii="Consolas" w:hAnsi="Consolas"/>
          <w:color w:val="795E26"/>
          <w:sz w:val="16"/>
        </w:rPr>
        <w:t xml:space="preserve">getRealPath</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$source</w:t>
      </w:r>
      <w:r>
        <w:rPr>
          <w:rFonts w:ascii="Consolas" w:hAnsi="Consolas"/>
          <w:color w:val="262626"/>
          <w:sz w:val="16"/>
        </w:rPr>
        <w:t xml:space="preserve"> === </w:t>
      </w:r>
      <w:r>
        <w:rPr>
          <w:rFonts w:ascii="Consolas" w:hAnsi="Consolas"/>
          <w:b/>
          <w:color w:val="000080"/>
          <w:sz w:val="16"/>
        </w:rPr>
        <w:t xml:space="preserve">false</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throw</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795E26"/>
          <w:sz w:val="16"/>
        </w:rPr>
        <w:t xml:space="preserve">RuntimeException</w:t>
      </w:r>
      <w:r>
        <w:rPr>
          <w:rFonts w:ascii="Consolas" w:hAnsi="Consolas"/>
          <w:color w:val="262626"/>
          <w:sz w:val="16"/>
        </w:rPr>
        <w:t xml:space="preserve">(</w:t>
      </w:r>
      <w:r>
        <w:rPr>
          <w:rFonts w:ascii="Consolas" w:hAnsi="Consolas"/>
          <w:color w:val="00733B"/>
          <w:sz w:val="16"/>
        </w:rPr>
        <w:t xml:space="preserve">'Berkas bukan gambar yang valid.'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$width</w:t>
      </w:r>
      <w:r>
        <w:rPr>
          <w:rFonts w:ascii="Consolas" w:hAnsi="Consolas"/>
          <w:color w:val="262626"/>
          <w:sz w:val="16"/>
        </w:rPr>
        <w:t xml:space="preserve">, </w:t>
      </w:r>
      <w:r>
        <w:rPr>
          <w:rFonts w:ascii="Consolas" w:hAnsi="Consolas"/>
          <w:color w:val="660E7A"/>
          <w:sz w:val="16"/>
        </w:rPr>
        <w:t xml:space="preserve">$height</w:t>
      </w:r>
      <w:r>
        <w:rPr>
          <w:rFonts w:ascii="Consolas" w:hAnsi="Consolas"/>
          <w:color w:val="262626"/>
          <w:sz w:val="16"/>
        </w:rPr>
        <w:t xml:space="preserve">] = [</w:t>
      </w:r>
      <w:r>
        <w:rPr>
          <w:rFonts w:ascii="Consolas" w:hAnsi="Consolas"/>
          <w:color w:val="795E26"/>
          <w:sz w:val="16"/>
        </w:rPr>
        <w:t xml:space="preserve">imagesx</w:t>
      </w:r>
      <w:r>
        <w:rPr>
          <w:rFonts w:ascii="Consolas" w:hAnsi="Consolas"/>
          <w:color w:val="262626"/>
          <w:sz w:val="16"/>
        </w:rPr>
        <w:t xml:space="preserve">(</w:t>
      </w:r>
      <w:r>
        <w:rPr>
          <w:rFonts w:ascii="Consolas" w:hAnsi="Consolas"/>
          <w:color w:val="660E7A"/>
          <w:sz w:val="16"/>
        </w:rPr>
        <w:t xml:space="preserve">$source</w:t>
      </w:r>
      <w:r>
        <w:rPr>
          <w:rFonts w:ascii="Consolas" w:hAnsi="Consolas"/>
          <w:color w:val="262626"/>
          <w:sz w:val="16"/>
        </w:rPr>
        <w:t xml:space="preserve">), </w:t>
      </w:r>
      <w:r>
        <w:rPr>
          <w:rFonts w:ascii="Consolas" w:hAnsi="Consolas"/>
          <w:color w:val="795E26"/>
          <w:sz w:val="16"/>
        </w:rPr>
        <w:t xml:space="preserve">imagesy</w:t>
      </w:r>
      <w:r>
        <w:rPr>
          <w:rFonts w:ascii="Consolas" w:hAnsi="Consolas"/>
          <w:color w:val="262626"/>
          <w:sz w:val="16"/>
        </w:rPr>
        <w:t xml:space="preserve">(</w:t>
      </w:r>
      <w:r>
        <w:rPr>
          <w:rFonts w:ascii="Consolas" w:hAnsi="Consolas"/>
          <w:color w:val="660E7A"/>
          <w:sz w:val="16"/>
        </w:rPr>
        <w:t xml:space="preserve">$source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$scale</w:t>
      </w:r>
      <w:r>
        <w:rPr>
          <w:rFonts w:ascii="Consolas" w:hAnsi="Consolas"/>
          <w:color w:val="262626"/>
          <w:sz w:val="16"/>
        </w:rPr>
        <w:t xml:space="preserve"> = </w:t>
      </w:r>
      <w:r>
        <w:rPr>
          <w:rFonts w:ascii="Consolas" w:hAnsi="Consolas"/>
          <w:color w:val="795E26"/>
          <w:sz w:val="16"/>
        </w:rPr>
        <w:t xml:space="preserve">min</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660E7A"/>
          <w:sz w:val="16"/>
        </w:rPr>
        <w:t xml:space="preserve">MAX_SIDE</w:t>
      </w:r>
      <w:r>
        <w:rPr>
          <w:rFonts w:ascii="Consolas" w:hAnsi="Consolas"/>
          <w:color w:val="262626"/>
          <w:sz w:val="16"/>
        </w:rPr>
        <w:t xml:space="preserve"> / </w:t>
      </w:r>
      <w:r>
        <w:rPr>
          <w:rFonts w:ascii="Consolas" w:hAnsi="Consolas"/>
          <w:color w:val="795E26"/>
          <w:sz w:val="16"/>
        </w:rPr>
        <w:t xml:space="preserve">max</w:t>
      </w:r>
      <w:r>
        <w:rPr>
          <w:rFonts w:ascii="Consolas" w:hAnsi="Consolas"/>
          <w:color w:val="262626"/>
          <w:sz w:val="16"/>
        </w:rPr>
        <w:t xml:space="preserve">(</w:t>
      </w:r>
      <w:r>
        <w:rPr>
          <w:rFonts w:ascii="Consolas" w:hAnsi="Consolas"/>
          <w:color w:val="660E7A"/>
          <w:sz w:val="16"/>
        </w:rPr>
        <w:t xml:space="preserve">$width</w:t>
      </w:r>
      <w:r>
        <w:rPr>
          <w:rFonts w:ascii="Consolas" w:hAnsi="Consolas"/>
          <w:color w:val="262626"/>
          <w:sz w:val="16"/>
        </w:rPr>
        <w:t xml:space="preserve">, </w:t>
      </w:r>
      <w:r>
        <w:rPr>
          <w:rFonts w:ascii="Consolas" w:hAnsi="Consolas"/>
          <w:color w:val="660E7A"/>
          <w:sz w:val="16"/>
        </w:rPr>
        <w:t xml:space="preserve">$height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$target</w:t>
      </w:r>
      <w:r>
        <w:rPr>
          <w:rFonts w:ascii="Consolas" w:hAnsi="Consolas"/>
          <w:color w:val="262626"/>
          <w:sz w:val="16"/>
        </w:rPr>
        <w:t xml:space="preserve"> = </w:t>
      </w:r>
      <w:r>
        <w:rPr>
          <w:rFonts w:ascii="Consolas" w:hAnsi="Consolas"/>
          <w:color w:val="795E26"/>
          <w:sz w:val="16"/>
        </w:rPr>
        <w:t xml:space="preserve">imagescale</w:t>
      </w:r>
      <w:r>
        <w:rPr>
          <w:rFonts w:ascii="Consolas" w:hAnsi="Consolas"/>
          <w:color w:val="262626"/>
          <w:sz w:val="16"/>
        </w:rPr>
        <w:t xml:space="preserve">(</w:t>
      </w:r>
      <w:r>
        <w:rPr>
          <w:rFonts w:ascii="Consolas" w:hAnsi="Consolas"/>
          <w:color w:val="660E7A"/>
          <w:sz w:val="16"/>
        </w:rPr>
        <w:t xml:space="preserve">$source</w:t>
      </w:r>
      <w:r>
        <w:rPr>
          <w:rFonts w:ascii="Consolas" w:hAnsi="Consolas"/>
          <w:color w:val="262626"/>
          <w:sz w:val="16"/>
        </w:rPr>
        <w:t xml:space="preserve">, </w:t>
      </w:r>
      <w:r>
        <w:rPr>
          <w:rFonts w:ascii="Consolas" w:hAnsi="Consolas"/>
          <w:color w:val="795E26"/>
          <w:sz w:val="16"/>
        </w:rPr>
        <w:t xml:space="preserve">max</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795E26"/>
          <w:sz w:val="16"/>
        </w:rPr>
        <w:t xml:space="preserve">round</w:t>
      </w:r>
      <w:r>
        <w:rPr>
          <w:rFonts w:ascii="Consolas" w:hAnsi="Consolas"/>
          <w:color w:val="262626"/>
          <w:sz w:val="16"/>
        </w:rPr>
        <w:t xml:space="preserve">(</w:t>
      </w:r>
      <w:r>
        <w:rPr>
          <w:rFonts w:ascii="Consolas" w:hAnsi="Consolas"/>
          <w:color w:val="660E7A"/>
          <w:sz w:val="16"/>
        </w:rPr>
        <w:t xml:space="preserve">$width</w:t>
      </w:r>
      <w:r>
        <w:rPr>
          <w:rFonts w:ascii="Consolas" w:hAnsi="Consolas"/>
          <w:color w:val="262626"/>
          <w:sz w:val="16"/>
        </w:rPr>
        <w:t xml:space="preserve"> * </w:t>
      </w:r>
      <w:r>
        <w:rPr>
          <w:rFonts w:ascii="Consolas" w:hAnsi="Consolas"/>
          <w:color w:val="660E7A"/>
          <w:sz w:val="16"/>
        </w:rPr>
        <w:t xml:space="preserve">$scale</w:t>
      </w:r>
      <w:r>
        <w:rPr>
          <w:rFonts w:ascii="Consolas" w:hAnsi="Consolas"/>
          <w:color w:val="262626"/>
          <w:sz w:val="16"/>
        </w:rPr>
        <w:t xml:space="preserve">)), </w:t>
      </w:r>
      <w:r>
        <w:rPr>
          <w:rFonts w:ascii="Consolas" w:hAnsi="Consolas"/>
          <w:color w:val="795E26"/>
          <w:sz w:val="16"/>
        </w:rPr>
        <w:t xml:space="preserve">max</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795E26"/>
          <w:sz w:val="16"/>
        </w:rPr>
        <w:t xml:space="preserve">round</w:t>
      </w:r>
      <w:r>
        <w:rPr>
          <w:rFonts w:ascii="Consolas" w:hAnsi="Consolas"/>
          <w:color w:val="262626"/>
          <w:sz w:val="16"/>
        </w:rPr>
        <w:t xml:space="preserve">(</w:t>
      </w:r>
      <w:r>
        <w:rPr>
          <w:rFonts w:ascii="Consolas" w:hAnsi="Consolas"/>
          <w:color w:val="660E7A"/>
          <w:sz w:val="16"/>
        </w:rPr>
        <w:t xml:space="preserve">$height</w:t>
      </w:r>
      <w:r>
        <w:rPr>
          <w:rFonts w:ascii="Consolas" w:hAnsi="Consolas"/>
          <w:color w:val="262626"/>
          <w:sz w:val="16"/>
        </w:rPr>
        <w:t xml:space="preserve"> * </w:t>
      </w:r>
      <w:r>
        <w:rPr>
          <w:rFonts w:ascii="Consolas" w:hAnsi="Consolas"/>
          <w:color w:val="660E7A"/>
          <w:sz w:val="16"/>
        </w:rPr>
        <w:t xml:space="preserve">$scale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imagedestroy</w:t>
      </w:r>
      <w:r>
        <w:rPr>
          <w:rFonts w:ascii="Consolas" w:hAnsi="Consolas"/>
          <w:color w:val="262626"/>
          <w:sz w:val="16"/>
        </w:rPr>
        <w:t xml:space="preserve">(</w:t>
      </w:r>
      <w:r>
        <w:rPr>
          <w:rFonts w:ascii="Consolas" w:hAnsi="Consolas"/>
          <w:color w:val="660E7A"/>
          <w:sz w:val="16"/>
        </w:rPr>
        <w:t xml:space="preserve">$source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$target</w:t>
      </w:r>
      <w:r>
        <w:rPr>
          <w:rFonts w:ascii="Consolas" w:hAnsi="Consolas"/>
          <w:color w:val="262626"/>
          <w:sz w:val="16"/>
        </w:rPr>
        <w:t xml:space="preserve"> === </w:t>
      </w:r>
      <w:r>
        <w:rPr>
          <w:rFonts w:ascii="Consolas" w:hAnsi="Consolas"/>
          <w:b/>
          <w:color w:val="000080"/>
          <w:sz w:val="16"/>
        </w:rPr>
        <w:t xml:space="preserve">false</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throw</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795E26"/>
          <w:sz w:val="16"/>
        </w:rPr>
        <w:t xml:space="preserve">RuntimeException</w:t>
      </w:r>
      <w:r>
        <w:rPr>
          <w:rFonts w:ascii="Consolas" w:hAnsi="Consolas"/>
          <w:color w:val="262626"/>
          <w:sz w:val="16"/>
        </w:rPr>
        <w:t xml:space="preserve">(</w:t>
      </w:r>
      <w:r>
        <w:rPr>
          <w:rFonts w:ascii="Consolas" w:hAnsi="Consolas"/>
          <w:color w:val="00733B"/>
          <w:sz w:val="16"/>
        </w:rPr>
        <w:t xml:space="preserve">'Gambar gagal diperkecil.'</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795E26"/>
          <w:sz w:val="16"/>
        </w:rPr>
        <w:t xml:space="preserve">ob_start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imagewebp</w:t>
      </w:r>
      <w:r>
        <w:rPr>
          <w:rFonts w:ascii="Consolas" w:hAnsi="Consolas"/>
          <w:color w:val="262626"/>
          <w:sz w:val="16"/>
        </w:rPr>
        <w:t xml:space="preserve">(</w:t>
      </w:r>
      <w:r>
        <w:rPr>
          <w:rFonts w:ascii="Consolas" w:hAnsi="Consolas"/>
          <w:color w:val="660E7A"/>
          <w:sz w:val="16"/>
        </w:rPr>
        <w:t xml:space="preserve">$target</w:t>
      </w:r>
      <w:r>
        <w:rPr>
          <w:rFonts w:ascii="Consolas" w:hAnsi="Consolas"/>
          <w:color w:val="262626"/>
          <w:sz w:val="16"/>
        </w:rPr>
        <w:t xml:space="preserve">, </w:t>
      </w:r>
      <w:r>
        <w:rPr>
          <w:rFonts w:ascii="Consolas" w:hAnsi="Consolas"/>
          <w:b/>
          <w:color w:val="000080"/>
          <w:sz w:val="16"/>
        </w:rPr>
        <w:t xml:space="preserve">null</w:t>
      </w:r>
      <w:r>
        <w:rPr>
          <w:rFonts w:ascii="Consolas" w:hAnsi="Consolas"/>
          <w:color w:val="262626"/>
          <w:sz w:val="16"/>
        </w:rPr>
        <w:t xml:space="preserve">, </w:t>
      </w:r>
      <w:r>
        <w:rPr>
          <w:rFonts w:ascii="Consolas" w:hAnsi="Consolas"/>
          <w:color w:val="0073E6"/>
          <w:sz w:val="16"/>
        </w:rPr>
        <w:t xml:space="preserve">80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$webp</w:t>
      </w:r>
      <w:r>
        <w:rPr>
          <w:rFonts w:ascii="Consolas" w:hAnsi="Consolas"/>
          <w:color w:val="262626"/>
          <w:sz w:val="16"/>
        </w:rPr>
        <w:t xml:space="preserve"> =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795E26"/>
          <w:sz w:val="16"/>
        </w:rPr>
        <w:t xml:space="preserve">ob_get_clean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imagedestroy</w:t>
      </w:r>
      <w:r>
        <w:rPr>
          <w:rFonts w:ascii="Consolas" w:hAnsi="Consolas"/>
          <w:color w:val="262626"/>
          <w:sz w:val="16"/>
        </w:rPr>
        <w:t xml:space="preserve">(</w:t>
      </w:r>
      <w:r>
        <w:rPr>
          <w:rFonts w:ascii="Consolas" w:hAnsi="Consolas"/>
          <w:color w:val="660E7A"/>
          <w:sz w:val="16"/>
        </w:rPr>
        <w:t xml:space="preserve">$target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$path</w:t>
      </w:r>
      <w:r>
        <w:rPr>
          <w:rFonts w:ascii="Consolas" w:hAnsi="Consolas"/>
          <w:color w:val="262626"/>
          <w:sz w:val="16"/>
        </w:rPr>
        <w:t xml:space="preserve"> = </w:t>
      </w:r>
      <w:r>
        <w:rPr>
          <w:rFonts w:ascii="Consolas" w:hAnsi="Consolas"/>
          <w:color w:val="00733B"/>
          <w:sz w:val="16"/>
        </w:rPr>
        <w:t xml:space="preserve">"menus/{$tenantId}/"</w:t>
      </w:r>
      <w:r>
        <w:rPr>
          <w:rFonts w:ascii="Consolas" w:hAnsi="Consolas"/>
          <w:color w:val="262626"/>
          <w:sz w:val="16"/>
        </w:rPr>
        <w:t xml:space="preserve">.</w:t>
      </w:r>
      <w:r>
        <w:rPr>
          <w:rFonts w:ascii="Consolas" w:hAnsi="Consolas"/>
          <w:color w:val="267F99"/>
          <w:sz w:val="16"/>
        </w:rPr>
        <w:t xml:space="preserve">Str</w:t>
      </w:r>
      <w:r>
        <w:rPr>
          <w:rFonts w:ascii="Consolas" w:hAnsi="Consolas"/>
          <w:color w:val="262626"/>
          <w:sz w:val="16"/>
        </w:rPr>
        <w:t xml:space="preserve">::</w:t>
      </w:r>
      <w:r>
        <w:rPr>
          <w:rFonts w:ascii="Consolas" w:hAnsi="Consolas"/>
          <w:color w:val="795E26"/>
          <w:sz w:val="16"/>
        </w:rPr>
        <w:t xml:space="preserve">uuid</w:t>
      </w:r>
      <w:r>
        <w:rPr>
          <w:rFonts w:ascii="Consolas" w:hAnsi="Consolas"/>
          <w:color w:val="262626"/>
          <w:sz w:val="16"/>
        </w:rPr>
        <w:t xml:space="preserve">().</w:t>
      </w:r>
      <w:r>
        <w:rPr>
          <w:rFonts w:ascii="Consolas" w:hAnsi="Consolas"/>
          <w:color w:val="00733B"/>
          <w:sz w:val="16"/>
        </w:rPr>
        <w:t xml:space="preserve">'.webp'</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Storage</w:t>
      </w:r>
      <w:r>
        <w:rPr>
          <w:rFonts w:ascii="Consolas" w:hAnsi="Consolas"/>
          <w:color w:val="262626"/>
          <w:sz w:val="16"/>
        </w:rPr>
        <w:t xml:space="preserve">::</w:t>
      </w:r>
      <w:r>
        <w:rPr>
          <w:rFonts w:ascii="Consolas" w:hAnsi="Consolas"/>
          <w:color w:val="795E26"/>
          <w:sz w:val="16"/>
        </w:rPr>
        <w:t xml:space="preserve">disk</w:t>
      </w:r>
      <w:r>
        <w:rPr>
          <w:rFonts w:ascii="Consolas" w:hAnsi="Consolas"/>
          <w:color w:val="262626"/>
          <w:sz w:val="16"/>
        </w:rPr>
        <w:t xml:space="preserve">(</w:t>
      </w:r>
      <w:r>
        <w:rPr>
          <w:rFonts w:ascii="Consolas" w:hAnsi="Consolas"/>
          <w:color w:val="00733B"/>
          <w:sz w:val="16"/>
        </w:rPr>
        <w:t xml:space="preserve">'public'</w:t>
      </w:r>
      <w:r>
        <w:rPr>
          <w:rFonts w:ascii="Consolas" w:hAnsi="Consolas"/>
          <w:color w:val="262626"/>
          <w:sz w:val="16"/>
        </w:rPr>
        <w:t xml:space="preserve">)-&gt;</w:t>
      </w:r>
      <w:r>
        <w:rPr>
          <w:rFonts w:ascii="Consolas" w:hAnsi="Consolas"/>
          <w:color w:val="795E26"/>
          <w:sz w:val="16"/>
        </w:rPr>
        <w:t xml:space="preserve">put</w:t>
      </w:r>
      <w:r>
        <w:rPr>
          <w:rFonts w:ascii="Consolas" w:hAnsi="Consolas"/>
          <w:color w:val="262626"/>
          <w:sz w:val="16"/>
        </w:rPr>
        <w:t xml:space="preserve">(</w:t>
      </w:r>
      <w:r>
        <w:rPr>
          <w:rFonts w:ascii="Consolas" w:hAnsi="Consolas"/>
          <w:color w:val="660E7A"/>
          <w:sz w:val="16"/>
        </w:rPr>
        <w:t xml:space="preserve">$path</w:t>
      </w:r>
      <w:r>
        <w:rPr>
          <w:rFonts w:ascii="Consolas" w:hAnsi="Consolas"/>
          <w:color w:val="262626"/>
          <w:sz w:val="16"/>
        </w:rPr>
        <w:t xml:space="preserve">, </w:t>
      </w:r>
      <w:r>
        <w:rPr>
          <w:rFonts w:ascii="Consolas" w:hAnsi="Consolas"/>
          <w:color w:val="660E7A"/>
          <w:sz w:val="16"/>
        </w:rPr>
        <w:t xml:space="preserve">$webp</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$path</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delete</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$path</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$path</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Storage</w:t>
      </w:r>
      <w:r>
        <w:rPr>
          <w:rFonts w:ascii="Consolas" w:hAnsi="Consolas"/>
          <w:color w:val="262626"/>
          <w:sz w:val="16"/>
        </w:rPr>
        <w:t xml:space="preserve">::</w:t>
      </w:r>
      <w:r>
        <w:rPr>
          <w:rFonts w:ascii="Consolas" w:hAnsi="Consolas"/>
          <w:color w:val="795E26"/>
          <w:sz w:val="16"/>
        </w:rPr>
        <w:t xml:space="preserve">disk</w:t>
      </w:r>
      <w:r>
        <w:rPr>
          <w:rFonts w:ascii="Consolas" w:hAnsi="Consolas"/>
          <w:color w:val="262626"/>
          <w:sz w:val="16"/>
        </w:rPr>
        <w:t xml:space="preserve">(</w:t>
      </w:r>
      <w:r>
        <w:rPr>
          <w:rFonts w:ascii="Consolas" w:hAnsi="Consolas"/>
          <w:color w:val="00733B"/>
          <w:sz w:val="16"/>
        </w:rPr>
        <w:t xml:space="preserve">'public'</w:t>
      </w:r>
      <w:r>
        <w:rPr>
          <w:rFonts w:ascii="Consolas" w:hAnsi="Consolas"/>
          <w:color w:val="262626"/>
          <w:sz w:val="16"/>
        </w:rPr>
        <w:t xml:space="preserve">)-&gt;</w:t>
      </w:r>
      <w:r>
        <w:rPr>
          <w:rFonts w:ascii="Consolas" w:hAnsi="Consolas"/>
          <w:color w:val="795E26"/>
          <w:sz w:val="16"/>
        </w:rPr>
        <w:t xml:space="preserve">delete</w:t>
      </w:r>
      <w:r>
        <w:rPr>
          <w:rFonts w:ascii="Consolas" w:hAnsi="Consolas"/>
          <w:color w:val="262626"/>
          <w:sz w:val="16"/>
        </w:rPr>
        <w:t xml:space="preserve">(</w:t>
      </w:r>
      <w:r>
        <w:rPr>
          <w:rFonts w:ascii="Consolas" w:hAnsi="Consolas"/>
          <w:color w:val="660E7A"/>
          <w:sz w:val="16"/>
        </w:rPr>
        <w:t xml:space="preserve">$path</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PERINTAH — MODUL 7 TAHAP 8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storage:link</w:t>
      </w:r>
      <w:r>
        <w:br/>
      </w:r>
      <w:r>
        <w:rPr>
          <w:rFonts w:ascii="Consolas" w:hAnsi="Consolas"/>
          <w:i/>
          <w:color w:val="808080"/>
          <w:sz w:val="16"/>
        </w:rPr>
        <w:t xml:space="preserve">:: INFO  The [public/storage] link has been connected to [storage/app/public].</w:t>
      </w:r>
    </w:p>
    <w:p>
      <w:pPr>
        <w:pStyle w:val="ListBody"/>
        <w:keepNext/>
        <w:spacing w:before="160" w:after="40"/>
      </w:pPr>
      <w:r>
        <w:rPr>
          <w:rFonts w:ascii="Aptos" w:hAnsi="Aptos"/>
          <w:b/>
          <w:color w:val="111827"/>
          <w:sz w:val="20"/>
        </w:rPr>
        <w:t xml:space="preserve">Langkah 8.3 — Mari kita lengkapi manajer menu: ubah, hapus, cari, saring kategori, dan sakelar habis (UC-13, UC-14).</w:t>
      </w:r>
    </w:p>
    <w:p>
      <w:pPr>
        <w:pStyle w:val="ListBody"/>
      </w:pPr>
      <w:r>
        <w:rPr>
          <w:rFonts w:ascii="Aptos" w:hAnsi="Aptos"/>
          <w:color w:val="1F2937"/>
          <w:sz w:val="19"/>
        </w:rPr>
        <w:t xml:space="preserve">Ganti seluruh isi komponen manajer menu.</w:t>
      </w:r>
    </w:p>
    <w:p>
      <w:pPr>
        <w:pStyle w:val="ListBody"/>
      </w:pPr>
      <w:r>
        <w:rPr>
          <w:rFonts w:ascii="Aptos" w:hAnsi="Aptos"/>
          <w:color w:val="1F2937"/>
          <w:sz w:val="19"/>
        </w:rPr>
        <w:t xml:space="preserve">Buka </w:t>
      </w:r>
      <w:r>
        <w:rPr>
          <w:rFonts w:ascii="Consolas" w:hAnsi="Consolas"/>
          <w:color w:val="C11B12"/>
          <w:sz w:val="17"/>
          <w:shd w:fill="ECEFF3"/>
        </w:rPr>
        <w:t xml:space="preserve">app\Modules\Catalog\resources\views\livewire\⚡menu-manager.blade.php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app\Modules\Catalog\resources\views\livewire\⚡menu-manager.blade.php   •   BLADE</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MenuCategory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UserTenantRole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AuditLogger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Catalog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MenuPhotoStore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Catalog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MenuStockService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Tenancy</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Auth</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Str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Attributes</w:t>
      </w:r>
      <w:r>
        <w:rPr>
          <w:rFonts w:ascii="Consolas" w:hAnsi="Consolas"/>
          <w:color w:val="262626"/>
          <w:sz w:val="16"/>
        </w:rPr>
        <w:t xml:space="preserve">\</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Component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WithFileUploads</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Manajer menu tenant. tenantId adalah prop publik (tidak dipercaya): booted() memverifikasi</w:t>
      </w:r>
      <w:r>
        <w:br/>
      </w:r>
      <w:r>
        <w:rPr>
          <w:rFonts w:ascii="Consolas" w:hAnsi="Consolas"/>
          <w:i/>
          <w:color w:val="808080"/>
          <w:sz w:val="16"/>
        </w:rPr>
        <w:t xml:space="preserve"> * ulang membership aktor DAN mengisi TenantContext pada SETIAP request (Livewire update tidak</w:t>
      </w:r>
      <w:r>
        <w:br/>
      </w:r>
      <w:r>
        <w:rPr>
          <w:rFonts w:ascii="Consolas" w:hAnsi="Consolas"/>
          <w:i/>
          <w:color w:val="808080"/>
          <w:sz w:val="16"/>
        </w:rPr>
        <w:t xml:space="preserve"> * melewati middleware route). Semua query lalu ter-scope otomatis ke tenant aktif.</w:t>
      </w:r>
      <w:r>
        <w:br/>
      </w:r>
      <w:r>
        <w:rPr>
          <w:rFonts w:ascii="Consolas" w:hAnsi="Consolas"/>
          <w:i/>
          <w:color w:val="808080"/>
          <w:sz w:val="16"/>
        </w:rPr>
        <w:t xml:space="preserve"> * UC-13: tambah/ubah menu (deskripsi, waktu siap, foto WebP ≤ 2 MB), hapus = soft delete,</w:t>
      </w:r>
      <w:r>
        <w:br/>
      </w:r>
      <w:r>
        <w:rPr>
          <w:rFonts w:ascii="Consolas" w:hAnsi="Consolas"/>
          <w:i/>
          <w:color w:val="808080"/>
          <w:sz w:val="16"/>
        </w:rPr>
        <w:t xml:space="preserve"> * cari + saring kategori. UC-14: sakelar ketersediaan satu ketukan.</w:t>
      </w:r>
      <w:r>
        <w:br/>
      </w:r>
      <w:r>
        <w:rPr>
          <w:rFonts w:ascii="Consolas" w:hAnsi="Consolas"/>
          <w:i/>
          <w:color w:val="808080"/>
          <w:sz w:val="16"/>
        </w:rPr>
        <w:t xml:space="preserve"> */</w:t>
      </w:r>
      <w:r>
        <w:br/>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Component</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WithFileUploads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$editingId</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$description</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@var \Livewire\Features\SupportFileUploads\TemporaryUploadedFile|null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color w:val="660E7A"/>
          <w:sz w:val="16"/>
        </w:rPr>
        <w:t xml:space="preserve">$photo</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$search</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$filterCategory</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$name</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$categoryId</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$basePrice</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$prepMinutes</w:t>
      </w:r>
      <w:r>
        <w:rPr>
          <w:rFonts w:ascii="Consolas" w:hAnsi="Consolas"/>
          <w:color w:val="262626"/>
          <w:sz w:val="16"/>
        </w:rPr>
        <w:t xml:space="preserve"> = </w:t>
      </w:r>
      <w:r>
        <w:rPr>
          <w:rFonts w:ascii="Consolas" w:hAnsi="Consolas"/>
          <w:color w:val="0073E6"/>
          <w:sz w:val="16"/>
        </w:rPr>
        <w:t xml:space="preserve">10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$stockQty</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$newCategory</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mount</w:t>
      </w:r>
      <w:r>
        <w:rPr>
          <w:rFonts w:ascii="Consolas" w:hAnsi="Consolas"/>
          <w:color w:val="262626"/>
          <w:sz w:val="16"/>
        </w:rPr>
        <w:t xml:space="preserve">(</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tenantId</w:t>
      </w:r>
      <w:r>
        <w:rPr>
          <w:rFonts w:ascii="Consolas" w:hAnsi="Consolas"/>
          <w:color w:val="262626"/>
          <w:sz w:val="16"/>
        </w:rPr>
        <w:t xml:space="preserve"> = </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booted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color w:val="267F99"/>
          <w:sz w:val="16"/>
        </w:rPr>
        <w:t xml:space="preserve">Auth</w:t>
      </w:r>
      <w:r>
        <w:rPr>
          <w:rFonts w:ascii="Consolas" w:hAnsi="Consolas"/>
          <w:color w:val="262626"/>
          <w:sz w:val="16"/>
        </w:rPr>
        <w:t xml:space="preserve">::</w:t>
      </w:r>
      <w:r>
        <w:rPr>
          <w:rFonts w:ascii="Consolas" w:hAnsi="Consolas"/>
          <w:color w:val="795E26"/>
          <w:sz w:val="16"/>
        </w:rPr>
        <w:t xml:space="preserve">user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$isMember</w:t>
      </w:r>
      <w:r>
        <w:rPr>
          <w:rFonts w:ascii="Consolas" w:hAnsi="Consolas"/>
          <w:color w:val="262626"/>
          <w:sz w:val="16"/>
        </w:rPr>
        <w:t xml:space="preserve"> = </w:t>
      </w:r>
      <w:r>
        <w:rPr>
          <w:rFonts w:ascii="Consolas" w:hAnsi="Consolas"/>
          <w:color w:val="660E7A"/>
          <w:sz w:val="16"/>
        </w:rPr>
        <w:t xml:space="preserve">$user</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&amp;&amp; </w:t>
      </w:r>
      <w:r>
        <w:rPr>
          <w:rFonts w:ascii="Consolas" w:hAnsi="Consolas"/>
          <w:color w:val="267F99"/>
          <w:sz w:val="16"/>
        </w:rPr>
        <w:t xml:space="preserve">UserTenantRole</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'user_id'</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exists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abort_unless</w:t>
      </w:r>
      <w:r>
        <w:rPr>
          <w:rFonts w:ascii="Consolas" w:hAnsi="Consolas"/>
          <w:color w:val="262626"/>
          <w:sz w:val="16"/>
        </w:rPr>
        <w:t xml:space="preserve">(</w:t>
      </w:r>
      <w:r>
        <w:rPr>
          <w:rFonts w:ascii="Consolas" w:hAnsi="Consolas"/>
          <w:color w:val="660E7A"/>
          <w:sz w:val="16"/>
        </w:rPr>
        <w:t xml:space="preserve">$isMember</w:t>
      </w:r>
      <w:r>
        <w:rPr>
          <w:rFonts w:ascii="Consolas" w:hAnsi="Consolas"/>
          <w:color w:val="262626"/>
          <w:sz w:val="16"/>
        </w:rPr>
        <w:t xml:space="preserve">, </w:t>
      </w:r>
      <w:r>
        <w:rPr>
          <w:rFonts w:ascii="Consolas" w:hAnsi="Consolas"/>
          <w:color w:val="0073E6"/>
          <w:sz w:val="16"/>
        </w:rPr>
        <w:t xml:space="preserve">403</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set</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findOrFail</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menus</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Collection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with</w:t>
      </w:r>
      <w:r>
        <w:rPr>
          <w:rFonts w:ascii="Consolas" w:hAnsi="Consolas"/>
          <w:color w:val="262626"/>
          <w:sz w:val="16"/>
        </w:rPr>
        <w:t xml:space="preserve">(</w:t>
      </w:r>
      <w:r>
        <w:rPr>
          <w:rFonts w:ascii="Consolas" w:hAnsi="Consolas"/>
          <w:color w:val="00733B"/>
          <w:sz w:val="16"/>
        </w:rPr>
        <w:t xml:space="preserve">'category:id,name'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when</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search</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 </w:t>
      </w:r>
      <w:r>
        <w:rPr>
          <w:rFonts w:ascii="Consolas" w:hAnsi="Consolas"/>
          <w:b/>
          <w:color w:val="000080"/>
          <w:sz w:val="16"/>
        </w:rPr>
        <w:t xml:space="preserve">fn</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=&gt; </w:t>
      </w:r>
      <w:r>
        <w:rPr>
          <w:rFonts w:ascii="Consolas" w:hAnsi="Consolas"/>
          <w:color w:val="660E7A"/>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'like'</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search</w:t>
      </w:r>
      <w:r>
        <w:rPr>
          <w:rFonts w:ascii="Consolas" w:hAnsi="Consolas"/>
          <w:color w:val="262626"/>
          <w:sz w:val="16"/>
        </w:rPr>
        <w:t xml:space="preserve">.</w:t>
      </w:r>
      <w:r>
        <w:rPr>
          <w:rFonts w:ascii="Consolas" w:hAnsi="Consolas"/>
          <w:color w:val="00733B"/>
          <w:sz w:val="16"/>
        </w:rPr>
        <w:t xml:space="preserv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when</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filterCategory</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rPr>
          <w:rFonts w:ascii="Consolas" w:hAnsi="Consolas"/>
          <w:b/>
          <w:color w:val="000080"/>
          <w:sz w:val="16"/>
        </w:rPr>
        <w:t xml:space="preserve">fn</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=&gt; </w:t>
      </w:r>
      <w:r>
        <w:rPr>
          <w:rFonts w:ascii="Consolas" w:hAnsi="Consolas"/>
          <w:color w:val="660E7A"/>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'category_id'</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filterCategory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categories</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Collection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MenuCategory</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addCategory</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validate</w:t>
      </w:r>
      <w:r>
        <w:rPr>
          <w:rFonts w:ascii="Consolas" w:hAnsi="Consolas"/>
          <w:color w:val="262626"/>
          <w:sz w:val="16"/>
        </w:rPr>
        <w:t xml:space="preserve">([</w:t>
      </w:r>
      <w:r>
        <w:rPr>
          <w:rFonts w:ascii="Consolas" w:hAnsi="Consolas"/>
          <w:color w:val="00733B"/>
          <w:sz w:val="16"/>
        </w:rPr>
        <w:t xml:space="preserve">'newCategory'</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'string'</w:t>
      </w:r>
      <w:r>
        <w:rPr>
          <w:rFonts w:ascii="Consolas" w:hAnsi="Consolas"/>
          <w:color w:val="262626"/>
          <w:sz w:val="16"/>
        </w:rPr>
        <w:t xml:space="preserve">, </w:t>
      </w:r>
      <w:r>
        <w:rPr>
          <w:rFonts w:ascii="Consolas" w:hAnsi="Consolas"/>
          <w:color w:val="00733B"/>
          <w:sz w:val="16"/>
        </w:rPr>
        <w:t xml:space="preserve">'max:120'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MenuCategory</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'newCategory'</w:t>
      </w:r>
      <w:r>
        <w:rPr>
          <w:rFonts w:ascii="Consolas" w:hAnsi="Consolas"/>
          <w:color w:val="262626"/>
          <w:sz w:val="16"/>
        </w:rPr>
        <w:t xml:space="preserve">]]); </w:t>
      </w:r>
      <w:r>
        <w:rPr>
          <w:rFonts w:ascii="Consolas" w:hAnsi="Consolas"/>
          <w:i/>
          <w:color w:val="808080"/>
          <w:sz w:val="16"/>
        </w:rPr>
        <w:t xml:space="preserve">// tenant_id auto-fill dari context</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newCategory</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unset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categories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array&lt;string, list&lt;string&gt;&gt;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menuRules</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'string'</w:t>
      </w:r>
      <w:r>
        <w:rPr>
          <w:rFonts w:ascii="Consolas" w:hAnsi="Consolas"/>
          <w:color w:val="262626"/>
          <w:sz w:val="16"/>
        </w:rPr>
        <w:t xml:space="preserve">, </w:t>
      </w:r>
      <w:r>
        <w:rPr>
          <w:rFonts w:ascii="Consolas" w:hAnsi="Consolas"/>
          <w:color w:val="00733B"/>
          <w:sz w:val="16"/>
        </w:rPr>
        <w:t xml:space="preserve">'max:120'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'description'</w:t>
      </w:r>
      <w:r>
        <w:rPr>
          <w:rFonts w:ascii="Consolas" w:hAnsi="Consolas"/>
          <w:color w:val="262626"/>
          <w:sz w:val="16"/>
        </w:rPr>
        <w:t xml:space="preserve"> =&gt; [</w:t>
      </w:r>
      <w:r>
        <w:rPr>
          <w:rFonts w:ascii="Consolas" w:hAnsi="Consolas"/>
          <w:color w:val="00733B"/>
          <w:sz w:val="16"/>
        </w:rPr>
        <w:t xml:space="preserve">'nullable'</w:t>
      </w:r>
      <w:r>
        <w:rPr>
          <w:rFonts w:ascii="Consolas" w:hAnsi="Consolas"/>
          <w:color w:val="262626"/>
          <w:sz w:val="16"/>
        </w:rPr>
        <w:t xml:space="preserve">, </w:t>
      </w:r>
      <w:r>
        <w:rPr>
          <w:rFonts w:ascii="Consolas" w:hAnsi="Consolas"/>
          <w:color w:val="00733B"/>
          <w:sz w:val="16"/>
        </w:rPr>
        <w:t xml:space="preserve">'string'</w:t>
      </w:r>
      <w:r>
        <w:rPr>
          <w:rFonts w:ascii="Consolas" w:hAnsi="Consolas"/>
          <w:color w:val="262626"/>
          <w:sz w:val="16"/>
        </w:rPr>
        <w:t xml:space="preserve">, </w:t>
      </w:r>
      <w:r>
        <w:rPr>
          <w:rFonts w:ascii="Consolas" w:hAnsi="Consolas"/>
          <w:color w:val="00733B"/>
          <w:sz w:val="16"/>
        </w:rPr>
        <w:t xml:space="preserve">'max:500'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'categoryId'</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'integer'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'basePrice'</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'integer'</w:t>
      </w:r>
      <w:r>
        <w:rPr>
          <w:rFonts w:ascii="Consolas" w:hAnsi="Consolas"/>
          <w:color w:val="262626"/>
          <w:sz w:val="16"/>
        </w:rPr>
        <w:t xml:space="preserve">, </w:t>
      </w:r>
      <w:r>
        <w:rPr>
          <w:rFonts w:ascii="Consolas" w:hAnsi="Consolas"/>
          <w:color w:val="00733B"/>
          <w:sz w:val="16"/>
        </w:rPr>
        <w:t xml:space="preserve">'min:1'</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'prepMinutes'</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'integer'</w:t>
      </w:r>
      <w:r>
        <w:rPr>
          <w:rFonts w:ascii="Consolas" w:hAnsi="Consolas"/>
          <w:color w:val="262626"/>
          <w:sz w:val="16"/>
        </w:rPr>
        <w:t xml:space="preserve">, </w:t>
      </w:r>
      <w:r>
        <w:rPr>
          <w:rFonts w:ascii="Consolas" w:hAnsi="Consolas"/>
          <w:color w:val="00733B"/>
          <w:sz w:val="16"/>
        </w:rPr>
        <w:t xml:space="preserve">'min:1'</w:t>
      </w:r>
      <w:r>
        <w:rPr>
          <w:rFonts w:ascii="Consolas" w:hAnsi="Consolas"/>
          <w:color w:val="262626"/>
          <w:sz w:val="16"/>
        </w:rPr>
        <w:t xml:space="preserve">, </w:t>
      </w:r>
      <w:r>
        <w:rPr>
          <w:rFonts w:ascii="Consolas" w:hAnsi="Consolas"/>
          <w:color w:val="00733B"/>
          <w:sz w:val="16"/>
        </w:rPr>
        <w:t xml:space="preserve">'max:240'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'stockQty'</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'integer'</w:t>
      </w:r>
      <w:r>
        <w:rPr>
          <w:rFonts w:ascii="Consolas" w:hAnsi="Consolas"/>
          <w:color w:val="262626"/>
          <w:sz w:val="16"/>
        </w:rPr>
        <w:t xml:space="preserve">, </w:t>
      </w:r>
      <w:r>
        <w:rPr>
          <w:rFonts w:ascii="Consolas" w:hAnsi="Consolas"/>
          <w:color w:val="00733B"/>
          <w:sz w:val="16"/>
        </w:rPr>
        <w:t xml:space="preserve">'min:0'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'photo'</w:t>
      </w:r>
      <w:r>
        <w:rPr>
          <w:rFonts w:ascii="Consolas" w:hAnsi="Consolas"/>
          <w:color w:val="262626"/>
          <w:sz w:val="16"/>
        </w:rPr>
        <w:t xml:space="preserve"> =&gt; [</w:t>
      </w:r>
      <w:r>
        <w:rPr>
          <w:rFonts w:ascii="Consolas" w:hAnsi="Consolas"/>
          <w:color w:val="00733B"/>
          <w:sz w:val="16"/>
        </w:rPr>
        <w:t xml:space="preserve">'nullable'</w:t>
      </w:r>
      <w:r>
        <w:rPr>
          <w:rFonts w:ascii="Consolas" w:hAnsi="Consolas"/>
          <w:color w:val="262626"/>
          <w:sz w:val="16"/>
        </w:rPr>
        <w:t xml:space="preserve">, </w:t>
      </w:r>
      <w:r>
        <w:rPr>
          <w:rFonts w:ascii="Consolas" w:hAnsi="Consolas"/>
          <w:color w:val="00733B"/>
          <w:sz w:val="16"/>
        </w:rPr>
        <w:t xml:space="preserve">'image'</w:t>
      </w:r>
      <w:r>
        <w:rPr>
          <w:rFonts w:ascii="Consolas" w:hAnsi="Consolas"/>
          <w:color w:val="262626"/>
          <w:sz w:val="16"/>
        </w:rPr>
        <w:t xml:space="preserve">, </w:t>
      </w:r>
      <w:r>
        <w:rPr>
          <w:rFonts w:ascii="Consolas" w:hAnsi="Consolas"/>
          <w:color w:val="00733B"/>
          <w:sz w:val="16"/>
        </w:rPr>
        <w:t xml:space="preserve">'mimes:jpg,jpeg,png,webp'</w:t>
      </w:r>
      <w:r>
        <w:rPr>
          <w:rFonts w:ascii="Consolas" w:hAnsi="Consolas"/>
          <w:color w:val="262626"/>
          <w:sz w:val="16"/>
        </w:rPr>
        <w:t xml:space="preserve">, </w:t>
      </w:r>
      <w:r>
        <w:rPr>
          <w:rFonts w:ascii="Consolas" w:hAnsi="Consolas"/>
          <w:color w:val="00733B"/>
          <w:sz w:val="16"/>
        </w:rPr>
        <w:t xml:space="preserve">'max:2048'</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array&lt;string, string&gt; */</w:t>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validationAttributes</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'nama'</w:t>
      </w:r>
      <w:r>
        <w:rPr>
          <w:rFonts w:ascii="Consolas" w:hAnsi="Consolas"/>
          <w:color w:val="262626"/>
          <w:sz w:val="16"/>
        </w:rPr>
        <w:t xml:space="preserve">, </w:t>
      </w:r>
      <w:r>
        <w:rPr>
          <w:rFonts w:ascii="Consolas" w:hAnsi="Consolas"/>
          <w:color w:val="00733B"/>
          <w:sz w:val="16"/>
        </w:rPr>
        <w:t xml:space="preserve">'description'</w:t>
      </w:r>
      <w:r>
        <w:rPr>
          <w:rFonts w:ascii="Consolas" w:hAnsi="Consolas"/>
          <w:color w:val="262626"/>
          <w:sz w:val="16"/>
        </w:rPr>
        <w:t xml:space="preserve"> =&gt; </w:t>
      </w:r>
      <w:r>
        <w:rPr>
          <w:rFonts w:ascii="Consolas" w:hAnsi="Consolas"/>
          <w:color w:val="00733B"/>
          <w:sz w:val="16"/>
        </w:rPr>
        <w:t xml:space="preserve">'deskripsi'</w:t>
      </w:r>
      <w:r>
        <w:rPr>
          <w:rFonts w:ascii="Consolas" w:hAnsi="Consolas"/>
          <w:color w:val="262626"/>
          <w:sz w:val="16"/>
        </w:rPr>
        <w:t xml:space="preserve">, </w:t>
      </w:r>
      <w:r>
        <w:rPr>
          <w:rFonts w:ascii="Consolas" w:hAnsi="Consolas"/>
          <w:color w:val="00733B"/>
          <w:sz w:val="16"/>
        </w:rPr>
        <w:t xml:space="preserve">'categoryId'</w:t>
      </w:r>
      <w:r>
        <w:rPr>
          <w:rFonts w:ascii="Consolas" w:hAnsi="Consolas"/>
          <w:color w:val="262626"/>
          <w:sz w:val="16"/>
        </w:rPr>
        <w:t xml:space="preserve"> =&gt; </w:t>
      </w:r>
      <w:r>
        <w:rPr>
          <w:rFonts w:ascii="Consolas" w:hAnsi="Consolas"/>
          <w:color w:val="00733B"/>
          <w:sz w:val="16"/>
        </w:rPr>
        <w:t xml:space="preserve">'kategori'</w:t>
      </w:r>
      <w:r>
        <w:rPr>
          <w:rFonts w:ascii="Consolas" w:hAnsi="Consolas"/>
          <w:color w:val="262626"/>
          <w:sz w:val="16"/>
        </w:rPr>
        <w:t xml:space="preserve">, </w:t>
      </w:r>
      <w:r>
        <w:rPr>
          <w:rFonts w:ascii="Consolas" w:hAnsi="Consolas"/>
          <w:color w:val="00733B"/>
          <w:sz w:val="16"/>
        </w:rPr>
        <w:t xml:space="preserve">'basePrice'</w:t>
      </w:r>
      <w:r>
        <w:rPr>
          <w:rFonts w:ascii="Consolas" w:hAnsi="Consolas"/>
          <w:color w:val="262626"/>
          <w:sz w:val="16"/>
        </w:rPr>
        <w:t xml:space="preserve"> =&gt; </w:t>
      </w:r>
      <w:r>
        <w:rPr>
          <w:rFonts w:ascii="Consolas" w:hAnsi="Consolas"/>
          <w:color w:val="00733B"/>
          <w:sz w:val="16"/>
        </w:rPr>
        <w:t xml:space="preserve">'harga'</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'prepMinutes'</w:t>
      </w:r>
      <w:r>
        <w:rPr>
          <w:rFonts w:ascii="Consolas" w:hAnsi="Consolas"/>
          <w:color w:val="262626"/>
          <w:sz w:val="16"/>
        </w:rPr>
        <w:t xml:space="preserve"> =&gt; </w:t>
      </w:r>
      <w:r>
        <w:rPr>
          <w:rFonts w:ascii="Consolas" w:hAnsi="Consolas"/>
          <w:color w:val="00733B"/>
          <w:sz w:val="16"/>
        </w:rPr>
        <w:t xml:space="preserve">'waktu siap'</w:t>
      </w:r>
      <w:r>
        <w:rPr>
          <w:rFonts w:ascii="Consolas" w:hAnsi="Consolas"/>
          <w:color w:val="262626"/>
          <w:sz w:val="16"/>
        </w:rPr>
        <w:t xml:space="preserve">, </w:t>
      </w:r>
      <w:r>
        <w:rPr>
          <w:rFonts w:ascii="Consolas" w:hAnsi="Consolas"/>
          <w:color w:val="00733B"/>
          <w:sz w:val="16"/>
        </w:rPr>
        <w:t xml:space="preserve">'stockQty'</w:t>
      </w:r>
      <w:r>
        <w:rPr>
          <w:rFonts w:ascii="Consolas" w:hAnsi="Consolas"/>
          <w:color w:val="262626"/>
          <w:sz w:val="16"/>
        </w:rPr>
        <w:t xml:space="preserve"> =&gt; </w:t>
      </w:r>
      <w:r>
        <w:rPr>
          <w:rFonts w:ascii="Consolas" w:hAnsi="Consolas"/>
          <w:color w:val="00733B"/>
          <w:sz w:val="16"/>
        </w:rPr>
        <w:t xml:space="preserve">'stok'</w:t>
      </w:r>
      <w:r>
        <w:rPr>
          <w:rFonts w:ascii="Consolas" w:hAnsi="Consolas"/>
          <w:color w:val="262626"/>
          <w:sz w:val="16"/>
        </w:rPr>
        <w:t xml:space="preserve">, </w:t>
      </w:r>
      <w:r>
        <w:rPr>
          <w:rFonts w:ascii="Consolas" w:hAnsi="Consolas"/>
          <w:color w:val="00733B"/>
          <w:sz w:val="16"/>
        </w:rPr>
        <w:t xml:space="preserve">'photo'</w:t>
      </w:r>
      <w:r>
        <w:rPr>
          <w:rFonts w:ascii="Consolas" w:hAnsi="Consolas"/>
          <w:color w:val="262626"/>
          <w:sz w:val="16"/>
        </w:rPr>
        <w:t xml:space="preserve"> =&gt; </w:t>
      </w:r>
      <w:r>
        <w:rPr>
          <w:rFonts w:ascii="Consolas" w:hAnsi="Consolas"/>
          <w:color w:val="00733B"/>
          <w:sz w:val="16"/>
        </w:rPr>
        <w:t xml:space="preserve">'foto'</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createMenu</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validate</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menuRules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Kategori harus milik tenant aktif — global scope menjamin (findOrFail 404 bila lintas tenant).</w:t>
      </w:r>
      <w:r>
        <w:br/>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 = </w:t>
      </w:r>
      <w:r>
        <w:rPr>
          <w:rFonts w:ascii="Consolas" w:hAnsi="Consolas"/>
          <w:color w:val="267F99"/>
          <w:sz w:val="16"/>
        </w:rPr>
        <w:t xml:space="preserve">MenuCategory</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findOrFail</w:t>
      </w:r>
      <w:r>
        <w:rPr>
          <w:rFonts w:ascii="Consolas" w:hAnsi="Consolas"/>
          <w:color w:val="262626"/>
          <w:sz w:val="16"/>
        </w:rPr>
        <w:t xml:space="preserve">(</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'categoryId'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'category_id'</w:t>
      </w:r>
      <w:r>
        <w:rPr>
          <w:rFonts w:ascii="Consolas" w:hAnsi="Consolas"/>
          <w:color w:val="262626"/>
          <w:sz w:val="16"/>
        </w:rPr>
        <w:t xml:space="preserve"> =&gt; </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'description'</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'description'</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'base_price'</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'basePrice'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'prep_minutes'</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'prepMinutes'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'stockQty'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'photo_path'</w:t>
      </w:r>
      <w:r>
        <w:rPr>
          <w:rFonts w:ascii="Consolas" w:hAnsi="Consolas"/>
          <w:color w:val="262626"/>
          <w:sz w:val="16"/>
        </w:rPr>
        <w:t xml:space="preserve"> =&gt;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photo</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MenuPhotoStore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store</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photo</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tenantId</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 </w:t>
      </w:r>
      <w:r>
        <w:rPr>
          <w:rFonts w:ascii="Consolas" w:hAnsi="Consolas"/>
          <w:i/>
          <w:color w:val="808080"/>
          <w:sz w:val="16"/>
        </w:rPr>
        <w:t xml:space="preserve">// tenant_id auto-fill dari context</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resetForm</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session</w:t>
      </w:r>
      <w:r>
        <w:rPr>
          <w:rFonts w:ascii="Consolas" w:hAnsi="Consolas"/>
          <w:color w:val="262626"/>
          <w:sz w:val="16"/>
        </w:rPr>
        <w:t xml:space="preserve">()-&gt;</w:t>
      </w:r>
      <w:r>
        <w:rPr>
          <w:rFonts w:ascii="Consolas" w:hAnsi="Consolas"/>
          <w:color w:val="795E26"/>
          <w:sz w:val="16"/>
        </w:rPr>
        <w:t xml:space="preserve">flash</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'Menu dibuat.'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UC-13 langkah 3: muat menu ke form untuk diubah.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edit</w:t>
      </w:r>
      <w:r>
        <w:rPr>
          <w:rFonts w:ascii="Consolas" w:hAnsi="Consolas"/>
          <w:color w:val="262626"/>
          <w:sz w:val="16"/>
        </w:rPr>
        <w:t xml:space="preserve">(</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findOrFail</w:t>
      </w:r>
      <w:r>
        <w:rPr>
          <w:rFonts w:ascii="Consolas" w:hAnsi="Consolas"/>
          <w:color w:val="262626"/>
          <w:sz w:val="16"/>
        </w:rPr>
        <w:t xml:space="preserve">(</w:t>
      </w:r>
      <w:r>
        <w:rPr>
          <w:rFonts w:ascii="Consolas" w:hAnsi="Consolas"/>
          <w:color w:val="660E7A"/>
          <w:sz w:val="16"/>
        </w:rPr>
        <w:t xml:space="preserve">$menuId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editingId</w:t>
      </w:r>
      <w:r>
        <w:rPr>
          <w:rFonts w:ascii="Consolas" w:hAnsi="Consolas"/>
          <w:color w:val="262626"/>
          <w:sz w:val="16"/>
        </w:rPr>
        <w:t xml:space="preserve"> =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description</w:t>
      </w:r>
      <w:r>
        <w:rPr>
          <w:rFonts w:ascii="Consolas" w:hAnsi="Consolas"/>
          <w:color w:val="262626"/>
          <w:sz w:val="16"/>
        </w:rPr>
        <w:t xml:space="preserve"> =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description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categoryId</w:t>
      </w:r>
      <w:r>
        <w:rPr>
          <w:rFonts w:ascii="Consolas" w:hAnsi="Consolas"/>
          <w:color w:val="262626"/>
          <w:sz w:val="16"/>
        </w:rPr>
        <w:t xml:space="preserve"> =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category_id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basePrice</w:t>
      </w:r>
      <w:r>
        <w:rPr>
          <w:rFonts w:ascii="Consolas" w:hAnsi="Consolas"/>
          <w:color w:val="262626"/>
          <w:sz w:val="16"/>
        </w:rPr>
        <w:t xml:space="preserve"> =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base_price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prepMinutes</w:t>
      </w:r>
      <w:r>
        <w:rPr>
          <w:rFonts w:ascii="Consolas" w:hAnsi="Consolas"/>
          <w:color w:val="262626"/>
          <w:sz w:val="16"/>
        </w:rPr>
        <w:t xml:space="preserve"> =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prep_minutes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stockQty</w:t>
      </w:r>
      <w:r>
        <w:rPr>
          <w:rFonts w:ascii="Consolas" w:hAnsi="Consolas"/>
          <w:color w:val="262626"/>
          <w:sz w:val="16"/>
        </w:rPr>
        <w:t xml:space="preserve"> =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stock_qty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photo</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updateMenu</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validate</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menuRules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findOrFail</w:t>
      </w:r>
      <w:r>
        <w:rPr>
          <w:rFonts w:ascii="Consolas" w:hAnsi="Consolas"/>
          <w:color w:val="262626"/>
          <w:sz w:val="16"/>
        </w:rPr>
        <w:t xml:space="preserve">((</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editingId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 = </w:t>
      </w:r>
      <w:r>
        <w:rPr>
          <w:rFonts w:ascii="Consolas" w:hAnsi="Consolas"/>
          <w:color w:val="267F99"/>
          <w:sz w:val="16"/>
        </w:rPr>
        <w:t xml:space="preserve">MenuCategory</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findOrFail</w:t>
      </w:r>
      <w:r>
        <w:rPr>
          <w:rFonts w:ascii="Consolas" w:hAnsi="Consolas"/>
          <w:color w:val="262626"/>
          <w:sz w:val="16"/>
        </w:rPr>
        <w:t xml:space="preserve">(</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'categoryId'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$before</w:t>
      </w:r>
      <w:r>
        <w:rPr>
          <w:rFonts w:ascii="Consolas" w:hAnsi="Consolas"/>
          <w:color w:val="262626"/>
          <w:sz w:val="16"/>
        </w:rPr>
        <w:t xml:space="preserve"> =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only</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'base_price'</w:t>
      </w:r>
      <w:r>
        <w:rPr>
          <w:rFonts w:ascii="Consolas" w:hAnsi="Consolas"/>
          <w:color w:val="262626"/>
          <w:sz w:val="16"/>
        </w:rPr>
        <w:t xml:space="preserve">, </w:t>
      </w:r>
      <w:r>
        <w:rPr>
          <w:rFonts w:ascii="Consolas" w:hAnsi="Consolas"/>
          <w:color w:val="00733B"/>
          <w:sz w:val="16"/>
        </w:rPr>
        <w:t xml:space="preserve">'prep_minutes'</w:t>
      </w:r>
      <w:r>
        <w:rPr>
          <w:rFonts w:ascii="Consolas" w:hAnsi="Consolas"/>
          <w:color w:val="262626"/>
          <w:sz w:val="16"/>
        </w:rPr>
        <w:t xml:space="preserve">, </w:t>
      </w:r>
      <w:r>
        <w:rPr>
          <w:rFonts w:ascii="Consolas" w:hAnsi="Consolas"/>
          <w:color w:val="00733B"/>
          <w:sz w:val="16"/>
        </w:rPr>
        <w:t xml:space="preserve">'category_id'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$photos</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MenuPhotoStore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photo</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$photos</w:t>
      </w:r>
      <w:r>
        <w:rPr>
          <w:rFonts w:ascii="Consolas" w:hAnsi="Consolas"/>
          <w:color w:val="262626"/>
          <w:sz w:val="16"/>
        </w:rPr>
        <w:t xml:space="preserve">-&gt;</w:t>
      </w:r>
      <w:r>
        <w:rPr>
          <w:rFonts w:ascii="Consolas" w:hAnsi="Consolas"/>
          <w:color w:val="795E26"/>
          <w:sz w:val="16"/>
        </w:rPr>
        <w:t xml:space="preserve">delete</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photo_path</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photo_path</w:t>
      </w:r>
      <w:r>
        <w:rPr>
          <w:rFonts w:ascii="Consolas" w:hAnsi="Consolas"/>
          <w:color w:val="262626"/>
          <w:sz w:val="16"/>
        </w:rPr>
        <w:t xml:space="preserve"> = </w:t>
      </w:r>
      <w:r>
        <w:rPr>
          <w:rFonts w:ascii="Consolas" w:hAnsi="Consolas"/>
          <w:color w:val="660E7A"/>
          <w:sz w:val="16"/>
        </w:rPr>
        <w:t xml:space="preserve">$photos</w:t>
      </w:r>
      <w:r>
        <w:rPr>
          <w:rFonts w:ascii="Consolas" w:hAnsi="Consolas"/>
          <w:color w:val="262626"/>
          <w:sz w:val="16"/>
        </w:rPr>
        <w:t xml:space="preserve">-&gt;</w:t>
      </w:r>
      <w:r>
        <w:rPr>
          <w:rFonts w:ascii="Consolas" w:hAnsi="Consolas"/>
          <w:color w:val="795E26"/>
          <w:sz w:val="16"/>
        </w:rPr>
        <w:t xml:space="preserve">store</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photo</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'category_id'</w:t>
      </w:r>
      <w:r>
        <w:rPr>
          <w:rFonts w:ascii="Consolas" w:hAnsi="Consolas"/>
          <w:color w:val="262626"/>
          <w:sz w:val="16"/>
        </w:rPr>
        <w:t xml:space="preserve"> =&gt; </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'description'</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'description'</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'base_price'</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'basePrice'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'prep_minutes'</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'prepMinutes'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'stockQty'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AuditLogger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record</w:t>
      </w:r>
      <w:r>
        <w:rPr>
          <w:rFonts w:ascii="Consolas" w:hAnsi="Consolas"/>
          <w:color w:val="262626"/>
          <w:sz w:val="16"/>
        </w:rPr>
        <w:t xml:space="preserve">(</w:t>
      </w:r>
      <w:r>
        <w:rPr>
          <w:rFonts w:ascii="Consolas" w:hAnsi="Consolas"/>
          <w:color w:val="00733B"/>
          <w:sz w:val="16"/>
        </w:rPr>
        <w:t xml:space="preserve">'menu'</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'updated'</w:t>
      </w:r>
      <w:r>
        <w:rPr>
          <w:rFonts w:ascii="Consolas" w:hAnsi="Consolas"/>
          <w:color w:val="262626"/>
          <w:sz w:val="16"/>
        </w:rPr>
        <w:t xml:space="preserve">, </w:t>
      </w:r>
      <w:r>
        <w:rPr>
          <w:rFonts w:ascii="Consolas" w:hAnsi="Consolas"/>
          <w:color w:val="660E7A"/>
          <w:sz w:val="16"/>
        </w:rPr>
        <w:t xml:space="preserve">$before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only</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'base_price'</w:t>
      </w:r>
      <w:r>
        <w:rPr>
          <w:rFonts w:ascii="Consolas" w:hAnsi="Consolas"/>
          <w:color w:val="262626"/>
          <w:sz w:val="16"/>
        </w:rPr>
        <w:t xml:space="preserve">, </w:t>
      </w:r>
      <w:r>
        <w:rPr>
          <w:rFonts w:ascii="Consolas" w:hAnsi="Consolas"/>
          <w:color w:val="00733B"/>
          <w:sz w:val="16"/>
        </w:rPr>
        <w:t xml:space="preserve">'prep_minutes'</w:t>
      </w:r>
      <w:r>
        <w:rPr>
          <w:rFonts w:ascii="Consolas" w:hAnsi="Consolas"/>
          <w:color w:val="262626"/>
          <w:sz w:val="16"/>
        </w:rPr>
        <w:t xml:space="preserve">, </w:t>
      </w:r>
      <w:r>
        <w:rPr>
          <w:rFonts w:ascii="Consolas" w:hAnsi="Consolas"/>
          <w:color w:val="00733B"/>
          <w:sz w:val="16"/>
        </w:rPr>
        <w:t xml:space="preserve">'category_id'</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resetForm</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session</w:t>
      </w:r>
      <w:r>
        <w:rPr>
          <w:rFonts w:ascii="Consolas" w:hAnsi="Consolas"/>
          <w:color w:val="262626"/>
          <w:sz w:val="16"/>
        </w:rPr>
        <w:t xml:space="preserve">()-&gt;</w:t>
      </w:r>
      <w:r>
        <w:rPr>
          <w:rFonts w:ascii="Consolas" w:hAnsi="Consolas"/>
          <w:color w:val="795E26"/>
          <w:sz w:val="16"/>
        </w:rPr>
        <w:t xml:space="preserve">flash</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'Menu diperbarui.'</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UC-13 alur 3a: soft delete — riwayat pesanan yang merujuk menu tetap utuh.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deleteMenu</w:t>
      </w:r>
      <w:r>
        <w:rPr>
          <w:rFonts w:ascii="Consolas" w:hAnsi="Consolas"/>
          <w:color w:val="262626"/>
          <w:sz w:val="16"/>
        </w:rPr>
        <w:t xml:space="preserve">(</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findOrFail</w:t>
      </w:r>
      <w:r>
        <w:rPr>
          <w:rFonts w:ascii="Consolas" w:hAnsi="Consolas"/>
          <w:color w:val="262626"/>
          <w:sz w:val="16"/>
        </w:rPr>
        <w:t xml:space="preserve">(</w:t>
      </w:r>
      <w:r>
        <w:rPr>
          <w:rFonts w:ascii="Consolas" w:hAnsi="Consolas"/>
          <w:color w:val="660E7A"/>
          <w:sz w:val="16"/>
        </w:rPr>
        <w:t xml:space="preserve">$menuId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AuditLogger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record</w:t>
      </w:r>
      <w:r>
        <w:rPr>
          <w:rFonts w:ascii="Consolas" w:hAnsi="Consolas"/>
          <w:color w:val="262626"/>
          <w:sz w:val="16"/>
        </w:rPr>
        <w:t xml:space="preserve">(</w:t>
      </w:r>
      <w:r>
        <w:rPr>
          <w:rFonts w:ascii="Consolas" w:hAnsi="Consolas"/>
          <w:color w:val="00733B"/>
          <w:sz w:val="16"/>
        </w:rPr>
        <w:t xml:space="preserve">'menu'</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'deleted'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w:t>
      </w:r>
      <w:r>
        <w:rPr>
          <w:rFonts w:ascii="Consolas" w:hAnsi="Consolas"/>
          <w:b/>
          <w:color w:val="000080"/>
          <w:sz w:val="16"/>
        </w:rPr>
        <w:t xml:space="preserve">null</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unset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session</w:t>
      </w:r>
      <w:r>
        <w:rPr>
          <w:rFonts w:ascii="Consolas" w:hAnsi="Consolas"/>
          <w:color w:val="262626"/>
          <w:sz w:val="16"/>
        </w:rPr>
        <w:t xml:space="preserve">()-&gt;</w:t>
      </w:r>
      <w:r>
        <w:rPr>
          <w:rFonts w:ascii="Consolas" w:hAnsi="Consolas"/>
          <w:color w:val="795E26"/>
          <w:sz w:val="16"/>
        </w:rPr>
        <w:t xml:space="preserve">flash</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"Menu {$menu-&gt;name} dihapus."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cancelEdit</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resetForm</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resetForm</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reset</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'description'</w:t>
      </w:r>
      <w:r>
        <w:rPr>
          <w:rFonts w:ascii="Consolas" w:hAnsi="Consolas"/>
          <w:color w:val="262626"/>
          <w:sz w:val="16"/>
        </w:rPr>
        <w:t xml:space="preserve">, </w:t>
      </w:r>
      <w:r>
        <w:rPr>
          <w:rFonts w:ascii="Consolas" w:hAnsi="Consolas"/>
          <w:color w:val="00733B"/>
          <w:sz w:val="16"/>
        </w:rPr>
        <w:t xml:space="preserve">'basePrice'</w:t>
      </w:r>
      <w:r>
        <w:rPr>
          <w:rFonts w:ascii="Consolas" w:hAnsi="Consolas"/>
          <w:color w:val="262626"/>
          <w:sz w:val="16"/>
        </w:rPr>
        <w:t xml:space="preserve">, </w:t>
      </w:r>
      <w:r>
        <w:rPr>
          <w:rFonts w:ascii="Consolas" w:hAnsi="Consolas"/>
          <w:color w:val="00733B"/>
          <w:sz w:val="16"/>
        </w:rPr>
        <w:t xml:space="preserve">'prepMinutes'</w:t>
      </w:r>
      <w:r>
        <w:rPr>
          <w:rFonts w:ascii="Consolas" w:hAnsi="Consolas"/>
          <w:color w:val="262626"/>
          <w:sz w:val="16"/>
        </w:rPr>
        <w:t xml:space="preserve">, </w:t>
      </w:r>
      <w:r>
        <w:rPr>
          <w:rFonts w:ascii="Consolas" w:hAnsi="Consolas"/>
          <w:color w:val="00733B"/>
          <w:sz w:val="16"/>
        </w:rPr>
        <w:t xml:space="preserve">'stockQty'</w:t>
      </w:r>
      <w:r>
        <w:rPr>
          <w:rFonts w:ascii="Consolas" w:hAnsi="Consolas"/>
          <w:color w:val="262626"/>
          <w:sz w:val="16"/>
        </w:rPr>
        <w:t xml:space="preserve">, </w:t>
      </w:r>
      <w:r>
        <w:rPr>
          <w:rFonts w:ascii="Consolas" w:hAnsi="Consolas"/>
          <w:color w:val="00733B"/>
          <w:sz w:val="16"/>
        </w:rPr>
        <w:t xml:space="preserve">'categoryId'</w:t>
      </w:r>
      <w:r>
        <w:rPr>
          <w:rFonts w:ascii="Consolas" w:hAnsi="Consolas"/>
          <w:color w:val="262626"/>
          <w:sz w:val="16"/>
        </w:rPr>
        <w:t xml:space="preserve">, </w:t>
      </w:r>
      <w:r>
        <w:rPr>
          <w:rFonts w:ascii="Consolas" w:hAnsi="Consolas"/>
          <w:color w:val="00733B"/>
          <w:sz w:val="16"/>
        </w:rPr>
        <w:t xml:space="preserve">'photo'</w:t>
      </w:r>
      <w:r>
        <w:rPr>
          <w:rFonts w:ascii="Consolas" w:hAnsi="Consolas"/>
          <w:color w:val="262626"/>
          <w:sz w:val="16"/>
        </w:rPr>
        <w:t xml:space="preserve">, </w:t>
      </w:r>
      <w:r>
        <w:rPr>
          <w:rFonts w:ascii="Consolas" w:hAnsi="Consolas"/>
          <w:color w:val="00733B"/>
          <w:sz w:val="16"/>
        </w:rPr>
        <w:t xml:space="preserve">'editingId'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resetValidation</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unset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toggle</w:t>
      </w:r>
      <w:r>
        <w:rPr>
          <w:rFonts w:ascii="Consolas" w:hAnsi="Consolas"/>
          <w:color w:val="262626"/>
          <w:sz w:val="16"/>
        </w:rPr>
        <w:t xml:space="preserve">(</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findOrFail</w:t>
      </w:r>
      <w:r>
        <w:rPr>
          <w:rFonts w:ascii="Consolas" w:hAnsi="Consolas"/>
          <w:color w:val="262626"/>
          <w:sz w:val="16"/>
        </w:rPr>
        <w:t xml:space="preserve">(</w:t>
      </w:r>
      <w:r>
        <w:rPr>
          <w:rFonts w:ascii="Consolas" w:hAnsi="Consolas"/>
          <w:color w:val="660E7A"/>
          <w:sz w:val="16"/>
        </w:rPr>
        <w:t xml:space="preserve">$menuId</w:t>
      </w:r>
      <w:r>
        <w:rPr>
          <w:rFonts w:ascii="Consolas" w:hAnsi="Consolas"/>
          <w:color w:val="262626"/>
          <w:sz w:val="16"/>
        </w:rPr>
        <w:t xml:space="preserve">); </w:t>
      </w:r>
      <w:r>
        <w:rPr>
          <w:rFonts w:ascii="Consolas" w:hAnsi="Consolas"/>
          <w:i/>
          <w:color w:val="808080"/>
          <w:sz w:val="16"/>
        </w:rPr>
        <w:t xml:space="preserve">// ter-scope tenant aktif</w:t>
      </w:r>
      <w:r>
        <w:br/>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MenuStockService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toggleAvailability</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unset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restock</w:t>
      </w:r>
      <w:r>
        <w:rPr>
          <w:rFonts w:ascii="Consolas" w:hAnsi="Consolas"/>
          <w:color w:val="262626"/>
          <w:sz w:val="16"/>
        </w:rPr>
        <w:t xml:space="preserve">(</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$delta</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findOrFail</w:t>
      </w:r>
      <w:r>
        <w:rPr>
          <w:rFonts w:ascii="Consolas" w:hAnsi="Consolas"/>
          <w:color w:val="262626"/>
          <w:sz w:val="16"/>
        </w:rPr>
        <w:t xml:space="preserve">(</w:t>
      </w:r>
      <w:r>
        <w:rPr>
          <w:rFonts w:ascii="Consolas" w:hAnsi="Consolas"/>
          <w:color w:val="660E7A"/>
          <w:sz w:val="16"/>
        </w:rPr>
        <w:t xml:space="preserve">$menuId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MenuStockService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adjust</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 </w:t>
      </w:r>
      <w:r>
        <w:rPr>
          <w:rFonts w:ascii="Consolas" w:hAnsi="Consolas"/>
          <w:color w:val="660E7A"/>
          <w:sz w:val="16"/>
        </w:rPr>
        <w:t xml:space="preserve">$delta</w:t>
      </w:r>
      <w:r>
        <w:rPr>
          <w:rFonts w:ascii="Consolas" w:hAnsi="Consolas"/>
          <w:color w:val="262626"/>
          <w:sz w:val="16"/>
        </w:rPr>
        <w:t xml:space="preserve">, </w:t>
      </w:r>
      <w:r>
        <w:rPr>
          <w:rFonts w:ascii="Consolas" w:hAnsi="Consolas"/>
          <w:color w:val="00733B"/>
          <w:sz w:val="16"/>
        </w:rPr>
        <w:t xml:space="preserve">'restock'</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267F99"/>
          <w:sz w:val="16"/>
        </w:rPr>
        <w:t xml:space="preserve">Str</w:t>
      </w:r>
      <w:r>
        <w:rPr>
          <w:rFonts w:ascii="Consolas" w:hAnsi="Consolas"/>
          <w:color w:val="262626"/>
          <w:sz w:val="16"/>
        </w:rPr>
        <w:t xml:space="preserve">::</w:t>
      </w:r>
      <w:r>
        <w:rPr>
          <w:rFonts w:ascii="Consolas" w:hAnsi="Consolas"/>
          <w:color w:val="795E26"/>
          <w:sz w:val="16"/>
        </w:rPr>
        <w:t xml:space="preserve">uuid</w:t>
      </w:r>
      <w:r>
        <w:rPr>
          <w:rFonts w:ascii="Consolas" w:hAnsi="Consolas"/>
          <w:color w:val="262626"/>
          <w:sz w:val="16"/>
        </w:rPr>
        <w:t xml:space="preserve">(), </w:t>
      </w:r>
      <w:r>
        <w:rPr>
          <w:rFonts w:ascii="Consolas" w:hAnsi="Consolas"/>
          <w:color w:val="00733B"/>
          <w:sz w:val="16"/>
        </w:rPr>
        <w:t xml:space="preserve">'manual restock'</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unset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r>
        <w:br/>
      </w:r>
      <w:r>
        <w:rPr>
          <w:rFonts w:ascii="Consolas" w:hAnsi="Consolas"/>
          <w:b/>
          <w:color w:val="000080"/>
          <w:sz w:val="16"/>
        </w:rPr>
        <w:t xml:space="preserve">?&gt;</w:t>
      </w:r>
      <w:r>
        <w:br/>
      </w:r>
      <w:r>
        <w:br/>
      </w:r>
      <w:r>
        <w:rPr>
          <w:rFonts w:ascii="Consolas" w:hAnsi="Consolas"/>
          <w:color w:val="262626"/>
          <w:sz w:val="16"/>
        </w:rPr>
        <w:t xml:space="preserve">&lt;div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"space-y-6"</w:t>
      </w:r>
      <w:r>
        <w:rPr>
          <w:rFonts w:ascii="Consolas" w:hAnsi="Consolas"/>
          <w:color w:val="262626"/>
          <w:sz w:val="16"/>
        </w:rPr>
        <w:t xml:space="preserve">&gt;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795E26"/>
          <w:sz w:val="16"/>
        </w:rPr>
        <w:t xml:space="preserve">session</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"rounded-lg bg-green-100 px-4 py-2 text-sm text-green-800 dark:bg-green-900/40 dark:text-green-300"</w:t>
      </w:r>
      <w:r>
        <w:rPr>
          <w:rFonts w:ascii="Consolas" w:hAnsi="Consolas"/>
          <w:color w:val="262626"/>
          <w:sz w:val="16"/>
        </w:rPr>
        <w:t xml:space="preserve">&gt;{{ </w:t>
      </w:r>
      <w:r>
        <w:rPr>
          <w:rFonts w:ascii="Consolas" w:hAnsi="Consolas"/>
          <w:color w:val="795E26"/>
          <w:sz w:val="16"/>
        </w:rPr>
        <w:t xml:space="preserve">session</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}}&lt;/div&gt;</w:t>
      </w:r>
      <w:r>
        <w:br/>
      </w:r>
      <w:r>
        <w:rPr>
          <w:rFonts w:ascii="Consolas" w:hAnsi="Consolas"/>
          <w:color w:val="262626"/>
          <w:sz w:val="16"/>
        </w:rPr>
        <w:t xml:space="preserve">    @</w:t>
      </w:r>
      <w:r>
        <w:rPr>
          <w:rFonts w:ascii="Consolas" w:hAnsi="Consolas"/>
          <w:b/>
          <w:color w:val="000080"/>
          <w:sz w:val="16"/>
        </w:rPr>
        <w:t xml:space="preserve">endif</w:t>
      </w:r>
      <w:r>
        <w:br/>
      </w:r>
      <w:r>
        <w:br/>
      </w:r>
      <w:r>
        <w:rPr>
          <w:rFonts w:ascii="Consolas" w:hAnsi="Consolas"/>
          <w:color w:val="262626"/>
          <w:sz w:val="16"/>
        </w:rPr>
        <w:t xml:space="preserve">    &lt;section&gt;</w:t>
      </w:r>
      <w:r>
        <w:br/>
      </w:r>
      <w:r>
        <w:rPr>
          <w:rFonts w:ascii="Consolas" w:hAnsi="Consolas"/>
          <w:color w:val="262626"/>
          <w:sz w:val="16"/>
        </w:rPr>
        <w:t xml:space="preserve">        &lt;h2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"font-semibold"</w:t>
      </w:r>
      <w:r>
        <w:rPr>
          <w:rFonts w:ascii="Consolas" w:hAnsi="Consolas"/>
          <w:color w:val="262626"/>
          <w:sz w:val="16"/>
        </w:rPr>
        <w:t xml:space="preserve">&gt;</w:t>
      </w:r>
      <w:r>
        <w:rPr>
          <w:rFonts w:ascii="Consolas" w:hAnsi="Consolas"/>
          <w:color w:val="267F99"/>
          <w:sz w:val="16"/>
        </w:rPr>
        <w:t xml:space="preserve">Kategori</w:t>
      </w:r>
      <w:r>
        <w:rPr>
          <w:rFonts w:ascii="Consolas" w:hAnsi="Consolas"/>
          <w:color w:val="262626"/>
          <w:sz w:val="16"/>
        </w:rPr>
        <w:t xml:space="preserve">&lt;/h2&gt;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"mt-2 flex flex-wrap items-end gap-2"</w:t>
      </w:r>
      <w:r>
        <w:rPr>
          <w:rFonts w:ascii="Consolas" w:hAnsi="Consolas"/>
          <w:color w:val="262626"/>
          <w:sz w:val="16"/>
        </w:rPr>
        <w:t xml:space="preserve">&gt;</w:t>
      </w:r>
      <w:r>
        <w:br/>
      </w:r>
      <w:r>
        <w:rPr>
          <w:rFonts w:ascii="Consolas" w:hAnsi="Consolas"/>
          <w:color w:val="262626"/>
          <w:sz w:val="16"/>
        </w:rPr>
        <w:t xml:space="preserve">            &lt;x-input name=</w:t>
      </w:r>
      <w:r>
        <w:rPr>
          <w:rFonts w:ascii="Consolas" w:hAnsi="Consolas"/>
          <w:color w:val="00733B"/>
          <w:sz w:val="16"/>
        </w:rPr>
        <w:t xml:space="preserve">"newCategory"</w:t>
      </w:r>
      <w:r>
        <w:rPr>
          <w:rFonts w:ascii="Consolas" w:hAnsi="Consolas"/>
          <w:color w:val="262626"/>
          <w:sz w:val="16"/>
        </w:rPr>
        <w:t xml:space="preserve"> label=</w:t>
      </w:r>
      <w:r>
        <w:rPr>
          <w:rFonts w:ascii="Consolas" w:hAnsi="Consolas"/>
          <w:color w:val="00733B"/>
          <w:sz w:val="16"/>
        </w:rPr>
        <w:t xml:space="preserve">"Kategori baru"</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:model=</w:t>
      </w:r>
      <w:r>
        <w:rPr>
          <w:rFonts w:ascii="Consolas" w:hAnsi="Consolas"/>
          <w:color w:val="00733B"/>
          <w:sz w:val="16"/>
        </w:rPr>
        <w:t xml:space="preserve">"newCategory"</w:t>
      </w:r>
      <w:r>
        <w:rPr>
          <w:rFonts w:ascii="Consolas" w:hAnsi="Consolas"/>
          <w:color w:val="262626"/>
          <w:sz w:val="16"/>
        </w:rPr>
        <w:t xml:space="preserve"> /&gt;</w:t>
      </w:r>
      <w:r>
        <w:br/>
      </w:r>
      <w:r>
        <w:rPr>
          <w:rFonts w:ascii="Consolas" w:hAnsi="Consolas"/>
          <w:color w:val="262626"/>
          <w:sz w:val="16"/>
        </w:rPr>
        <w:t xml:space="preserve">            &lt;x-button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"addCategory"</w:t>
      </w:r>
      <w:r>
        <w:rPr>
          <w:rFonts w:ascii="Consolas" w:hAnsi="Consolas"/>
          <w:color w:val="262626"/>
          <w:sz w:val="16"/>
        </w:rPr>
        <w:t xml:space="preserve">&gt;</w:t>
      </w:r>
      <w:r>
        <w:rPr>
          <w:rFonts w:ascii="Consolas" w:hAnsi="Consolas"/>
          <w:color w:val="267F99"/>
          <w:sz w:val="16"/>
        </w:rPr>
        <w:t xml:space="preserve">Tambah</w:t>
      </w:r>
      <w:r>
        <w:rPr>
          <w:rFonts w:ascii="Consolas" w:hAnsi="Consolas"/>
          <w:color w:val="262626"/>
          <w:sz w:val="16"/>
        </w:rPr>
        <w:t xml:space="preserve"> </w:t>
      </w:r>
      <w:r>
        <w:rPr>
          <w:rFonts w:ascii="Consolas" w:hAnsi="Consolas"/>
          <w:color w:val="267F99"/>
          <w:sz w:val="16"/>
        </w:rPr>
        <w:t xml:space="preserve">Kategori</w:t>
      </w:r>
      <w:r>
        <w:rPr>
          <w:rFonts w:ascii="Consolas" w:hAnsi="Consolas"/>
          <w:color w:val="262626"/>
          <w:sz w:val="16"/>
        </w:rPr>
        <w:t xml:space="preserve">&lt;/x-button&gt;</w:t>
      </w:r>
      <w:r>
        <w:br/>
      </w:r>
      <w:r>
        <w:rPr>
          <w:rFonts w:ascii="Consolas" w:hAnsi="Consolas"/>
          <w:color w:val="262626"/>
          <w:sz w:val="16"/>
        </w:rPr>
        <w:t xml:space="preserve">        &lt;/div&gt;</w:t>
      </w:r>
      <w:r>
        <w:br/>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"mt-2 text-sm text-zinc-500"</w:t>
      </w:r>
      <w:r>
        <w:rPr>
          <w:rFonts w:ascii="Consolas" w:hAnsi="Consolas"/>
          <w:color w:val="262626"/>
          <w:sz w:val="16"/>
        </w:rPr>
        <w:t xml:space="preserve">&gt;{{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categories</w:t>
      </w:r>
      <w:r>
        <w:rPr>
          <w:rFonts w:ascii="Consolas" w:hAnsi="Consolas"/>
          <w:color w:val="262626"/>
          <w:sz w:val="16"/>
        </w:rPr>
        <w:t xml:space="preserve">-&gt;</w:t>
      </w:r>
      <w:r>
        <w:rPr>
          <w:rFonts w:ascii="Consolas" w:hAnsi="Consolas"/>
          <w:color w:val="795E26"/>
          <w:sz w:val="16"/>
        </w:rPr>
        <w:t xml:space="preserve">pluck</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)-&gt;</w:t>
      </w:r>
      <w:r>
        <w:rPr>
          <w:rFonts w:ascii="Consolas" w:hAnsi="Consolas"/>
          <w:color w:val="795E26"/>
          <w:sz w:val="16"/>
        </w:rPr>
        <w:t xml:space="preserve">join</w:t>
      </w:r>
      <w:r>
        <w:rPr>
          <w:rFonts w:ascii="Consolas" w:hAnsi="Consolas"/>
          <w:color w:val="262626"/>
          <w:sz w:val="16"/>
        </w:rPr>
        <w:t xml:space="preserve">(</w:t>
      </w:r>
      <w:r>
        <w:rPr>
          <w:rFonts w:ascii="Consolas" w:hAnsi="Consolas"/>
          <w:color w:val="00733B"/>
          <w:sz w:val="16"/>
        </w:rPr>
        <w:t xml:space="preserve">', '</w:t>
      </w:r>
      <w:r>
        <w:rPr>
          <w:rFonts w:ascii="Consolas" w:hAnsi="Consolas"/>
          <w:color w:val="262626"/>
          <w:sz w:val="16"/>
        </w:rPr>
        <w:t xml:space="preserve">) ?: </w:t>
      </w:r>
      <w:r>
        <w:rPr>
          <w:rFonts w:ascii="Consolas" w:hAnsi="Consolas"/>
          <w:color w:val="00733B"/>
          <w:sz w:val="16"/>
        </w:rPr>
        <w:t xml:space="preserve">'Belum ada kategori.'</w:t>
      </w:r>
      <w:r>
        <w:rPr>
          <w:rFonts w:ascii="Consolas" w:hAnsi="Consolas"/>
          <w:color w:val="262626"/>
          <w:sz w:val="16"/>
        </w:rPr>
        <w:t xml:space="preserve"> }}&lt;/p&gt;</w:t>
      </w:r>
      <w:r>
        <w:br/>
      </w:r>
      <w:r>
        <w:rPr>
          <w:rFonts w:ascii="Consolas" w:hAnsi="Consolas"/>
          <w:color w:val="262626"/>
          <w:sz w:val="16"/>
        </w:rPr>
        <w:t xml:space="preserve">    &lt;/section&gt;</w:t>
      </w:r>
      <w:r>
        <w:br/>
      </w:r>
      <w:r>
        <w:br/>
      </w:r>
      <w:r>
        <w:rPr>
          <w:rFonts w:ascii="Consolas" w:hAnsi="Consolas"/>
          <w:color w:val="262626"/>
          <w:sz w:val="16"/>
        </w:rPr>
        <w:t xml:space="preserve">    &lt;section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"rounded-xl border border-zinc-200 p-4 dark:border-zinc-800"</w:t>
      </w:r>
      <w:r>
        <w:rPr>
          <w:rFonts w:ascii="Consolas" w:hAnsi="Consolas"/>
          <w:color w:val="262626"/>
          <w:sz w:val="16"/>
        </w:rPr>
        <w:t xml:space="preserve">&gt;</w:t>
      </w:r>
      <w:r>
        <w:br/>
      </w:r>
      <w:r>
        <w:rPr>
          <w:rFonts w:ascii="Consolas" w:hAnsi="Consolas"/>
          <w:color w:val="262626"/>
          <w:sz w:val="16"/>
        </w:rPr>
        <w:t xml:space="preserve">        &lt;h2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"font-semibold"</w:t>
      </w:r>
      <w:r>
        <w:rPr>
          <w:rFonts w:ascii="Consolas" w:hAnsi="Consolas"/>
          <w:color w:val="262626"/>
          <w:sz w:val="16"/>
        </w:rPr>
        <w:t xml:space="preserve">&gt;{{ </w:t>
      </w:r>
      <w:r>
        <w:rPr>
          <w:rFonts w:ascii="Consolas" w:hAnsi="Consolas"/>
          <w:color w:val="660E7A"/>
          <w:sz w:val="16"/>
        </w:rPr>
        <w:t xml:space="preserve">$editingId</w:t>
      </w:r>
      <w:r>
        <w:rPr>
          <w:rFonts w:ascii="Consolas" w:hAnsi="Consolas"/>
          <w:color w:val="262626"/>
          <w:sz w:val="16"/>
        </w:rPr>
        <w:t xml:space="preserve"> ? </w:t>
      </w:r>
      <w:r>
        <w:rPr>
          <w:rFonts w:ascii="Consolas" w:hAnsi="Consolas"/>
          <w:color w:val="00733B"/>
          <w:sz w:val="16"/>
        </w:rPr>
        <w:t xml:space="preserve">'Ubah Menu'</w:t>
      </w:r>
      <w:r>
        <w:rPr>
          <w:rFonts w:ascii="Consolas" w:hAnsi="Consolas"/>
          <w:color w:val="262626"/>
          <w:sz w:val="16"/>
        </w:rPr>
        <w:t xml:space="preserve"> : </w:t>
      </w:r>
      <w:r>
        <w:rPr>
          <w:rFonts w:ascii="Consolas" w:hAnsi="Consolas"/>
          <w:color w:val="00733B"/>
          <w:sz w:val="16"/>
        </w:rPr>
        <w:t xml:space="preserve">'Tambah Menu'</w:t>
      </w:r>
      <w:r>
        <w:rPr>
          <w:rFonts w:ascii="Consolas" w:hAnsi="Consolas"/>
          <w:color w:val="262626"/>
          <w:sz w:val="16"/>
        </w:rPr>
        <w:t xml:space="preserve"> }}&lt;/h2&gt;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"mt-2 grid grid-cols-1 gap-3 sm:grid-cols-2"</w:t>
      </w:r>
      <w:r>
        <w:rPr>
          <w:rFonts w:ascii="Consolas" w:hAnsi="Consolas"/>
          <w:color w:val="262626"/>
          <w:sz w:val="16"/>
        </w:rPr>
        <w:t xml:space="preserve">&gt;</w:t>
      </w:r>
      <w:r>
        <w:br/>
      </w:r>
      <w:r>
        <w:rPr>
          <w:rFonts w:ascii="Consolas" w:hAnsi="Consolas"/>
          <w:color w:val="262626"/>
          <w:sz w:val="16"/>
        </w:rPr>
        <w:t xml:space="preserve">            &lt;div&gt;</w:t>
      </w:r>
      <w:r>
        <w:br/>
      </w:r>
      <w:r>
        <w:rPr>
          <w:rFonts w:ascii="Consolas" w:hAnsi="Consolas"/>
          <w:color w:val="262626"/>
          <w:sz w:val="16"/>
        </w:rPr>
        <w:t xml:space="preserve">                &lt;x-input name=</w:t>
      </w:r>
      <w:r>
        <w:rPr>
          <w:rFonts w:ascii="Consolas" w:hAnsi="Consolas"/>
          <w:color w:val="00733B"/>
          <w:sz w:val="16"/>
        </w:rPr>
        <w:t xml:space="preserve">"name"</w:t>
      </w:r>
      <w:r>
        <w:rPr>
          <w:rFonts w:ascii="Consolas" w:hAnsi="Consolas"/>
          <w:color w:val="262626"/>
          <w:sz w:val="16"/>
        </w:rPr>
        <w:t xml:space="preserve"> label=</w:t>
      </w:r>
      <w:r>
        <w:rPr>
          <w:rFonts w:ascii="Consolas" w:hAnsi="Consolas"/>
          <w:color w:val="00733B"/>
          <w:sz w:val="16"/>
        </w:rPr>
        <w:t xml:space="preserve">"Nama"</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:model=</w:t>
      </w:r>
      <w:r>
        <w:rPr>
          <w:rFonts w:ascii="Consolas" w:hAnsi="Consolas"/>
          <w:color w:val="00733B"/>
          <w:sz w:val="16"/>
        </w:rPr>
        <w:t xml:space="preserve">"name"</w:t>
      </w:r>
      <w:r>
        <w:rPr>
          <w:rFonts w:ascii="Consolas" w:hAnsi="Consolas"/>
          <w:color w:val="262626"/>
          <w:sz w:val="16"/>
        </w:rPr>
        <w:t xml:space="preserve"> /&gt;</w:t>
      </w:r>
      <w:r>
        <w:br/>
      </w:r>
      <w:r>
        <w:rPr>
          <w:rFonts w:ascii="Consolas" w:hAnsi="Consolas"/>
          <w:color w:val="262626"/>
          <w:sz w:val="16"/>
        </w:rPr>
        <w:t xml:space="preserve">                @</w:t>
      </w:r>
      <w:r>
        <w:rPr>
          <w:rFonts w:ascii="Consolas" w:hAnsi="Consolas"/>
          <w:color w:val="795E26"/>
          <w:sz w:val="16"/>
        </w:rPr>
        <w:t xml:space="preserve">error</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"mt-1 text-sm text-red-600"</w:t>
      </w:r>
      <w:r>
        <w:rPr>
          <w:rFonts w:ascii="Consolas" w:hAnsi="Consolas"/>
          <w:color w:val="262626"/>
          <w:sz w:val="16"/>
        </w:rPr>
        <w:t xml:space="preserve">&gt;{{ </w:t>
      </w:r>
      <w:r>
        <w:rPr>
          <w:rFonts w:ascii="Consolas" w:hAnsi="Consolas"/>
          <w:color w:val="660E7A"/>
          <w:sz w:val="16"/>
        </w:rPr>
        <w:t xml:space="preserve">$message</w:t>
      </w:r>
      <w:r>
        <w:rPr>
          <w:rFonts w:ascii="Consolas" w:hAnsi="Consolas"/>
          <w:color w:val="262626"/>
          <w:sz w:val="16"/>
        </w:rPr>
        <w:t xml:space="preserve"> }}&lt;/p&gt; @enderror</w:t>
      </w:r>
      <w:r>
        <w:br/>
      </w:r>
      <w:r>
        <w:rPr>
          <w:rFonts w:ascii="Consolas" w:hAnsi="Consolas"/>
          <w:color w:val="262626"/>
          <w:sz w:val="16"/>
        </w:rPr>
        <w:t xml:space="preserve">            &lt;/div&gt;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flex-col gap-1"</w:t>
      </w:r>
      <w:r>
        <w:rPr>
          <w:rFonts w:ascii="Consolas" w:hAnsi="Consolas"/>
          <w:color w:val="262626"/>
          <w:sz w:val="16"/>
        </w:rPr>
        <w:t xml:space="preserve">&gt;</w:t>
      </w:r>
      <w:r>
        <w:br/>
      </w:r>
      <w:r>
        <w:rPr>
          <w:rFonts w:ascii="Consolas" w:hAnsi="Consolas"/>
          <w:color w:val="262626"/>
          <w:sz w:val="16"/>
        </w:rPr>
        <w:t xml:space="preserve">                &lt;label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"text-sm font-medium text-zinc-700 dark:text-zinc-200"</w:t>
      </w:r>
      <w:r>
        <w:rPr>
          <w:rFonts w:ascii="Consolas" w:hAnsi="Consolas"/>
          <w:color w:val="262626"/>
          <w:sz w:val="16"/>
        </w:rPr>
        <w:t xml:space="preserve">&gt;</w:t>
      </w:r>
      <w:r>
        <w:rPr>
          <w:rFonts w:ascii="Consolas" w:hAnsi="Consolas"/>
          <w:color w:val="267F99"/>
          <w:sz w:val="16"/>
        </w:rPr>
        <w:t xml:space="preserve">Kategori</w:t>
      </w:r>
      <w:r>
        <w:rPr>
          <w:rFonts w:ascii="Consolas" w:hAnsi="Consolas"/>
          <w:color w:val="262626"/>
          <w:sz w:val="16"/>
        </w:rPr>
        <w:t xml:space="preserve">&lt;/label&gt;</w:t>
      </w:r>
      <w:r>
        <w:br/>
      </w:r>
      <w:r>
        <w:rPr>
          <w:rFonts w:ascii="Consolas" w:hAnsi="Consolas"/>
          <w:color w:val="262626"/>
          <w:sz w:val="16"/>
        </w:rPr>
        <w:t xml:space="preserve">                &lt;select </w:t>
      </w:r>
      <w:r>
        <w:rPr>
          <w:rFonts w:ascii="Consolas" w:hAnsi="Consolas"/>
          <w:color w:val="660E7A"/>
          <w:sz w:val="16"/>
        </w:rPr>
        <w:t xml:space="preserve">wire</w:t>
      </w:r>
      <w:r>
        <w:rPr>
          <w:rFonts w:ascii="Consolas" w:hAnsi="Consolas"/>
          <w:color w:val="262626"/>
          <w:sz w:val="16"/>
        </w:rPr>
        <w:t xml:space="preserve">:model=</w:t>
      </w:r>
      <w:r>
        <w:rPr>
          <w:rFonts w:ascii="Consolas" w:hAnsi="Consolas"/>
          <w:color w:val="00733B"/>
          <w:sz w:val="16"/>
        </w:rPr>
        <w:t xml:space="preserve">"categoryId"</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"min-h-11 rounded-lg border border-zinc-300 bg-white px-3 text-sm dark:border-zinc-600 dark:bg-zinc-800"</w:t>
      </w:r>
      <w:r>
        <w:rPr>
          <w:rFonts w:ascii="Consolas" w:hAnsi="Consolas"/>
          <w:color w:val="262626"/>
          <w:sz w:val="16"/>
        </w:rPr>
        <w:t xml:space="preserve">&gt;</w:t>
      </w:r>
      <w:r>
        <w:br/>
      </w:r>
      <w:r>
        <w:rPr>
          <w:rFonts w:ascii="Consolas" w:hAnsi="Consolas"/>
          <w:color w:val="262626"/>
          <w:sz w:val="16"/>
        </w:rPr>
        <w:t xml:space="preserve">                    &lt;option value=</w:t>
      </w:r>
      <w:r>
        <w:rPr>
          <w:rFonts w:ascii="Consolas" w:hAnsi="Consolas"/>
          <w:color w:val="00733B"/>
          <w:sz w:val="16"/>
        </w:rPr>
        <w:t xml:space="preserve">""</w:t>
      </w:r>
      <w:r>
        <w:rPr>
          <w:rFonts w:ascii="Consolas" w:hAnsi="Consolas"/>
          <w:color w:val="262626"/>
          <w:sz w:val="16"/>
        </w:rPr>
        <w:t xml:space="preserve">&gt;</w:t>
      </w:r>
      <w:r>
        <w:rPr>
          <w:rFonts w:ascii="Consolas" w:hAnsi="Consolas"/>
          <w:color w:val="267F99"/>
          <w:sz w:val="16"/>
        </w:rPr>
        <w:t xml:space="preserve">Pilih</w:t>
      </w:r>
      <w:r>
        <w:rPr>
          <w:rFonts w:ascii="Consolas" w:hAnsi="Consolas"/>
          <w:color w:val="262626"/>
          <w:sz w:val="16"/>
        </w:rPr>
        <w:t xml:space="preserve"> kategori&lt;/option&gt;</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categories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w:t>
      </w:r>
      <w:r>
        <w:br/>
      </w:r>
      <w:r>
        <w:rPr>
          <w:rFonts w:ascii="Consolas" w:hAnsi="Consolas"/>
          <w:color w:val="262626"/>
          <w:sz w:val="16"/>
        </w:rPr>
        <w:t xml:space="preserve">                        &lt;option value=</w:t>
      </w:r>
      <w:r>
        <w:rPr>
          <w:rFonts w:ascii="Consolas" w:hAnsi="Consolas"/>
          <w:color w:val="00733B"/>
          <w:sz w:val="16"/>
        </w:rPr>
        <w:t xml:space="preserve">"{{ $category-&gt;id }}"</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:key=</w:t>
      </w:r>
      <w:r>
        <w:rPr>
          <w:rFonts w:ascii="Consolas" w:hAnsi="Consolas"/>
          <w:color w:val="00733B"/>
          <w:sz w:val="16"/>
        </w:rPr>
        <w:t xml:space="preserve">"cat-{{ $category-&gt;id }}"</w:t>
      </w:r>
      <w:r>
        <w:rPr>
          <w:rFonts w:ascii="Consolas" w:hAnsi="Consolas"/>
          <w:color w:val="262626"/>
          <w:sz w:val="16"/>
        </w:rPr>
        <w:t xml:space="preserve">&gt;{{ </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}}&lt;/option&gt;</w:t>
      </w:r>
      <w:r>
        <w:br/>
      </w:r>
      <w:r>
        <w:rPr>
          <w:rFonts w:ascii="Consolas" w:hAnsi="Consolas"/>
          <w:color w:val="262626"/>
          <w:sz w:val="16"/>
        </w:rPr>
        <w:t xml:space="preserve">                    @</w:t>
      </w:r>
      <w:r>
        <w:rPr>
          <w:rFonts w:ascii="Consolas" w:hAnsi="Consolas"/>
          <w:b/>
          <w:color w:val="000080"/>
          <w:sz w:val="16"/>
        </w:rPr>
        <w:t xml:space="preserve">endforeach</w:t>
      </w:r>
      <w:r>
        <w:br/>
      </w:r>
      <w:r>
        <w:rPr>
          <w:rFonts w:ascii="Consolas" w:hAnsi="Consolas"/>
          <w:color w:val="262626"/>
          <w:sz w:val="16"/>
        </w:rPr>
        <w:t xml:space="preserve">                &lt;/select&gt;</w:t>
      </w:r>
      <w:r>
        <w:br/>
      </w:r>
      <w:r>
        <w:rPr>
          <w:rFonts w:ascii="Consolas" w:hAnsi="Consolas"/>
          <w:color w:val="262626"/>
          <w:sz w:val="16"/>
        </w:rPr>
        <w:t xml:space="preserve">                @</w:t>
      </w:r>
      <w:r>
        <w:rPr>
          <w:rFonts w:ascii="Consolas" w:hAnsi="Consolas"/>
          <w:color w:val="795E26"/>
          <w:sz w:val="16"/>
        </w:rPr>
        <w:t xml:space="preserve">error</w:t>
      </w:r>
      <w:r>
        <w:rPr>
          <w:rFonts w:ascii="Consolas" w:hAnsi="Consolas"/>
          <w:color w:val="262626"/>
          <w:sz w:val="16"/>
        </w:rPr>
        <w:t xml:space="preserve">(</w:t>
      </w:r>
      <w:r>
        <w:rPr>
          <w:rFonts w:ascii="Consolas" w:hAnsi="Consolas"/>
          <w:color w:val="00733B"/>
          <w:sz w:val="16"/>
        </w:rPr>
        <w:t xml:space="preserve">'categoryId'</w:t>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"mt-1 text-sm text-red-600"</w:t>
      </w:r>
      <w:r>
        <w:rPr>
          <w:rFonts w:ascii="Consolas" w:hAnsi="Consolas"/>
          <w:color w:val="262626"/>
          <w:sz w:val="16"/>
        </w:rPr>
        <w:t xml:space="preserve">&gt;{{ </w:t>
      </w:r>
      <w:r>
        <w:rPr>
          <w:rFonts w:ascii="Consolas" w:hAnsi="Consolas"/>
          <w:color w:val="660E7A"/>
          <w:sz w:val="16"/>
        </w:rPr>
        <w:t xml:space="preserve">$message</w:t>
      </w:r>
      <w:r>
        <w:rPr>
          <w:rFonts w:ascii="Consolas" w:hAnsi="Consolas"/>
          <w:color w:val="262626"/>
          <w:sz w:val="16"/>
        </w:rPr>
        <w:t xml:space="preserve"> }}&lt;/p&gt; @enderror</w:t>
      </w:r>
      <w:r>
        <w:br/>
      </w:r>
      <w:r>
        <w:rPr>
          <w:rFonts w:ascii="Consolas" w:hAnsi="Consolas"/>
          <w:color w:val="262626"/>
          <w:sz w:val="16"/>
        </w:rPr>
        <w:t xml:space="preserve">            &lt;/div&gt;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"sm:col-span-2"</w:t>
      </w:r>
      <w:r>
        <w:rPr>
          <w:rFonts w:ascii="Consolas" w:hAnsi="Consolas"/>
          <w:color w:val="262626"/>
          <w:sz w:val="16"/>
        </w:rPr>
        <w:t xml:space="preserve">&gt;</w:t>
      </w:r>
      <w:r>
        <w:br/>
      </w:r>
      <w:r>
        <w:rPr>
          <w:rFonts w:ascii="Consolas" w:hAnsi="Consolas"/>
          <w:color w:val="262626"/>
          <w:sz w:val="16"/>
        </w:rPr>
        <w:t xml:space="preserve">                &lt;x-input name=</w:t>
      </w:r>
      <w:r>
        <w:rPr>
          <w:rFonts w:ascii="Consolas" w:hAnsi="Consolas"/>
          <w:color w:val="00733B"/>
          <w:sz w:val="16"/>
        </w:rPr>
        <w:t xml:space="preserve">"description"</w:t>
      </w:r>
      <w:r>
        <w:rPr>
          <w:rFonts w:ascii="Consolas" w:hAnsi="Consolas"/>
          <w:color w:val="262626"/>
          <w:sz w:val="16"/>
        </w:rPr>
        <w:t xml:space="preserve"> label=</w:t>
      </w:r>
      <w:r>
        <w:rPr>
          <w:rFonts w:ascii="Consolas" w:hAnsi="Consolas"/>
          <w:color w:val="00733B"/>
          <w:sz w:val="16"/>
        </w:rPr>
        <w:t xml:space="preserve">"Deskripsi (opsional)"</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:model=</w:t>
      </w:r>
      <w:r>
        <w:rPr>
          <w:rFonts w:ascii="Consolas" w:hAnsi="Consolas"/>
          <w:color w:val="00733B"/>
          <w:sz w:val="16"/>
        </w:rPr>
        <w:t xml:space="preserve">"description"</w:t>
      </w:r>
      <w:r>
        <w:rPr>
          <w:rFonts w:ascii="Consolas" w:hAnsi="Consolas"/>
          <w:color w:val="262626"/>
          <w:sz w:val="16"/>
        </w:rPr>
        <w:t xml:space="preserve"> /&gt;</w:t>
      </w:r>
      <w:r>
        <w:br/>
      </w:r>
      <w:r>
        <w:rPr>
          <w:rFonts w:ascii="Consolas" w:hAnsi="Consolas"/>
          <w:color w:val="262626"/>
          <w:sz w:val="16"/>
        </w:rPr>
        <w:t xml:space="preserve">                @</w:t>
      </w:r>
      <w:r>
        <w:rPr>
          <w:rFonts w:ascii="Consolas" w:hAnsi="Consolas"/>
          <w:color w:val="795E26"/>
          <w:sz w:val="16"/>
        </w:rPr>
        <w:t xml:space="preserve">error</w:t>
      </w:r>
      <w:r>
        <w:rPr>
          <w:rFonts w:ascii="Consolas" w:hAnsi="Consolas"/>
          <w:color w:val="262626"/>
          <w:sz w:val="16"/>
        </w:rPr>
        <w:t xml:space="preserve">(</w:t>
      </w:r>
      <w:r>
        <w:rPr>
          <w:rFonts w:ascii="Consolas" w:hAnsi="Consolas"/>
          <w:color w:val="00733B"/>
          <w:sz w:val="16"/>
        </w:rPr>
        <w:t xml:space="preserve">'description'</w:t>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"mt-1 text-sm text-red-600"</w:t>
      </w:r>
      <w:r>
        <w:rPr>
          <w:rFonts w:ascii="Consolas" w:hAnsi="Consolas"/>
          <w:color w:val="262626"/>
          <w:sz w:val="16"/>
        </w:rPr>
        <w:t xml:space="preserve">&gt;{{ </w:t>
      </w:r>
      <w:r>
        <w:rPr>
          <w:rFonts w:ascii="Consolas" w:hAnsi="Consolas"/>
          <w:color w:val="660E7A"/>
          <w:sz w:val="16"/>
        </w:rPr>
        <w:t xml:space="preserve">$message</w:t>
      </w:r>
      <w:r>
        <w:rPr>
          <w:rFonts w:ascii="Consolas" w:hAnsi="Consolas"/>
          <w:color w:val="262626"/>
          <w:sz w:val="16"/>
        </w:rPr>
        <w:t xml:space="preserve"> }}&lt;/p&gt; @enderror</w:t>
      </w:r>
      <w:r>
        <w:br/>
      </w:r>
      <w:r>
        <w:rPr>
          <w:rFonts w:ascii="Consolas" w:hAnsi="Consolas"/>
          <w:color w:val="262626"/>
          <w:sz w:val="16"/>
        </w:rPr>
        <w:t xml:space="preserve">            &lt;/div&gt;</w:t>
      </w:r>
      <w:r>
        <w:br/>
      </w:r>
      <w:r>
        <w:rPr>
          <w:rFonts w:ascii="Consolas" w:hAnsi="Consolas"/>
          <w:color w:val="262626"/>
          <w:sz w:val="16"/>
        </w:rPr>
        <w:t xml:space="preserve">            &lt;div&gt;</w:t>
      </w:r>
      <w:r>
        <w:br/>
      </w:r>
      <w:r>
        <w:rPr>
          <w:rFonts w:ascii="Consolas" w:hAnsi="Consolas"/>
          <w:color w:val="262626"/>
          <w:sz w:val="16"/>
        </w:rPr>
        <w:t xml:space="preserve">                &lt;x-input name=</w:t>
      </w:r>
      <w:r>
        <w:rPr>
          <w:rFonts w:ascii="Consolas" w:hAnsi="Consolas"/>
          <w:color w:val="00733B"/>
          <w:sz w:val="16"/>
        </w:rPr>
        <w:t xml:space="preserve">"basePrice"</w:t>
      </w:r>
      <w:r>
        <w:rPr>
          <w:rFonts w:ascii="Consolas" w:hAnsi="Consolas"/>
          <w:color w:val="262626"/>
          <w:sz w:val="16"/>
        </w:rPr>
        <w:t xml:space="preserve"> label=</w:t>
      </w:r>
      <w:r>
        <w:rPr>
          <w:rFonts w:ascii="Consolas" w:hAnsi="Consolas"/>
          <w:color w:val="00733B"/>
          <w:sz w:val="16"/>
        </w:rPr>
        <w:t xml:space="preserve">"Harga (Rp)"</w:t>
      </w:r>
      <w:r>
        <w:rPr>
          <w:rFonts w:ascii="Consolas" w:hAnsi="Consolas"/>
          <w:color w:val="262626"/>
          <w:sz w:val="16"/>
        </w:rPr>
        <w:t xml:space="preserve"> type=</w:t>
      </w:r>
      <w:r>
        <w:rPr>
          <w:rFonts w:ascii="Consolas" w:hAnsi="Consolas"/>
          <w:color w:val="00733B"/>
          <w:sz w:val="16"/>
        </w:rPr>
        <w:t xml:space="preserve">"number"</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:model=</w:t>
      </w:r>
      <w:r>
        <w:rPr>
          <w:rFonts w:ascii="Consolas" w:hAnsi="Consolas"/>
          <w:color w:val="00733B"/>
          <w:sz w:val="16"/>
        </w:rPr>
        <w:t xml:space="preserve">"basePrice"</w:t>
      </w:r>
      <w:r>
        <w:rPr>
          <w:rFonts w:ascii="Consolas" w:hAnsi="Consolas"/>
          <w:color w:val="262626"/>
          <w:sz w:val="16"/>
        </w:rPr>
        <w:t xml:space="preserve"> /&gt;</w:t>
      </w:r>
      <w:r>
        <w:br/>
      </w:r>
      <w:r>
        <w:rPr>
          <w:rFonts w:ascii="Consolas" w:hAnsi="Consolas"/>
          <w:color w:val="262626"/>
          <w:sz w:val="16"/>
        </w:rPr>
        <w:t xml:space="preserve">                @</w:t>
      </w:r>
      <w:r>
        <w:rPr>
          <w:rFonts w:ascii="Consolas" w:hAnsi="Consolas"/>
          <w:color w:val="795E26"/>
          <w:sz w:val="16"/>
        </w:rPr>
        <w:t xml:space="preserve">error</w:t>
      </w:r>
      <w:r>
        <w:rPr>
          <w:rFonts w:ascii="Consolas" w:hAnsi="Consolas"/>
          <w:color w:val="262626"/>
          <w:sz w:val="16"/>
        </w:rPr>
        <w:t xml:space="preserve">(</w:t>
      </w:r>
      <w:r>
        <w:rPr>
          <w:rFonts w:ascii="Consolas" w:hAnsi="Consolas"/>
          <w:color w:val="00733B"/>
          <w:sz w:val="16"/>
        </w:rPr>
        <w:t xml:space="preserve">'basePrice'</w:t>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"mt-1 text-sm text-red-600"</w:t>
      </w:r>
      <w:r>
        <w:rPr>
          <w:rFonts w:ascii="Consolas" w:hAnsi="Consolas"/>
          <w:color w:val="262626"/>
          <w:sz w:val="16"/>
        </w:rPr>
        <w:t xml:space="preserve">&gt;{{ </w:t>
      </w:r>
      <w:r>
        <w:rPr>
          <w:rFonts w:ascii="Consolas" w:hAnsi="Consolas"/>
          <w:color w:val="660E7A"/>
          <w:sz w:val="16"/>
        </w:rPr>
        <w:t xml:space="preserve">$message</w:t>
      </w:r>
      <w:r>
        <w:rPr>
          <w:rFonts w:ascii="Consolas" w:hAnsi="Consolas"/>
          <w:color w:val="262626"/>
          <w:sz w:val="16"/>
        </w:rPr>
        <w:t xml:space="preserve"> }}&lt;/p&gt; @enderror</w:t>
      </w:r>
      <w:r>
        <w:br/>
      </w:r>
      <w:r>
        <w:rPr>
          <w:rFonts w:ascii="Consolas" w:hAnsi="Consolas"/>
          <w:color w:val="262626"/>
          <w:sz w:val="16"/>
        </w:rPr>
        <w:t xml:space="preserve">            &lt;/div&gt;</w:t>
      </w:r>
      <w:r>
        <w:br/>
      </w:r>
      <w:r>
        <w:rPr>
          <w:rFonts w:ascii="Consolas" w:hAnsi="Consolas"/>
          <w:color w:val="262626"/>
          <w:sz w:val="16"/>
        </w:rPr>
        <w:t xml:space="preserve">            &lt;div&gt;</w:t>
      </w:r>
      <w:r>
        <w:br/>
      </w:r>
      <w:r>
        <w:rPr>
          <w:rFonts w:ascii="Consolas" w:hAnsi="Consolas"/>
          <w:color w:val="262626"/>
          <w:sz w:val="16"/>
        </w:rPr>
        <w:t xml:space="preserve">                &lt;x-input name=</w:t>
      </w:r>
      <w:r>
        <w:rPr>
          <w:rFonts w:ascii="Consolas" w:hAnsi="Consolas"/>
          <w:color w:val="00733B"/>
          <w:sz w:val="16"/>
        </w:rPr>
        <w:t xml:space="preserve">"prepMinutes"</w:t>
      </w:r>
      <w:r>
        <w:rPr>
          <w:rFonts w:ascii="Consolas" w:hAnsi="Consolas"/>
          <w:color w:val="262626"/>
          <w:sz w:val="16"/>
        </w:rPr>
        <w:t xml:space="preserve"> label=</w:t>
      </w:r>
      <w:r>
        <w:rPr>
          <w:rFonts w:ascii="Consolas" w:hAnsi="Consolas"/>
          <w:color w:val="00733B"/>
          <w:sz w:val="16"/>
        </w:rPr>
        <w:t xml:space="preserve">"Waktu siap (menit)"</w:t>
      </w:r>
      <w:r>
        <w:rPr>
          <w:rFonts w:ascii="Consolas" w:hAnsi="Consolas"/>
          <w:color w:val="262626"/>
          <w:sz w:val="16"/>
        </w:rPr>
        <w:t xml:space="preserve"> type=</w:t>
      </w:r>
      <w:r>
        <w:rPr>
          <w:rFonts w:ascii="Consolas" w:hAnsi="Consolas"/>
          <w:color w:val="00733B"/>
          <w:sz w:val="16"/>
        </w:rPr>
        <w:t xml:space="preserve">"number"</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:model=</w:t>
      </w:r>
      <w:r>
        <w:rPr>
          <w:rFonts w:ascii="Consolas" w:hAnsi="Consolas"/>
          <w:color w:val="00733B"/>
          <w:sz w:val="16"/>
        </w:rPr>
        <w:t xml:space="preserve">"prepMinutes"</w:t>
      </w:r>
      <w:r>
        <w:rPr>
          <w:rFonts w:ascii="Consolas" w:hAnsi="Consolas"/>
          <w:color w:val="262626"/>
          <w:sz w:val="16"/>
        </w:rPr>
        <w:t xml:space="preserve"> /&gt;</w:t>
      </w:r>
      <w:r>
        <w:br/>
      </w:r>
      <w:r>
        <w:rPr>
          <w:rFonts w:ascii="Consolas" w:hAnsi="Consolas"/>
          <w:color w:val="262626"/>
          <w:sz w:val="16"/>
        </w:rPr>
        <w:t xml:space="preserve">                @</w:t>
      </w:r>
      <w:r>
        <w:rPr>
          <w:rFonts w:ascii="Consolas" w:hAnsi="Consolas"/>
          <w:color w:val="795E26"/>
          <w:sz w:val="16"/>
        </w:rPr>
        <w:t xml:space="preserve">error</w:t>
      </w:r>
      <w:r>
        <w:rPr>
          <w:rFonts w:ascii="Consolas" w:hAnsi="Consolas"/>
          <w:color w:val="262626"/>
          <w:sz w:val="16"/>
        </w:rPr>
        <w:t xml:space="preserve">(</w:t>
      </w:r>
      <w:r>
        <w:rPr>
          <w:rFonts w:ascii="Consolas" w:hAnsi="Consolas"/>
          <w:color w:val="00733B"/>
          <w:sz w:val="16"/>
        </w:rPr>
        <w:t xml:space="preserve">'prepMinutes'</w:t>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"mt-1 text-sm text-red-600"</w:t>
      </w:r>
      <w:r>
        <w:rPr>
          <w:rFonts w:ascii="Consolas" w:hAnsi="Consolas"/>
          <w:color w:val="262626"/>
          <w:sz w:val="16"/>
        </w:rPr>
        <w:t xml:space="preserve">&gt;{{ </w:t>
      </w:r>
      <w:r>
        <w:rPr>
          <w:rFonts w:ascii="Consolas" w:hAnsi="Consolas"/>
          <w:color w:val="660E7A"/>
          <w:sz w:val="16"/>
        </w:rPr>
        <w:t xml:space="preserve">$message</w:t>
      </w:r>
      <w:r>
        <w:rPr>
          <w:rFonts w:ascii="Consolas" w:hAnsi="Consolas"/>
          <w:color w:val="262626"/>
          <w:sz w:val="16"/>
        </w:rPr>
        <w:t xml:space="preserve"> }}&lt;/p&gt; @enderror</w:t>
      </w:r>
      <w:r>
        <w:br/>
      </w:r>
      <w:r>
        <w:rPr>
          <w:rFonts w:ascii="Consolas" w:hAnsi="Consolas"/>
          <w:color w:val="262626"/>
          <w:sz w:val="16"/>
        </w:rPr>
        <w:t xml:space="preserve">            &lt;/div&gt;</w:t>
      </w:r>
      <w:r>
        <w:br/>
      </w:r>
      <w:r>
        <w:rPr>
          <w:rFonts w:ascii="Consolas" w:hAnsi="Consolas"/>
          <w:color w:val="262626"/>
          <w:sz w:val="16"/>
        </w:rPr>
        <w:t xml:space="preserve">            &lt;div&gt;</w:t>
      </w:r>
      <w:r>
        <w:br/>
      </w:r>
      <w:r>
        <w:rPr>
          <w:rFonts w:ascii="Consolas" w:hAnsi="Consolas"/>
          <w:color w:val="262626"/>
          <w:sz w:val="16"/>
        </w:rPr>
        <w:t xml:space="preserve">                &lt;x-input name=</w:t>
      </w:r>
      <w:r>
        <w:rPr>
          <w:rFonts w:ascii="Consolas" w:hAnsi="Consolas"/>
          <w:color w:val="00733B"/>
          <w:sz w:val="16"/>
        </w:rPr>
        <w:t xml:space="preserve">"stockQty"</w:t>
      </w:r>
      <w:r>
        <w:rPr>
          <w:rFonts w:ascii="Consolas" w:hAnsi="Consolas"/>
          <w:color w:val="262626"/>
          <w:sz w:val="16"/>
        </w:rPr>
        <w:t xml:space="preserve"> label=</w:t>
      </w:r>
      <w:r>
        <w:rPr>
          <w:rFonts w:ascii="Consolas" w:hAnsi="Consolas"/>
          <w:color w:val="00733B"/>
          <w:sz w:val="16"/>
        </w:rPr>
        <w:t xml:space="preserve">"Stok"</w:t>
      </w:r>
      <w:r>
        <w:rPr>
          <w:rFonts w:ascii="Consolas" w:hAnsi="Consolas"/>
          <w:color w:val="262626"/>
          <w:sz w:val="16"/>
        </w:rPr>
        <w:t xml:space="preserve"> type=</w:t>
      </w:r>
      <w:r>
        <w:rPr>
          <w:rFonts w:ascii="Consolas" w:hAnsi="Consolas"/>
          <w:color w:val="00733B"/>
          <w:sz w:val="16"/>
        </w:rPr>
        <w:t xml:space="preserve">"number"</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:model=</w:t>
      </w:r>
      <w:r>
        <w:rPr>
          <w:rFonts w:ascii="Consolas" w:hAnsi="Consolas"/>
          <w:color w:val="00733B"/>
          <w:sz w:val="16"/>
        </w:rPr>
        <w:t xml:space="preserve">"stockQty"</w:t>
      </w:r>
      <w:r>
        <w:rPr>
          <w:rFonts w:ascii="Consolas" w:hAnsi="Consolas"/>
          <w:color w:val="262626"/>
          <w:sz w:val="16"/>
        </w:rPr>
        <w:t xml:space="preserve"> /&gt;</w:t>
      </w:r>
      <w:r>
        <w:br/>
      </w:r>
      <w:r>
        <w:rPr>
          <w:rFonts w:ascii="Consolas" w:hAnsi="Consolas"/>
          <w:color w:val="262626"/>
          <w:sz w:val="16"/>
        </w:rPr>
        <w:t xml:space="preserve">                @</w:t>
      </w:r>
      <w:r>
        <w:rPr>
          <w:rFonts w:ascii="Consolas" w:hAnsi="Consolas"/>
          <w:color w:val="795E26"/>
          <w:sz w:val="16"/>
        </w:rPr>
        <w:t xml:space="preserve">error</w:t>
      </w:r>
      <w:r>
        <w:rPr>
          <w:rFonts w:ascii="Consolas" w:hAnsi="Consolas"/>
          <w:color w:val="262626"/>
          <w:sz w:val="16"/>
        </w:rPr>
        <w:t xml:space="preserve">(</w:t>
      </w:r>
      <w:r>
        <w:rPr>
          <w:rFonts w:ascii="Consolas" w:hAnsi="Consolas"/>
          <w:color w:val="00733B"/>
          <w:sz w:val="16"/>
        </w:rPr>
        <w:t xml:space="preserve">'stockQty'</w:t>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"mt-1 text-sm text-red-600"</w:t>
      </w:r>
      <w:r>
        <w:rPr>
          <w:rFonts w:ascii="Consolas" w:hAnsi="Consolas"/>
          <w:color w:val="262626"/>
          <w:sz w:val="16"/>
        </w:rPr>
        <w:t xml:space="preserve">&gt;{{ </w:t>
      </w:r>
      <w:r>
        <w:rPr>
          <w:rFonts w:ascii="Consolas" w:hAnsi="Consolas"/>
          <w:color w:val="660E7A"/>
          <w:sz w:val="16"/>
        </w:rPr>
        <w:t xml:space="preserve">$message</w:t>
      </w:r>
      <w:r>
        <w:rPr>
          <w:rFonts w:ascii="Consolas" w:hAnsi="Consolas"/>
          <w:color w:val="262626"/>
          <w:sz w:val="16"/>
        </w:rPr>
        <w:t xml:space="preserve"> }}&lt;/p&gt; @enderror</w:t>
      </w:r>
      <w:r>
        <w:br/>
      </w:r>
      <w:r>
        <w:rPr>
          <w:rFonts w:ascii="Consolas" w:hAnsi="Consolas"/>
          <w:color w:val="262626"/>
          <w:sz w:val="16"/>
        </w:rPr>
        <w:t xml:space="preserve">            &lt;/div&gt;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flex-col gap-1"</w:t>
      </w:r>
      <w:r>
        <w:rPr>
          <w:rFonts w:ascii="Consolas" w:hAnsi="Consolas"/>
          <w:color w:val="262626"/>
          <w:sz w:val="16"/>
        </w:rPr>
        <w:t xml:space="preserve">&gt;</w:t>
      </w:r>
      <w:r>
        <w:br/>
      </w:r>
      <w:r>
        <w:rPr>
          <w:rFonts w:ascii="Consolas" w:hAnsi="Consolas"/>
          <w:color w:val="262626"/>
          <w:sz w:val="16"/>
        </w:rPr>
        <w:t xml:space="preserve">                &lt;label </w:t>
      </w:r>
      <w:r>
        <w:rPr>
          <w:rFonts w:ascii="Consolas" w:hAnsi="Consolas"/>
          <w:b/>
          <w:color w:val="000080"/>
          <w:sz w:val="16"/>
        </w:rPr>
        <w:t xml:space="preserve">for</w:t>
      </w:r>
      <w:r>
        <w:rPr>
          <w:rFonts w:ascii="Consolas" w:hAnsi="Consolas"/>
          <w:color w:val="262626"/>
          <w:sz w:val="16"/>
        </w:rPr>
        <w:t xml:space="preserve">=</w:t>
      </w:r>
      <w:r>
        <w:rPr>
          <w:rFonts w:ascii="Consolas" w:hAnsi="Consolas"/>
          <w:color w:val="00733B"/>
          <w:sz w:val="16"/>
        </w:rPr>
        <w:t xml:space="preserve">"photo"</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"text-sm font-medium text-zinc-700 dark:text-zinc-200"</w:t>
      </w:r>
      <w:r>
        <w:rPr>
          <w:rFonts w:ascii="Consolas" w:hAnsi="Consolas"/>
          <w:color w:val="262626"/>
          <w:sz w:val="16"/>
        </w:rPr>
        <w:t xml:space="preserve">&gt;</w:t>
      </w:r>
      <w:r>
        <w:rPr>
          <w:rFonts w:ascii="Consolas" w:hAnsi="Consolas"/>
          <w:color w:val="267F99"/>
          <w:sz w:val="16"/>
        </w:rPr>
        <w:t xml:space="preserve">Foto</w:t>
      </w:r>
      <w:r>
        <w:rPr>
          <w:rFonts w:ascii="Consolas" w:hAnsi="Consolas"/>
          <w:color w:val="262626"/>
          <w:sz w:val="16"/>
        </w:rPr>
        <w:t xml:space="preserve"> (</w:t>
      </w:r>
      <w:r>
        <w:rPr>
          <w:rFonts w:ascii="Consolas" w:hAnsi="Consolas"/>
          <w:color w:val="267F99"/>
          <w:sz w:val="16"/>
        </w:rPr>
        <w:t xml:space="preserve">JPG</w:t>
      </w:r>
      <w:r>
        <w:rPr>
          <w:rFonts w:ascii="Consolas" w:hAnsi="Consolas"/>
          <w:color w:val="262626"/>
          <w:sz w:val="16"/>
        </w:rPr>
        <w:t xml:space="preserve">/</w:t>
      </w:r>
      <w:r>
        <w:rPr>
          <w:rFonts w:ascii="Consolas" w:hAnsi="Consolas"/>
          <w:color w:val="267F99"/>
          <w:sz w:val="16"/>
        </w:rPr>
        <w:t xml:space="preserve">PNG</w:t>
      </w:r>
      <w:r>
        <w:rPr>
          <w:rFonts w:ascii="Consolas" w:hAnsi="Consolas"/>
          <w:color w:val="262626"/>
          <w:sz w:val="16"/>
        </w:rPr>
        <w:t xml:space="preserve">/</w:t>
      </w:r>
      <w:r>
        <w:rPr>
          <w:rFonts w:ascii="Consolas" w:hAnsi="Consolas"/>
          <w:color w:val="267F99"/>
          <w:sz w:val="16"/>
        </w:rPr>
        <w:t xml:space="preserve">WebP</w:t>
      </w:r>
      <w:r>
        <w:rPr>
          <w:rFonts w:ascii="Consolas" w:hAnsi="Consolas"/>
          <w:color w:val="262626"/>
          <w:sz w:val="16"/>
        </w:rPr>
        <w:t xml:space="preserve">, maks </w:t>
      </w:r>
      <w:r>
        <w:rPr>
          <w:rFonts w:ascii="Consolas" w:hAnsi="Consolas"/>
          <w:color w:val="0073E6"/>
          <w:sz w:val="16"/>
        </w:rPr>
        <w:t xml:space="preserve">2</w:t>
      </w:r>
      <w:r>
        <w:rPr>
          <w:rFonts w:ascii="Consolas" w:hAnsi="Consolas"/>
          <w:color w:val="262626"/>
          <w:sz w:val="16"/>
        </w:rPr>
        <w:t xml:space="preserve"> </w:t>
      </w:r>
      <w:r>
        <w:rPr>
          <w:rFonts w:ascii="Consolas" w:hAnsi="Consolas"/>
          <w:color w:val="267F99"/>
          <w:sz w:val="16"/>
        </w:rPr>
        <w:t xml:space="preserve">MB</w:t>
      </w:r>
      <w:r>
        <w:rPr>
          <w:rFonts w:ascii="Consolas" w:hAnsi="Consolas"/>
          <w:color w:val="262626"/>
          <w:sz w:val="16"/>
        </w:rPr>
        <w:t xml:space="preserve">)&lt;/label&gt;</w:t>
      </w:r>
      <w:r>
        <w:br/>
      </w:r>
      <w:r>
        <w:rPr>
          <w:rFonts w:ascii="Consolas" w:hAnsi="Consolas"/>
          <w:color w:val="262626"/>
          <w:sz w:val="16"/>
        </w:rPr>
        <w:t xml:space="preserve">                &lt;input id=</w:t>
      </w:r>
      <w:r>
        <w:rPr>
          <w:rFonts w:ascii="Consolas" w:hAnsi="Consolas"/>
          <w:color w:val="00733B"/>
          <w:sz w:val="16"/>
        </w:rPr>
        <w:t xml:space="preserve">"photo"</w:t>
      </w:r>
      <w:r>
        <w:rPr>
          <w:rFonts w:ascii="Consolas" w:hAnsi="Consolas"/>
          <w:color w:val="262626"/>
          <w:sz w:val="16"/>
        </w:rPr>
        <w:t xml:space="preserve"> type=</w:t>
      </w:r>
      <w:r>
        <w:rPr>
          <w:rFonts w:ascii="Consolas" w:hAnsi="Consolas"/>
          <w:color w:val="00733B"/>
          <w:sz w:val="16"/>
        </w:rPr>
        <w:t xml:space="preserve">"file"</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:model=</w:t>
      </w:r>
      <w:r>
        <w:rPr>
          <w:rFonts w:ascii="Consolas" w:hAnsi="Consolas"/>
          <w:color w:val="00733B"/>
          <w:sz w:val="16"/>
        </w:rPr>
        <w:t xml:space="preserve">"photo"</w:t>
      </w:r>
      <w:r>
        <w:rPr>
          <w:rFonts w:ascii="Consolas" w:hAnsi="Consolas"/>
          <w:color w:val="262626"/>
          <w:sz w:val="16"/>
        </w:rPr>
        <w:t xml:space="preserve"> accept=</w:t>
      </w:r>
      <w:r>
        <w:rPr>
          <w:rFonts w:ascii="Consolas" w:hAnsi="Consolas"/>
          <w:color w:val="00733B"/>
          <w:sz w:val="16"/>
        </w:rPr>
        <w:t xml:space="preserve">"image/*"</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"text-sm"</w:t>
      </w:r>
      <w:r>
        <w:rPr>
          <w:rFonts w:ascii="Consolas" w:hAnsi="Consolas"/>
          <w:color w:val="262626"/>
          <w:sz w:val="16"/>
        </w:rPr>
        <w:t xml:space="preserve"> /&gt;</w:t>
      </w:r>
      <w:r>
        <w:br/>
      </w:r>
      <w:r>
        <w:rPr>
          <w:rFonts w:ascii="Consolas" w:hAnsi="Consolas"/>
          <w:color w:val="262626"/>
          <w:sz w:val="16"/>
        </w:rPr>
        <w:t xml:space="preserve">                @</w:t>
      </w:r>
      <w:r>
        <w:rPr>
          <w:rFonts w:ascii="Consolas" w:hAnsi="Consolas"/>
          <w:color w:val="795E26"/>
          <w:sz w:val="16"/>
        </w:rPr>
        <w:t xml:space="preserve">error</w:t>
      </w:r>
      <w:r>
        <w:rPr>
          <w:rFonts w:ascii="Consolas" w:hAnsi="Consolas"/>
          <w:color w:val="262626"/>
          <w:sz w:val="16"/>
        </w:rPr>
        <w:t xml:space="preserve">(</w:t>
      </w:r>
      <w:r>
        <w:rPr>
          <w:rFonts w:ascii="Consolas" w:hAnsi="Consolas"/>
          <w:color w:val="00733B"/>
          <w:sz w:val="16"/>
        </w:rPr>
        <w:t xml:space="preserve">'photo'</w:t>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"mt-1 text-sm text-red-600"</w:t>
      </w:r>
      <w:r>
        <w:rPr>
          <w:rFonts w:ascii="Consolas" w:hAnsi="Consolas"/>
          <w:color w:val="262626"/>
          <w:sz w:val="16"/>
        </w:rPr>
        <w:t xml:space="preserve">&gt;{{ </w:t>
      </w:r>
      <w:r>
        <w:rPr>
          <w:rFonts w:ascii="Consolas" w:hAnsi="Consolas"/>
          <w:color w:val="660E7A"/>
          <w:sz w:val="16"/>
        </w:rPr>
        <w:t xml:space="preserve">$message</w:t>
      </w:r>
      <w:r>
        <w:rPr>
          <w:rFonts w:ascii="Consolas" w:hAnsi="Consolas"/>
          <w:color w:val="262626"/>
          <w:sz w:val="16"/>
        </w:rPr>
        <w:t xml:space="preserve"> }}&lt;/p&gt; @enderror</w:t>
      </w:r>
      <w:r>
        <w:br/>
      </w:r>
      <w:r>
        <w:rPr>
          <w:rFonts w:ascii="Consolas" w:hAnsi="Consolas"/>
          <w:color w:val="262626"/>
          <w:sz w:val="16"/>
        </w:rPr>
        <w:t xml:space="preserve">            &lt;/div&gt;</w:t>
      </w:r>
      <w:r>
        <w:br/>
      </w:r>
      <w:r>
        <w:rPr>
          <w:rFonts w:ascii="Consolas" w:hAnsi="Consolas"/>
          <w:color w:val="262626"/>
          <w:sz w:val="16"/>
        </w:rPr>
        <w:t xml:space="preserve">        &lt;/div&gt;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"mt-3 flex gap-2"</w:t>
      </w:r>
      <w:r>
        <w:rPr>
          <w:rFonts w:ascii="Consolas" w:hAnsi="Consolas"/>
          <w:color w:val="262626"/>
          <w:sz w:val="16"/>
        </w:rPr>
        <w:t xml:space="preserve">&gt;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$editingId</w:t>
      </w:r>
      <w:r>
        <w:rPr>
          <w:rFonts w:ascii="Consolas" w:hAnsi="Consolas"/>
          <w:color w:val="262626"/>
          <w:sz w:val="16"/>
        </w:rPr>
        <w:t xml:space="preserve">)</w:t>
      </w:r>
      <w:r>
        <w:br/>
      </w:r>
      <w:r>
        <w:rPr>
          <w:rFonts w:ascii="Consolas" w:hAnsi="Consolas"/>
          <w:color w:val="262626"/>
          <w:sz w:val="16"/>
        </w:rPr>
        <w:t xml:space="preserve">                &lt;x-button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"updateMenu"</w:t>
      </w:r>
      <w:r>
        <w:rPr>
          <w:rFonts w:ascii="Consolas" w:hAnsi="Consolas"/>
          <w:color w:val="262626"/>
          <w:sz w:val="16"/>
        </w:rPr>
        <w:t xml:space="preserve">&gt;</w:t>
      </w:r>
      <w:r>
        <w:rPr>
          <w:rFonts w:ascii="Consolas" w:hAnsi="Consolas"/>
          <w:color w:val="267F99"/>
          <w:sz w:val="16"/>
        </w:rPr>
        <w:t xml:space="preserve">Simpan</w:t>
      </w:r>
      <w:r>
        <w:rPr>
          <w:rFonts w:ascii="Consolas" w:hAnsi="Consolas"/>
          <w:color w:val="262626"/>
          <w:sz w:val="16"/>
        </w:rPr>
        <w:t xml:space="preserve"> </w:t>
      </w:r>
      <w:r>
        <w:rPr>
          <w:rFonts w:ascii="Consolas" w:hAnsi="Consolas"/>
          <w:color w:val="267F99"/>
          <w:sz w:val="16"/>
        </w:rPr>
        <w:t xml:space="preserve">Perubahan</w:t>
      </w:r>
      <w:r>
        <w:rPr>
          <w:rFonts w:ascii="Consolas" w:hAnsi="Consolas"/>
          <w:color w:val="262626"/>
          <w:sz w:val="16"/>
        </w:rPr>
        <w:t xml:space="preserve">&lt;/x-button&gt;</w:t>
      </w:r>
      <w:r>
        <w:br/>
      </w:r>
      <w:r>
        <w:rPr>
          <w:rFonts w:ascii="Consolas" w:hAnsi="Consolas"/>
          <w:color w:val="262626"/>
          <w:sz w:val="16"/>
        </w:rPr>
        <w:t xml:space="preserve">                &lt;x-button type=</w:t>
      </w:r>
      <w:r>
        <w:rPr>
          <w:rFonts w:ascii="Consolas" w:hAnsi="Consolas"/>
          <w:color w:val="00733B"/>
          <w:sz w:val="16"/>
        </w:rPr>
        <w:t xml:space="preserve">"button"</w:t>
      </w:r>
      <w:r>
        <w:rPr>
          <w:rFonts w:ascii="Consolas" w:hAnsi="Consolas"/>
          <w:color w:val="262626"/>
          <w:sz w:val="16"/>
        </w:rPr>
        <w:t xml:space="preserve"> variant=</w:t>
      </w:r>
      <w:r>
        <w:rPr>
          <w:rFonts w:ascii="Consolas" w:hAnsi="Consolas"/>
          <w:color w:val="00733B"/>
          <w:sz w:val="16"/>
        </w:rPr>
        <w:t xml:space="preserve">"secondary"</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"cancelEdit"</w:t>
      </w:r>
      <w:r>
        <w:rPr>
          <w:rFonts w:ascii="Consolas" w:hAnsi="Consolas"/>
          <w:color w:val="262626"/>
          <w:sz w:val="16"/>
        </w:rPr>
        <w:t xml:space="preserve">&gt;</w:t>
      </w:r>
      <w:r>
        <w:rPr>
          <w:rFonts w:ascii="Consolas" w:hAnsi="Consolas"/>
          <w:color w:val="267F99"/>
          <w:sz w:val="16"/>
        </w:rPr>
        <w:t xml:space="preserve">Batal</w:t>
      </w:r>
      <w:r>
        <w:rPr>
          <w:rFonts w:ascii="Consolas" w:hAnsi="Consolas"/>
          <w:color w:val="262626"/>
          <w:sz w:val="16"/>
        </w:rPr>
        <w:t xml:space="preserve">&lt;/x-button&gt;</w:t>
      </w:r>
      <w:r>
        <w:br/>
      </w:r>
      <w:r>
        <w:rPr>
          <w:rFonts w:ascii="Consolas" w:hAnsi="Consolas"/>
          <w:color w:val="262626"/>
          <w:sz w:val="16"/>
        </w:rPr>
        <w:t xml:space="preserve">            @</w:t>
      </w:r>
      <w:r>
        <w:rPr>
          <w:rFonts w:ascii="Consolas" w:hAnsi="Consolas"/>
          <w:b/>
          <w:color w:val="000080"/>
          <w:sz w:val="16"/>
        </w:rPr>
        <w:t xml:space="preserve">else</w:t>
      </w:r>
      <w:r>
        <w:br/>
      </w:r>
      <w:r>
        <w:rPr>
          <w:rFonts w:ascii="Consolas" w:hAnsi="Consolas"/>
          <w:color w:val="262626"/>
          <w:sz w:val="16"/>
        </w:rPr>
        <w:t xml:space="preserve">                &lt;x-button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"createMenu"</w:t>
      </w:r>
      <w:r>
        <w:rPr>
          <w:rFonts w:ascii="Consolas" w:hAnsi="Consolas"/>
          <w:color w:val="262626"/>
          <w:sz w:val="16"/>
        </w:rPr>
        <w:t xml:space="preserve">&gt;</w:t>
      </w:r>
      <w:r>
        <w:rPr>
          <w:rFonts w:ascii="Consolas" w:hAnsi="Consolas"/>
          <w:color w:val="267F99"/>
          <w:sz w:val="16"/>
        </w:rPr>
        <w:t xml:space="preserve">Simpan</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&lt;/x-button&gt;</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        &lt;/div&gt;</w:t>
      </w:r>
      <w:r>
        <w:br/>
      </w:r>
      <w:r>
        <w:rPr>
          <w:rFonts w:ascii="Consolas" w:hAnsi="Consolas"/>
          <w:color w:val="262626"/>
          <w:sz w:val="16"/>
        </w:rPr>
        <w:t xml:space="preserve">    &lt;/section&gt;</w:t>
      </w:r>
      <w:r>
        <w:br/>
      </w:r>
      <w:r>
        <w:br/>
      </w:r>
      <w:r>
        <w:rPr>
          <w:rFonts w:ascii="Consolas" w:hAnsi="Consolas"/>
          <w:color w:val="262626"/>
          <w:sz w:val="16"/>
        </w:rPr>
        <w:t xml:space="preserve">    &lt;section&gt;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flex-wrap items-end justify-between gap-2"</w:t>
      </w:r>
      <w:r>
        <w:rPr>
          <w:rFonts w:ascii="Consolas" w:hAnsi="Consolas"/>
          <w:color w:val="262626"/>
          <w:sz w:val="16"/>
        </w:rPr>
        <w:t xml:space="preserve">&gt;</w:t>
      </w:r>
      <w:r>
        <w:br/>
      </w:r>
      <w:r>
        <w:rPr>
          <w:rFonts w:ascii="Consolas" w:hAnsi="Consolas"/>
          <w:color w:val="262626"/>
          <w:sz w:val="16"/>
        </w:rPr>
        <w:t xml:space="preserve">            &lt;h2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"font-semibold"</w:t>
      </w:r>
      <w:r>
        <w:rPr>
          <w:rFonts w:ascii="Consolas" w:hAnsi="Consolas"/>
          <w:color w:val="262626"/>
          <w:sz w:val="16"/>
        </w:rPr>
        <w:t xml:space="preserve">&gt;</w:t>
      </w:r>
      <w:r>
        <w:rPr>
          <w:rFonts w:ascii="Consolas" w:hAnsi="Consolas"/>
          <w:color w:val="267F99"/>
          <w:sz w:val="16"/>
        </w:rPr>
        <w:t xml:space="preserve">Menu</w:t>
      </w:r>
      <w:r>
        <w:rPr>
          <w:rFonts w:ascii="Consolas" w:hAnsi="Consolas"/>
          <w:color w:val="262626"/>
          <w:sz w:val="16"/>
        </w:rPr>
        <w:t xml:space="preserve"> &amp;amp; </w:t>
      </w:r>
      <w:r>
        <w:rPr>
          <w:rFonts w:ascii="Consolas" w:hAnsi="Consolas"/>
          <w:color w:val="267F99"/>
          <w:sz w:val="16"/>
        </w:rPr>
        <w:t xml:space="preserve">Stok</w:t>
      </w:r>
      <w:r>
        <w:rPr>
          <w:rFonts w:ascii="Consolas" w:hAnsi="Consolas"/>
          <w:color w:val="262626"/>
          <w:sz w:val="16"/>
        </w:rPr>
        <w:t xml:space="preserve">&lt;/h2&gt;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flex-wrap gap-2"</w:t>
      </w:r>
      <w:r>
        <w:rPr>
          <w:rFonts w:ascii="Consolas" w:hAnsi="Consolas"/>
          <w:color w:val="262626"/>
          <w:sz w:val="16"/>
        </w:rPr>
        <w:t xml:space="preserve">&gt;</w:t>
      </w:r>
      <w:r>
        <w:br/>
      </w:r>
      <w:r>
        <w:rPr>
          <w:rFonts w:ascii="Consolas" w:hAnsi="Consolas"/>
          <w:color w:val="262626"/>
          <w:sz w:val="16"/>
        </w:rPr>
        <w:t xml:space="preserve">                &lt;input type=</w:t>
      </w:r>
      <w:r>
        <w:rPr>
          <w:rFonts w:ascii="Consolas" w:hAnsi="Consolas"/>
          <w:color w:val="00733B"/>
          <w:sz w:val="16"/>
        </w:rPr>
        <w:t xml:space="preserve">"search"</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:model.live.debounce.300ms=</w:t>
      </w:r>
      <w:r>
        <w:rPr>
          <w:rFonts w:ascii="Consolas" w:hAnsi="Consolas"/>
          <w:color w:val="00733B"/>
          <w:sz w:val="16"/>
        </w:rPr>
        <w:t xml:space="preserve">"search"</w:t>
      </w:r>
      <w:r>
        <w:rPr>
          <w:rFonts w:ascii="Consolas" w:hAnsi="Consolas"/>
          <w:color w:val="262626"/>
          <w:sz w:val="16"/>
        </w:rPr>
        <w:t xml:space="preserve"> placeholder=</w:t>
      </w:r>
      <w:r>
        <w:rPr>
          <w:rFonts w:ascii="Consolas" w:hAnsi="Consolas"/>
          <w:color w:val="00733B"/>
          <w:sz w:val="16"/>
        </w:rPr>
        <w:t xml:space="preserve">"Cari menu…"</w:t>
      </w:r>
      <w:r>
        <w:br/>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"min-h-11 rounded-lg border border-zinc-300 bg-white px-3 text-sm dark:border-zinc-600 dark:bg-zinc-800"</w:t>
      </w:r>
      <w:r>
        <w:rPr>
          <w:rFonts w:ascii="Consolas" w:hAnsi="Consolas"/>
          <w:color w:val="262626"/>
          <w:sz w:val="16"/>
        </w:rPr>
        <w:t xml:space="preserve"> /&gt;</w:t>
      </w:r>
      <w:r>
        <w:br/>
      </w:r>
      <w:r>
        <w:rPr>
          <w:rFonts w:ascii="Consolas" w:hAnsi="Consolas"/>
          <w:color w:val="262626"/>
          <w:sz w:val="16"/>
        </w:rPr>
        <w:t xml:space="preserve">                &lt;select </w:t>
      </w:r>
      <w:r>
        <w:rPr>
          <w:rFonts w:ascii="Consolas" w:hAnsi="Consolas"/>
          <w:color w:val="660E7A"/>
          <w:sz w:val="16"/>
        </w:rPr>
        <w:t xml:space="preserve">wire</w:t>
      </w:r>
      <w:r>
        <w:rPr>
          <w:rFonts w:ascii="Consolas" w:hAnsi="Consolas"/>
          <w:color w:val="262626"/>
          <w:sz w:val="16"/>
        </w:rPr>
        <w:t xml:space="preserve">:model.live=</w:t>
      </w:r>
      <w:r>
        <w:rPr>
          <w:rFonts w:ascii="Consolas" w:hAnsi="Consolas"/>
          <w:color w:val="00733B"/>
          <w:sz w:val="16"/>
        </w:rPr>
        <w:t xml:space="preserve">"filterCategory"</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"min-h-11 rounded-lg border border-zinc-300 bg-white px-3 text-sm dark:border-zinc-600 dark:bg-zinc-800"</w:t>
      </w:r>
      <w:r>
        <w:rPr>
          <w:rFonts w:ascii="Consolas" w:hAnsi="Consolas"/>
          <w:color w:val="262626"/>
          <w:sz w:val="16"/>
        </w:rPr>
        <w:t xml:space="preserve">&gt;</w:t>
      </w:r>
      <w:r>
        <w:br/>
      </w:r>
      <w:r>
        <w:rPr>
          <w:rFonts w:ascii="Consolas" w:hAnsi="Consolas"/>
          <w:color w:val="262626"/>
          <w:sz w:val="16"/>
        </w:rPr>
        <w:t xml:space="preserve">                    &lt;option value=</w:t>
      </w:r>
      <w:r>
        <w:rPr>
          <w:rFonts w:ascii="Consolas" w:hAnsi="Consolas"/>
          <w:color w:val="00733B"/>
          <w:sz w:val="16"/>
        </w:rPr>
        <w:t xml:space="preserve">""</w:t>
      </w:r>
      <w:r>
        <w:rPr>
          <w:rFonts w:ascii="Consolas" w:hAnsi="Consolas"/>
          <w:color w:val="262626"/>
          <w:sz w:val="16"/>
        </w:rPr>
        <w:t xml:space="preserve">&gt;</w:t>
      </w:r>
      <w:r>
        <w:rPr>
          <w:rFonts w:ascii="Consolas" w:hAnsi="Consolas"/>
          <w:color w:val="267F99"/>
          <w:sz w:val="16"/>
        </w:rPr>
        <w:t xml:space="preserve">Kategori</w:t>
      </w:r>
      <w:r>
        <w:rPr>
          <w:rFonts w:ascii="Consolas" w:hAnsi="Consolas"/>
          <w:color w:val="262626"/>
          <w:sz w:val="16"/>
        </w:rPr>
        <w:t xml:space="preserve">: </w:t>
      </w:r>
      <w:r>
        <w:rPr>
          <w:rFonts w:ascii="Consolas" w:hAnsi="Consolas"/>
          <w:color w:val="267F99"/>
          <w:sz w:val="16"/>
        </w:rPr>
        <w:t xml:space="preserve">Semua</w:t>
      </w:r>
      <w:r>
        <w:rPr>
          <w:rFonts w:ascii="Consolas" w:hAnsi="Consolas"/>
          <w:color w:val="262626"/>
          <w:sz w:val="16"/>
        </w:rPr>
        <w:t xml:space="preserve">&lt;/option&gt;</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categories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w:t>
      </w:r>
      <w:r>
        <w:br/>
      </w:r>
      <w:r>
        <w:rPr>
          <w:rFonts w:ascii="Consolas" w:hAnsi="Consolas"/>
          <w:color w:val="262626"/>
          <w:sz w:val="16"/>
        </w:rPr>
        <w:t xml:space="preserve">                        &lt;option value=</w:t>
      </w:r>
      <w:r>
        <w:rPr>
          <w:rFonts w:ascii="Consolas" w:hAnsi="Consolas"/>
          <w:color w:val="00733B"/>
          <w:sz w:val="16"/>
        </w:rPr>
        <w:t xml:space="preserve">"{{ $category-&gt;id }}"</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:key=</w:t>
      </w:r>
      <w:r>
        <w:rPr>
          <w:rFonts w:ascii="Consolas" w:hAnsi="Consolas"/>
          <w:color w:val="00733B"/>
          <w:sz w:val="16"/>
        </w:rPr>
        <w:t xml:space="preserve">"fcat-{{ $category-&gt;id }}"</w:t>
      </w:r>
      <w:r>
        <w:rPr>
          <w:rFonts w:ascii="Consolas" w:hAnsi="Consolas"/>
          <w:color w:val="262626"/>
          <w:sz w:val="16"/>
        </w:rPr>
        <w:t xml:space="preserve">&gt;{{ </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}}&lt;/option&gt;</w:t>
      </w:r>
      <w:r>
        <w:br/>
      </w:r>
      <w:r>
        <w:rPr>
          <w:rFonts w:ascii="Consolas" w:hAnsi="Consolas"/>
          <w:color w:val="262626"/>
          <w:sz w:val="16"/>
        </w:rPr>
        <w:t xml:space="preserve">                    @</w:t>
      </w:r>
      <w:r>
        <w:rPr>
          <w:rFonts w:ascii="Consolas" w:hAnsi="Consolas"/>
          <w:b/>
          <w:color w:val="000080"/>
          <w:sz w:val="16"/>
        </w:rPr>
        <w:t xml:space="preserve">endforeach</w:t>
      </w:r>
      <w:r>
        <w:br/>
      </w:r>
      <w:r>
        <w:rPr>
          <w:rFonts w:ascii="Consolas" w:hAnsi="Consolas"/>
          <w:color w:val="262626"/>
          <w:sz w:val="16"/>
        </w:rPr>
        <w:t xml:space="preserve">                &lt;/select&gt;</w:t>
      </w:r>
      <w:r>
        <w:br/>
      </w:r>
      <w:r>
        <w:rPr>
          <w:rFonts w:ascii="Consolas" w:hAnsi="Consolas"/>
          <w:color w:val="262626"/>
          <w:sz w:val="16"/>
        </w:rPr>
        <w:t xml:space="preserve">            &lt;/div&gt;</w:t>
      </w:r>
      <w:r>
        <w:br/>
      </w:r>
      <w:r>
        <w:rPr>
          <w:rFonts w:ascii="Consolas" w:hAnsi="Consolas"/>
          <w:color w:val="262626"/>
          <w:sz w:val="16"/>
        </w:rPr>
        <w:t xml:space="preserve">        &lt;/div&gt;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"mt-2 overflow-x-auto rounded-xl border border-zinc-200 dark:border-zinc-800"</w:t>
      </w:r>
      <w:r>
        <w:rPr>
          <w:rFonts w:ascii="Consolas" w:hAnsi="Consolas"/>
          <w:color w:val="262626"/>
          <w:sz w:val="16"/>
        </w:rPr>
        <w:t xml:space="preserve">&gt;</w:t>
      </w:r>
      <w:r>
        <w:br/>
      </w:r>
      <w:r>
        <w:rPr>
          <w:rFonts w:ascii="Consolas" w:hAnsi="Consolas"/>
          <w:color w:val="262626"/>
          <w:sz w:val="16"/>
        </w:rPr>
        <w:t xml:space="preserve">            &lt;table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"w-full min-w-[48rem] text-left text-sm"</w:t>
      </w:r>
      <w:r>
        <w:rPr>
          <w:rFonts w:ascii="Consolas" w:hAnsi="Consolas"/>
          <w:color w:val="262626"/>
          <w:sz w:val="16"/>
        </w:rPr>
        <w:t xml:space="preserve">&gt;</w:t>
      </w:r>
      <w:r>
        <w:br/>
      </w:r>
      <w:r>
        <w:rPr>
          <w:rFonts w:ascii="Consolas" w:hAnsi="Consolas"/>
          <w:color w:val="262626"/>
          <w:sz w:val="16"/>
        </w:rPr>
        <w:t xml:space="preserve">                &lt;thead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"bg-zinc-100 text-xs uppercase tracking-wide text-zinc-600 dark:bg-zinc-800 dark:text-zinc-300"</w:t>
      </w:r>
      <w:r>
        <w:rPr>
          <w:rFonts w:ascii="Consolas" w:hAnsi="Consolas"/>
          <w:color w:val="262626"/>
          <w:sz w:val="16"/>
        </w:rPr>
        <w:t xml:space="preserve">&gt;</w:t>
      </w:r>
      <w:r>
        <w:br/>
      </w:r>
      <w:r>
        <w:rPr>
          <w:rFonts w:ascii="Consolas" w:hAnsi="Consolas"/>
          <w:color w:val="262626"/>
          <w:sz w:val="16"/>
        </w:rPr>
        <w:t xml:space="preserve">                    &lt;tr&gt;&lt;th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"px-4 py-2"</w:t>
      </w:r>
      <w:r>
        <w:rPr>
          <w:rFonts w:ascii="Consolas" w:hAnsi="Consolas"/>
          <w:color w:val="262626"/>
          <w:sz w:val="16"/>
        </w:rPr>
        <w:t xml:space="preserve">&gt;</w:t>
      </w:r>
      <w:r>
        <w:rPr>
          <w:rFonts w:ascii="Consolas" w:hAnsi="Consolas"/>
          <w:color w:val="267F99"/>
          <w:sz w:val="16"/>
        </w:rPr>
        <w:t xml:space="preserve">Foto</w:t>
      </w:r>
      <w:r>
        <w:rPr>
          <w:rFonts w:ascii="Consolas" w:hAnsi="Consolas"/>
          <w:color w:val="262626"/>
          <w:sz w:val="16"/>
        </w:rPr>
        <w:t xml:space="preserve">&lt;/th&gt;&lt;th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"px-4 py-2"</w:t>
      </w:r>
      <w:r>
        <w:rPr>
          <w:rFonts w:ascii="Consolas" w:hAnsi="Consolas"/>
          <w:color w:val="262626"/>
          <w:sz w:val="16"/>
        </w:rPr>
        <w:t xml:space="preserve">&gt;</w:t>
      </w:r>
      <w:r>
        <w:rPr>
          <w:rFonts w:ascii="Consolas" w:hAnsi="Consolas"/>
          <w:color w:val="267F99"/>
          <w:sz w:val="16"/>
        </w:rPr>
        <w:t xml:space="preserve">Nama</w:t>
      </w:r>
      <w:r>
        <w:rPr>
          <w:rFonts w:ascii="Consolas" w:hAnsi="Consolas"/>
          <w:color w:val="262626"/>
          <w:sz w:val="16"/>
        </w:rPr>
        <w:t xml:space="preserve"> menu&lt;/th&gt;&lt;th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"px-4 py-2"</w:t>
      </w:r>
      <w:r>
        <w:rPr>
          <w:rFonts w:ascii="Consolas" w:hAnsi="Consolas"/>
          <w:color w:val="262626"/>
          <w:sz w:val="16"/>
        </w:rPr>
        <w:t xml:space="preserve">&gt;</w:t>
      </w:r>
      <w:r>
        <w:rPr>
          <w:rFonts w:ascii="Consolas" w:hAnsi="Consolas"/>
          <w:color w:val="267F99"/>
          <w:sz w:val="16"/>
        </w:rPr>
        <w:t xml:space="preserve">Kategori</w:t>
      </w:r>
      <w:r>
        <w:rPr>
          <w:rFonts w:ascii="Consolas" w:hAnsi="Consolas"/>
          <w:color w:val="262626"/>
          <w:sz w:val="16"/>
        </w:rPr>
        <w:t xml:space="preserve">&lt;/th&gt;&lt;th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"px-4 py-2"</w:t>
      </w:r>
      <w:r>
        <w:rPr>
          <w:rFonts w:ascii="Consolas" w:hAnsi="Consolas"/>
          <w:color w:val="262626"/>
          <w:sz w:val="16"/>
        </w:rPr>
        <w:t xml:space="preserve">&gt;</w:t>
      </w:r>
      <w:r>
        <w:rPr>
          <w:rFonts w:ascii="Consolas" w:hAnsi="Consolas"/>
          <w:color w:val="267F99"/>
          <w:sz w:val="16"/>
        </w:rPr>
        <w:t xml:space="preserve">Harga</w:t>
      </w:r>
      <w:r>
        <w:rPr>
          <w:rFonts w:ascii="Consolas" w:hAnsi="Consolas"/>
          <w:color w:val="262626"/>
          <w:sz w:val="16"/>
        </w:rPr>
        <w:t xml:space="preserve">&lt;/th&gt;&lt;th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"px-4 py-2"</w:t>
      </w:r>
      <w:r>
        <w:rPr>
          <w:rFonts w:ascii="Consolas" w:hAnsi="Consolas"/>
          <w:color w:val="262626"/>
          <w:sz w:val="16"/>
        </w:rPr>
        <w:t xml:space="preserve">&gt;± </w:t>
      </w:r>
      <w:r>
        <w:rPr>
          <w:rFonts w:ascii="Consolas" w:hAnsi="Consolas"/>
          <w:color w:val="267F99"/>
          <w:sz w:val="16"/>
        </w:rPr>
        <w:t xml:space="preserve">Siap</w:t>
      </w:r>
      <w:r>
        <w:rPr>
          <w:rFonts w:ascii="Consolas" w:hAnsi="Consolas"/>
          <w:color w:val="262626"/>
          <w:sz w:val="16"/>
        </w:rPr>
        <w:t xml:space="preserve">&lt;/th&gt;&lt;th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"px-4 py-2"</w:t>
      </w:r>
      <w:r>
        <w:rPr>
          <w:rFonts w:ascii="Consolas" w:hAnsi="Consolas"/>
          <w:color w:val="262626"/>
          <w:sz w:val="16"/>
        </w:rPr>
        <w:t xml:space="preserve">&gt;</w:t>
      </w:r>
      <w:r>
        <w:rPr>
          <w:rFonts w:ascii="Consolas" w:hAnsi="Consolas"/>
          <w:color w:val="267F99"/>
          <w:sz w:val="16"/>
        </w:rPr>
        <w:t xml:space="preserve">Stok</w:t>
      </w:r>
      <w:r>
        <w:rPr>
          <w:rFonts w:ascii="Consolas" w:hAnsi="Consolas"/>
          <w:color w:val="262626"/>
          <w:sz w:val="16"/>
        </w:rPr>
        <w:t xml:space="preserve">&lt;/th&gt;&lt;th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"px-4 py-2"</w:t>
      </w:r>
      <w:r>
        <w:rPr>
          <w:rFonts w:ascii="Consolas" w:hAnsi="Consolas"/>
          <w:color w:val="262626"/>
          <w:sz w:val="16"/>
        </w:rPr>
        <w:t xml:space="preserve">&gt;</w:t>
      </w:r>
      <w:r>
        <w:rPr>
          <w:rFonts w:ascii="Consolas" w:hAnsi="Consolas"/>
          <w:color w:val="267F99"/>
          <w:sz w:val="16"/>
        </w:rPr>
        <w:t xml:space="preserve">Ketersediaan</w:t>
      </w:r>
      <w:r>
        <w:rPr>
          <w:rFonts w:ascii="Consolas" w:hAnsi="Consolas"/>
          <w:color w:val="262626"/>
          <w:sz w:val="16"/>
        </w:rPr>
        <w:t xml:space="preserve">&lt;/th&gt;&lt;th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"px-4 py-2 text-right"</w:t>
      </w:r>
      <w:r>
        <w:rPr>
          <w:rFonts w:ascii="Consolas" w:hAnsi="Consolas"/>
          <w:color w:val="262626"/>
          <w:sz w:val="16"/>
        </w:rPr>
        <w:t xml:space="preserve">&gt;</w:t>
      </w:r>
      <w:r>
        <w:rPr>
          <w:rFonts w:ascii="Consolas" w:hAnsi="Consolas"/>
          <w:color w:val="267F99"/>
          <w:sz w:val="16"/>
        </w:rPr>
        <w:t xml:space="preserve">Aksi</w:t>
      </w:r>
      <w:r>
        <w:rPr>
          <w:rFonts w:ascii="Consolas" w:hAnsi="Consolas"/>
          <w:color w:val="262626"/>
          <w:sz w:val="16"/>
        </w:rPr>
        <w:t xml:space="preserve">&lt;/th&gt;&lt;/tr&gt;</w:t>
      </w:r>
      <w:r>
        <w:br/>
      </w:r>
      <w:r>
        <w:rPr>
          <w:rFonts w:ascii="Consolas" w:hAnsi="Consolas"/>
          <w:color w:val="262626"/>
          <w:sz w:val="16"/>
        </w:rPr>
        <w:t xml:space="preserve">                &lt;/thead&gt;</w:t>
      </w:r>
      <w:r>
        <w:br/>
      </w:r>
      <w:r>
        <w:rPr>
          <w:rFonts w:ascii="Consolas" w:hAnsi="Consolas"/>
          <w:color w:val="262626"/>
          <w:sz w:val="16"/>
        </w:rPr>
        <w:t xml:space="preserve">                &lt;tbody&gt;</w:t>
      </w:r>
      <w:r>
        <w:br/>
      </w:r>
      <w:r>
        <w:rPr>
          <w:rFonts w:ascii="Consolas" w:hAnsi="Consolas"/>
          <w:color w:val="262626"/>
          <w:sz w:val="16"/>
        </w:rPr>
        <w:t xml:space="preserve">                    @forelse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w:t>
      </w:r>
      <w:r>
        <w:br/>
      </w:r>
      <w:r>
        <w:rPr>
          <w:rFonts w:ascii="Consolas" w:hAnsi="Consolas"/>
          <w:color w:val="262626"/>
          <w:sz w:val="16"/>
        </w:rPr>
        <w:t xml:space="preserve">                        &lt;tr </w:t>
      </w:r>
      <w:r>
        <w:rPr>
          <w:rFonts w:ascii="Consolas" w:hAnsi="Consolas"/>
          <w:color w:val="660E7A"/>
          <w:sz w:val="16"/>
        </w:rPr>
        <w:t xml:space="preserve">wire</w:t>
      </w:r>
      <w:r>
        <w:rPr>
          <w:rFonts w:ascii="Consolas" w:hAnsi="Consolas"/>
          <w:color w:val="262626"/>
          <w:sz w:val="16"/>
        </w:rPr>
        <w:t xml:space="preserve">:key=</w:t>
      </w:r>
      <w:r>
        <w:rPr>
          <w:rFonts w:ascii="Consolas" w:hAnsi="Consolas"/>
          <w:color w:val="00733B"/>
          <w:sz w:val="16"/>
        </w:rPr>
        <w:t xml:space="preserve">"menu-{{ $menu-&gt;id }}"</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"border-t border-zinc-200 dark:border-zinc-800"</w:t>
      </w:r>
      <w:r>
        <w:rPr>
          <w:rFonts w:ascii="Consolas" w:hAnsi="Consolas"/>
          <w:color w:val="262626"/>
          <w:sz w:val="16"/>
        </w:rPr>
        <w:t xml:space="preserve">&gt;</w:t>
      </w:r>
      <w:r>
        <w:br/>
      </w:r>
      <w:r>
        <w:rPr>
          <w:rFonts w:ascii="Consolas" w:hAnsi="Consolas"/>
          <w:color w:val="262626"/>
          <w:sz w:val="16"/>
        </w:rPr>
        <w:t xml:space="preserve">                            &lt;td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"px-4 py-2"</w:t>
      </w:r>
      <w:r>
        <w:rPr>
          <w:rFonts w:ascii="Consolas" w:hAnsi="Consolas"/>
          <w:color w:val="262626"/>
          <w:sz w:val="16"/>
        </w:rPr>
        <w:t xml:space="preserve">&gt;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photoUrl</w:t>
      </w:r>
      <w:r>
        <w:rPr>
          <w:rFonts w:ascii="Consolas" w:hAnsi="Consolas"/>
          <w:color w:val="262626"/>
          <w:sz w:val="16"/>
        </w:rPr>
        <w:t xml:space="preserve">())</w:t>
      </w:r>
      <w:r>
        <w:br/>
      </w:r>
      <w:r>
        <w:rPr>
          <w:rFonts w:ascii="Consolas" w:hAnsi="Consolas"/>
          <w:color w:val="262626"/>
          <w:sz w:val="16"/>
        </w:rPr>
        <w:t xml:space="preserve">                                    &lt;img src=</w:t>
      </w:r>
      <w:r>
        <w:rPr>
          <w:rFonts w:ascii="Consolas" w:hAnsi="Consolas"/>
          <w:color w:val="00733B"/>
          <w:sz w:val="16"/>
        </w:rPr>
        <w:t xml:space="preserve">"{{ $menu-&gt;photoUrl() }}"</w:t>
      </w:r>
      <w:r>
        <w:rPr>
          <w:rFonts w:ascii="Consolas" w:hAnsi="Consolas"/>
          <w:color w:val="262626"/>
          <w:sz w:val="16"/>
        </w:rPr>
        <w:t xml:space="preserve"> alt=</w:t>
      </w:r>
      <w:r>
        <w:rPr>
          <w:rFonts w:ascii="Consolas" w:hAnsi="Consolas"/>
          <w:color w:val="00733B"/>
          <w:sz w:val="16"/>
        </w:rPr>
        <w:t xml:space="preserve">""</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"size-11 rounded object-cover"</w:t>
      </w:r>
      <w:r>
        <w:rPr>
          <w:rFonts w:ascii="Consolas" w:hAnsi="Consolas"/>
          <w:color w:val="262626"/>
          <w:sz w:val="16"/>
        </w:rPr>
        <w:t xml:space="preserve">&gt;</w:t>
      </w:r>
      <w:r>
        <w:br/>
      </w:r>
      <w:r>
        <w:rPr>
          <w:rFonts w:ascii="Consolas" w:hAnsi="Consolas"/>
          <w:color w:val="262626"/>
          <w:sz w:val="16"/>
        </w:rPr>
        <w:t xml:space="preserve">                                @</w:t>
      </w:r>
      <w:r>
        <w:rPr>
          <w:rFonts w:ascii="Consolas" w:hAnsi="Consolas"/>
          <w:b/>
          <w:color w:val="000080"/>
          <w:sz w:val="16"/>
        </w:rPr>
        <w:t xml:space="preserve">else</w:t>
      </w:r>
      <w:r>
        <w:br/>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size-11 items-center justify-center rounded bg-zinc-200 text-xs font-bold text-zinc-600 dark:bg-zinc-700 dark:text-zinc-300"</w:t>
      </w:r>
      <w:r>
        <w:rPr>
          <w:rFonts w:ascii="Consolas" w:hAnsi="Consolas"/>
          <w:color w:val="262626"/>
          <w:sz w:val="16"/>
        </w:rPr>
        <w:t xml:space="preserve">&gt;{{ </w:t>
      </w:r>
      <w:r>
        <w:rPr>
          <w:rFonts w:ascii="Consolas" w:hAnsi="Consolas"/>
          <w:color w:val="267F99"/>
          <w:sz w:val="16"/>
        </w:rPr>
        <w:t xml:space="preserve">Str</w:t>
      </w:r>
      <w:r>
        <w:rPr>
          <w:rFonts w:ascii="Consolas" w:hAnsi="Consolas"/>
          <w:color w:val="262626"/>
          <w:sz w:val="16"/>
        </w:rPr>
        <w:t xml:space="preserve">::</w:t>
      </w:r>
      <w:r>
        <w:rPr>
          <w:rFonts w:ascii="Consolas" w:hAnsi="Consolas"/>
          <w:color w:val="795E26"/>
          <w:sz w:val="16"/>
        </w:rPr>
        <w:t xml:space="preserve">upper</w:t>
      </w:r>
      <w:r>
        <w:rPr>
          <w:rFonts w:ascii="Consolas" w:hAnsi="Consolas"/>
          <w:color w:val="262626"/>
          <w:sz w:val="16"/>
        </w:rPr>
        <w:t xml:space="preserve">(</w:t>
      </w:r>
      <w:r>
        <w:rPr>
          <w:rFonts w:ascii="Consolas" w:hAnsi="Consolas"/>
          <w:color w:val="267F99"/>
          <w:sz w:val="16"/>
        </w:rPr>
        <w:t xml:space="preserve">Str</w:t>
      </w:r>
      <w:r>
        <w:rPr>
          <w:rFonts w:ascii="Consolas" w:hAnsi="Consolas"/>
          <w:color w:val="262626"/>
          <w:sz w:val="16"/>
        </w:rPr>
        <w:t xml:space="preserve">::</w:t>
      </w:r>
      <w:r>
        <w:rPr>
          <w:rFonts w:ascii="Consolas" w:hAnsi="Consolas"/>
          <w:color w:val="795E26"/>
          <w:sz w:val="16"/>
        </w:rPr>
        <w:t xml:space="preserve">substr</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E6"/>
          <w:sz w:val="16"/>
        </w:rPr>
        <w:t xml:space="preserve">2</w:t>
      </w:r>
      <w:r>
        <w:rPr>
          <w:rFonts w:ascii="Consolas" w:hAnsi="Consolas"/>
          <w:color w:val="262626"/>
          <w:sz w:val="16"/>
        </w:rPr>
        <w:t xml:space="preserve">)) }}&lt;/span&gt;</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                            &lt;/td&gt;</w:t>
      </w:r>
      <w:r>
        <w:br/>
      </w:r>
      <w:r>
        <w:rPr>
          <w:rFonts w:ascii="Consolas" w:hAnsi="Consolas"/>
          <w:color w:val="262626"/>
          <w:sz w:val="16"/>
        </w:rPr>
        <w:t xml:space="preserve">                            &lt;td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"px-4 py-2 font-medium"</w:t>
      </w:r>
      <w:r>
        <w:rPr>
          <w:rFonts w:ascii="Consolas" w:hAnsi="Consolas"/>
          <w:color w:val="262626"/>
          <w:sz w:val="16"/>
        </w:rPr>
        <w:t xml:space="preserve">&gt;{{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 @unless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"ms-1 rounded bg-red-100 px-1.5 text-[10px] font-bold text-red-700"</w:t>
      </w:r>
      <w:r>
        <w:rPr>
          <w:rFonts w:ascii="Consolas" w:hAnsi="Consolas"/>
          <w:color w:val="262626"/>
          <w:sz w:val="16"/>
        </w:rPr>
        <w:t xml:space="preserve">&gt;</w:t>
      </w:r>
      <w:r>
        <w:rPr>
          <w:rFonts w:ascii="Consolas" w:hAnsi="Consolas"/>
          <w:color w:val="267F99"/>
          <w:sz w:val="16"/>
        </w:rPr>
        <w:t xml:space="preserve">HABIS</w:t>
      </w:r>
      <w:r>
        <w:rPr>
          <w:rFonts w:ascii="Consolas" w:hAnsi="Consolas"/>
          <w:color w:val="262626"/>
          <w:sz w:val="16"/>
        </w:rPr>
        <w:t xml:space="preserve">&lt;/span&gt;@endunless&lt;/td&gt;</w:t>
      </w:r>
      <w:r>
        <w:br/>
      </w:r>
      <w:r>
        <w:rPr>
          <w:rFonts w:ascii="Consolas" w:hAnsi="Consolas"/>
          <w:color w:val="262626"/>
          <w:sz w:val="16"/>
        </w:rPr>
        <w:t xml:space="preserve">                            &lt;td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"px-4 py-2"</w:t>
      </w:r>
      <w:r>
        <w:rPr>
          <w:rFonts w:ascii="Consolas" w:hAnsi="Consolas"/>
          <w:color w:val="262626"/>
          <w:sz w:val="16"/>
        </w:rPr>
        <w:t xml:space="preserve">&gt;{{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}}&lt;/td&gt;</w:t>
      </w:r>
      <w:r>
        <w:br/>
      </w:r>
      <w:r>
        <w:rPr>
          <w:rFonts w:ascii="Consolas" w:hAnsi="Consolas"/>
          <w:color w:val="262626"/>
          <w:sz w:val="16"/>
        </w:rPr>
        <w:t xml:space="preserve">                            &lt;td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"px-4 py-2"</w:t>
      </w:r>
      <w:r>
        <w:rPr>
          <w:rFonts w:ascii="Consolas" w:hAnsi="Consolas"/>
          <w:color w:val="262626"/>
          <w:sz w:val="16"/>
        </w:rPr>
        <w:t xml:space="preserve">&gt;</w:t>
      </w:r>
      <w:r>
        <w:rPr>
          <w:rFonts w:ascii="Consolas" w:hAnsi="Consolas"/>
          <w:color w:val="267F99"/>
          <w:sz w:val="16"/>
        </w:rPr>
        <w:t xml:space="preserve">Rp</w:t>
      </w:r>
      <w:r>
        <w:rPr>
          <w:rFonts w:ascii="Consolas" w:hAnsi="Consolas"/>
          <w:color w:val="262626"/>
          <w:sz w:val="16"/>
        </w:rPr>
        <w:t xml:space="preserve"> {{ </w:t>
      </w:r>
      <w:r>
        <w:rPr>
          <w:rFonts w:ascii="Consolas" w:hAnsi="Consolas"/>
          <w:color w:val="795E26"/>
          <w:sz w:val="16"/>
        </w:rPr>
        <w:t xml:space="preserve">number_format</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base_price</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}}&lt;/td&gt;</w:t>
      </w:r>
      <w:r>
        <w:br/>
      </w:r>
      <w:r>
        <w:rPr>
          <w:rFonts w:ascii="Consolas" w:hAnsi="Consolas"/>
          <w:color w:val="262626"/>
          <w:sz w:val="16"/>
        </w:rPr>
        <w:t xml:space="preserve">                            &lt;td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"px-4 py-2"</w:t>
      </w:r>
      <w:r>
        <w:rPr>
          <w:rFonts w:ascii="Consolas" w:hAnsi="Consolas"/>
          <w:color w:val="262626"/>
          <w:sz w:val="16"/>
        </w:rPr>
        <w:t xml:space="preserve">&gt;{{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prep_minutes</w:t>
      </w:r>
      <w:r>
        <w:rPr>
          <w:rFonts w:ascii="Consolas" w:hAnsi="Consolas"/>
          <w:color w:val="262626"/>
          <w:sz w:val="16"/>
        </w:rPr>
        <w:t xml:space="preserve"> }} mnt&lt;/td&gt;</w:t>
      </w:r>
      <w:r>
        <w:br/>
      </w:r>
      <w:r>
        <w:rPr>
          <w:rFonts w:ascii="Consolas" w:hAnsi="Consolas"/>
          <w:color w:val="262626"/>
          <w:sz w:val="16"/>
        </w:rPr>
        <w:t xml:space="preserve">                            &lt;td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"px-4 py-2 {{ $menu-&gt;stock_qty &lt;= 5 ? 'font-semibold text-amber-600' : '' }}"</w:t>
      </w:r>
      <w:r>
        <w:rPr>
          <w:rFonts w:ascii="Consolas" w:hAnsi="Consolas"/>
          <w:color w:val="262626"/>
          <w:sz w:val="16"/>
        </w:rPr>
        <w:t xml:space="preserve">&gt;{{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stock_qty</w:t>
      </w:r>
      <w:r>
        <w:rPr>
          <w:rFonts w:ascii="Consolas" w:hAnsi="Consolas"/>
          <w:color w:val="262626"/>
          <w:sz w:val="16"/>
        </w:rPr>
        <w:t xml:space="preserve"> }}&lt;/td&gt;</w:t>
      </w:r>
      <w:r>
        <w:br/>
      </w:r>
      <w:r>
        <w:rPr>
          <w:rFonts w:ascii="Consolas" w:hAnsi="Consolas"/>
          <w:color w:val="262626"/>
          <w:sz w:val="16"/>
        </w:rPr>
        <w:t xml:space="preserve">                            &lt;td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"px-4 py-2"</w:t>
      </w:r>
      <w:r>
        <w:rPr>
          <w:rFonts w:ascii="Consolas" w:hAnsi="Consolas"/>
          <w:color w:val="262626"/>
          <w:sz w:val="16"/>
        </w:rPr>
        <w:t xml:space="preserve">&gt;</w:t>
      </w:r>
      <w:r>
        <w:br/>
      </w:r>
      <w:r>
        <w:rPr>
          <w:rFonts w:ascii="Consolas" w:hAnsi="Consolas"/>
          <w:color w:val="262626"/>
          <w:sz w:val="16"/>
        </w:rPr>
        <w:t xml:space="preserve">                                &lt;button type=</w:t>
      </w:r>
      <w:r>
        <w:rPr>
          <w:rFonts w:ascii="Consolas" w:hAnsi="Consolas"/>
          <w:color w:val="00733B"/>
          <w:sz w:val="16"/>
        </w:rPr>
        <w:t xml:space="preserve">"button"</w:t>
      </w:r>
      <w:r>
        <w:rPr>
          <w:rFonts w:ascii="Consolas" w:hAnsi="Consolas"/>
          <w:color w:val="262626"/>
          <w:sz w:val="16"/>
        </w:rPr>
        <w:t xml:space="preserve"> role=</w:t>
      </w:r>
      <w:r>
        <w:rPr>
          <w:rFonts w:ascii="Consolas" w:hAnsi="Consolas"/>
          <w:color w:val="00733B"/>
          <w:sz w:val="16"/>
        </w:rPr>
        <w:t xml:space="preserve">"switch"</w:t>
      </w:r>
      <w:r>
        <w:rPr>
          <w:rFonts w:ascii="Consolas" w:hAnsi="Consolas"/>
          <w:color w:val="262626"/>
          <w:sz w:val="16"/>
        </w:rPr>
        <w:t xml:space="preserve"> aria-checked=</w:t>
      </w:r>
      <w:r>
        <w:rPr>
          <w:rFonts w:ascii="Consolas" w:hAnsi="Consolas"/>
          <w:color w:val="00733B"/>
          <w:sz w:val="16"/>
        </w:rPr>
        <w:t xml:space="preserve">"{{ $menu-&gt;is_available ? 'true' : 'false' }}"</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"toggle({{ $menu-&gt;id }})"</w:t>
      </w:r>
      <w:r>
        <w:br/>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"inline-flex min-h-11 items-center gap-2"</w:t>
      </w:r>
      <w:r>
        <w:rPr>
          <w:rFonts w:ascii="Consolas" w:hAnsi="Consolas"/>
          <w:color w:val="262626"/>
          <w:sz w:val="16"/>
        </w:rPr>
        <w:t xml:space="preserve"> aria-label=</w:t>
      </w:r>
      <w:r>
        <w:rPr>
          <w:rFonts w:ascii="Consolas" w:hAnsi="Consolas"/>
          <w:color w:val="00733B"/>
          <w:sz w:val="16"/>
        </w:rPr>
        <w:t xml:space="preserve">"Ketersediaan {{ $menu-&gt;name }}"</w:t>
      </w:r>
      <w:r>
        <w:rPr>
          <w:rFonts w:ascii="Consolas" w:hAnsi="Consolas"/>
          <w:color w:val="262626"/>
          <w:sz w:val="16"/>
        </w:rPr>
        <w:t xml:space="preserve">&gt;</w:t>
      </w:r>
      <w:r>
        <w:br/>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'relative inline-block h-6 w-11 rounded-full transition'</w:t>
      </w:r>
      <w:r>
        <w:rPr>
          <w:rFonts w:ascii="Consolas" w:hAnsi="Consolas"/>
          <w:color w:val="262626"/>
          <w:sz w:val="16"/>
        </w:rPr>
        <w:t xml:space="preserve">, </w:t>
      </w:r>
      <w:r>
        <w:rPr>
          <w:rFonts w:ascii="Consolas" w:hAnsi="Consolas"/>
          <w:color w:val="00733B"/>
          <w:sz w:val="16"/>
        </w:rPr>
        <w:t xml:space="preserve">'bg-green-600'</w:t>
      </w:r>
      <w:r>
        <w:rPr>
          <w:rFonts w:ascii="Consolas" w:hAnsi="Consolas"/>
          <w:color w:val="262626"/>
          <w:sz w:val="16"/>
        </w:rPr>
        <w:t xml:space="preserve"> =&gt;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 </w:t>
      </w:r>
      <w:r>
        <w:rPr>
          <w:rFonts w:ascii="Consolas" w:hAnsi="Consolas"/>
          <w:color w:val="00733B"/>
          <w:sz w:val="16"/>
        </w:rPr>
        <w:t xml:space="preserve">'bg-zinc-400'</w:t>
      </w:r>
      <w:r>
        <w:rPr>
          <w:rFonts w:ascii="Consolas" w:hAnsi="Consolas"/>
          <w:color w:val="262626"/>
          <w:sz w:val="16"/>
        </w:rPr>
        <w:t xml:space="preserve"> =&gt; !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])&gt;</w:t>
      </w:r>
      <w:r>
        <w:br/>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'absolute top-0.5 size-5 rounded-full bg-white transition'</w:t>
      </w:r>
      <w:r>
        <w:rPr>
          <w:rFonts w:ascii="Consolas" w:hAnsi="Consolas"/>
          <w:color w:val="262626"/>
          <w:sz w:val="16"/>
        </w:rPr>
        <w:t xml:space="preserve">, </w:t>
      </w:r>
      <w:r>
        <w:rPr>
          <w:rFonts w:ascii="Consolas" w:hAnsi="Consolas"/>
          <w:color w:val="00733B"/>
          <w:sz w:val="16"/>
        </w:rPr>
        <w:t xml:space="preserve">'left-5'</w:t>
      </w:r>
      <w:r>
        <w:rPr>
          <w:rFonts w:ascii="Consolas" w:hAnsi="Consolas"/>
          <w:color w:val="262626"/>
          <w:sz w:val="16"/>
        </w:rPr>
        <w:t xml:space="preserve"> =&gt;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 </w:t>
      </w:r>
      <w:r>
        <w:rPr>
          <w:rFonts w:ascii="Consolas" w:hAnsi="Consolas"/>
          <w:color w:val="00733B"/>
          <w:sz w:val="16"/>
        </w:rPr>
        <w:t xml:space="preserve">'left-0.5'</w:t>
      </w:r>
      <w:r>
        <w:rPr>
          <w:rFonts w:ascii="Consolas" w:hAnsi="Consolas"/>
          <w:color w:val="262626"/>
          <w:sz w:val="16"/>
        </w:rPr>
        <w:t xml:space="preserve"> =&gt; !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])&gt;&lt;/span&gt;</w:t>
      </w:r>
      <w:r>
        <w:br/>
      </w:r>
      <w:r>
        <w:rPr>
          <w:rFonts w:ascii="Consolas" w:hAnsi="Consolas"/>
          <w:color w:val="262626"/>
          <w:sz w:val="16"/>
        </w:rPr>
        <w:t xml:space="preserve">                                    &lt;/span&gt;</w:t>
      </w:r>
      <w:r>
        <w:br/>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"text-xs"</w:t>
      </w:r>
      <w:r>
        <w:rPr>
          <w:rFonts w:ascii="Consolas" w:hAnsi="Consolas"/>
          <w:color w:val="262626"/>
          <w:sz w:val="16"/>
        </w:rPr>
        <w:t xml:space="preserve">&gt;{{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 ? </w:t>
      </w:r>
      <w:r>
        <w:rPr>
          <w:rFonts w:ascii="Consolas" w:hAnsi="Consolas"/>
          <w:color w:val="00733B"/>
          <w:sz w:val="16"/>
        </w:rPr>
        <w:t xml:space="preserve">'Tersedia'</w:t>
      </w:r>
      <w:r>
        <w:rPr>
          <w:rFonts w:ascii="Consolas" w:hAnsi="Consolas"/>
          <w:color w:val="262626"/>
          <w:sz w:val="16"/>
        </w:rPr>
        <w:t xml:space="preserve"> : </w:t>
      </w:r>
      <w:r>
        <w:rPr>
          <w:rFonts w:ascii="Consolas" w:hAnsi="Consolas"/>
          <w:color w:val="00733B"/>
          <w:sz w:val="16"/>
        </w:rPr>
        <w:t xml:space="preserve">'Habis'</w:t>
      </w:r>
      <w:r>
        <w:rPr>
          <w:rFonts w:ascii="Consolas" w:hAnsi="Consolas"/>
          <w:color w:val="262626"/>
          <w:sz w:val="16"/>
        </w:rPr>
        <w:t xml:space="preserve"> }}&lt;/span&gt;</w:t>
      </w:r>
      <w:r>
        <w:br/>
      </w:r>
      <w:r>
        <w:rPr>
          <w:rFonts w:ascii="Consolas" w:hAnsi="Consolas"/>
          <w:color w:val="262626"/>
          <w:sz w:val="16"/>
        </w:rPr>
        <w:t xml:space="preserve">                                &lt;/button&gt;</w:t>
      </w:r>
      <w:r>
        <w:br/>
      </w:r>
      <w:r>
        <w:rPr>
          <w:rFonts w:ascii="Consolas" w:hAnsi="Consolas"/>
          <w:color w:val="262626"/>
          <w:sz w:val="16"/>
        </w:rPr>
        <w:t xml:space="preserve">                            &lt;/td&gt;</w:t>
      </w:r>
      <w:r>
        <w:br/>
      </w:r>
      <w:r>
        <w:rPr>
          <w:rFonts w:ascii="Consolas" w:hAnsi="Consolas"/>
          <w:color w:val="262626"/>
          <w:sz w:val="16"/>
        </w:rPr>
        <w:t xml:space="preserve">                            &lt;td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"px-4 py-2 text-right"</w:t>
      </w:r>
      <w:r>
        <w:rPr>
          <w:rFonts w:ascii="Consolas" w:hAnsi="Consolas"/>
          <w:color w:val="262626"/>
          <w:sz w:val="16"/>
        </w:rPr>
        <w:t xml:space="preserve">&gt;</w:t>
      </w:r>
      <w:r>
        <w:br/>
      </w:r>
      <w:r>
        <w:rPr>
          <w:rFonts w:ascii="Consolas" w:hAnsi="Consolas"/>
          <w:color w:val="262626"/>
          <w:sz w:val="16"/>
        </w:rPr>
        <w:t xml:space="preserve">                                &lt;button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"edit({{ $menu-&gt;id }})"</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"me-2 min-h-11 text-sm underline"</w:t>
      </w:r>
      <w:r>
        <w:rPr>
          <w:rFonts w:ascii="Consolas" w:hAnsi="Consolas"/>
          <w:color w:val="262626"/>
          <w:sz w:val="16"/>
        </w:rPr>
        <w:t xml:space="preserve">&gt;</w:t>
      </w:r>
      <w:r>
        <w:rPr>
          <w:rFonts w:ascii="Consolas" w:hAnsi="Consolas"/>
          <w:color w:val="267F99"/>
          <w:sz w:val="16"/>
        </w:rPr>
        <w:t xml:space="preserve">Edit</w:t>
      </w:r>
      <w:r>
        <w:rPr>
          <w:rFonts w:ascii="Consolas" w:hAnsi="Consolas"/>
          <w:color w:val="262626"/>
          <w:sz w:val="16"/>
        </w:rPr>
        <w:t xml:space="preserve">&lt;/button&gt;</w:t>
      </w:r>
      <w:r>
        <w:br/>
      </w:r>
      <w:r>
        <w:rPr>
          <w:rFonts w:ascii="Consolas" w:hAnsi="Consolas"/>
          <w:color w:val="262626"/>
          <w:sz w:val="16"/>
        </w:rPr>
        <w:t xml:space="preserve">                                &lt;button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"restock({{ $menu-&gt;id }}, 10)"</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"me-2 min-h-11 text-sm underline"</w:t>
      </w:r>
      <w:r>
        <w:rPr>
          <w:rFonts w:ascii="Consolas" w:hAnsi="Consolas"/>
          <w:color w:val="262626"/>
          <w:sz w:val="16"/>
        </w:rPr>
        <w:t xml:space="preserve">&gt;+</w:t>
      </w:r>
      <w:r>
        <w:rPr>
          <w:rFonts w:ascii="Consolas" w:hAnsi="Consolas"/>
          <w:color w:val="0073E6"/>
          <w:sz w:val="16"/>
        </w:rPr>
        <w:t xml:space="preserve">10</w:t>
      </w:r>
      <w:r>
        <w:rPr>
          <w:rFonts w:ascii="Consolas" w:hAnsi="Consolas"/>
          <w:color w:val="262626"/>
          <w:sz w:val="16"/>
        </w:rPr>
        <w:t xml:space="preserve"> stok&lt;/button&gt;</w:t>
      </w:r>
      <w:r>
        <w:br/>
      </w:r>
      <w:r>
        <w:rPr>
          <w:rFonts w:ascii="Consolas" w:hAnsi="Consolas"/>
          <w:color w:val="262626"/>
          <w:sz w:val="16"/>
        </w:rPr>
        <w:t xml:space="preserve">                                &lt;button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"deleteMenu({{ $menu-&gt;id }})"</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:confirm=</w:t>
      </w:r>
      <w:r>
        <w:rPr>
          <w:rFonts w:ascii="Consolas" w:hAnsi="Consolas"/>
          <w:color w:val="00733B"/>
          <w:sz w:val="16"/>
        </w:rPr>
        <w:t xml:space="preserve">"Hapus menu {{ $menu-&gt;name }}? Riwayat pesanan tetap tersimpan."</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"min-h-11 text-sm text-red-700 underline dark:text-red-400"</w:t>
      </w:r>
      <w:r>
        <w:rPr>
          <w:rFonts w:ascii="Consolas" w:hAnsi="Consolas"/>
          <w:color w:val="262626"/>
          <w:sz w:val="16"/>
        </w:rPr>
        <w:t xml:space="preserve">&gt;</w:t>
      </w:r>
      <w:r>
        <w:rPr>
          <w:rFonts w:ascii="Consolas" w:hAnsi="Consolas"/>
          <w:color w:val="267F99"/>
          <w:sz w:val="16"/>
        </w:rPr>
        <w:t xml:space="preserve">Hapus</w:t>
      </w:r>
      <w:r>
        <w:rPr>
          <w:rFonts w:ascii="Consolas" w:hAnsi="Consolas"/>
          <w:color w:val="262626"/>
          <w:sz w:val="16"/>
        </w:rPr>
        <w:t xml:space="preserve">&lt;/button&gt;</w:t>
      </w:r>
      <w:r>
        <w:br/>
      </w:r>
      <w:r>
        <w:rPr>
          <w:rFonts w:ascii="Consolas" w:hAnsi="Consolas"/>
          <w:color w:val="262626"/>
          <w:sz w:val="16"/>
        </w:rPr>
        <w:t xml:space="preserve">                            &lt;/td&gt;</w:t>
      </w:r>
      <w:r>
        <w:br/>
      </w:r>
      <w:r>
        <w:rPr>
          <w:rFonts w:ascii="Consolas" w:hAnsi="Consolas"/>
          <w:color w:val="262626"/>
          <w:sz w:val="16"/>
        </w:rPr>
        <w:t xml:space="preserve">                        &lt;/tr&gt;</w:t>
      </w:r>
      <w:r>
        <w:br/>
      </w:r>
      <w:r>
        <w:rPr>
          <w:rFonts w:ascii="Consolas" w:hAnsi="Consolas"/>
          <w:color w:val="262626"/>
          <w:sz w:val="16"/>
        </w:rPr>
        <w:t xml:space="preserve">                    @</w:t>
      </w:r>
      <w:r>
        <w:rPr>
          <w:rFonts w:ascii="Consolas" w:hAnsi="Consolas"/>
          <w:b/>
          <w:color w:val="000080"/>
          <w:sz w:val="16"/>
        </w:rPr>
        <w:t xml:space="preserve">empty</w:t>
      </w:r>
      <w:r>
        <w:br/>
      </w:r>
      <w:r>
        <w:rPr>
          <w:rFonts w:ascii="Consolas" w:hAnsi="Consolas"/>
          <w:color w:val="262626"/>
          <w:sz w:val="16"/>
        </w:rPr>
        <w:t xml:space="preserve">                        &lt;tr&gt;&lt;td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"px-4 py-3"</w:t>
      </w:r>
      <w:r>
        <w:rPr>
          <w:rFonts w:ascii="Consolas" w:hAnsi="Consolas"/>
          <w:color w:val="262626"/>
          <w:sz w:val="16"/>
        </w:rPr>
        <w:t xml:space="preserve"> colspan=</w:t>
      </w:r>
      <w:r>
        <w:rPr>
          <w:rFonts w:ascii="Consolas" w:hAnsi="Consolas"/>
          <w:color w:val="00733B"/>
          <w:sz w:val="16"/>
        </w:rPr>
        <w:t xml:space="preserve">"8"</w:t>
      </w:r>
      <w:r>
        <w:rPr>
          <w:rFonts w:ascii="Consolas" w:hAnsi="Consolas"/>
          <w:color w:val="262626"/>
          <w:sz w:val="16"/>
        </w:rPr>
        <w:t xml:space="preserve">&gt;&lt;x-</w:t>
      </w:r>
      <w:r>
        <w:rPr>
          <w:rFonts w:ascii="Consolas" w:hAnsi="Consolas"/>
          <w:b/>
          <w:color w:val="000080"/>
          <w:sz w:val="16"/>
        </w:rPr>
        <w:t xml:space="preserve">empty</w:t>
      </w:r>
      <w:r>
        <w:rPr>
          <w:rFonts w:ascii="Consolas" w:hAnsi="Consolas"/>
          <w:color w:val="262626"/>
          <w:sz w:val="16"/>
        </w:rPr>
        <w:t xml:space="preserve">-state title=</w:t>
      </w:r>
      <w:r>
        <w:rPr>
          <w:rFonts w:ascii="Consolas" w:hAnsi="Consolas"/>
          <w:color w:val="00733B"/>
          <w:sz w:val="16"/>
        </w:rPr>
        <w:t xml:space="preserve">"Belum ada menu"</w:t>
      </w:r>
      <w:r>
        <w:rPr>
          <w:rFonts w:ascii="Consolas" w:hAnsi="Consolas"/>
          <w:color w:val="262626"/>
          <w:sz w:val="16"/>
        </w:rPr>
        <w:t xml:space="preserve"> /&gt;&lt;/td&gt;&lt;/tr&gt;</w:t>
      </w:r>
      <w:r>
        <w:br/>
      </w:r>
      <w:r>
        <w:rPr>
          <w:rFonts w:ascii="Consolas" w:hAnsi="Consolas"/>
          <w:color w:val="262626"/>
          <w:sz w:val="16"/>
        </w:rPr>
        <w:t xml:space="preserve">                    @endforelse</w:t>
      </w:r>
      <w:r>
        <w:br/>
      </w:r>
      <w:r>
        <w:rPr>
          <w:rFonts w:ascii="Consolas" w:hAnsi="Consolas"/>
          <w:color w:val="262626"/>
          <w:sz w:val="16"/>
        </w:rPr>
        <w:t xml:space="preserve">                &lt;/tbody&gt;</w:t>
      </w:r>
      <w:r>
        <w:br/>
      </w:r>
      <w:r>
        <w:rPr>
          <w:rFonts w:ascii="Consolas" w:hAnsi="Consolas"/>
          <w:color w:val="262626"/>
          <w:sz w:val="16"/>
        </w:rPr>
        <w:t xml:space="preserve">            &lt;/table&gt;</w:t>
      </w:r>
      <w:r>
        <w:br/>
      </w:r>
      <w:r>
        <w:rPr>
          <w:rFonts w:ascii="Consolas" w:hAnsi="Consolas"/>
          <w:color w:val="262626"/>
          <w:sz w:val="16"/>
        </w:rPr>
        <w:t xml:space="preserve">        &lt;/div&gt;</w:t>
      </w:r>
      <w:r>
        <w:br/>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"mt-2 text-xs text-zinc-500"</w:t>
      </w:r>
      <w:r>
        <w:rPr>
          <w:rFonts w:ascii="Consolas" w:hAnsi="Consolas"/>
          <w:color w:val="262626"/>
          <w:sz w:val="16"/>
        </w:rPr>
        <w:t xml:space="preserve">&gt;</w:t>
      </w:r>
      <w:r>
        <w:rPr>
          <w:rFonts w:ascii="Consolas" w:hAnsi="Consolas"/>
          <w:color w:val="267F99"/>
          <w:sz w:val="16"/>
        </w:rPr>
        <w:t xml:space="preserve">Sakelar</w:t>
      </w:r>
      <w:r>
        <w:rPr>
          <w:rFonts w:ascii="Consolas" w:hAnsi="Consolas"/>
          <w:color w:val="262626"/>
          <w:sz w:val="16"/>
        </w:rPr>
        <w:t xml:space="preserve"> ketersediaan = satu ketukan (</w:t>
      </w:r>
      <w:r>
        <w:rPr>
          <w:rFonts w:ascii="Consolas" w:hAnsi="Consolas"/>
          <w:color w:val="267F99"/>
          <w:sz w:val="16"/>
        </w:rPr>
        <w:t xml:space="preserve">UC</w:t>
      </w:r>
      <w:r>
        <w:rPr>
          <w:rFonts w:ascii="Consolas" w:hAnsi="Consolas"/>
          <w:color w:val="262626"/>
          <w:sz w:val="16"/>
        </w:rPr>
        <w:t xml:space="preserve">-</w:t>
      </w:r>
      <w:r>
        <w:rPr>
          <w:rFonts w:ascii="Consolas" w:hAnsi="Consolas"/>
          <w:color w:val="0073E6"/>
          <w:sz w:val="16"/>
        </w:rPr>
        <w:t xml:space="preserve">14</w:t>
      </w:r>
      <w:r>
        <w:rPr>
          <w:rFonts w:ascii="Consolas" w:hAnsi="Consolas"/>
          <w:color w:val="262626"/>
          <w:sz w:val="16"/>
        </w:rPr>
        <w:t xml:space="preserve">); katalog pelanggan memperbarui status dalam ≤ </w:t>
      </w:r>
      <w:r>
        <w:rPr>
          <w:rFonts w:ascii="Consolas" w:hAnsi="Consolas"/>
          <w:color w:val="0073E6"/>
          <w:sz w:val="16"/>
        </w:rPr>
        <w:t xml:space="preserve">5</w:t>
      </w:r>
      <w:r>
        <w:rPr>
          <w:rFonts w:ascii="Consolas" w:hAnsi="Consolas"/>
          <w:color w:val="262626"/>
          <w:sz w:val="16"/>
        </w:rPr>
        <w:t xml:space="preserve"> detik. </w:t>
      </w:r>
      <w:r>
        <w:rPr>
          <w:rFonts w:ascii="Consolas" w:hAnsi="Consolas"/>
          <w:color w:val="267F99"/>
          <w:sz w:val="16"/>
        </w:rPr>
        <w:t xml:space="preserve">Hapus</w:t>
      </w:r>
      <w:r>
        <w:rPr>
          <w:rFonts w:ascii="Consolas" w:hAnsi="Consolas"/>
          <w:color w:val="262626"/>
          <w:sz w:val="16"/>
        </w:rPr>
        <w:t xml:space="preserve"> = soft delete.&lt;/p&gt;</w:t>
      </w:r>
      <w:r>
        <w:br/>
      </w:r>
      <w:r>
        <w:rPr>
          <w:rFonts w:ascii="Consolas" w:hAnsi="Consolas"/>
          <w:color w:val="262626"/>
          <w:sz w:val="16"/>
        </w:rPr>
        <w:t xml:space="preserve">    &lt;/section&gt;</w:t>
      </w:r>
      <w:r>
        <w:br/>
      </w:r>
      <w:r>
        <w:rPr>
          <w:rFonts w:ascii="Consolas" w:hAnsi="Consolas"/>
          <w:color w:val="262626"/>
          <w:sz w:val="16"/>
        </w:rPr>
        <w:t xml:space="preserve">&lt;/div&gt;</w:t>
      </w:r>
    </w:p>
    <w:p>
      <w:pPr>
        <w:pStyle w:val="ListBody"/>
        <w:keepNext/>
        <w:spacing w:before="160" w:after="40"/>
      </w:pPr>
      <w:r>
        <w:rPr>
          <w:rFonts w:ascii="Aptos" w:hAnsi="Aptos"/>
          <w:b/>
          <w:color w:val="111827"/>
          <w:sz w:val="20"/>
        </w:rPr>
        <w:t xml:space="preserve">Langkah 8.4 — Mari kita hitung estimasi waktu tunggu per tenant (UC-11).</w:t>
      </w:r>
    </w:p>
    <w:p>
      <w:pPr>
        <w:pStyle w:val="ListBody"/>
      </w:pPr>
      <w:r>
        <w:rPr>
          <w:rFonts w:ascii="Aptos" w:hAnsi="Aptos"/>
          <w:color w:val="1F2937"/>
          <w:sz w:val="19"/>
        </w:rPr>
        <w:t xml:space="preserve">Estimasi = antrean </w:t>
      </w:r>
      <w:r>
        <w:rPr>
          <w:rFonts w:ascii="Consolas" w:hAnsi="Consolas"/>
          <w:color w:val="C11B12"/>
          <w:sz w:val="17"/>
          <w:shd w:fill="ECEFF3"/>
        </w:rPr>
        <w:t xml:space="preserve">accepted</w:t>
      </w:r>
      <w:r>
        <w:rPr>
          <w:rFonts w:ascii="Aptos" w:hAnsi="Aptos"/>
          <w:color w:val="1F2937"/>
          <w:sz w:val="19"/>
        </w:rPr>
        <w:t xml:space="preserve">/</w:t>
      </w:r>
      <w:r>
        <w:rPr>
          <w:rFonts w:ascii="Consolas" w:hAnsi="Consolas"/>
          <w:color w:val="C11B12"/>
          <w:sz w:val="17"/>
          <w:shd w:fill="ECEFF3"/>
        </w:rPr>
        <w:t xml:space="preserve">preparing</w:t>
      </w:r>
      <w:r>
        <w:rPr>
          <w:rFonts w:ascii="Aptos" w:hAnsi="Aptos"/>
          <w:color w:val="1F2937"/>
          <w:sz w:val="19"/>
        </w:rPr>
        <w:t xml:space="preserve"> ÷ kapasitas paralel dapur + waktu siap item, ditampilkan sebagai rentang.</w:t>
      </w:r>
    </w:p>
    <w:p>
      <w:pPr>
        <w:pStyle w:val="CodeHeader"/>
        <w:keepNext/>
        <w:pBdr>
          <w:left w:val="single" w:sz="12" w:space="8" w:color="B8DDE0"/>
        </w:pBdr>
        <w:shd w:val="clear" w:color="auto" w:fill="E4EAED"/>
      </w:pPr>
      <w:r>
        <w:rPr>
          <w:rFonts w:ascii="Consolas" w:hAnsi="Consolas"/>
          <w:b/>
          <w:color w:val="262626"/>
          <w:sz w:val="16"/>
        </w:rPr>
        <w:t xml:space="preserve">BUAT FILE — MODUL 7 TAHAP 8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make:class</w:t>
      </w:r>
      <w:r>
        <w:rPr>
          <w:rFonts w:ascii="Consolas" w:hAnsi="Consolas"/>
          <w:color w:val="262626"/>
          <w:sz w:val="16"/>
        </w:rPr>
        <w:t xml:space="preserve"> Modules/Kitchen/Services/WaitTimeEstimator</w:t>
      </w:r>
      <w:r>
        <w:br/>
      </w:r>
      <w:r>
        <w:rPr>
          <w:rFonts w:ascii="Consolas" w:hAnsi="Consolas"/>
          <w:i/>
          <w:color w:val="808080"/>
          <w:sz w:val="16"/>
        </w:rPr>
        <w:t xml:space="preserve">:: INFO  Class [app/Modules/Kitchen/Services/WaitTimeEstimator.php]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app\Modules\Kitchen\Services\WaitTimeEstimator.php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app\Modules\Kitchen\Services\WaitTimeEstimator.php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Kitchen</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OrderItem</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TenantOrder</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UC-11 Hitung Estimasi Waktu Tunggu. Estimasi = (akumulasi waktu penyiapan item pada antrean</w:t>
      </w:r>
      <w:r>
        <w:br/>
      </w:r>
      <w:r>
        <w:rPr>
          <w:rFonts w:ascii="Consolas" w:hAnsi="Consolas"/>
          <w:i/>
          <w:color w:val="808080"/>
          <w:sz w:val="16"/>
        </w:rPr>
        <w:t xml:space="preserve"> * aktif tenant ÷ kapasitas paralel dapur) + waktu penyiapan item yang dipesan. Tanpa antrean</w:t>
      </w:r>
      <w:r>
        <w:br/>
      </w:r>
      <w:r>
        <w:rPr>
          <w:rFonts w:ascii="Consolas" w:hAnsi="Consolas"/>
          <w:i/>
          <w:color w:val="808080"/>
          <w:sz w:val="16"/>
        </w:rPr>
        <w:t xml:space="preserve"> * (alur 1a) estimasi = waktu penyiapan item saja. Ditampilkan sebagai rentang menit karena</w:t>
      </w:r>
      <w:r>
        <w:br/>
      </w:r>
      <w:r>
        <w:rPr>
          <w:rFonts w:ascii="Consolas" w:hAnsi="Consolas"/>
          <w:i/>
          <w:color w:val="808080"/>
          <w:sz w:val="16"/>
        </w:rPr>
        <w:t xml:space="preserve"> * deviasi yang diizinkan SRS hingga 40%.</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WaitTimeEstimator</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 Jumlah pesanan yang dapat dimasak bersamaan oleh satu dapur tenant.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const</w:t>
      </w:r>
      <w:r>
        <w:rPr>
          <w:rFonts w:ascii="Consolas" w:hAnsi="Consolas"/>
          <w:color w:val="262626"/>
          <w:sz w:val="16"/>
        </w:rPr>
        <w:t xml:space="preserve"> </w:t>
      </w:r>
      <w:r>
        <w:rPr>
          <w:rFonts w:ascii="Consolas" w:hAnsi="Consolas"/>
          <w:color w:val="267F99"/>
          <w:sz w:val="16"/>
        </w:rPr>
        <w:t xml:space="preserve">PARALLEL_CAPACITY</w:t>
      </w:r>
      <w:r>
        <w:rPr>
          <w:rFonts w:ascii="Consolas" w:hAnsi="Consolas"/>
          <w:color w:val="262626"/>
          <w:sz w:val="16"/>
        </w:rPr>
        <w:t xml:space="preserve"> = </w:t>
      </w:r>
      <w:r>
        <w:rPr>
          <w:rFonts w:ascii="Consolas" w:hAnsi="Consolas"/>
          <w:color w:val="0073E6"/>
          <w:sz w:val="16"/>
        </w:rPr>
        <w:t xml:space="preserve">2</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Status sub-pesanan yang masih menunggu atau sedang dimasak.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const</w:t>
      </w:r>
      <w:r>
        <w:rPr>
          <w:rFonts w:ascii="Consolas" w:hAnsi="Consolas"/>
          <w:color w:val="262626"/>
          <w:sz w:val="16"/>
        </w:rPr>
        <w:t xml:space="preserve"> </w:t>
      </w:r>
      <w:r>
        <w:rPr>
          <w:rFonts w:ascii="Consolas" w:hAnsi="Consolas"/>
          <w:color w:val="267F99"/>
          <w:sz w:val="16"/>
        </w:rPr>
        <w:t xml:space="preserve">ACTIVE_STATUSES</w:t>
      </w:r>
      <w:r>
        <w:rPr>
          <w:rFonts w:ascii="Consolas" w:hAnsi="Consolas"/>
          <w:color w:val="262626"/>
          <w:sz w:val="16"/>
        </w:rPr>
        <w:t xml:space="preserve"> = [</w:t>
      </w:r>
      <w:r>
        <w:rPr>
          <w:rFonts w:ascii="Consolas" w:hAnsi="Consolas"/>
          <w:color w:val="00733B"/>
          <w:sz w:val="16"/>
        </w:rPr>
        <w:t xml:space="preserve">'accepted'</w:t>
      </w:r>
      <w:r>
        <w:rPr>
          <w:rFonts w:ascii="Consolas" w:hAnsi="Consolas"/>
          <w:color w:val="262626"/>
          <w:sz w:val="16"/>
        </w:rPr>
        <w:t xml:space="preserve">, </w:t>
      </w:r>
      <w:r>
        <w:rPr>
          <w:rFonts w:ascii="Consolas" w:hAnsi="Consolas"/>
          <w:color w:val="00733B"/>
          <w:sz w:val="16"/>
        </w:rPr>
        <w:t xml:space="preserve">'preparing'</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Menit antrean aktif tenant (sebelum item baru).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queueMinutes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b/>
          <w:color w:val="000080"/>
          <w:sz w:val="16"/>
        </w:rPr>
        <w:t xml:space="preserve">float</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$activeOrderIds</w:t>
      </w:r>
      <w:r>
        <w:rPr>
          <w:rFonts w:ascii="Consolas" w:hAnsi="Consolas"/>
          <w:color w:val="262626"/>
          <w:sz w:val="16"/>
        </w:rPr>
        <w:t xml:space="preserve"> = </w:t>
      </w:r>
      <w:r>
        <w:rPr>
          <w:rFonts w:ascii="Consolas" w:hAnsi="Consolas"/>
          <w:color w:val="267F99"/>
          <w:sz w:val="16"/>
        </w:rPr>
        <w:t xml:space="preserve">TenantOrder</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whereIn</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660E7A"/>
          <w:sz w:val="16"/>
        </w:rPr>
        <w:t xml:space="preserve">ACTIVE_STATUSES</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pluck</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$activeOrderIds</w:t>
      </w:r>
      <w:r>
        <w:rPr>
          <w:rFonts w:ascii="Consolas" w:hAnsi="Consolas"/>
          <w:color w:val="262626"/>
          <w:sz w:val="16"/>
        </w:rPr>
        <w:t xml:space="preserve">-&gt;</w:t>
      </w:r>
      <w:r>
        <w:rPr>
          <w:rFonts w:ascii="Consolas" w:hAnsi="Consolas"/>
          <w:color w:val="795E26"/>
          <w:sz w:val="16"/>
        </w:rPr>
        <w:t xml:space="preserve">isEmpty</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0073E6"/>
          <w:sz w:val="16"/>
        </w:rPr>
        <w:t xml:space="preserve">0.0</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$totalPrep</w:t>
      </w:r>
      <w:r>
        <w:rPr>
          <w:rFonts w:ascii="Consolas" w:hAnsi="Consolas"/>
          <w:color w:val="262626"/>
          <w:sz w:val="16"/>
        </w:rPr>
        <w:t xml:space="preserve"> =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267F99"/>
          <w:sz w:val="16"/>
        </w:rPr>
        <w:t xml:space="preserve">OrderItem</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whereIn</w:t>
      </w:r>
      <w:r>
        <w:rPr>
          <w:rFonts w:ascii="Consolas" w:hAnsi="Consolas"/>
          <w:color w:val="262626"/>
          <w:sz w:val="16"/>
        </w:rPr>
        <w:t xml:space="preserve">(</w:t>
      </w:r>
      <w:r>
        <w:rPr>
          <w:rFonts w:ascii="Consolas" w:hAnsi="Consolas"/>
          <w:color w:val="00733B"/>
          <w:sz w:val="16"/>
        </w:rPr>
        <w:t xml:space="preserve">'tenant_order_id'</w:t>
      </w:r>
      <w:r>
        <w:rPr>
          <w:rFonts w:ascii="Consolas" w:hAnsi="Consolas"/>
          <w:color w:val="262626"/>
          <w:sz w:val="16"/>
        </w:rPr>
        <w:t xml:space="preserve">, </w:t>
      </w:r>
      <w:r>
        <w:rPr>
          <w:rFonts w:ascii="Consolas" w:hAnsi="Consolas"/>
          <w:color w:val="660E7A"/>
          <w:sz w:val="16"/>
        </w:rPr>
        <w:t xml:space="preserve">$activeOrderIds</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sum</w:t>
      </w:r>
      <w:r>
        <w:rPr>
          <w:rFonts w:ascii="Consolas" w:hAnsi="Consolas"/>
          <w:color w:val="262626"/>
          <w:sz w:val="16"/>
        </w:rPr>
        <w:t xml:space="preserve">(</w:t>
      </w:r>
      <w:r>
        <w:rPr>
          <w:rFonts w:ascii="Consolas" w:hAnsi="Consolas"/>
          <w:color w:val="00733B"/>
          <w:sz w:val="16"/>
        </w:rPr>
        <w:t xml:space="preserve">'prep_minutes_snapshot'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$totalPrep</w:t>
      </w:r>
      <w:r>
        <w:rPr>
          <w:rFonts w:ascii="Consolas" w:hAnsi="Consolas"/>
          <w:color w:val="262626"/>
          <w:sz w:val="16"/>
        </w:rPr>
        <w:t xml:space="preserve"> /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660E7A"/>
          <w:sz w:val="16"/>
        </w:rPr>
        <w:t xml:space="preserve">PARALLEL_CAPACITY</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Rentang estimasi untuk tenant: antrean + rata-rata waktu siap menu yang tersedia.</w:t>
      </w:r>
      <w:r>
        <w:br/>
      </w:r>
      <w:r>
        <w:rPr>
          <w:rFonts w:ascii="Consolas" w:hAnsi="Consolas"/>
          <w:i/>
          <w:color w:val="808080"/>
          <w:sz w:val="16"/>
        </w:rPr>
        <w:t xml:space="preserve">     *</w:t>
      </w:r>
      <w:r>
        <w:br/>
      </w:r>
      <w:r>
        <w:rPr>
          <w:rFonts w:ascii="Consolas" w:hAnsi="Consolas"/>
          <w:i/>
          <w:color w:val="808080"/>
          <w:sz w:val="16"/>
        </w:rPr>
        <w:t xml:space="preserve">     * @return array{low: int, high: int}</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forTenant</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b/>
          <w:color w:val="000080"/>
          <w:sz w:val="16"/>
        </w:rPr>
        <w:t xml:space="preserve">float</w:t>
      </w:r>
      <w:r>
        <w:rPr>
          <w:rFonts w:ascii="Consolas" w:hAnsi="Consolas"/>
          <w:color w:val="262626"/>
          <w:sz w:val="16"/>
        </w:rPr>
        <w:t xml:space="preserve"> </w:t>
      </w:r>
      <w:r>
        <w:rPr>
          <w:rFonts w:ascii="Consolas" w:hAnsi="Consolas"/>
          <w:color w:val="660E7A"/>
          <w:sz w:val="16"/>
        </w:rPr>
        <w:t xml:space="preserve">$itemPrep</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$itemPrep</w:t>
      </w:r>
      <w:r>
        <w:rPr>
          <w:rFonts w:ascii="Consolas" w:hAnsi="Consolas"/>
          <w:color w:val="262626"/>
          <w:sz w:val="16"/>
        </w:rPr>
        <w:t xml:space="preserve"> ??= (</w:t>
      </w:r>
      <w:r>
        <w:rPr>
          <w:rFonts w:ascii="Consolas" w:hAnsi="Consolas"/>
          <w:b/>
          <w:color w:val="000080"/>
          <w:sz w:val="16"/>
        </w:rPr>
        <w:t xml:space="preserve">float</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'is_available'</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)-&gt;</w:t>
      </w:r>
      <w:r>
        <w:rPr>
          <w:rFonts w:ascii="Consolas" w:hAnsi="Consolas"/>
          <w:color w:val="795E26"/>
          <w:sz w:val="16"/>
        </w:rPr>
        <w:t xml:space="preserve">avg</w:t>
      </w:r>
      <w:r>
        <w:rPr>
          <w:rFonts w:ascii="Consolas" w:hAnsi="Consolas"/>
          <w:color w:val="262626"/>
          <w:sz w:val="16"/>
        </w:rPr>
        <w:t xml:space="preserve">(</w:t>
      </w:r>
      <w:r>
        <w:rPr>
          <w:rFonts w:ascii="Consolas" w:hAnsi="Consolas"/>
          <w:color w:val="00733B"/>
          <w:sz w:val="16"/>
        </w:rPr>
        <w:t xml:space="preserve">'prep_minutes'</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$estimate</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queueMinutes</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660E7A"/>
          <w:sz w:val="16"/>
        </w:rPr>
        <w:t xml:space="preserve">$itemPrep</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$low</w:t>
      </w:r>
      <w:r>
        <w:rPr>
          <w:rFonts w:ascii="Consolas" w:hAnsi="Consolas"/>
          <w:color w:val="262626"/>
          <w:sz w:val="16"/>
        </w:rPr>
        <w:t xml:space="preserve"> = </w:t>
      </w:r>
      <w:r>
        <w:rPr>
          <w:rFonts w:ascii="Consolas" w:hAnsi="Consolas"/>
          <w:color w:val="795E26"/>
          <w:sz w:val="16"/>
        </w:rPr>
        <w:t xml:space="preserve">max</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795E26"/>
          <w:sz w:val="16"/>
        </w:rPr>
        <w:t xml:space="preserve">round</w:t>
      </w:r>
      <w:r>
        <w:rPr>
          <w:rFonts w:ascii="Consolas" w:hAnsi="Consolas"/>
          <w:color w:val="262626"/>
          <w:sz w:val="16"/>
        </w:rPr>
        <w:t xml:space="preserve">(</w:t>
      </w:r>
      <w:r>
        <w:rPr>
          <w:rFonts w:ascii="Consolas" w:hAnsi="Consolas"/>
          <w:color w:val="660E7A"/>
          <w:sz w:val="16"/>
        </w:rPr>
        <w:t xml:space="preserve">$estimate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00733B"/>
          <w:sz w:val="16"/>
        </w:rPr>
        <w:t xml:space="preserve">'low'</w:t>
      </w:r>
      <w:r>
        <w:rPr>
          <w:rFonts w:ascii="Consolas" w:hAnsi="Consolas"/>
          <w:color w:val="262626"/>
          <w:sz w:val="16"/>
        </w:rPr>
        <w:t xml:space="preserve"> =&gt; </w:t>
      </w:r>
      <w:r>
        <w:rPr>
          <w:rFonts w:ascii="Consolas" w:hAnsi="Consolas"/>
          <w:color w:val="660E7A"/>
          <w:sz w:val="16"/>
        </w:rPr>
        <w:t xml:space="preserve">$low</w:t>
      </w:r>
      <w:r>
        <w:rPr>
          <w:rFonts w:ascii="Consolas" w:hAnsi="Consolas"/>
          <w:color w:val="262626"/>
          <w:sz w:val="16"/>
        </w:rPr>
        <w:t xml:space="preserve">, </w:t>
      </w:r>
      <w:r>
        <w:rPr>
          <w:rFonts w:ascii="Consolas" w:hAnsi="Consolas"/>
          <w:color w:val="00733B"/>
          <w:sz w:val="16"/>
        </w:rPr>
        <w:t xml:space="preserve">'high'</w:t>
      </w:r>
      <w:r>
        <w:rPr>
          <w:rFonts w:ascii="Consolas" w:hAnsi="Consolas"/>
          <w:color w:val="262626"/>
          <w:sz w:val="16"/>
        </w:rPr>
        <w:t xml:space="preserve"> =&gt; </w:t>
      </w:r>
      <w:r>
        <w:rPr>
          <w:rFonts w:ascii="Consolas" w:hAnsi="Consolas"/>
          <w:color w:val="795E26"/>
          <w:sz w:val="16"/>
        </w:rPr>
        <w:t xml:space="preserve">max</w:t>
      </w:r>
      <w:r>
        <w:rPr>
          <w:rFonts w:ascii="Consolas" w:hAnsi="Consolas"/>
          <w:color w:val="262626"/>
          <w:sz w:val="16"/>
        </w:rPr>
        <w:t xml:space="preserve">(</w:t>
      </w:r>
      <w:r>
        <w:rPr>
          <w:rFonts w:ascii="Consolas" w:hAnsi="Consolas"/>
          <w:color w:val="660E7A"/>
          <w:sz w:val="16"/>
        </w:rPr>
        <w:t xml:space="preserve">$low</w:t>
      </w:r>
      <w:r>
        <w:rPr>
          <w:rFonts w:ascii="Consolas" w:hAnsi="Consolas"/>
          <w:color w:val="262626"/>
          <w:sz w:val="16"/>
        </w:rPr>
        <w:t xml:space="preserve"> + </w:t>
      </w:r>
      <w:r>
        <w:rPr>
          <w:rFonts w:ascii="Consolas" w:hAnsi="Consolas"/>
          <w:color w:val="0073E6"/>
          <w:sz w:val="16"/>
        </w:rPr>
        <w:t xml:space="preserve">1</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795E26"/>
          <w:sz w:val="16"/>
        </w:rPr>
        <w:t xml:space="preserve">ceil</w:t>
      </w:r>
      <w:r>
        <w:rPr>
          <w:rFonts w:ascii="Consolas" w:hAnsi="Consolas"/>
          <w:color w:val="262626"/>
          <w:sz w:val="16"/>
        </w:rPr>
        <w:t xml:space="preserve">(</w:t>
      </w:r>
      <w:r>
        <w:rPr>
          <w:rFonts w:ascii="Consolas" w:hAnsi="Consolas"/>
          <w:color w:val="660E7A"/>
          <w:sz w:val="16"/>
        </w:rPr>
        <w:t xml:space="preserve">$estimate</w:t>
      </w:r>
      <w:r>
        <w:rPr>
          <w:rFonts w:ascii="Consolas" w:hAnsi="Consolas"/>
          <w:color w:val="262626"/>
          <w:sz w:val="16"/>
        </w:rPr>
        <w:t xml:space="preserve"> * </w:t>
      </w:r>
      <w:r>
        <w:rPr>
          <w:rFonts w:ascii="Consolas" w:hAnsi="Consolas"/>
          <w:color w:val="0073E6"/>
          <w:sz w:val="16"/>
        </w:rPr>
        <w:t xml:space="preserve">1.5</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Label siap tampil, mis. "± 8–12 mnt".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label</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b/>
          <w:color w:val="000080"/>
          <w:sz w:val="16"/>
        </w:rPr>
        <w:t xml:space="preserve">float</w:t>
      </w:r>
      <w:r>
        <w:rPr>
          <w:rFonts w:ascii="Consolas" w:hAnsi="Consolas"/>
          <w:color w:val="262626"/>
          <w:sz w:val="16"/>
        </w:rPr>
        <w:t xml:space="preserve"> </w:t>
      </w:r>
      <w:r>
        <w:rPr>
          <w:rFonts w:ascii="Consolas" w:hAnsi="Consolas"/>
          <w:color w:val="660E7A"/>
          <w:sz w:val="16"/>
        </w:rPr>
        <w:t xml:space="preserve">$itemPrep</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rPr>
          <w:rFonts w:ascii="Consolas" w:hAnsi="Consolas"/>
          <w:b/>
          <w:color w:val="000080"/>
          <w:sz w:val="16"/>
        </w:rPr>
        <w:t xml:space="preserve">string</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$range</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forTenant</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$itemPrep</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00733B"/>
          <w:sz w:val="16"/>
        </w:rPr>
        <w:t xml:space="preserve">"± {$range['low']}–{$range['high']} mnt"</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8.5 — Mari kita tampilkan katalog per tenant dengan menu habis, tenant tutup, dan chip kategori (UC-01).</w:t>
      </w:r>
    </w:p>
    <w:p>
      <w:pPr>
        <w:pStyle w:val="ListBody"/>
      </w:pPr>
      <w:r>
        <w:rPr>
          <w:rFonts w:ascii="Aptos" w:hAnsi="Aptos"/>
          <w:color w:val="1F2937"/>
          <w:sz w:val="19"/>
        </w:rPr>
        <w:t xml:space="preserve">Kueri baru </w:t>
      </w:r>
      <w:r>
        <w:rPr>
          <w:rFonts w:ascii="Consolas" w:hAnsi="Consolas"/>
          <w:color w:val="C11B12"/>
          <w:sz w:val="17"/>
          <w:shd w:fill="ECEFF3"/>
        </w:rPr>
        <w:t xml:space="preserve">browseAll()</w:t>
      </w:r>
      <w:r>
        <w:rPr>
          <w:rFonts w:ascii="Aptos" w:hAnsi="Aptos"/>
          <w:color w:val="1F2937"/>
          <w:sz w:val="19"/>
        </w:rPr>
        <w:t xml:space="preserve"> menyertakan menu habis; komponen memuat ulang tiap 5 detik.</w:t>
      </w:r>
    </w:p>
    <w:p>
      <w:pPr>
        <w:pStyle w:val="ListBody"/>
      </w:pPr>
      <w:r>
        <w:rPr>
          <w:rFonts w:ascii="Aptos" w:hAnsi="Aptos"/>
          <w:color w:val="1F2937"/>
          <w:sz w:val="19"/>
        </w:rPr>
        <w:t xml:space="preserve">Buka </w:t>
      </w:r>
      <w:r>
        <w:rPr>
          <w:rFonts w:ascii="Consolas" w:hAnsi="Consolas"/>
          <w:color w:val="C11B12"/>
          <w:sz w:val="17"/>
          <w:shd w:fill="ECEFF3"/>
        </w:rPr>
        <w:t xml:space="preserve">app\Modules\Catalog\Services\PublicCatalogQuery.php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app\Modules\Catalog\Services\PublicCatalogQuery.php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Catalog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MenuCategory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Contracts</w:t>
      </w:r>
      <w:r>
        <w:rPr>
          <w:rFonts w:ascii="Consolas" w:hAnsi="Consolas"/>
          <w:color w:val="262626"/>
          <w:sz w:val="16"/>
        </w:rPr>
        <w:t xml:space="preserve">\</w:t>
      </w:r>
      <w:r>
        <w:rPr>
          <w:rFonts w:ascii="Consolas" w:hAnsi="Consolas"/>
          <w:color w:val="267F99"/>
          <w:sz w:val="16"/>
        </w:rPr>
        <w:t xml:space="preserve">Pagination</w:t>
      </w:r>
      <w:r>
        <w:rPr>
          <w:rFonts w:ascii="Consolas" w:hAnsi="Consolas"/>
          <w:color w:val="262626"/>
          <w:sz w:val="16"/>
        </w:rPr>
        <w:t xml:space="preserve">\</w:t>
      </w:r>
      <w:r>
        <w:rPr>
          <w:rFonts w:ascii="Consolas" w:hAnsi="Consolas"/>
          <w:color w:val="267F99"/>
          <w:sz w:val="16"/>
        </w:rPr>
        <w:t xml:space="preserve">LengthAwarePaginator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Collection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Collection</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267F99"/>
          <w:sz w:val="16"/>
        </w:rPr>
        <w:t xml:space="preserve">SupportCollection</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Query lintas-tenant yang SAH untuk katalog publik satu kantin. Bypass global scope</w:t>
      </w:r>
      <w:r>
        <w:br/>
      </w:r>
      <w:r>
        <w:rPr>
          <w:rFonts w:ascii="Consolas" w:hAnsi="Consolas"/>
          <w:i/>
          <w:color w:val="808080"/>
          <w:sz w:val="16"/>
        </w:rPr>
        <w:t xml:space="preserve"> * dilakukan eksplisit lalu diganti filter pengganti: hanya tenant milik canteen tsb,</w:t>
      </w:r>
      <w:r>
        <w:br/>
      </w:r>
      <w:r>
        <w:rPr>
          <w:rFonts w:ascii="Consolas" w:hAnsi="Consolas"/>
          <w:i/>
          <w:color w:val="808080"/>
          <w:sz w:val="16"/>
        </w:rPr>
        <w:t xml:space="preserve"> * berstatus aktif, dan menu yang sellable. Ditempatkan di class khusus agar mudah diaudit.</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PublicCatalogQuery</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 @return Collection&lt;int, Menu&gt;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forCanteen</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color w:val="267F99"/>
          <w:sz w:val="16"/>
        </w:rPr>
        <w:t xml:space="preserve">Collection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'is_available'</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whereHas</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get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Katalog publik paginated + searchable + filter tenant. Eager load tenant/category</w:t>
      </w:r>
      <w:r>
        <w:br/>
      </w:r>
      <w:r>
        <w:rPr>
          <w:rFonts w:ascii="Consolas" w:hAnsi="Consolas"/>
          <w:i/>
          <w:color w:val="808080"/>
          <w:sz w:val="16"/>
        </w:rPr>
        <w:t xml:space="preserve">     * (jumlah query tetap, anti N+1). Bypass scope diganti filter canteen/status/sellable.</w:t>
      </w:r>
      <w:r>
        <w:br/>
      </w:r>
      <w:r>
        <w:rPr>
          <w:rFonts w:ascii="Consolas" w:hAnsi="Consolas"/>
          <w:i/>
          <w:color w:val="808080"/>
          <w:sz w:val="16"/>
        </w:rPr>
        <w:t xml:space="preserve">     *</w:t>
      </w:r>
      <w:r>
        <w:br/>
      </w:r>
      <w:r>
        <w:rPr>
          <w:rFonts w:ascii="Consolas" w:hAnsi="Consolas"/>
          <w:i/>
          <w:color w:val="808080"/>
          <w:sz w:val="16"/>
        </w:rPr>
        <w:t xml:space="preserve">     * @return LengthAwarePaginator&lt;int, Menu&gt;</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browse</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$search</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rPr>
          <w:rFonts w:ascii="Consolas" w:hAnsi="Consolas"/>
          <w:color w:val="267F99"/>
          <w:sz w:val="16"/>
        </w:rPr>
        <w:t xml:space="preserve">LengthAwarePaginator</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sellable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whereHas</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-&gt;</w:t>
      </w:r>
      <w:r>
        <w:rPr>
          <w:rFonts w:ascii="Consolas" w:hAnsi="Consolas"/>
          <w:color w:val="795E26"/>
          <w:sz w:val="16"/>
        </w:rPr>
        <w:t xml:space="preserve">when</w:t>
      </w:r>
      <w:r>
        <w:rPr>
          <w:rFonts w:ascii="Consolas" w:hAnsi="Consolas"/>
          <w:color w:val="262626"/>
          <w:sz w:val="16"/>
        </w:rPr>
        <w:t xml:space="preserve">(</w:t>
      </w:r>
      <w:r>
        <w:rPr>
          <w:rFonts w:ascii="Consolas" w:hAnsi="Consolas"/>
          <w:color w:val="660E7A"/>
          <w:sz w:val="16"/>
        </w:rPr>
        <w:t xml:space="preserve">$tenantId</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rPr>
          <w:rFonts w:ascii="Consolas" w:hAnsi="Consolas"/>
          <w:b/>
          <w:color w:val="000080"/>
          <w:sz w:val="16"/>
        </w:rPr>
        <w:t xml:space="preserve">fn</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=&gt; </w:t>
      </w:r>
      <w:r>
        <w:rPr>
          <w:rFonts w:ascii="Consolas" w:hAnsi="Consolas"/>
          <w:color w:val="660E7A"/>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when</w:t>
      </w:r>
      <w:r>
        <w:rPr>
          <w:rFonts w:ascii="Consolas" w:hAnsi="Consolas"/>
          <w:color w:val="262626"/>
          <w:sz w:val="16"/>
        </w:rPr>
        <w:t xml:space="preserve">(</w:t>
      </w:r>
      <w:r>
        <w:rPr>
          <w:rFonts w:ascii="Consolas" w:hAnsi="Consolas"/>
          <w:color w:val="660E7A"/>
          <w:sz w:val="16"/>
        </w:rPr>
        <w:t xml:space="preserve">$search</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 </w:t>
      </w:r>
      <w:r>
        <w:rPr>
          <w:rFonts w:ascii="Consolas" w:hAnsi="Consolas"/>
          <w:b/>
          <w:color w:val="000080"/>
          <w:sz w:val="16"/>
        </w:rPr>
        <w:t xml:space="preserve">fn</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=&gt; </w:t>
      </w:r>
      <w:r>
        <w:rPr>
          <w:rFonts w:ascii="Consolas" w:hAnsi="Consolas"/>
          <w:color w:val="660E7A"/>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'like'</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w:t>
      </w:r>
      <w:r>
        <w:rPr>
          <w:rFonts w:ascii="Consolas" w:hAnsi="Consolas"/>
          <w:color w:val="660E7A"/>
          <w:sz w:val="16"/>
        </w:rPr>
        <w:t xml:space="preserve">$search</w:t>
      </w:r>
      <w:r>
        <w:rPr>
          <w:rFonts w:ascii="Consolas" w:hAnsi="Consolas"/>
          <w:color w:val="262626"/>
          <w:sz w:val="16"/>
        </w:rPr>
        <w:t xml:space="preserve">.</w:t>
      </w:r>
      <w:r>
        <w:rPr>
          <w:rFonts w:ascii="Consolas" w:hAnsi="Consolas"/>
          <w:color w:val="00733B"/>
          <w:sz w:val="16"/>
        </w:rPr>
        <w:t xml:space="preserv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w:t>
      </w:r>
      <w:r>
        <w:rPr>
          <w:rFonts w:ascii="Consolas" w:hAnsi="Consolas"/>
          <w:color w:val="262626"/>
          <w:sz w:val="16"/>
        </w:rPr>
        <w:t xml:space="preserve">([</w:t>
      </w:r>
      <w:r>
        <w:rPr>
          <w:rFonts w:ascii="Consolas" w:hAnsi="Consolas"/>
          <w:color w:val="00733B"/>
          <w:sz w:val="16"/>
        </w:rPr>
        <w:t xml:space="preserve">'tenant:id,display_name'</w:t>
      </w:r>
      <w:r>
        <w:rPr>
          <w:rFonts w:ascii="Consolas" w:hAnsi="Consolas"/>
          <w:color w:val="262626"/>
          <w:sz w:val="16"/>
        </w:rPr>
        <w:t xml:space="preserve">, </w:t>
      </w:r>
      <w:r>
        <w:rPr>
          <w:rFonts w:ascii="Consolas" w:hAnsi="Consolas"/>
          <w:color w:val="00733B"/>
          <w:sz w:val="16"/>
        </w:rPr>
        <w:t xml:space="preserve">'category:id,name'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paginate</w:t>
      </w:r>
      <w:r>
        <w:rPr>
          <w:rFonts w:ascii="Consolas" w:hAnsi="Consolas"/>
          <w:color w:val="262626"/>
          <w:sz w:val="16"/>
        </w:rPr>
        <w:t xml:space="preserve">(</w:t>
      </w:r>
      <w:r>
        <w:rPr>
          <w:rFonts w:ascii="Consolas" w:hAnsi="Consolas"/>
          <w:color w:val="0073E6"/>
          <w:sz w:val="16"/>
        </w:rPr>
        <w:t xml:space="preserve">16</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withQueryString</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UC-01: seluruh menu (termasuk yang habis, alur 4a) milik tenant aktif satu kantin, dengan</w:t>
      </w:r>
      <w:r>
        <w:br/>
      </w:r>
      <w:r>
        <w:rPr>
          <w:rFonts w:ascii="Consolas" w:hAnsi="Consolas"/>
          <w:i/>
          <w:color w:val="808080"/>
          <w:sz w:val="16"/>
        </w:rPr>
        <w:t xml:space="preserve">     * pencarian nama menu/tenant/kategori serta saringan tenant dan nama kategori.</w:t>
      </w:r>
      <w:r>
        <w:br/>
      </w:r>
      <w:r>
        <w:rPr>
          <w:rFonts w:ascii="Consolas" w:hAnsi="Consolas"/>
          <w:i/>
          <w:color w:val="808080"/>
          <w:sz w:val="16"/>
        </w:rPr>
        <w:t xml:space="preserve">     *</w:t>
      </w:r>
      <w:r>
        <w:br/>
      </w:r>
      <w:r>
        <w:rPr>
          <w:rFonts w:ascii="Consolas" w:hAnsi="Consolas"/>
          <w:i/>
          <w:color w:val="808080"/>
          <w:sz w:val="16"/>
        </w:rPr>
        <w:t xml:space="preserve">     * @return Collection&lt;int, Menu&gt;</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browseAll</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$search</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rPr>
          <w:rFonts w:ascii="Consolas" w:hAnsi="Consolas"/>
          <w:color w:val="267F99"/>
          <w:sz w:val="16"/>
        </w:rPr>
        <w:t xml:space="preserve">Collection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whereHas</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-&gt;</w:t>
      </w:r>
      <w:r>
        <w:rPr>
          <w:rFonts w:ascii="Consolas" w:hAnsi="Consolas"/>
          <w:color w:val="795E26"/>
          <w:sz w:val="16"/>
        </w:rPr>
        <w:t xml:space="preserve">when</w:t>
      </w:r>
      <w:r>
        <w:rPr>
          <w:rFonts w:ascii="Consolas" w:hAnsi="Consolas"/>
          <w:color w:val="262626"/>
          <w:sz w:val="16"/>
        </w:rPr>
        <w:t xml:space="preserve">(</w:t>
      </w:r>
      <w:r>
        <w:rPr>
          <w:rFonts w:ascii="Consolas" w:hAnsi="Consolas"/>
          <w:color w:val="660E7A"/>
          <w:sz w:val="16"/>
        </w:rPr>
        <w:t xml:space="preserve">$tenantId</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rPr>
          <w:rFonts w:ascii="Consolas" w:hAnsi="Consolas"/>
          <w:b/>
          <w:color w:val="000080"/>
          <w:sz w:val="16"/>
        </w:rPr>
        <w:t xml:space="preserve">fn</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=&gt; </w:t>
      </w:r>
      <w:r>
        <w:rPr>
          <w:rFonts w:ascii="Consolas" w:hAnsi="Consolas"/>
          <w:color w:val="660E7A"/>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when</w:t>
      </w:r>
      <w:r>
        <w:rPr>
          <w:rFonts w:ascii="Consolas" w:hAnsi="Consolas"/>
          <w:color w:val="262626"/>
          <w:sz w:val="16"/>
        </w:rPr>
        <w:t xml:space="preserve">(</w:t>
      </w:r>
      <w:r>
        <w:rPr>
          <w:rFonts w:ascii="Consolas" w:hAnsi="Consolas"/>
          <w:color w:val="660E7A"/>
          <w:sz w:val="16"/>
        </w:rPr>
        <w:t xml:space="preserve">$category</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&amp;&amp; </w:t>
      </w:r>
      <w:r>
        <w:rPr>
          <w:rFonts w:ascii="Consolas" w:hAnsi="Consolas"/>
          <w:color w:val="660E7A"/>
          <w:sz w:val="16"/>
        </w:rPr>
        <w:t xml:space="preserve">$category</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 </w:t>
      </w:r>
      <w:r>
        <w:rPr>
          <w:rFonts w:ascii="Consolas" w:hAnsi="Consolas"/>
          <w:b/>
          <w:color w:val="000080"/>
          <w:sz w:val="16"/>
        </w:rPr>
        <w:t xml:space="preserve">fn</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=&gt; </w:t>
      </w:r>
      <w:r>
        <w:rPr>
          <w:rFonts w:ascii="Consolas" w:hAnsi="Consolas"/>
          <w:color w:val="660E7A"/>
          <w:sz w:val="16"/>
        </w:rPr>
        <w:t xml:space="preserve">$query</w:t>
      </w:r>
      <w:r>
        <w:rPr>
          <w:rFonts w:ascii="Consolas" w:hAnsi="Consolas"/>
          <w:color w:val="262626"/>
          <w:sz w:val="16"/>
        </w:rPr>
        <w:t xml:space="preserve">-&gt;</w:t>
      </w:r>
      <w:r>
        <w:rPr>
          <w:rFonts w:ascii="Consolas" w:hAnsi="Consolas"/>
          <w:color w:val="795E26"/>
          <w:sz w:val="16"/>
        </w:rPr>
        <w:t xml:space="preserve">whereHas</w:t>
      </w:r>
      <w:r>
        <w:rPr>
          <w:rFonts w:ascii="Consolas" w:hAnsi="Consolas"/>
          <w:color w:val="262626"/>
          <w:sz w:val="16"/>
        </w:rPr>
        <w:t xml:space="preserve">(</w:t>
      </w:r>
      <w:r>
        <w:rPr>
          <w:rFonts w:ascii="Consolas" w:hAnsi="Consolas"/>
          <w:color w:val="00733B"/>
          <w:sz w:val="16"/>
        </w:rPr>
        <w:t xml:space="preserve">'category'</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fn</w:t>
      </w:r>
      <w:r>
        <w:rPr>
          <w:rFonts w:ascii="Consolas" w:hAnsi="Consolas"/>
          <w:color w:val="262626"/>
          <w:sz w:val="16"/>
        </w:rPr>
        <w:t xml:space="preserve"> (</w:t>
      </w:r>
      <w:r>
        <w:rPr>
          <w:rFonts w:ascii="Consolas" w:hAnsi="Consolas"/>
          <w:color w:val="660E7A"/>
          <w:sz w:val="16"/>
        </w:rPr>
        <w:t xml:space="preserve">$q</w:t>
      </w:r>
      <w:r>
        <w:rPr>
          <w:rFonts w:ascii="Consolas" w:hAnsi="Consolas"/>
          <w:color w:val="262626"/>
          <w:sz w:val="16"/>
        </w:rPr>
        <w:t xml:space="preserve">) =&gt; </w:t>
      </w:r>
      <w:r>
        <w:rPr>
          <w:rFonts w:ascii="Consolas" w:hAnsi="Consolas"/>
          <w:color w:val="660E7A"/>
          <w:sz w:val="16"/>
        </w:rPr>
        <w:t xml:space="preserve">$q</w:t>
      </w:r>
      <w:r>
        <w:rPr>
          <w:rFonts w:ascii="Consolas" w:hAnsi="Consolas"/>
          <w:color w:val="262626"/>
          <w:sz w:val="16"/>
        </w:rPr>
        <w:t xml:space="preserve">-&gt;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when</w:t>
      </w:r>
      <w:r>
        <w:rPr>
          <w:rFonts w:ascii="Consolas" w:hAnsi="Consolas"/>
          <w:color w:val="262626"/>
          <w:sz w:val="16"/>
        </w:rPr>
        <w:t xml:space="preserve">(</w:t>
      </w:r>
      <w:r>
        <w:rPr>
          <w:rFonts w:ascii="Consolas" w:hAnsi="Consolas"/>
          <w:color w:val="660E7A"/>
          <w:sz w:val="16"/>
        </w:rPr>
        <w:t xml:space="preserve">$search</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660E7A"/>
          <w:sz w:val="16"/>
        </w:rPr>
        <w:t xml:space="preserve">$search</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$like</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w:t>
      </w:r>
      <w:r>
        <w:rPr>
          <w:rFonts w:ascii="Consolas" w:hAnsi="Consolas"/>
          <w:color w:val="660E7A"/>
          <w:sz w:val="16"/>
        </w:rPr>
        <w:t xml:space="preserve">$search</w:t>
      </w:r>
      <w:r>
        <w:rPr>
          <w:rFonts w:ascii="Consolas" w:hAnsi="Consolas"/>
          <w:color w:val="262626"/>
          <w:sz w:val="16"/>
        </w:rPr>
        <w:t xml:space="preserve">.</w:t>
      </w:r>
      <w:r>
        <w:rPr>
          <w:rFonts w:ascii="Consolas" w:hAnsi="Consolas"/>
          <w:color w:val="00733B"/>
          <w:sz w:val="16"/>
        </w:rPr>
        <w:t xml:space="preserv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660E7A"/>
          <w:sz w:val="16"/>
        </w:rPr>
        <w:t xml:space="preserve">$q</w:t>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660E7A"/>
          <w:sz w:val="16"/>
        </w:rPr>
        <w:t xml:space="preserve">$like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$q</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'like'</w:t>
      </w:r>
      <w:r>
        <w:rPr>
          <w:rFonts w:ascii="Consolas" w:hAnsi="Consolas"/>
          <w:color w:val="262626"/>
          <w:sz w:val="16"/>
        </w:rPr>
        <w:t xml:space="preserve">, </w:t>
      </w:r>
      <w:r>
        <w:rPr>
          <w:rFonts w:ascii="Consolas" w:hAnsi="Consolas"/>
          <w:color w:val="660E7A"/>
          <w:sz w:val="16"/>
        </w:rPr>
        <w:t xml:space="preserve">$like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orWhere</w:t>
      </w:r>
      <w:r>
        <w:rPr>
          <w:rFonts w:ascii="Consolas" w:hAnsi="Consolas"/>
          <w:color w:val="262626"/>
          <w:sz w:val="16"/>
        </w:rPr>
        <w:t xml:space="preserve">(</w:t>
      </w:r>
      <w:r>
        <w:rPr>
          <w:rFonts w:ascii="Consolas" w:hAnsi="Consolas"/>
          <w:color w:val="00733B"/>
          <w:sz w:val="16"/>
        </w:rPr>
        <w:t xml:space="preserve">'description'</w:t>
      </w:r>
      <w:r>
        <w:rPr>
          <w:rFonts w:ascii="Consolas" w:hAnsi="Consolas"/>
          <w:color w:val="262626"/>
          <w:sz w:val="16"/>
        </w:rPr>
        <w:t xml:space="preserve">, </w:t>
      </w:r>
      <w:r>
        <w:rPr>
          <w:rFonts w:ascii="Consolas" w:hAnsi="Consolas"/>
          <w:color w:val="00733B"/>
          <w:sz w:val="16"/>
        </w:rPr>
        <w:t xml:space="preserve">'like'</w:t>
      </w:r>
      <w:r>
        <w:rPr>
          <w:rFonts w:ascii="Consolas" w:hAnsi="Consolas"/>
          <w:color w:val="262626"/>
          <w:sz w:val="16"/>
        </w:rPr>
        <w:t xml:space="preserve">, </w:t>
      </w:r>
      <w:r>
        <w:rPr>
          <w:rFonts w:ascii="Consolas" w:hAnsi="Consolas"/>
          <w:color w:val="660E7A"/>
          <w:sz w:val="16"/>
        </w:rPr>
        <w:t xml:space="preserve">$like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orWhereHas</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 </w:t>
      </w:r>
      <w:r>
        <w:rPr>
          <w:rFonts w:ascii="Consolas" w:hAnsi="Consolas"/>
          <w:b/>
          <w:color w:val="000080"/>
          <w:sz w:val="16"/>
        </w:rPr>
        <w:t xml:space="preserve">fn</w:t>
      </w:r>
      <w:r>
        <w:rPr>
          <w:rFonts w:ascii="Consolas" w:hAnsi="Consolas"/>
          <w:color w:val="262626"/>
          <w:sz w:val="16"/>
        </w:rPr>
        <w:t xml:space="preserve"> (</w:t>
      </w:r>
      <w:r>
        <w:rPr>
          <w:rFonts w:ascii="Consolas" w:hAnsi="Consolas"/>
          <w:color w:val="660E7A"/>
          <w:sz w:val="16"/>
        </w:rPr>
        <w:t xml:space="preserve">$t</w:t>
      </w:r>
      <w:r>
        <w:rPr>
          <w:rFonts w:ascii="Consolas" w:hAnsi="Consolas"/>
          <w:color w:val="262626"/>
          <w:sz w:val="16"/>
        </w:rPr>
        <w:t xml:space="preserve">) =&gt; </w:t>
      </w:r>
      <w:r>
        <w:rPr>
          <w:rFonts w:ascii="Consolas" w:hAnsi="Consolas"/>
          <w:color w:val="660E7A"/>
          <w:sz w:val="16"/>
        </w:rPr>
        <w:t xml:space="preserve">$t</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'display_name'</w:t>
      </w:r>
      <w:r>
        <w:rPr>
          <w:rFonts w:ascii="Consolas" w:hAnsi="Consolas"/>
          <w:color w:val="262626"/>
          <w:sz w:val="16"/>
        </w:rPr>
        <w:t xml:space="preserve">, </w:t>
      </w:r>
      <w:r>
        <w:rPr>
          <w:rFonts w:ascii="Consolas" w:hAnsi="Consolas"/>
          <w:color w:val="00733B"/>
          <w:sz w:val="16"/>
        </w:rPr>
        <w:t xml:space="preserve">'like'</w:t>
      </w:r>
      <w:r>
        <w:rPr>
          <w:rFonts w:ascii="Consolas" w:hAnsi="Consolas"/>
          <w:color w:val="262626"/>
          <w:sz w:val="16"/>
        </w:rPr>
        <w:t xml:space="preserve">, </w:t>
      </w:r>
      <w:r>
        <w:rPr>
          <w:rFonts w:ascii="Consolas" w:hAnsi="Consolas"/>
          <w:color w:val="660E7A"/>
          <w:sz w:val="16"/>
        </w:rPr>
        <w:t xml:space="preserve">$like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orWhereHas</w:t>
      </w:r>
      <w:r>
        <w:rPr>
          <w:rFonts w:ascii="Consolas" w:hAnsi="Consolas"/>
          <w:color w:val="262626"/>
          <w:sz w:val="16"/>
        </w:rPr>
        <w:t xml:space="preserve">(</w:t>
      </w:r>
      <w:r>
        <w:rPr>
          <w:rFonts w:ascii="Consolas" w:hAnsi="Consolas"/>
          <w:color w:val="00733B"/>
          <w:sz w:val="16"/>
        </w:rPr>
        <w:t xml:space="preserve">'category'</w:t>
      </w:r>
      <w:r>
        <w:rPr>
          <w:rFonts w:ascii="Consolas" w:hAnsi="Consolas"/>
          <w:color w:val="262626"/>
          <w:sz w:val="16"/>
        </w:rPr>
        <w:t xml:space="preserve">, </w:t>
      </w:r>
      <w:r>
        <w:rPr>
          <w:rFonts w:ascii="Consolas" w:hAnsi="Consolas"/>
          <w:b/>
          <w:color w:val="000080"/>
          <w:sz w:val="16"/>
        </w:rPr>
        <w:t xml:space="preserve">fn</w:t>
      </w:r>
      <w:r>
        <w:rPr>
          <w:rFonts w:ascii="Consolas" w:hAnsi="Consolas"/>
          <w:color w:val="262626"/>
          <w:sz w:val="16"/>
        </w:rPr>
        <w:t xml:space="preserve"> (</w:t>
      </w:r>
      <w:r>
        <w:rPr>
          <w:rFonts w:ascii="Consolas" w:hAnsi="Consolas"/>
          <w:color w:val="660E7A"/>
          <w:sz w:val="16"/>
        </w:rPr>
        <w:t xml:space="preserve">$c</w:t>
      </w:r>
      <w:r>
        <w:rPr>
          <w:rFonts w:ascii="Consolas" w:hAnsi="Consolas"/>
          <w:color w:val="262626"/>
          <w:sz w:val="16"/>
        </w:rPr>
        <w:t xml:space="preserve">) =&gt; </w:t>
      </w:r>
      <w:r>
        <w:rPr>
          <w:rFonts w:ascii="Consolas" w:hAnsi="Consolas"/>
          <w:color w:val="660E7A"/>
          <w:sz w:val="16"/>
        </w:rPr>
        <w:t xml:space="preserve">$c</w:t>
      </w:r>
      <w:r>
        <w:rPr>
          <w:rFonts w:ascii="Consolas" w:hAnsi="Consolas"/>
          <w:color w:val="262626"/>
          <w:sz w:val="16"/>
        </w:rPr>
        <w:t xml:space="preserve">-&gt;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'like'</w:t>
      </w:r>
      <w:r>
        <w:rPr>
          <w:rFonts w:ascii="Consolas" w:hAnsi="Consolas"/>
          <w:color w:val="262626"/>
          <w:sz w:val="16"/>
        </w:rPr>
        <w:t xml:space="preserve">, </w:t>
      </w:r>
      <w:r>
        <w:rPr>
          <w:rFonts w:ascii="Consolas" w:hAnsi="Consolas"/>
          <w:color w:val="660E7A"/>
          <w:sz w:val="16"/>
        </w:rPr>
        <w:t xml:space="preserve">$like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            -&gt;</w:t>
      </w:r>
      <w:r>
        <w:rPr>
          <w:rFonts w:ascii="Consolas" w:hAnsi="Consolas"/>
          <w:color w:val="795E26"/>
          <w:sz w:val="16"/>
        </w:rPr>
        <w:t xml:space="preserve">with</w:t>
      </w:r>
      <w:r>
        <w:rPr>
          <w:rFonts w:ascii="Consolas" w:hAnsi="Consolas"/>
          <w:color w:val="262626"/>
          <w:sz w:val="16"/>
        </w:rPr>
        <w:t xml:space="preserve">([</w:t>
      </w:r>
      <w:r>
        <w:rPr>
          <w:rFonts w:ascii="Consolas" w:hAnsi="Consolas"/>
          <w:color w:val="00733B"/>
          <w:sz w:val="16"/>
        </w:rPr>
        <w:t xml:space="preserve">'tenant:id,display_name,slug'</w:t>
      </w:r>
      <w:r>
        <w:rPr>
          <w:rFonts w:ascii="Consolas" w:hAnsi="Consolas"/>
          <w:color w:val="262626"/>
          <w:sz w:val="16"/>
        </w:rPr>
        <w:t xml:space="preserve">, </w:t>
      </w:r>
      <w:r>
        <w:rPr>
          <w:rFonts w:ascii="Consolas" w:hAnsi="Consolas"/>
          <w:color w:val="00733B"/>
          <w:sz w:val="16"/>
        </w:rPr>
        <w:t xml:space="preserve">'category'</w:t>
      </w:r>
      <w:r>
        <w:rPr>
          <w:rFonts w:ascii="Consolas" w:hAnsi="Consolas"/>
          <w:color w:val="262626"/>
          <w:sz w:val="16"/>
        </w:rPr>
        <w:t xml:space="preserve"> =&gt; </w:t>
      </w:r>
      <w:r>
        <w:rPr>
          <w:rFonts w:ascii="Consolas" w:hAnsi="Consolas"/>
          <w:b/>
          <w:color w:val="000080"/>
          <w:sz w:val="16"/>
        </w:rPr>
        <w:t xml:space="preserve">fn</w:t>
      </w:r>
      <w:r>
        <w:rPr>
          <w:rFonts w:ascii="Consolas" w:hAnsi="Consolas"/>
          <w:color w:val="262626"/>
          <w:sz w:val="16"/>
        </w:rPr>
        <w:t xml:space="preserve"> (</w:t>
      </w:r>
      <w:r>
        <w:rPr>
          <w:rFonts w:ascii="Consolas" w:hAnsi="Consolas"/>
          <w:color w:val="660E7A"/>
          <w:sz w:val="16"/>
        </w:rPr>
        <w:t xml:space="preserve">$q</w:t>
      </w:r>
      <w:r>
        <w:rPr>
          <w:rFonts w:ascii="Consolas" w:hAnsi="Consolas"/>
          <w:color w:val="262626"/>
          <w:sz w:val="16"/>
        </w:rPr>
        <w:t xml:space="preserve">) =&gt; </w:t>
      </w:r>
      <w:r>
        <w:rPr>
          <w:rFonts w:ascii="Consolas" w:hAnsi="Consolas"/>
          <w:color w:val="660E7A"/>
          <w:sz w:val="16"/>
        </w:rPr>
        <w:t xml:space="preserve">$q</w:t>
      </w:r>
      <w:r>
        <w:rPr>
          <w:rFonts w:ascii="Consolas" w:hAnsi="Consolas"/>
          <w:color w:val="262626"/>
          <w:sz w:val="16"/>
        </w:rPr>
        <w:t xml:space="preserve">-&gt;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)-&gt;</w:t>
      </w:r>
      <w:r>
        <w:rPr>
          <w:rFonts w:ascii="Consolas" w:hAnsi="Consolas"/>
          <w:color w:val="795E26"/>
          <w:sz w:val="16"/>
        </w:rPr>
        <w:t xml:space="preserve">select</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get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Nama kategori unik lintas tenant aktif (untuk chip saringan katalog).</w:t>
      </w:r>
      <w:r>
        <w:br/>
      </w:r>
      <w:r>
        <w:rPr>
          <w:rFonts w:ascii="Consolas" w:hAnsi="Consolas"/>
          <w:i/>
          <w:color w:val="808080"/>
          <w:sz w:val="16"/>
        </w:rPr>
        <w:t xml:space="preserve">     *</w:t>
      </w:r>
      <w:r>
        <w:br/>
      </w:r>
      <w:r>
        <w:rPr>
          <w:rFonts w:ascii="Consolas" w:hAnsi="Consolas"/>
          <w:i/>
          <w:color w:val="808080"/>
          <w:sz w:val="16"/>
        </w:rPr>
        <w:t xml:space="preserve">     * @return SupportCollection&lt;int, string&gt;</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categoryNames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color w:val="267F99"/>
          <w:sz w:val="16"/>
        </w:rPr>
        <w:t xml:space="preserve">SupportCollection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MenuCategory</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whereHas</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 </w:t>
      </w:r>
      <w:r>
        <w:rPr>
          <w:rFonts w:ascii="Consolas" w:hAnsi="Consolas"/>
          <w:b/>
          <w:color w:val="000080"/>
          <w:sz w:val="16"/>
        </w:rPr>
        <w:t xml:space="preserve">fn</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=&gt; </w:t>
      </w:r>
      <w:r>
        <w:rPr>
          <w:rFonts w:ascii="Consolas" w:hAnsi="Consolas"/>
          <w:color w:val="660E7A"/>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)-&gt;</w:t>
      </w:r>
      <w:r>
        <w:rPr>
          <w:rFonts w:ascii="Consolas" w:hAnsi="Consolas"/>
          <w:color w:val="795E26"/>
          <w:sz w:val="16"/>
        </w:rPr>
        <w:t xml:space="preserve">distinct</w:t>
      </w:r>
      <w:r>
        <w:rPr>
          <w:rFonts w:ascii="Consolas" w:hAnsi="Consolas"/>
          <w:color w:val="262626"/>
          <w:sz w:val="16"/>
        </w:rPr>
        <w:t xml:space="preserve">()-&gt;</w:t>
      </w:r>
      <w:r>
        <w:rPr>
          <w:rFonts w:ascii="Consolas" w:hAnsi="Consolas"/>
          <w:color w:val="795E26"/>
          <w:sz w:val="16"/>
        </w:rPr>
        <w:t xml:space="preserve">pluck</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SupportCollection&lt;int, Tenant&gt;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activeTenants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color w:val="267F99"/>
          <w:sz w:val="16"/>
        </w:rPr>
        <w:t xml:space="preserve">SupportCollection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'display_name'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get</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 </w:t>
      </w:r>
      <w:r>
        <w:rPr>
          <w:rFonts w:ascii="Consolas" w:hAnsi="Consolas"/>
          <w:color w:val="00733B"/>
          <w:sz w:val="16"/>
        </w:rPr>
        <w:t xml:space="preserve">'display_name'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app\Modules\Catalog\resources\views\livewire\⚡menu-catalog.blade.php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app\Modules\Catalog\resources\views\livewire\⚡menu-catalog.blade.php   •   BLADE</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Catalog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PublicCatalogQuery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Catalog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TenantOpeningHours</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Kitchen</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WaitTimeEstimator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Attributes</w:t>
      </w:r>
      <w:r>
        <w:rPr>
          <w:rFonts w:ascii="Consolas" w:hAnsi="Consolas"/>
          <w:color w:val="262626"/>
          <w:sz w:val="16"/>
        </w:rPr>
        <w:t xml:space="preserve">\</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Attributes</w:t>
      </w:r>
      <w:r>
        <w:rPr>
          <w:rFonts w:ascii="Consolas" w:hAnsi="Consolas"/>
          <w:color w:val="262626"/>
          <w:sz w:val="16"/>
        </w:rPr>
        <w:t xml:space="preserve">\</w:t>
      </w:r>
      <w:r>
        <w:rPr>
          <w:rFonts w:ascii="Consolas" w:hAnsi="Consolas"/>
          <w:color w:val="267F99"/>
          <w:sz w:val="16"/>
        </w:rPr>
        <w:t xml:space="preserve">Url</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Component</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Katalog publik lintas tenant (UC-01) dengan estimasi waktu tunggu per tenant (UC-11).</w:t>
      </w:r>
      <w:r>
        <w:br/>
      </w:r>
      <w:r>
        <w:rPr>
          <w:rFonts w:ascii="Consolas" w:hAnsi="Consolas"/>
          <w:i/>
          <w:color w:val="808080"/>
          <w:sz w:val="16"/>
        </w:rPr>
        <w:t xml:space="preserve"> * Menu habis tetap tampil nonaktif (alur 4a); tenant tutup menampilkan jam buka (alur 4b).</w:t>
      </w:r>
      <w:r>
        <w:br/>
      </w:r>
      <w:r>
        <w:rPr>
          <w:rFonts w:ascii="Consolas" w:hAnsi="Consolas"/>
          <w:i/>
          <w:color w:val="808080"/>
          <w:sz w:val="16"/>
        </w:rPr>
        <w:t xml:space="preserve"> * Komponen memuat ulang tiap 5 detik sehingga perubahan ketersediaan oleh tenant (UC-14)</w:t>
      </w:r>
      <w:r>
        <w:br/>
      </w:r>
      <w:r>
        <w:rPr>
          <w:rFonts w:ascii="Consolas" w:hAnsi="Consolas"/>
          <w:i/>
          <w:color w:val="808080"/>
          <w:sz w:val="16"/>
        </w:rPr>
        <w:t xml:space="preserve"> * tampil ≤ 5 detik tanpa memuat ulang halaman.</w:t>
      </w:r>
      <w:r>
        <w:br/>
      </w:r>
      <w:r>
        <w:rPr>
          <w:rFonts w:ascii="Consolas" w:hAnsi="Consolas"/>
          <w:i/>
          <w:color w:val="808080"/>
          <w:sz w:val="16"/>
        </w:rPr>
        <w:t xml:space="preserve"> */</w:t>
      </w:r>
      <w:r>
        <w:br/>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Component</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$canteenSlug</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Url</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$search</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Url</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Url</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mount</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$canteenSlug</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canteenSlug</w:t>
      </w:r>
      <w:r>
        <w:rPr>
          <w:rFonts w:ascii="Consolas" w:hAnsi="Consolas"/>
          <w:color w:val="262626"/>
          <w:sz w:val="16"/>
        </w:rPr>
        <w:t xml:space="preserve"> = </w:t>
      </w:r>
      <w:r>
        <w:rPr>
          <w:rFonts w:ascii="Consolas" w:hAnsi="Consolas"/>
          <w:color w:val="660E7A"/>
          <w:sz w:val="16"/>
        </w:rPr>
        <w:t xml:space="preserve">$canteenSlug</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filterCategory</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$name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category</w:t>
      </w:r>
      <w:r>
        <w:rPr>
          <w:rFonts w:ascii="Consolas" w:hAnsi="Consolas"/>
          <w:color w:val="262626"/>
          <w:sz w:val="16"/>
        </w:rPr>
        <w:t xml:space="preserve"> = </w:t>
      </w:r>
      <w:r>
        <w:rPr>
          <w:rFonts w:ascii="Consolas" w:hAnsi="Consolas"/>
          <w:color w:val="660E7A"/>
          <w:sz w:val="16"/>
        </w:rPr>
        <w:t xml:space="preserve">$name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canteen</w:t>
      </w:r>
      <w:r>
        <w:rPr>
          <w:rFonts w:ascii="Consolas" w:hAnsi="Consolas"/>
          <w:color w:val="262626"/>
          <w:sz w:val="16"/>
        </w:rPr>
        <w:t xml:space="preserve">(): ?</w:t>
      </w:r>
      <w:r>
        <w:rPr>
          <w:rFonts w:ascii="Consolas" w:hAnsi="Consolas"/>
          <w:color w:val="267F99"/>
          <w:sz w:val="16"/>
        </w:rPr>
        <w:t xml:space="preserve">Canteen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'slug'</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canteenSlug</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'active'</w:t>
      </w:r>
      <w:r>
        <w:rPr>
          <w:rFonts w:ascii="Consolas" w:hAnsi="Consolas"/>
          <w:color w:val="262626"/>
          <w:sz w:val="16"/>
        </w:rPr>
        <w:t xml:space="preserve">)-&gt;</w:t>
      </w:r>
      <w:r>
        <w:rPr>
          <w:rFonts w:ascii="Consolas" w:hAnsi="Consolas"/>
          <w:color w:val="795E26"/>
          <w:sz w:val="16"/>
        </w:rPr>
        <w:t xml:space="preserve">first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\Illuminate\Support\Collection&lt;int, \Illuminate\Database\Eloquent\Collection&lt;int, \App\Models\Menu&gt;&gt; */</w:t>
      </w:r>
      <w:r>
        <w:br/>
      </w:r>
      <w:r>
        <w:rPr>
          <w:rFonts w:ascii="Consolas" w:hAnsi="Consolas"/>
          <w:color w:val="262626"/>
          <w:sz w:val="16"/>
        </w:rPr>
        <w:t xml:space="preserve">    #[</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groups</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Collection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$canteen</w:t>
      </w:r>
      <w:r>
        <w:br/>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PublicCatalogQuery</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browseAll</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search</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tenantId</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795E26"/>
          <w:sz w:val="16"/>
        </w:rPr>
        <w:t xml:space="preserve">groupBy</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w:t>
      </w:r>
      <w:r>
        <w:br/>
      </w:r>
      <w:r>
        <w:rPr>
          <w:rFonts w:ascii="Consolas" w:hAnsi="Consolas"/>
          <w:color w:val="262626"/>
          <w:sz w:val="16"/>
        </w:rPr>
        <w:t xml:space="preserve">            : </w:t>
      </w:r>
      <w:r>
        <w:rPr>
          <w:rFonts w:ascii="Consolas" w:hAnsi="Consolas"/>
          <w:color w:val="795E26"/>
          <w:sz w:val="16"/>
        </w:rPr>
        <w:t xml:space="preserve">collect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tenants</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Collection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PublicCatalogQuery</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activeTenants</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795E26"/>
          <w:sz w:val="16"/>
        </w:rPr>
        <w:t xml:space="preserve">collect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categories</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Collection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PublicCatalogQuery</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categoryNames</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795E26"/>
          <w:sz w:val="16"/>
        </w:rPr>
        <w:t xml:space="preserve">collect</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r>
        <w:br/>
      </w:r>
      <w:r>
        <w:rPr>
          <w:rFonts w:ascii="Consolas" w:hAnsi="Consolas"/>
          <w:b/>
          <w:color w:val="000080"/>
          <w:sz w:val="16"/>
        </w:rPr>
        <w:t xml:space="preserve">?&gt;</w:t>
      </w:r>
      <w:r>
        <w:br/>
      </w:r>
      <w:r>
        <w:br/>
      </w:r>
      <w:r>
        <w:rPr>
          <w:rFonts w:ascii="Consolas" w:hAnsi="Consolas"/>
          <w:color w:val="262626"/>
          <w:sz w:val="16"/>
        </w:rPr>
        <w:t xml:space="preserve">&lt;div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"space-y-4"</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:poll.5s&gt;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canteen</w:t>
      </w:r>
      <w:r>
        <w:rPr>
          <w:rFonts w:ascii="Consolas" w:hAnsi="Consolas"/>
          <w:color w:val="262626"/>
          <w:sz w:val="16"/>
        </w:rPr>
        <w:t xml:space="preserve">)</w:t>
      </w:r>
      <w:r>
        <w:br/>
      </w:r>
      <w:r>
        <w:rPr>
          <w:rFonts w:ascii="Consolas" w:hAnsi="Consolas"/>
          <w:color w:val="262626"/>
          <w:sz w:val="16"/>
        </w:rPr>
        <w:t xml:space="preserve">        &lt;x-</w:t>
      </w:r>
      <w:r>
        <w:rPr>
          <w:rFonts w:ascii="Consolas" w:hAnsi="Consolas"/>
          <w:b/>
          <w:color w:val="000080"/>
          <w:sz w:val="16"/>
        </w:rPr>
        <w:t xml:space="preserve">empty</w:t>
      </w:r>
      <w:r>
        <w:rPr>
          <w:rFonts w:ascii="Consolas" w:hAnsi="Consolas"/>
          <w:color w:val="262626"/>
          <w:sz w:val="16"/>
        </w:rPr>
        <w:t xml:space="preserve">-state title=</w:t>
      </w:r>
      <w:r>
        <w:rPr>
          <w:rFonts w:ascii="Consolas" w:hAnsi="Consolas"/>
          <w:color w:val="00733B"/>
          <w:sz w:val="16"/>
        </w:rPr>
        <w:t xml:space="preserve">"Kantin tidak ditemukan"</w:t>
      </w:r>
      <w:r>
        <w:rPr>
          <w:rFonts w:ascii="Consolas" w:hAnsi="Consolas"/>
          <w:color w:val="262626"/>
          <w:sz w:val="16"/>
        </w:rPr>
        <w:t xml:space="preserve"> description=</w:t>
      </w:r>
      <w:r>
        <w:rPr>
          <w:rFonts w:ascii="Consolas" w:hAnsi="Consolas"/>
          <w:color w:val="00733B"/>
          <w:sz w:val="16"/>
        </w:rPr>
        <w:t xml:space="preserve">"Pindai QR meja untuk membuka katalog."</w:t>
      </w:r>
      <w:r>
        <w:rPr>
          <w:rFonts w:ascii="Consolas" w:hAnsi="Consolas"/>
          <w:color w:val="262626"/>
          <w:sz w:val="16"/>
        </w:rPr>
        <w:t xml:space="preserve"> /&gt;</w:t>
      </w:r>
      <w:r>
        <w:br/>
      </w:r>
      <w:r>
        <w:rPr>
          <w:rFonts w:ascii="Consolas" w:hAnsi="Consolas"/>
          <w:color w:val="262626"/>
          <w:sz w:val="16"/>
        </w:rPr>
        <w:t xml:space="preserve">    @</w:t>
      </w:r>
      <w:r>
        <w:rPr>
          <w:rFonts w:ascii="Consolas" w:hAnsi="Consolas"/>
          <w:b/>
          <w:color w:val="000080"/>
          <w:sz w:val="16"/>
        </w:rPr>
        <w:t xml:space="preserve">else</w:t>
      </w:r>
      <w:r>
        <w:br/>
      </w:r>
      <w:r>
        <w:rPr>
          <w:rFonts w:ascii="Consolas" w:hAnsi="Consolas"/>
          <w:color w:val="262626"/>
          <w:sz w:val="16"/>
        </w:rPr>
        <w:t xml:space="preserve">        @</w:t>
      </w:r>
      <w:r>
        <w:rPr>
          <w:rFonts w:ascii="Consolas" w:hAnsi="Consolas"/>
          <w:color w:val="795E26"/>
          <w:sz w:val="16"/>
        </w:rPr>
        <w:t xml:space="preserve">php</w:t>
      </w:r>
      <w:r>
        <w:rPr>
          <w:rFonts w:ascii="Consolas" w:hAnsi="Consolas"/>
          <w:color w:val="262626"/>
          <w:sz w:val="16"/>
        </w:rPr>
        <w:t xml:space="preserve">(</w:t>
      </w:r>
      <w:r>
        <w:rPr>
          <w:rFonts w:ascii="Consolas" w:hAnsi="Consolas"/>
          <w:color w:val="660E7A"/>
          <w:sz w:val="16"/>
        </w:rPr>
        <w:t xml:space="preserve">$hours</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TenantOpeningHours</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php</w:t>
      </w:r>
      <w:r>
        <w:rPr>
          <w:rFonts w:ascii="Consolas" w:hAnsi="Consolas"/>
          <w:color w:val="262626"/>
          <w:sz w:val="16"/>
        </w:rPr>
        <w:t xml:space="preserve">(</w:t>
      </w:r>
      <w:r>
        <w:rPr>
          <w:rFonts w:ascii="Consolas" w:hAnsi="Consolas"/>
          <w:color w:val="660E7A"/>
          <w:sz w:val="16"/>
        </w:rPr>
        <w:t xml:space="preserve">$wait</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WaitTimeEstimator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flex-col gap-2"</w:t>
      </w:r>
      <w:r>
        <w:rPr>
          <w:rFonts w:ascii="Consolas" w:hAnsi="Consolas"/>
          <w:color w:val="262626"/>
          <w:sz w:val="16"/>
        </w:rPr>
        <w:t xml:space="preserve">&gt;</w:t>
      </w:r>
      <w:r>
        <w:br/>
      </w:r>
      <w:r>
        <w:rPr>
          <w:rFonts w:ascii="Consolas" w:hAnsi="Consolas"/>
          <w:color w:val="262626"/>
          <w:sz w:val="16"/>
        </w:rPr>
        <w:t xml:space="preserve">            &lt;input type=</w:t>
      </w:r>
      <w:r>
        <w:rPr>
          <w:rFonts w:ascii="Consolas" w:hAnsi="Consolas"/>
          <w:color w:val="00733B"/>
          <w:sz w:val="16"/>
        </w:rPr>
        <w:t xml:space="preserve">"search"</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:model.live.debounce.300ms=</w:t>
      </w:r>
      <w:r>
        <w:rPr>
          <w:rFonts w:ascii="Consolas" w:hAnsi="Consolas"/>
          <w:color w:val="00733B"/>
          <w:sz w:val="16"/>
        </w:rPr>
        <w:t xml:space="preserve">"search"</w:t>
      </w:r>
      <w:r>
        <w:rPr>
          <w:rFonts w:ascii="Consolas" w:hAnsi="Consolas"/>
          <w:color w:val="262626"/>
          <w:sz w:val="16"/>
        </w:rPr>
        <w:t xml:space="preserve"> placeholder=</w:t>
      </w:r>
      <w:r>
        <w:rPr>
          <w:rFonts w:ascii="Consolas" w:hAnsi="Consolas"/>
          <w:color w:val="00733B"/>
          <w:sz w:val="16"/>
        </w:rPr>
        <w:t xml:space="preserve">"Cari menu atau tenant…"</w:t>
      </w:r>
      <w:r>
        <w:br/>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"min-h-11 rounded-lg border border-zinc-300 bg-white px-3 text-sm dark:border-zinc-600 dark:bg-zinc-800"</w:t>
      </w:r>
      <w:r>
        <w:rPr>
          <w:rFonts w:ascii="Consolas" w:hAnsi="Consolas"/>
          <w:color w:val="262626"/>
          <w:sz w:val="16"/>
        </w:rPr>
        <w:t xml:space="preserve"> /&gt;</w:t>
      </w:r>
      <w:r>
        <w:br/>
      </w:r>
      <w:r>
        <w:rPr>
          <w:rFonts w:ascii="Consolas" w:hAnsi="Consolas"/>
          <w:color w:val="262626"/>
          <w:sz w:val="16"/>
        </w:rPr>
        <w:t xml:space="preserve">            &lt;select </w:t>
      </w:r>
      <w:r>
        <w:rPr>
          <w:rFonts w:ascii="Consolas" w:hAnsi="Consolas"/>
          <w:color w:val="660E7A"/>
          <w:sz w:val="16"/>
        </w:rPr>
        <w:t xml:space="preserve">wire</w:t>
      </w:r>
      <w:r>
        <w:rPr>
          <w:rFonts w:ascii="Consolas" w:hAnsi="Consolas"/>
          <w:color w:val="262626"/>
          <w:sz w:val="16"/>
        </w:rPr>
        <w:t xml:space="preserve">:model.live=</w:t>
      </w:r>
      <w:r>
        <w:rPr>
          <w:rFonts w:ascii="Consolas" w:hAnsi="Consolas"/>
          <w:color w:val="00733B"/>
          <w:sz w:val="16"/>
        </w:rPr>
        <w:t xml:space="preserve">"tenantId"</w:t>
      </w:r>
      <w:r>
        <w:rPr>
          <w:rFonts w:ascii="Consolas" w:hAnsi="Consolas"/>
          <w:color w:val="262626"/>
          <w:sz w:val="16"/>
        </w:rPr>
        <w:t xml:space="preserve"> aria-label=</w:t>
      </w:r>
      <w:r>
        <w:rPr>
          <w:rFonts w:ascii="Consolas" w:hAnsi="Consolas"/>
          <w:color w:val="00733B"/>
          <w:sz w:val="16"/>
        </w:rPr>
        <w:t xml:space="preserve">"Saring tenant"</w:t>
      </w:r>
      <w:r>
        <w:br/>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"min-h-11 rounded-lg border border-zinc-300 bg-white px-3 text-sm dark:border-zinc-600 dark:bg-zinc-800"</w:t>
      </w:r>
      <w:r>
        <w:rPr>
          <w:rFonts w:ascii="Consolas" w:hAnsi="Consolas"/>
          <w:color w:val="262626"/>
          <w:sz w:val="16"/>
        </w:rPr>
        <w:t xml:space="preserve">&gt;</w:t>
      </w:r>
      <w:r>
        <w:br/>
      </w:r>
      <w:r>
        <w:rPr>
          <w:rFonts w:ascii="Consolas" w:hAnsi="Consolas"/>
          <w:color w:val="262626"/>
          <w:sz w:val="16"/>
        </w:rPr>
        <w:t xml:space="preserve">                &lt;option value=</w:t>
      </w:r>
      <w:r>
        <w:rPr>
          <w:rFonts w:ascii="Consolas" w:hAnsi="Consolas"/>
          <w:color w:val="00733B"/>
          <w:sz w:val="16"/>
        </w:rPr>
        <w:t xml:space="preserve">""</w:t>
      </w:r>
      <w:r>
        <w:rPr>
          <w:rFonts w:ascii="Consolas" w:hAnsi="Consolas"/>
          <w:color w:val="262626"/>
          <w:sz w:val="16"/>
        </w:rPr>
        <w:t xml:space="preserve">&gt;</w:t>
      </w:r>
      <w:r>
        <w:rPr>
          <w:rFonts w:ascii="Consolas" w:hAnsi="Consolas"/>
          <w:color w:val="267F99"/>
          <w:sz w:val="16"/>
        </w:rPr>
        <w:t xml:space="preserve">Semua</w:t>
      </w:r>
      <w:r>
        <w:rPr>
          <w:rFonts w:ascii="Consolas" w:hAnsi="Consolas"/>
          <w:color w:val="262626"/>
          <w:sz w:val="16"/>
        </w:rPr>
        <w:t xml:space="preserve"> tenant&lt;/option&gt;</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&lt;option value=</w:t>
      </w:r>
      <w:r>
        <w:rPr>
          <w:rFonts w:ascii="Consolas" w:hAnsi="Consolas"/>
          <w:color w:val="00733B"/>
          <w:sz w:val="16"/>
        </w:rPr>
        <w:t xml:space="preserve">"{{ $tenant-&gt;id }}"</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:key=</w:t>
      </w:r>
      <w:r>
        <w:rPr>
          <w:rFonts w:ascii="Consolas" w:hAnsi="Consolas"/>
          <w:color w:val="00733B"/>
          <w:sz w:val="16"/>
        </w:rPr>
        <w:t xml:space="preserve">"tenant-{{ $tenant-&gt;id }}"</w:t>
      </w:r>
      <w:r>
        <w:rPr>
          <w:rFonts w:ascii="Consolas" w:hAnsi="Consolas"/>
          <w:color w:val="262626"/>
          <w:sz w:val="16"/>
        </w:rPr>
        <w:t xml:space="preserve">&gt;{{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display_name</w:t>
      </w:r>
      <w:r>
        <w:rPr>
          <w:rFonts w:ascii="Consolas" w:hAnsi="Consolas"/>
          <w:color w:val="262626"/>
          <w:sz w:val="16"/>
        </w:rPr>
        <w:t xml:space="preserve"> }}&lt;/option&gt;</w:t>
      </w:r>
      <w:r>
        <w:br/>
      </w:r>
      <w:r>
        <w:rPr>
          <w:rFonts w:ascii="Consolas" w:hAnsi="Consolas"/>
          <w:color w:val="262626"/>
          <w:sz w:val="16"/>
        </w:rPr>
        <w:t xml:space="preserve">                @</w:t>
      </w:r>
      <w:r>
        <w:rPr>
          <w:rFonts w:ascii="Consolas" w:hAnsi="Consolas"/>
          <w:b/>
          <w:color w:val="000080"/>
          <w:sz w:val="16"/>
        </w:rPr>
        <w:t xml:space="preserve">endforeach</w:t>
      </w:r>
      <w:r>
        <w:br/>
      </w:r>
      <w:r>
        <w:rPr>
          <w:rFonts w:ascii="Consolas" w:hAnsi="Consolas"/>
          <w:color w:val="262626"/>
          <w:sz w:val="16"/>
        </w:rPr>
        <w:t xml:space="preserve">            &lt;/select&gt;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gap-2 overflow-x-auto pb-1"</w:t>
      </w:r>
      <w:r>
        <w:rPr>
          <w:rFonts w:ascii="Consolas" w:hAnsi="Consolas"/>
          <w:color w:val="262626"/>
          <w:sz w:val="16"/>
        </w:rPr>
        <w:t xml:space="preserve"> data-test=</w:t>
      </w:r>
      <w:r>
        <w:rPr>
          <w:rFonts w:ascii="Consolas" w:hAnsi="Consolas"/>
          <w:color w:val="00733B"/>
          <w:sz w:val="16"/>
        </w:rPr>
        <w:t xml:space="preserve">"category-chips"</w:t>
      </w:r>
      <w:r>
        <w:rPr>
          <w:rFonts w:ascii="Consolas" w:hAnsi="Consolas"/>
          <w:color w:val="262626"/>
          <w:sz w:val="16"/>
        </w:rPr>
        <w:t xml:space="preserve">&gt;</w:t>
      </w:r>
      <w:r>
        <w:br/>
      </w:r>
      <w:r>
        <w:rPr>
          <w:rFonts w:ascii="Consolas" w:hAnsi="Consolas"/>
          <w:color w:val="262626"/>
          <w:sz w:val="16"/>
        </w:rPr>
        <w:t xml:space="preserve">                &lt;button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"filterCategory(null)"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'min-h-9 shrink-0 rounded-full border px-3 text-sm'</w:t>
      </w:r>
      <w:r>
        <w:rPr>
          <w:rFonts w:ascii="Consolas" w:hAnsi="Consolas"/>
          <w:color w:val="262626"/>
          <w:sz w:val="16"/>
        </w:rPr>
        <w:t xml:space="preserve">, </w:t>
      </w:r>
      <w:r>
        <w:rPr>
          <w:rFonts w:ascii="Consolas" w:hAnsi="Consolas"/>
          <w:color w:val="00733B"/>
          <w:sz w:val="16"/>
        </w:rPr>
        <w:t xml:space="preserve">'border-red-600 bg-red-600 text-white'</w:t>
      </w:r>
      <w:r>
        <w:rPr>
          <w:rFonts w:ascii="Consolas" w:hAnsi="Consolas"/>
          <w:color w:val="262626"/>
          <w:sz w:val="16"/>
        </w:rPr>
        <w:t xml:space="preserve"> =&gt; ! </w:t>
      </w:r>
      <w:r>
        <w:rPr>
          <w:rFonts w:ascii="Consolas" w:hAnsi="Consolas"/>
          <w:color w:val="660E7A"/>
          <w:sz w:val="16"/>
        </w:rPr>
        <w:t xml:space="preserve">$category</w:t>
      </w:r>
      <w:r>
        <w:rPr>
          <w:rFonts w:ascii="Consolas" w:hAnsi="Consolas"/>
          <w:color w:val="262626"/>
          <w:sz w:val="16"/>
        </w:rPr>
        <w:t xml:space="preserve">, </w:t>
      </w:r>
      <w:r>
        <w:rPr>
          <w:rFonts w:ascii="Consolas" w:hAnsi="Consolas"/>
          <w:color w:val="00733B"/>
          <w:sz w:val="16"/>
        </w:rPr>
        <w:t xml:space="preserve">'border-zinc-300'</w:t>
      </w:r>
      <w:r>
        <w:rPr>
          <w:rFonts w:ascii="Consolas" w:hAnsi="Consolas"/>
          <w:color w:val="262626"/>
          <w:sz w:val="16"/>
        </w:rPr>
        <w:t xml:space="preserve"> =&gt; </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267F99"/>
          <w:sz w:val="16"/>
        </w:rPr>
        <w:t xml:space="preserve">Semua</w:t>
      </w:r>
      <w:r>
        <w:rPr>
          <w:rFonts w:ascii="Consolas" w:hAnsi="Consolas"/>
          <w:color w:val="262626"/>
          <w:sz w:val="16"/>
        </w:rPr>
        <w:t xml:space="preserve">&lt;/button&gt;</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categories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$name</w:t>
      </w:r>
      <w:r>
        <w:rPr>
          <w:rFonts w:ascii="Consolas" w:hAnsi="Consolas"/>
          <w:color w:val="262626"/>
          <w:sz w:val="16"/>
        </w:rPr>
        <w:t xml:space="preserve">)</w:t>
      </w:r>
      <w:r>
        <w:br/>
      </w:r>
      <w:r>
        <w:rPr>
          <w:rFonts w:ascii="Consolas" w:hAnsi="Consolas"/>
          <w:color w:val="262626"/>
          <w:sz w:val="16"/>
        </w:rPr>
        <w:t xml:space="preserve">                    &lt;button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:key=</w:t>
      </w:r>
      <w:r>
        <w:rPr>
          <w:rFonts w:ascii="Consolas" w:hAnsi="Consolas"/>
          <w:color w:val="00733B"/>
          <w:sz w:val="16"/>
        </w:rPr>
        <w:t xml:space="preserve">"chip-{{ $name }}"</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"filterCategory(@js($name))"</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'min-h-9 shrink-0 rounded-full border px-3 text-sm'</w:t>
      </w:r>
      <w:r>
        <w:rPr>
          <w:rFonts w:ascii="Consolas" w:hAnsi="Consolas"/>
          <w:color w:val="262626"/>
          <w:sz w:val="16"/>
        </w:rPr>
        <w:t xml:space="preserve">, </w:t>
      </w:r>
      <w:r>
        <w:rPr>
          <w:rFonts w:ascii="Consolas" w:hAnsi="Consolas"/>
          <w:color w:val="00733B"/>
          <w:sz w:val="16"/>
        </w:rPr>
        <w:t xml:space="preserve">'border-red-600 bg-red-600 text-white'</w:t>
      </w:r>
      <w:r>
        <w:rPr>
          <w:rFonts w:ascii="Consolas" w:hAnsi="Consolas"/>
          <w:color w:val="262626"/>
          <w:sz w:val="16"/>
        </w:rPr>
        <w:t xml:space="preserve"> =&gt; </w:t>
      </w:r>
      <w:r>
        <w:rPr>
          <w:rFonts w:ascii="Consolas" w:hAnsi="Consolas"/>
          <w:color w:val="660E7A"/>
          <w:sz w:val="16"/>
        </w:rPr>
        <w:t xml:space="preserve">$category</w:t>
      </w:r>
      <w:r>
        <w:rPr>
          <w:rFonts w:ascii="Consolas" w:hAnsi="Consolas"/>
          <w:color w:val="262626"/>
          <w:sz w:val="16"/>
        </w:rPr>
        <w:t xml:space="preserve"> === </w:t>
      </w:r>
      <w:r>
        <w:rPr>
          <w:rFonts w:ascii="Consolas" w:hAnsi="Consolas"/>
          <w:color w:val="660E7A"/>
          <w:sz w:val="16"/>
        </w:rPr>
        <w:t xml:space="preserve">$name</w:t>
      </w:r>
      <w:r>
        <w:rPr>
          <w:rFonts w:ascii="Consolas" w:hAnsi="Consolas"/>
          <w:color w:val="262626"/>
          <w:sz w:val="16"/>
        </w:rPr>
        <w:t xml:space="preserve">, </w:t>
      </w:r>
      <w:r>
        <w:rPr>
          <w:rFonts w:ascii="Consolas" w:hAnsi="Consolas"/>
          <w:color w:val="00733B"/>
          <w:sz w:val="16"/>
        </w:rPr>
        <w:t xml:space="preserve">'border-zinc-300'</w:t>
      </w:r>
      <w:r>
        <w:rPr>
          <w:rFonts w:ascii="Consolas" w:hAnsi="Consolas"/>
          <w:color w:val="262626"/>
          <w:sz w:val="16"/>
        </w:rPr>
        <w:t xml:space="preserve"> =&gt; </w:t>
      </w:r>
      <w:r>
        <w:rPr>
          <w:rFonts w:ascii="Consolas" w:hAnsi="Consolas"/>
          <w:color w:val="660E7A"/>
          <w:sz w:val="16"/>
        </w:rPr>
        <w:t xml:space="preserve">$category</w:t>
      </w:r>
      <w:r>
        <w:rPr>
          <w:rFonts w:ascii="Consolas" w:hAnsi="Consolas"/>
          <w:color w:val="262626"/>
          <w:sz w:val="16"/>
        </w:rPr>
        <w:t xml:space="preserve"> !== </w:t>
      </w:r>
      <w:r>
        <w:rPr>
          <w:rFonts w:ascii="Consolas" w:hAnsi="Consolas"/>
          <w:color w:val="660E7A"/>
          <w:sz w:val="16"/>
        </w:rPr>
        <w:t xml:space="preserve">$name</w:t>
      </w:r>
      <w:r>
        <w:rPr>
          <w:rFonts w:ascii="Consolas" w:hAnsi="Consolas"/>
          <w:color w:val="262626"/>
          <w:sz w:val="16"/>
        </w:rPr>
        <w:t xml:space="preserve">])&gt;{{ </w:t>
      </w:r>
      <w:r>
        <w:rPr>
          <w:rFonts w:ascii="Consolas" w:hAnsi="Consolas"/>
          <w:color w:val="660E7A"/>
          <w:sz w:val="16"/>
        </w:rPr>
        <w:t xml:space="preserve">$name</w:t>
      </w:r>
      <w:r>
        <w:rPr>
          <w:rFonts w:ascii="Consolas" w:hAnsi="Consolas"/>
          <w:color w:val="262626"/>
          <w:sz w:val="16"/>
        </w:rPr>
        <w:t xml:space="preserve"> }}&lt;/button&gt;</w:t>
      </w:r>
      <w:r>
        <w:br/>
      </w:r>
      <w:r>
        <w:rPr>
          <w:rFonts w:ascii="Consolas" w:hAnsi="Consolas"/>
          <w:color w:val="262626"/>
          <w:sz w:val="16"/>
        </w:rPr>
        <w:t xml:space="preserve">                @</w:t>
      </w:r>
      <w:r>
        <w:rPr>
          <w:rFonts w:ascii="Consolas" w:hAnsi="Consolas"/>
          <w:b/>
          <w:color w:val="000080"/>
          <w:sz w:val="16"/>
        </w:rPr>
        <w:t xml:space="preserve">endforeach</w:t>
      </w:r>
      <w:r>
        <w:br/>
      </w:r>
      <w:r>
        <w:rPr>
          <w:rFonts w:ascii="Consolas" w:hAnsi="Consolas"/>
          <w:color w:val="262626"/>
          <w:sz w:val="16"/>
        </w:rPr>
        <w:t xml:space="preserve">            &lt;/div&gt;</w:t>
      </w:r>
      <w:r>
        <w:br/>
      </w:r>
      <w:r>
        <w:rPr>
          <w:rFonts w:ascii="Consolas" w:hAnsi="Consolas"/>
          <w:color w:val="262626"/>
          <w:sz w:val="16"/>
        </w:rPr>
        <w:t xml:space="preserve">        &lt;/div&gt;</w:t>
      </w:r>
      <w:r>
        <w:br/>
      </w:r>
      <w:r>
        <w:br/>
      </w:r>
      <w:r>
        <w:rPr>
          <w:rFonts w:ascii="Consolas" w:hAnsi="Consolas"/>
          <w:color w:val="262626"/>
          <w:sz w:val="16"/>
        </w:rPr>
        <w:t xml:space="preserve">        @forelse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groups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$menus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php</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660E7A"/>
          <w:sz w:val="16"/>
        </w:rPr>
        <w:t xml:space="preserve">$menus</w:t>
      </w:r>
      <w:r>
        <w:rPr>
          <w:rFonts w:ascii="Consolas" w:hAnsi="Consolas"/>
          <w:color w:val="262626"/>
          <w:sz w:val="16"/>
        </w:rPr>
        <w:t xml:space="preserve">-&gt;</w:t>
      </w:r>
      <w:r>
        <w:rPr>
          <w:rFonts w:ascii="Consolas" w:hAnsi="Consolas"/>
          <w:color w:val="795E26"/>
          <w:sz w:val="16"/>
        </w:rPr>
        <w:t xml:space="preserve">first</w:t>
      </w:r>
      <w:r>
        <w:rPr>
          <w:rFonts w:ascii="Consolas" w:hAnsi="Consolas"/>
          <w:color w:val="262626"/>
          <w:sz w:val="16"/>
        </w:rPr>
        <w:t xml:space="preserve">()-&gt;</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php</w:t>
      </w:r>
      <w:r>
        <w:rPr>
          <w:rFonts w:ascii="Consolas" w:hAnsi="Consolas"/>
          <w:color w:val="262626"/>
          <w:sz w:val="16"/>
        </w:rPr>
        <w:t xml:space="preserve">(</w:t>
      </w:r>
      <w:r>
        <w:rPr>
          <w:rFonts w:ascii="Consolas" w:hAnsi="Consolas"/>
          <w:color w:val="660E7A"/>
          <w:sz w:val="16"/>
        </w:rPr>
        <w:t xml:space="preserve">$open</w:t>
      </w:r>
      <w:r>
        <w:rPr>
          <w:rFonts w:ascii="Consolas" w:hAnsi="Consolas"/>
          <w:color w:val="262626"/>
          <w:sz w:val="16"/>
        </w:rPr>
        <w:t xml:space="preserve"> = </w:t>
      </w:r>
      <w:r>
        <w:rPr>
          <w:rFonts w:ascii="Consolas" w:hAnsi="Consolas"/>
          <w:color w:val="660E7A"/>
          <w:sz w:val="16"/>
        </w:rPr>
        <w:t xml:space="preserve">$hours</w:t>
      </w:r>
      <w:r>
        <w:rPr>
          <w:rFonts w:ascii="Consolas" w:hAnsi="Consolas"/>
          <w:color w:val="262626"/>
          <w:sz w:val="16"/>
        </w:rPr>
        <w:t xml:space="preserve">-&gt;</w:t>
      </w:r>
      <w:r>
        <w:rPr>
          <w:rFonts w:ascii="Consolas" w:hAnsi="Consolas"/>
          <w:color w:val="795E26"/>
          <w:sz w:val="16"/>
        </w:rPr>
        <w:t xml:space="preserve">isOpen</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&lt;section </w:t>
      </w:r>
      <w:r>
        <w:rPr>
          <w:rFonts w:ascii="Consolas" w:hAnsi="Consolas"/>
          <w:color w:val="660E7A"/>
          <w:sz w:val="16"/>
        </w:rPr>
        <w:t xml:space="preserve">wire</w:t>
      </w:r>
      <w:r>
        <w:rPr>
          <w:rFonts w:ascii="Consolas" w:hAnsi="Consolas"/>
          <w:color w:val="262626"/>
          <w:sz w:val="16"/>
        </w:rPr>
        <w:t xml:space="preserve">:key=</w:t>
      </w:r>
      <w:r>
        <w:rPr>
          <w:rFonts w:ascii="Consolas" w:hAnsi="Consolas"/>
          <w:color w:val="00733B"/>
          <w:sz w:val="16"/>
        </w:rPr>
        <w:t xml:space="preserve">"group-{{ $tenant-&gt;id }}"</w:t>
      </w:r>
      <w:r>
        <w:rPr>
          <w:rFonts w:ascii="Consolas" w:hAnsi="Consolas"/>
          <w:color w:val="262626"/>
          <w:sz w:val="16"/>
        </w:rPr>
        <w:t xml:space="preserve"> data-test=</w:t>
      </w:r>
      <w:r>
        <w:rPr>
          <w:rFonts w:ascii="Consolas" w:hAnsi="Consolas"/>
          <w:color w:val="00733B"/>
          <w:sz w:val="16"/>
        </w:rPr>
        <w:t xml:space="preserve">"tenant-group"</w:t>
      </w:r>
      <w:r>
        <w:rPr>
          <w:rFonts w:ascii="Consolas" w:hAnsi="Consolas"/>
          <w:color w:val="262626"/>
          <w:sz w:val="16"/>
        </w:rPr>
        <w:t xml:space="preserve">&gt;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items-baseline justify-between border-b-2 border-zinc-900 pb-1 dark:border-zinc-100"</w:t>
      </w:r>
      <w:r>
        <w:rPr>
          <w:rFonts w:ascii="Consolas" w:hAnsi="Consolas"/>
          <w:color w:val="262626"/>
          <w:sz w:val="16"/>
        </w:rPr>
        <w:t xml:space="preserve">&gt;</w:t>
      </w:r>
      <w:r>
        <w:br/>
      </w:r>
      <w:r>
        <w:rPr>
          <w:rFonts w:ascii="Consolas" w:hAnsi="Consolas"/>
          <w:color w:val="262626"/>
          <w:sz w:val="16"/>
        </w:rPr>
        <w:t xml:space="preserve">                    &lt;h2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"text-sm font-extrabold uppercase tracking-wide"</w:t>
      </w:r>
      <w:r>
        <w:rPr>
          <w:rFonts w:ascii="Consolas" w:hAnsi="Consolas"/>
          <w:color w:val="262626"/>
          <w:sz w:val="16"/>
        </w:rPr>
        <w:t xml:space="preserve">&gt;{{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display_name</w:t>
      </w:r>
      <w:r>
        <w:rPr>
          <w:rFonts w:ascii="Consolas" w:hAnsi="Consolas"/>
          <w:color w:val="262626"/>
          <w:sz w:val="16"/>
        </w:rPr>
        <w:t xml:space="preserve"> }}&lt;/h2&gt;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$open</w:t>
      </w:r>
      <w:r>
        <w:rPr>
          <w:rFonts w:ascii="Consolas" w:hAnsi="Consolas"/>
          <w:color w:val="262626"/>
          <w:sz w:val="16"/>
        </w:rPr>
        <w:t xml:space="preserve">)</w:t>
      </w:r>
      <w:r>
        <w:br/>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"text-xs font-semibold text-red-600"</w:t>
      </w:r>
      <w:r>
        <w:rPr>
          <w:rFonts w:ascii="Consolas" w:hAnsi="Consolas"/>
          <w:color w:val="262626"/>
          <w:sz w:val="16"/>
        </w:rPr>
        <w:t xml:space="preserve">&gt;</w:t>
      </w:r>
      <w:r>
        <w:rPr>
          <w:rFonts w:ascii="Consolas" w:hAnsi="Consolas"/>
          <w:color w:val="267F99"/>
          <w:sz w:val="16"/>
        </w:rPr>
        <w:t xml:space="preserve">Antrean</w:t>
      </w:r>
      <w:r>
        <w:rPr>
          <w:rFonts w:ascii="Consolas" w:hAnsi="Consolas"/>
          <w:color w:val="262626"/>
          <w:sz w:val="16"/>
        </w:rPr>
        <w:t xml:space="preserve"> {{ </w:t>
      </w:r>
      <w:r>
        <w:rPr>
          <w:rFonts w:ascii="Consolas" w:hAnsi="Consolas"/>
          <w:color w:val="660E7A"/>
          <w:sz w:val="16"/>
        </w:rPr>
        <w:t xml:space="preserve">$wait</w:t>
      </w:r>
      <w:r>
        <w:rPr>
          <w:rFonts w:ascii="Consolas" w:hAnsi="Consolas"/>
          <w:color w:val="262626"/>
          <w:sz w:val="16"/>
        </w:rPr>
        <w:t xml:space="preserve">-&gt;</w:t>
      </w:r>
      <w:r>
        <w:rPr>
          <w:rFonts w:ascii="Consolas" w:hAnsi="Consolas"/>
          <w:color w:val="795E26"/>
          <w:sz w:val="16"/>
        </w:rPr>
        <w:t xml:space="preserve">label</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}}&lt;/span&gt;</w:t>
      </w:r>
      <w:r>
        <w:br/>
      </w:r>
      <w:r>
        <w:rPr>
          <w:rFonts w:ascii="Consolas" w:hAnsi="Consolas"/>
          <w:color w:val="262626"/>
          <w:sz w:val="16"/>
        </w:rPr>
        <w:t xml:space="preserve">                    @</w:t>
      </w:r>
      <w:r>
        <w:rPr>
          <w:rFonts w:ascii="Consolas" w:hAnsi="Consolas"/>
          <w:b/>
          <w:color w:val="000080"/>
          <w:sz w:val="16"/>
        </w:rPr>
        <w:t xml:space="preserve">else</w:t>
      </w:r>
      <w:r>
        <w:br/>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"text-xs font-semibold text-zinc-500"</w:t>
      </w:r>
      <w:r>
        <w:rPr>
          <w:rFonts w:ascii="Consolas" w:hAnsi="Consolas"/>
          <w:color w:val="262626"/>
          <w:sz w:val="16"/>
        </w:rPr>
        <w:t xml:space="preserve">&gt;</w:t>
      </w:r>
      <w:r>
        <w:rPr>
          <w:rFonts w:ascii="Consolas" w:hAnsi="Consolas"/>
          <w:color w:val="267F99"/>
          <w:sz w:val="16"/>
        </w:rPr>
        <w:t xml:space="preserve">Tutup</w:t>
      </w:r>
      <w:r>
        <w:rPr>
          <w:rFonts w:ascii="Consolas" w:hAnsi="Consolas"/>
          <w:color w:val="262626"/>
          <w:sz w:val="16"/>
        </w:rPr>
        <w:t xml:space="preserve"> · </w:t>
      </w:r>
      <w:r>
        <w:rPr>
          <w:rFonts w:ascii="Consolas" w:hAnsi="Consolas"/>
          <w:color w:val="267F99"/>
          <w:sz w:val="16"/>
        </w:rPr>
        <w:t xml:space="preserve">Buka</w:t>
      </w:r>
      <w:r>
        <w:rPr>
          <w:rFonts w:ascii="Consolas" w:hAnsi="Consolas"/>
          <w:color w:val="262626"/>
          <w:sz w:val="16"/>
        </w:rPr>
        <w:t xml:space="preserve"> pukul {{ </w:t>
      </w:r>
      <w:r>
        <w:rPr>
          <w:rFonts w:ascii="Consolas" w:hAnsi="Consolas"/>
          <w:color w:val="660E7A"/>
          <w:sz w:val="16"/>
        </w:rPr>
        <w:t xml:space="preserve">$hours</w:t>
      </w:r>
      <w:r>
        <w:rPr>
          <w:rFonts w:ascii="Consolas" w:hAnsi="Consolas"/>
          <w:color w:val="262626"/>
          <w:sz w:val="16"/>
        </w:rPr>
        <w:t xml:space="preserve">-&gt;</w:t>
      </w:r>
      <w:r>
        <w:rPr>
          <w:rFonts w:ascii="Consolas" w:hAnsi="Consolas"/>
          <w:color w:val="795E26"/>
          <w:sz w:val="16"/>
        </w:rPr>
        <w:t xml:space="preserve">opensAtToday</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 }}&lt;/span&gt;</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                &lt;/div&gt;</w:t>
      </w:r>
      <w:r>
        <w:br/>
      </w:r>
      <w:r>
        <w:rPr>
          <w:rFonts w:ascii="Consolas" w:hAnsi="Consolas"/>
          <w:color w:val="262626"/>
          <w:sz w:val="16"/>
        </w:rPr>
        <w:t xml:space="preserve">                &lt;ul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"divide-y divide-zinc-200 dark:divide-zinc-800"</w:t>
      </w:r>
      <w:r>
        <w:rPr>
          <w:rFonts w:ascii="Consolas" w:hAnsi="Consolas"/>
          <w:color w:val="262626"/>
          <w:sz w:val="16"/>
        </w:rPr>
        <w:t xml:space="preserve">&gt;</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$menus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php</w:t>
      </w:r>
      <w:r>
        <w:rPr>
          <w:rFonts w:ascii="Consolas" w:hAnsi="Consolas"/>
          <w:color w:val="262626"/>
          <w:sz w:val="16"/>
        </w:rPr>
        <w:t xml:space="preserve">(</w:t>
      </w:r>
      <w:r>
        <w:rPr>
          <w:rFonts w:ascii="Consolas" w:hAnsi="Consolas"/>
          <w:color w:val="660E7A"/>
          <w:sz w:val="16"/>
        </w:rPr>
        <w:t xml:space="preserve">$sellable</w:t>
      </w:r>
      <w:r>
        <w:rPr>
          <w:rFonts w:ascii="Consolas" w:hAnsi="Consolas"/>
          <w:color w:val="262626"/>
          <w:sz w:val="16"/>
        </w:rPr>
        <w:t xml:space="preserve"> = </w:t>
      </w:r>
      <w:r>
        <w:rPr>
          <w:rFonts w:ascii="Consolas" w:hAnsi="Consolas"/>
          <w:color w:val="660E7A"/>
          <w:sz w:val="16"/>
        </w:rPr>
        <w:t xml:space="preserve">$open</w:t>
      </w:r>
      <w:r>
        <w:rPr>
          <w:rFonts w:ascii="Consolas" w:hAnsi="Consolas"/>
          <w:color w:val="262626"/>
          <w:sz w:val="16"/>
        </w:rPr>
        <w:t xml:space="preserve"> &amp;&amp;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 &amp;&amp;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stock_qty</w:t>
      </w:r>
      <w:r>
        <w:rPr>
          <w:rFonts w:ascii="Consolas" w:hAnsi="Consolas"/>
          <w:color w:val="262626"/>
          <w:sz w:val="16"/>
        </w:rPr>
        <w:t xml:space="preserve"> &gt;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&lt;li </w:t>
      </w:r>
      <w:r>
        <w:rPr>
          <w:rFonts w:ascii="Consolas" w:hAnsi="Consolas"/>
          <w:color w:val="660E7A"/>
          <w:sz w:val="16"/>
        </w:rPr>
        <w:t xml:space="preserve">wire</w:t>
      </w:r>
      <w:r>
        <w:rPr>
          <w:rFonts w:ascii="Consolas" w:hAnsi="Consolas"/>
          <w:color w:val="262626"/>
          <w:sz w:val="16"/>
        </w:rPr>
        <w:t xml:space="preserve">:key=</w:t>
      </w:r>
      <w:r>
        <w:rPr>
          <w:rFonts w:ascii="Consolas" w:hAnsi="Consolas"/>
          <w:color w:val="00733B"/>
          <w:sz w:val="16"/>
        </w:rPr>
        <w:t xml:space="preserve">"menu-{{ $menu-&gt;id }}"</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items-center gap-3 py-3'</w:t>
      </w:r>
      <w:r>
        <w:rPr>
          <w:rFonts w:ascii="Consolas" w:hAnsi="Consolas"/>
          <w:color w:val="262626"/>
          <w:sz w:val="16"/>
        </w:rPr>
        <w:t xml:space="preserve">, </w:t>
      </w:r>
      <w:r>
        <w:rPr>
          <w:rFonts w:ascii="Consolas" w:hAnsi="Consolas"/>
          <w:color w:val="00733B"/>
          <w:sz w:val="16"/>
        </w:rPr>
        <w:t xml:space="preserve">'opacity-50'</w:t>
      </w:r>
      <w:r>
        <w:rPr>
          <w:rFonts w:ascii="Consolas" w:hAnsi="Consolas"/>
          <w:color w:val="262626"/>
          <w:sz w:val="16"/>
        </w:rPr>
        <w:t xml:space="preserve"> =&gt; ! </w:t>
      </w:r>
      <w:r>
        <w:rPr>
          <w:rFonts w:ascii="Consolas" w:hAnsi="Consolas"/>
          <w:color w:val="660E7A"/>
          <w:sz w:val="16"/>
        </w:rPr>
        <w:t xml:space="preserve">$sellable</w:t>
      </w:r>
      <w:r>
        <w:rPr>
          <w:rFonts w:ascii="Consolas" w:hAnsi="Consolas"/>
          <w:color w:val="262626"/>
          <w:sz w:val="16"/>
        </w:rPr>
        <w:t xml:space="preserve">]) data-sellable=</w:t>
      </w:r>
      <w:r>
        <w:rPr>
          <w:rFonts w:ascii="Consolas" w:hAnsi="Consolas"/>
          <w:color w:val="00733B"/>
          <w:sz w:val="16"/>
        </w:rPr>
        <w:t xml:space="preserve">"{{ $sellable ? '1' : '0' }}"</w:t>
      </w:r>
      <w:r>
        <w:rPr>
          <w:rFonts w:ascii="Consolas" w:hAnsi="Consolas"/>
          <w:color w:val="262626"/>
          <w:sz w:val="16"/>
        </w:rPr>
        <w:t xml:space="preserve">&gt;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photoUrl</w:t>
      </w:r>
      <w:r>
        <w:rPr>
          <w:rFonts w:ascii="Consolas" w:hAnsi="Consolas"/>
          <w:color w:val="262626"/>
          <w:sz w:val="16"/>
        </w:rPr>
        <w:t xml:space="preserve">())</w:t>
      </w:r>
      <w:r>
        <w:br/>
      </w:r>
      <w:r>
        <w:rPr>
          <w:rFonts w:ascii="Consolas" w:hAnsi="Consolas"/>
          <w:color w:val="262626"/>
          <w:sz w:val="16"/>
        </w:rPr>
        <w:t xml:space="preserve">                                &lt;img src=</w:t>
      </w:r>
      <w:r>
        <w:rPr>
          <w:rFonts w:ascii="Consolas" w:hAnsi="Consolas"/>
          <w:color w:val="00733B"/>
          <w:sz w:val="16"/>
        </w:rPr>
        <w:t xml:space="preserve">"{{ $menu-&gt;photoUrl() }}"</w:t>
      </w:r>
      <w:r>
        <w:rPr>
          <w:rFonts w:ascii="Consolas" w:hAnsi="Consolas"/>
          <w:color w:val="262626"/>
          <w:sz w:val="16"/>
        </w:rPr>
        <w:t xml:space="preserve"> alt=</w:t>
      </w:r>
      <w:r>
        <w:rPr>
          <w:rFonts w:ascii="Consolas" w:hAnsi="Consolas"/>
          <w:color w:val="00733B"/>
          <w:sz w:val="16"/>
        </w:rPr>
        <w:t xml:space="preserve">""</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"size-14 shrink-0 rounded object-cover"</w:t>
      </w:r>
      <w:r>
        <w:rPr>
          <w:rFonts w:ascii="Consolas" w:hAnsi="Consolas"/>
          <w:color w:val="262626"/>
          <w:sz w:val="16"/>
        </w:rPr>
        <w:t xml:space="preserve">&gt;</w:t>
      </w:r>
      <w:r>
        <w:br/>
      </w:r>
      <w:r>
        <w:rPr>
          <w:rFonts w:ascii="Consolas" w:hAnsi="Consolas"/>
          <w:color w:val="262626"/>
          <w:sz w:val="16"/>
        </w:rPr>
        <w:t xml:space="preserve">                            @</w:t>
      </w:r>
      <w:r>
        <w:rPr>
          <w:rFonts w:ascii="Consolas" w:hAnsi="Consolas"/>
          <w:b/>
          <w:color w:val="000080"/>
          <w:sz w:val="16"/>
        </w:rPr>
        <w:t xml:space="preserve">else</w:t>
      </w:r>
      <w:r>
        <w:br/>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size-14 shrink-0 items-center justify-center rounded bg-zinc-200 text-sm font-bold text-zinc-600 dark:bg-zinc-700 dark:text-zinc-300"</w:t>
      </w:r>
      <w:r>
        <w:rPr>
          <w:rFonts w:ascii="Consolas" w:hAnsi="Consolas"/>
          <w:color w:val="262626"/>
          <w:sz w:val="16"/>
        </w:rPr>
        <w:t xml:space="preserve">&gt;{{ </w:t>
      </w:r>
      <w:r>
        <w:rPr>
          <w:rFonts w:ascii="Consolas" w:hAnsi="Consolas"/>
          <w:color w:val="267F99"/>
          <w:sz w:val="16"/>
        </w:rPr>
        <w:t xml:space="preserve">Str</w:t>
      </w:r>
      <w:r>
        <w:rPr>
          <w:rFonts w:ascii="Consolas" w:hAnsi="Consolas"/>
          <w:color w:val="262626"/>
          <w:sz w:val="16"/>
        </w:rPr>
        <w:t xml:space="preserve">::</w:t>
      </w:r>
      <w:r>
        <w:rPr>
          <w:rFonts w:ascii="Consolas" w:hAnsi="Consolas"/>
          <w:color w:val="795E26"/>
          <w:sz w:val="16"/>
        </w:rPr>
        <w:t xml:space="preserve">upper</w:t>
      </w:r>
      <w:r>
        <w:rPr>
          <w:rFonts w:ascii="Consolas" w:hAnsi="Consolas"/>
          <w:color w:val="262626"/>
          <w:sz w:val="16"/>
        </w:rPr>
        <w:t xml:space="preserve">(</w:t>
      </w:r>
      <w:r>
        <w:rPr>
          <w:rFonts w:ascii="Consolas" w:hAnsi="Consolas"/>
          <w:color w:val="267F99"/>
          <w:sz w:val="16"/>
        </w:rPr>
        <w:t xml:space="preserve">Str</w:t>
      </w:r>
      <w:r>
        <w:rPr>
          <w:rFonts w:ascii="Consolas" w:hAnsi="Consolas"/>
          <w:color w:val="262626"/>
          <w:sz w:val="16"/>
        </w:rPr>
        <w:t xml:space="preserve">::</w:t>
      </w:r>
      <w:r>
        <w:rPr>
          <w:rFonts w:ascii="Consolas" w:hAnsi="Consolas"/>
          <w:color w:val="795E26"/>
          <w:sz w:val="16"/>
        </w:rPr>
        <w:t xml:space="preserve">substr</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E6"/>
          <w:sz w:val="16"/>
        </w:rPr>
        <w:t xml:space="preserve">2</w:t>
      </w:r>
      <w:r>
        <w:rPr>
          <w:rFonts w:ascii="Consolas" w:hAnsi="Consolas"/>
          <w:color w:val="262626"/>
          <w:sz w:val="16"/>
        </w:rPr>
        <w:t xml:space="preserve">)) }}&lt;/span&gt;</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"min-w-0 flex-1"</w:t>
      </w:r>
      <w:r>
        <w:rPr>
          <w:rFonts w:ascii="Consolas" w:hAnsi="Consolas"/>
          <w:color w:val="262626"/>
          <w:sz w:val="16"/>
        </w:rPr>
        <w:t xml:space="preserve">&gt;</w:t>
      </w:r>
      <w:r>
        <w:br/>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"truncate font-semibold"</w:t>
      </w:r>
      <w:r>
        <w:rPr>
          <w:rFonts w:ascii="Consolas" w:hAnsi="Consolas"/>
          <w:color w:val="262626"/>
          <w:sz w:val="16"/>
        </w:rPr>
        <w:t xml:space="preserve">&gt;{{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}}&lt;/p&gt;</w:t>
      </w:r>
      <w:r>
        <w:br/>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"truncate text-xs text-zinc-500"</w:t>
      </w:r>
      <w:r>
        <w:rPr>
          <w:rFonts w:ascii="Consolas" w:hAnsi="Consolas"/>
          <w:color w:val="262626"/>
          <w:sz w:val="16"/>
        </w:rPr>
        <w:t xml:space="preserve">&gt;{{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description</w:t>
      </w:r>
      <w:r>
        <w:rPr>
          <w:rFonts w:ascii="Consolas" w:hAnsi="Consolas"/>
          <w:color w:val="262626"/>
          <w:sz w:val="16"/>
        </w:rPr>
        <w:t xml:space="preserve"> ?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description</w:t>
      </w:r>
      <w:r>
        <w:rPr>
          <w:rFonts w:ascii="Consolas" w:hAnsi="Consolas"/>
          <w:color w:val="262626"/>
          <w:sz w:val="16"/>
        </w:rPr>
        <w:t xml:space="preserve">.</w:t>
      </w:r>
      <w:r>
        <w:rPr>
          <w:rFonts w:ascii="Consolas" w:hAnsi="Consolas"/>
          <w:color w:val="00733B"/>
          <w:sz w:val="16"/>
        </w:rPr>
        <w:t xml:space="preserve">' · '</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 }}± {{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prep_minutes</w:t>
      </w:r>
      <w:r>
        <w:rPr>
          <w:rFonts w:ascii="Consolas" w:hAnsi="Consolas"/>
          <w:color w:val="262626"/>
          <w:sz w:val="16"/>
        </w:rPr>
        <w:t xml:space="preserve"> }} mnt&lt;/p&gt;</w:t>
      </w:r>
      <w:r>
        <w:br/>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"text-sm font-semibold"</w:t>
      </w:r>
      <w:r>
        <w:rPr>
          <w:rFonts w:ascii="Consolas" w:hAnsi="Consolas"/>
          <w:color w:val="262626"/>
          <w:sz w:val="16"/>
        </w:rPr>
        <w:t xml:space="preserve">&gt;</w:t>
      </w:r>
      <w:r>
        <w:rPr>
          <w:rFonts w:ascii="Consolas" w:hAnsi="Consolas"/>
          <w:color w:val="267F99"/>
          <w:sz w:val="16"/>
        </w:rPr>
        <w:t xml:space="preserve">Rp</w:t>
      </w:r>
      <w:r>
        <w:rPr>
          <w:rFonts w:ascii="Consolas" w:hAnsi="Consolas"/>
          <w:color w:val="262626"/>
          <w:sz w:val="16"/>
        </w:rPr>
        <w:t xml:space="preserve">{{ </w:t>
      </w:r>
      <w:r>
        <w:rPr>
          <w:rFonts w:ascii="Consolas" w:hAnsi="Consolas"/>
          <w:color w:val="795E26"/>
          <w:sz w:val="16"/>
        </w:rPr>
        <w:t xml:space="preserve">number_format</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base_price</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}}&lt;/p&gt;</w:t>
      </w:r>
      <w:r>
        <w:br/>
      </w:r>
      <w:r>
        <w:rPr>
          <w:rFonts w:ascii="Consolas" w:hAnsi="Consolas"/>
          <w:color w:val="262626"/>
          <w:sz w:val="16"/>
        </w:rPr>
        <w:t xml:space="preserve">                            &lt;/div&gt;</w:t>
      </w:r>
      <w:r>
        <w:br/>
      </w:r>
      <w:r>
        <w:rPr>
          <w:rFonts w:ascii="Consolas" w:hAnsi="Consolas"/>
          <w:color w:val="262626"/>
          <w:sz w:val="16"/>
        </w:rPr>
        <w:t xml:space="preserve">                            @unless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 &amp;&amp;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stock_qty</w:t>
      </w:r>
      <w:r>
        <w:rPr>
          <w:rFonts w:ascii="Consolas" w:hAnsi="Consolas"/>
          <w:color w:val="262626"/>
          <w:sz w:val="16"/>
        </w:rPr>
        <w:t xml:space="preserve"> &gt;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"shrink-0 rounded border border-zinc-300 px-2 py-0.5 text-[10px] font-bold text-zinc-600"</w:t>
      </w:r>
      <w:r>
        <w:rPr>
          <w:rFonts w:ascii="Consolas" w:hAnsi="Consolas"/>
          <w:color w:val="262626"/>
          <w:sz w:val="16"/>
        </w:rPr>
        <w:t xml:space="preserve">&gt;</w:t>
      </w:r>
      <w:r>
        <w:rPr>
          <w:rFonts w:ascii="Consolas" w:hAnsi="Consolas"/>
          <w:color w:val="267F99"/>
          <w:sz w:val="16"/>
        </w:rPr>
        <w:t xml:space="preserve">HABIS</w:t>
      </w:r>
      <w:r>
        <w:rPr>
          <w:rFonts w:ascii="Consolas" w:hAnsi="Consolas"/>
          <w:color w:val="262626"/>
          <w:sz w:val="16"/>
        </w:rPr>
        <w:t xml:space="preserve">&lt;/span&gt;</w:t>
      </w:r>
      <w:r>
        <w:br/>
      </w:r>
      <w:r>
        <w:rPr>
          <w:rFonts w:ascii="Consolas" w:hAnsi="Consolas"/>
          <w:color w:val="262626"/>
          <w:sz w:val="16"/>
        </w:rPr>
        <w:t xml:space="preserve">                            @endunless</w:t>
      </w:r>
      <w:r>
        <w:br/>
      </w:r>
      <w:r>
        <w:rPr>
          <w:rFonts w:ascii="Consolas" w:hAnsi="Consolas"/>
          <w:color w:val="262626"/>
          <w:sz w:val="16"/>
        </w:rPr>
        <w:t xml:space="preserve">                        &lt;/li&gt;</w:t>
      </w:r>
      <w:r>
        <w:br/>
      </w:r>
      <w:r>
        <w:rPr>
          <w:rFonts w:ascii="Consolas" w:hAnsi="Consolas"/>
          <w:color w:val="262626"/>
          <w:sz w:val="16"/>
        </w:rPr>
        <w:t xml:space="preserve">                    @</w:t>
      </w:r>
      <w:r>
        <w:rPr>
          <w:rFonts w:ascii="Consolas" w:hAnsi="Consolas"/>
          <w:b/>
          <w:color w:val="000080"/>
          <w:sz w:val="16"/>
        </w:rPr>
        <w:t xml:space="preserve">endforeach</w:t>
      </w:r>
      <w:r>
        <w:br/>
      </w:r>
      <w:r>
        <w:rPr>
          <w:rFonts w:ascii="Consolas" w:hAnsi="Consolas"/>
          <w:color w:val="262626"/>
          <w:sz w:val="16"/>
        </w:rPr>
        <w:t xml:space="preserve">                &lt;/ul&gt;</w:t>
      </w:r>
      <w:r>
        <w:br/>
      </w:r>
      <w:r>
        <w:rPr>
          <w:rFonts w:ascii="Consolas" w:hAnsi="Consolas"/>
          <w:color w:val="262626"/>
          <w:sz w:val="16"/>
        </w:rPr>
        <w:t xml:space="preserve">            &lt;/section&gt;</w:t>
      </w:r>
      <w:r>
        <w:br/>
      </w:r>
      <w:r>
        <w:rPr>
          <w:rFonts w:ascii="Consolas" w:hAnsi="Consolas"/>
          <w:color w:val="262626"/>
          <w:sz w:val="16"/>
        </w:rPr>
        <w:t xml:space="preserve">        @</w:t>
      </w:r>
      <w:r>
        <w:rPr>
          <w:rFonts w:ascii="Consolas" w:hAnsi="Consolas"/>
          <w:b/>
          <w:color w:val="000080"/>
          <w:sz w:val="16"/>
        </w:rPr>
        <w:t xml:space="preserve">empty</w:t>
      </w:r>
      <w:r>
        <w:br/>
      </w:r>
      <w:r>
        <w:rPr>
          <w:rFonts w:ascii="Consolas" w:hAnsi="Consolas"/>
          <w:color w:val="262626"/>
          <w:sz w:val="16"/>
        </w:rPr>
        <w:t xml:space="preserve">            &lt;x-</w:t>
      </w:r>
      <w:r>
        <w:rPr>
          <w:rFonts w:ascii="Consolas" w:hAnsi="Consolas"/>
          <w:b/>
          <w:color w:val="000080"/>
          <w:sz w:val="16"/>
        </w:rPr>
        <w:t xml:space="preserve">empty</w:t>
      </w:r>
      <w:r>
        <w:rPr>
          <w:rFonts w:ascii="Consolas" w:hAnsi="Consolas"/>
          <w:color w:val="262626"/>
          <w:sz w:val="16"/>
        </w:rPr>
        <w:t xml:space="preserve">-state title=</w:t>
      </w:r>
      <w:r>
        <w:rPr>
          <w:rFonts w:ascii="Consolas" w:hAnsi="Consolas"/>
          <w:color w:val="00733B"/>
          <w:sz w:val="16"/>
        </w:rPr>
        <w:t xml:space="preserve">"Menu tidak ditemukan"</w:t>
      </w:r>
      <w:r>
        <w:rPr>
          <w:rFonts w:ascii="Consolas" w:hAnsi="Consolas"/>
          <w:color w:val="262626"/>
          <w:sz w:val="16"/>
        </w:rPr>
        <w:t xml:space="preserve"> description=</w:t>
      </w:r>
      <w:r>
        <w:rPr>
          <w:rFonts w:ascii="Consolas" w:hAnsi="Consolas"/>
          <w:color w:val="00733B"/>
          <w:sz w:val="16"/>
        </w:rPr>
        <w:t xml:space="preserve">"Coba kata kunci atau kategori lain."</w:t>
      </w:r>
      <w:r>
        <w:rPr>
          <w:rFonts w:ascii="Consolas" w:hAnsi="Consolas"/>
          <w:color w:val="262626"/>
          <w:sz w:val="16"/>
        </w:rPr>
        <w:t xml:space="preserve"> /&gt;</w:t>
      </w:r>
      <w:r>
        <w:br/>
      </w:r>
      <w:r>
        <w:rPr>
          <w:rFonts w:ascii="Consolas" w:hAnsi="Consolas"/>
          <w:color w:val="262626"/>
          <w:sz w:val="16"/>
        </w:rPr>
        <w:t xml:space="preserve">        @endforelse</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&lt;/div&gt;</w:t>
      </w:r>
    </w:p>
    <w:p>
      <w:pPr>
        <w:pStyle w:val="ListBody"/>
        <w:keepNext/>
        <w:spacing w:before="160" w:after="40"/>
      </w:pPr>
      <w:r>
        <w:rPr>
          <w:rFonts w:ascii="Aptos" w:hAnsi="Aptos"/>
          <w:b/>
          <w:color w:val="111827"/>
          <w:sz w:val="20"/>
        </w:rPr>
        <w:t xml:space="preserve">Langkah 8.6 — Mari kita uji UC-13, UC-14, UC-01, dan UC-11.</w:t>
      </w:r>
    </w:p>
    <w:p>
      <w:pPr>
        <w:pStyle w:val="ListBody"/>
      </w:pPr>
      <w:r>
        <w:rPr>
          <w:rFonts w:ascii="Aptos" w:hAnsi="Aptos"/>
          <w:color w:val="1F2937"/>
          <w:sz w:val="19"/>
        </w:rPr>
        <w:t xml:space="preserve">Dua test baru; test katalog Tahap 7 disesuaikan dengan SRS alur 4a (menu habis tampil nonaktif, bukan disembunyikan).</w:t>
      </w:r>
    </w:p>
    <w:p>
      <w:pPr>
        <w:pStyle w:val="CodeHeader"/>
        <w:keepNext/>
        <w:pBdr>
          <w:left w:val="single" w:sz="12" w:space="8" w:color="B8DDE0"/>
        </w:pBdr>
        <w:shd w:val="clear" w:color="auto" w:fill="E4EAED"/>
      </w:pPr>
      <w:r>
        <w:rPr>
          <w:rFonts w:ascii="Consolas" w:hAnsi="Consolas"/>
          <w:b/>
          <w:color w:val="262626"/>
          <w:sz w:val="16"/>
        </w:rPr>
        <w:t xml:space="preserve">BUAT FILE — MODUL 7 TAHAP 8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make:test</w:t>
      </w:r>
      <w:r>
        <w:rPr>
          <w:rFonts w:ascii="Consolas" w:hAnsi="Consolas"/>
          <w:color w:val="262626"/>
          <w:sz w:val="16"/>
        </w:rPr>
        <w:t xml:space="preserve"> </w:t>
      </w:r>
      <w:r>
        <w:rPr>
          <w:rFonts w:ascii="Consolas" w:hAnsi="Consolas"/>
          <w:color w:val="0073E6"/>
          <w:sz w:val="16"/>
        </w:rPr>
        <w:t xml:space="preserve">--phpunit</w:t>
      </w:r>
      <w:r>
        <w:rPr>
          <w:rFonts w:ascii="Consolas" w:hAnsi="Consolas"/>
          <w:color w:val="262626"/>
          <w:sz w:val="16"/>
        </w:rPr>
        <w:t xml:space="preserve"> MenuManagerUseCaseTest</w:t>
      </w:r>
      <w:r>
        <w:br/>
      </w:r>
      <w:r>
        <w:rPr>
          <w:rFonts w:ascii="Consolas" w:hAnsi="Consolas"/>
          <w:i/>
          <w:color w:val="808080"/>
          <w:sz w:val="16"/>
        </w:rPr>
        <w:t xml:space="preserve">:: INFO  Test [tests/Feature/MenuManagerUseCaseTest.php]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tests\Feature\MenuManagerUseCaseTest.php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tests\Feature\MenuManagerUseCaseTest.php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Feature</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MenuCategory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UserTenantRole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Testing</w:t>
      </w:r>
      <w:r>
        <w:rPr>
          <w:rFonts w:ascii="Consolas" w:hAnsi="Consolas"/>
          <w:color w:val="262626"/>
          <w:sz w:val="16"/>
        </w:rPr>
        <w:t xml:space="preserve">\</w:t>
      </w:r>
      <w:r>
        <w:rPr>
          <w:rFonts w:ascii="Consolas" w:hAnsi="Consolas"/>
          <w:color w:val="267F99"/>
          <w:sz w:val="16"/>
        </w:rPr>
        <w:t xml:space="preserve">RefreshDatabase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UploadedFile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Storage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Livewire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TestCase</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UC-13 Kelola Menu &amp; Stok (foto WebP ≤ 2 MB, validasi per kolom, ubah, soft delete, cari/saring)</w:t>
      </w:r>
      <w:r>
        <w:br/>
      </w:r>
      <w:r>
        <w:rPr>
          <w:rFonts w:ascii="Consolas" w:hAnsi="Consolas"/>
          <w:i/>
          <w:color w:val="808080"/>
          <w:sz w:val="16"/>
        </w:rPr>
        <w:t xml:space="preserve"> * dan UC-14 Tandai Menu Habis (sakelar satu ketukan).</w:t>
      </w:r>
      <w:r>
        <w:br/>
      </w:r>
      <w:r>
        <w:rPr>
          <w:rFonts w:ascii="Consolas" w:hAnsi="Consolas"/>
          <w:i/>
          <w:color w:val="808080"/>
          <w:sz w:val="16"/>
        </w:rPr>
        <w:t xml:space="preserve">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MenuManagerUseCaseTest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TestCase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RefreshDatabase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@return array{0: Tenant, 1: User, 2: MenuCategory}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tenantWithMember</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'tenant'</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 </w:t>
      </w:r>
      <w:r>
        <w:rPr>
          <w:rFonts w:ascii="Consolas" w:hAnsi="Consolas"/>
          <w:color w:val="00733B"/>
          <w:sz w:val="16"/>
        </w:rPr>
        <w:t xml:space="preserve">'email_verified_at'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UserTenantRole</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'user_id'</w:t>
      </w:r>
      <w:r>
        <w:rPr>
          <w:rFonts w:ascii="Consolas" w:hAnsi="Consolas"/>
          <w:color w:val="262626"/>
          <w:sz w:val="16"/>
        </w:rPr>
        <w:t xml:space="preserve"> =&gt; </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'operator'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 = </w:t>
      </w:r>
      <w:r>
        <w:rPr>
          <w:rFonts w:ascii="Consolas" w:hAnsi="Consolas"/>
          <w:color w:val="267F99"/>
          <w:sz w:val="16"/>
        </w:rPr>
        <w:t xml:space="preserve">MenuCategory</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'Makanan utama'</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test_photo_is_compressed_to_webp_and_description_is_saved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Storage</w:t>
      </w:r>
      <w:r>
        <w:rPr>
          <w:rFonts w:ascii="Consolas" w:hAnsi="Consolas"/>
          <w:color w:val="262626"/>
          <w:sz w:val="16"/>
        </w:rPr>
        <w:t xml:space="preserve">::</w:t>
      </w:r>
      <w:r>
        <w:rPr>
          <w:rFonts w:ascii="Consolas" w:hAnsi="Consolas"/>
          <w:color w:val="795E26"/>
          <w:sz w:val="16"/>
        </w:rPr>
        <w:t xml:space="preserve">fake</w:t>
      </w:r>
      <w:r>
        <w:rPr>
          <w:rFonts w:ascii="Consolas" w:hAnsi="Consolas"/>
          <w:color w:val="262626"/>
          <w:sz w:val="16"/>
        </w:rPr>
        <w:t xml:space="preserve">(</w:t>
      </w:r>
      <w:r>
        <w:rPr>
          <w:rFonts w:ascii="Consolas" w:hAnsi="Consolas"/>
          <w:color w:val="00733B"/>
          <w:sz w:val="16"/>
        </w:rPr>
        <w:t xml:space="preserve">'public'</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tenantWithMember</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)-&gt;</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'catalog::menu-manager'</w:t>
      </w:r>
      <w:r>
        <w:rPr>
          <w:rFonts w:ascii="Consolas" w:hAnsi="Consolas"/>
          <w:color w:val="262626"/>
          <w:sz w:val="16"/>
        </w:rPr>
        <w:t xml:space="preserve">, [</w:t>
      </w:r>
      <w:r>
        <w:rPr>
          <w:rFonts w:ascii="Consolas" w:hAnsi="Consolas"/>
          <w:color w:val="00733B"/>
          <w:sz w:val="16"/>
        </w:rPr>
        <w:t xml:space="preserve">'tenantId'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'Nasi Ayam Bakar'</w:t>
      </w:r>
      <w:r>
        <w:rPr>
          <w:rFonts w:ascii="Consolas" w:hAnsi="Consolas"/>
          <w:color w:val="262626"/>
          <w:sz w:val="16"/>
        </w:rPr>
        <w:t xml:space="preserve">)-&gt;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'description'</w:t>
      </w:r>
      <w:r>
        <w:rPr>
          <w:rFonts w:ascii="Consolas" w:hAnsi="Consolas"/>
          <w:color w:val="262626"/>
          <w:sz w:val="16"/>
        </w:rPr>
        <w:t xml:space="preserve">, </w:t>
      </w:r>
      <w:r>
        <w:rPr>
          <w:rFonts w:ascii="Consolas" w:hAnsi="Consolas"/>
          <w:color w:val="00733B"/>
          <w:sz w:val="16"/>
        </w:rPr>
        <w:t xml:space="preserve">'Ayam bakar kecap, lalapan'</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'categoryId'</w:t>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'basePrice'</w:t>
      </w:r>
      <w:r>
        <w:rPr>
          <w:rFonts w:ascii="Consolas" w:hAnsi="Consolas"/>
          <w:color w:val="262626"/>
          <w:sz w:val="16"/>
        </w:rPr>
        <w:t xml:space="preserve">, </w:t>
      </w:r>
      <w:r>
        <w:rPr>
          <w:rFonts w:ascii="Consolas" w:hAnsi="Consolas"/>
          <w:color w:val="0073E6"/>
          <w:sz w:val="16"/>
        </w:rPr>
        <w:t xml:space="preserve">18000</w:t>
      </w:r>
      <w:r>
        <w:rPr>
          <w:rFonts w:ascii="Consolas" w:hAnsi="Consolas"/>
          <w:color w:val="262626"/>
          <w:sz w:val="16"/>
        </w:rPr>
        <w:t xml:space="preserve">)-&gt;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'prepMinutes'</w:t>
      </w:r>
      <w:r>
        <w:rPr>
          <w:rFonts w:ascii="Consolas" w:hAnsi="Consolas"/>
          <w:color w:val="262626"/>
          <w:sz w:val="16"/>
        </w:rPr>
        <w:t xml:space="preserve">, </w:t>
      </w:r>
      <w:r>
        <w:rPr>
          <w:rFonts w:ascii="Consolas" w:hAnsi="Consolas"/>
          <w:color w:val="0073E6"/>
          <w:sz w:val="16"/>
        </w:rPr>
        <w:t xml:space="preserve">8</w:t>
      </w:r>
      <w:r>
        <w:rPr>
          <w:rFonts w:ascii="Consolas" w:hAnsi="Consolas"/>
          <w:color w:val="262626"/>
          <w:sz w:val="16"/>
        </w:rPr>
        <w:t xml:space="preserve">)-&gt;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'stockQty'</w:t>
      </w:r>
      <w:r>
        <w:rPr>
          <w:rFonts w:ascii="Consolas" w:hAnsi="Consolas"/>
          <w:color w:val="262626"/>
          <w:sz w:val="16"/>
        </w:rPr>
        <w:t xml:space="preserve">, </w:t>
      </w:r>
      <w:r>
        <w:rPr>
          <w:rFonts w:ascii="Consolas" w:hAnsi="Consolas"/>
          <w:color w:val="0073E6"/>
          <w:sz w:val="16"/>
        </w:rPr>
        <w:t xml:space="preserve">20</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'photo'</w:t>
      </w:r>
      <w:r>
        <w:rPr>
          <w:rFonts w:ascii="Consolas" w:hAnsi="Consolas"/>
          <w:color w:val="262626"/>
          <w:sz w:val="16"/>
        </w:rPr>
        <w:t xml:space="preserve">, </w:t>
      </w:r>
      <w:r>
        <w:rPr>
          <w:rFonts w:ascii="Consolas" w:hAnsi="Consolas"/>
          <w:color w:val="267F99"/>
          <w:sz w:val="16"/>
        </w:rPr>
        <w:t xml:space="preserve">UploadedFile</w:t>
      </w:r>
      <w:r>
        <w:rPr>
          <w:rFonts w:ascii="Consolas" w:hAnsi="Consolas"/>
          <w:color w:val="262626"/>
          <w:sz w:val="16"/>
        </w:rPr>
        <w:t xml:space="preserve">::</w:t>
      </w:r>
      <w:r>
        <w:rPr>
          <w:rFonts w:ascii="Consolas" w:hAnsi="Consolas"/>
          <w:color w:val="795E26"/>
          <w:sz w:val="16"/>
        </w:rPr>
        <w:t xml:space="preserve">fake</w:t>
      </w:r>
      <w:r>
        <w:rPr>
          <w:rFonts w:ascii="Consolas" w:hAnsi="Consolas"/>
          <w:color w:val="262626"/>
          <w:sz w:val="16"/>
        </w:rPr>
        <w:t xml:space="preserve">()-&gt;</w:t>
      </w:r>
      <w:r>
        <w:rPr>
          <w:rFonts w:ascii="Consolas" w:hAnsi="Consolas"/>
          <w:color w:val="795E26"/>
          <w:sz w:val="16"/>
        </w:rPr>
        <w:t xml:space="preserve">image</w:t>
      </w:r>
      <w:r>
        <w:rPr>
          <w:rFonts w:ascii="Consolas" w:hAnsi="Consolas"/>
          <w:color w:val="262626"/>
          <w:sz w:val="16"/>
        </w:rPr>
        <w:t xml:space="preserve">(</w:t>
      </w:r>
      <w:r>
        <w:rPr>
          <w:rFonts w:ascii="Consolas" w:hAnsi="Consolas"/>
          <w:color w:val="00733B"/>
          <w:sz w:val="16"/>
        </w:rPr>
        <w:t xml:space="preserve">'ayam.jpg'</w:t>
      </w:r>
      <w:r>
        <w:rPr>
          <w:rFonts w:ascii="Consolas" w:hAnsi="Consolas"/>
          <w:color w:val="262626"/>
          <w:sz w:val="16"/>
        </w:rPr>
        <w:t xml:space="preserve">, </w:t>
      </w:r>
      <w:r>
        <w:rPr>
          <w:rFonts w:ascii="Consolas" w:hAnsi="Consolas"/>
          <w:color w:val="0073E6"/>
          <w:sz w:val="16"/>
        </w:rPr>
        <w:t xml:space="preserve">1600</w:t>
      </w:r>
      <w:r>
        <w:rPr>
          <w:rFonts w:ascii="Consolas" w:hAnsi="Consolas"/>
          <w:color w:val="262626"/>
          <w:sz w:val="16"/>
        </w:rPr>
        <w:t xml:space="preserve">, </w:t>
      </w:r>
      <w:r>
        <w:rPr>
          <w:rFonts w:ascii="Consolas" w:hAnsi="Consolas"/>
          <w:color w:val="0073E6"/>
          <w:sz w:val="16"/>
        </w:rPr>
        <w:t xml:space="preserve">1200</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'createMenu'</w:t>
      </w:r>
      <w:r>
        <w:rPr>
          <w:rFonts w:ascii="Consolas" w:hAnsi="Consolas"/>
          <w:color w:val="262626"/>
          <w:sz w:val="16"/>
        </w:rPr>
        <w:t xml:space="preserve">)-&gt;</w:t>
      </w:r>
      <w:r>
        <w:rPr>
          <w:rFonts w:ascii="Consolas" w:hAnsi="Consolas"/>
          <w:color w:val="795E26"/>
          <w:sz w:val="16"/>
        </w:rPr>
        <w:t xml:space="preserve">assertHasNoErrors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'Nasi Ayam Bakar'</w:t>
      </w:r>
      <w:r>
        <w:rPr>
          <w:rFonts w:ascii="Consolas" w:hAnsi="Consolas"/>
          <w:color w:val="262626"/>
          <w:sz w:val="16"/>
        </w:rPr>
        <w:t xml:space="preserve">)-&gt;</w:t>
      </w:r>
      <w:r>
        <w:rPr>
          <w:rFonts w:ascii="Consolas" w:hAnsi="Consolas"/>
          <w:color w:val="795E26"/>
          <w:sz w:val="16"/>
        </w:rPr>
        <w:t xml:space="preserve">firstOrFail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3B"/>
          <w:sz w:val="16"/>
        </w:rPr>
        <w:t xml:space="preserve">'Ayam bakar kecap, lalapan'</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description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8</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prep_minutes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assertStringEndsWith</w:t>
      </w:r>
      <w:r>
        <w:rPr>
          <w:rFonts w:ascii="Consolas" w:hAnsi="Consolas"/>
          <w:color w:val="262626"/>
          <w:sz w:val="16"/>
        </w:rPr>
        <w:t xml:space="preserve">(</w:t>
      </w:r>
      <w:r>
        <w:rPr>
          <w:rFonts w:ascii="Consolas" w:hAnsi="Consolas"/>
          <w:color w:val="00733B"/>
          <w:sz w:val="16"/>
        </w:rPr>
        <w:t xml:space="preserve">'.webp'</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photo_path</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Storage</w:t>
      </w:r>
      <w:r>
        <w:rPr>
          <w:rFonts w:ascii="Consolas" w:hAnsi="Consolas"/>
          <w:color w:val="262626"/>
          <w:sz w:val="16"/>
        </w:rPr>
        <w:t xml:space="preserve">::</w:t>
      </w:r>
      <w:r>
        <w:rPr>
          <w:rFonts w:ascii="Consolas" w:hAnsi="Consolas"/>
          <w:color w:val="795E26"/>
          <w:sz w:val="16"/>
        </w:rPr>
        <w:t xml:space="preserve">disk</w:t>
      </w:r>
      <w:r>
        <w:rPr>
          <w:rFonts w:ascii="Consolas" w:hAnsi="Consolas"/>
          <w:color w:val="262626"/>
          <w:sz w:val="16"/>
        </w:rPr>
        <w:t xml:space="preserve">(</w:t>
      </w:r>
      <w:r>
        <w:rPr>
          <w:rFonts w:ascii="Consolas" w:hAnsi="Consolas"/>
          <w:color w:val="00733B"/>
          <w:sz w:val="16"/>
        </w:rPr>
        <w:t xml:space="preserve">'public'</w:t>
      </w:r>
      <w:r>
        <w:rPr>
          <w:rFonts w:ascii="Consolas" w:hAnsi="Consolas"/>
          <w:color w:val="262626"/>
          <w:sz w:val="16"/>
        </w:rPr>
        <w:t xml:space="preserve">)-&gt;</w:t>
      </w:r>
      <w:r>
        <w:rPr>
          <w:rFonts w:ascii="Consolas" w:hAnsi="Consolas"/>
          <w:color w:val="795E26"/>
          <w:sz w:val="16"/>
        </w:rPr>
        <w:t xml:space="preserve">assertExists</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photo_path</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3B"/>
          <w:sz w:val="16"/>
        </w:rPr>
        <w:t xml:space="preserve">'image/webp'</w:t>
      </w:r>
      <w:r>
        <w:rPr>
          <w:rFonts w:ascii="Consolas" w:hAnsi="Consolas"/>
          <w:color w:val="262626"/>
          <w:sz w:val="16"/>
        </w:rPr>
        <w:t xml:space="preserve">, </w:t>
      </w:r>
      <w:r>
        <w:rPr>
          <w:rFonts w:ascii="Consolas" w:hAnsi="Consolas"/>
          <w:color w:val="795E26"/>
          <w:sz w:val="16"/>
        </w:rPr>
        <w:t xml:space="preserve">mime_content_type</w:t>
      </w:r>
      <w:r>
        <w:rPr>
          <w:rFonts w:ascii="Consolas" w:hAnsi="Consolas"/>
          <w:color w:val="262626"/>
          <w:sz w:val="16"/>
        </w:rPr>
        <w:t xml:space="preserve">(</w:t>
      </w:r>
      <w:r>
        <w:rPr>
          <w:rFonts w:ascii="Consolas" w:hAnsi="Consolas"/>
          <w:color w:val="267F99"/>
          <w:sz w:val="16"/>
        </w:rPr>
        <w:t xml:space="preserve">Storage</w:t>
      </w:r>
      <w:r>
        <w:rPr>
          <w:rFonts w:ascii="Consolas" w:hAnsi="Consolas"/>
          <w:color w:val="262626"/>
          <w:sz w:val="16"/>
        </w:rPr>
        <w:t xml:space="preserve">::</w:t>
      </w:r>
      <w:r>
        <w:rPr>
          <w:rFonts w:ascii="Consolas" w:hAnsi="Consolas"/>
          <w:color w:val="795E26"/>
          <w:sz w:val="16"/>
        </w:rPr>
        <w:t xml:space="preserve">disk</w:t>
      </w:r>
      <w:r>
        <w:rPr>
          <w:rFonts w:ascii="Consolas" w:hAnsi="Consolas"/>
          <w:color w:val="262626"/>
          <w:sz w:val="16"/>
        </w:rPr>
        <w:t xml:space="preserve">(</w:t>
      </w:r>
      <w:r>
        <w:rPr>
          <w:rFonts w:ascii="Consolas" w:hAnsi="Consolas"/>
          <w:color w:val="00733B"/>
          <w:sz w:val="16"/>
        </w:rPr>
        <w:t xml:space="preserve">'public'</w:t>
      </w:r>
      <w:r>
        <w:rPr>
          <w:rFonts w:ascii="Consolas" w:hAnsi="Consolas"/>
          <w:color w:val="262626"/>
          <w:sz w:val="16"/>
        </w:rPr>
        <w:t xml:space="preserve">)-&gt;</w:t>
      </w:r>
      <w:r>
        <w:rPr>
          <w:rFonts w:ascii="Consolas" w:hAnsi="Consolas"/>
          <w:color w:val="795E26"/>
          <w:sz w:val="16"/>
        </w:rPr>
        <w:t xml:space="preserve">path</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photo_path</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$width</w:t>
      </w:r>
      <w:r>
        <w:rPr>
          <w:rFonts w:ascii="Consolas" w:hAnsi="Consolas"/>
          <w:color w:val="262626"/>
          <w:sz w:val="16"/>
        </w:rPr>
        <w:t xml:space="preserve">] = </w:t>
      </w:r>
      <w:r>
        <w:rPr>
          <w:rFonts w:ascii="Consolas" w:hAnsi="Consolas"/>
          <w:color w:val="795E26"/>
          <w:sz w:val="16"/>
        </w:rPr>
        <w:t xml:space="preserve">getimagesize</w:t>
      </w:r>
      <w:r>
        <w:rPr>
          <w:rFonts w:ascii="Consolas" w:hAnsi="Consolas"/>
          <w:color w:val="262626"/>
          <w:sz w:val="16"/>
        </w:rPr>
        <w:t xml:space="preserve">(</w:t>
      </w:r>
      <w:r>
        <w:rPr>
          <w:rFonts w:ascii="Consolas" w:hAnsi="Consolas"/>
          <w:color w:val="267F99"/>
          <w:sz w:val="16"/>
        </w:rPr>
        <w:t xml:space="preserve">Storage</w:t>
      </w:r>
      <w:r>
        <w:rPr>
          <w:rFonts w:ascii="Consolas" w:hAnsi="Consolas"/>
          <w:color w:val="262626"/>
          <w:sz w:val="16"/>
        </w:rPr>
        <w:t xml:space="preserve">::</w:t>
      </w:r>
      <w:r>
        <w:rPr>
          <w:rFonts w:ascii="Consolas" w:hAnsi="Consolas"/>
          <w:color w:val="795E26"/>
          <w:sz w:val="16"/>
        </w:rPr>
        <w:t xml:space="preserve">disk</w:t>
      </w:r>
      <w:r>
        <w:rPr>
          <w:rFonts w:ascii="Consolas" w:hAnsi="Consolas"/>
          <w:color w:val="262626"/>
          <w:sz w:val="16"/>
        </w:rPr>
        <w:t xml:space="preserve">(</w:t>
      </w:r>
      <w:r>
        <w:rPr>
          <w:rFonts w:ascii="Consolas" w:hAnsi="Consolas"/>
          <w:color w:val="00733B"/>
          <w:sz w:val="16"/>
        </w:rPr>
        <w:t xml:space="preserve">'public'</w:t>
      </w:r>
      <w:r>
        <w:rPr>
          <w:rFonts w:ascii="Consolas" w:hAnsi="Consolas"/>
          <w:color w:val="262626"/>
          <w:sz w:val="16"/>
        </w:rPr>
        <w:t xml:space="preserve">)-&gt;</w:t>
      </w:r>
      <w:r>
        <w:rPr>
          <w:rFonts w:ascii="Consolas" w:hAnsi="Consolas"/>
          <w:color w:val="795E26"/>
          <w:sz w:val="16"/>
        </w:rPr>
        <w:t xml:space="preserve">path</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photo_path</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800</w:t>
      </w:r>
      <w:r>
        <w:rPr>
          <w:rFonts w:ascii="Consolas" w:hAnsi="Consolas"/>
          <w:color w:val="262626"/>
          <w:sz w:val="16"/>
        </w:rPr>
        <w:t xml:space="preserve">, </w:t>
      </w:r>
      <w:r>
        <w:rPr>
          <w:rFonts w:ascii="Consolas" w:hAnsi="Consolas"/>
          <w:color w:val="660E7A"/>
          <w:sz w:val="16"/>
        </w:rPr>
        <w:t xml:space="preserve">$width</w:t>
      </w:r>
      <w:r>
        <w:rPr>
          <w:rFonts w:ascii="Consolas" w:hAnsi="Consolas"/>
          <w:color w:val="262626"/>
          <w:sz w:val="16"/>
        </w:rPr>
        <w:t xml:space="preserve">, </w:t>
      </w:r>
      <w:r>
        <w:rPr>
          <w:rFonts w:ascii="Consolas" w:hAnsi="Consolas"/>
          <w:color w:val="00733B"/>
          <w:sz w:val="16"/>
        </w:rPr>
        <w:t xml:space="preserve">'sisi terpanjang diperkecil ke 800 px'</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test_validation_errors_are_per_field_and_input_is_kept</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Storage</w:t>
      </w:r>
      <w:r>
        <w:rPr>
          <w:rFonts w:ascii="Consolas" w:hAnsi="Consolas"/>
          <w:color w:val="262626"/>
          <w:sz w:val="16"/>
        </w:rPr>
        <w:t xml:space="preserve">::</w:t>
      </w:r>
      <w:r>
        <w:rPr>
          <w:rFonts w:ascii="Consolas" w:hAnsi="Consolas"/>
          <w:color w:val="795E26"/>
          <w:sz w:val="16"/>
        </w:rPr>
        <w:t xml:space="preserve">fake</w:t>
      </w:r>
      <w:r>
        <w:rPr>
          <w:rFonts w:ascii="Consolas" w:hAnsi="Consolas"/>
          <w:color w:val="262626"/>
          <w:sz w:val="16"/>
        </w:rPr>
        <w:t xml:space="preserve">(</w:t>
      </w:r>
      <w:r>
        <w:rPr>
          <w:rFonts w:ascii="Consolas" w:hAnsi="Consolas"/>
          <w:color w:val="00733B"/>
          <w:sz w:val="16"/>
        </w:rPr>
        <w:t xml:space="preserve">'public'</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tenantWithMember</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)-&gt;</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'catalog::menu-manager'</w:t>
      </w:r>
      <w:r>
        <w:rPr>
          <w:rFonts w:ascii="Consolas" w:hAnsi="Consolas"/>
          <w:color w:val="262626"/>
          <w:sz w:val="16"/>
        </w:rPr>
        <w:t xml:space="preserve">, [</w:t>
      </w:r>
      <w:r>
        <w:rPr>
          <w:rFonts w:ascii="Consolas" w:hAnsi="Consolas"/>
          <w:color w:val="00733B"/>
          <w:sz w:val="16"/>
        </w:rPr>
        <w:t xml:space="preserve">'tenantId'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'Es Teh'</w:t>
      </w:r>
      <w:r>
        <w:rPr>
          <w:rFonts w:ascii="Consolas" w:hAnsi="Consolas"/>
          <w:color w:val="262626"/>
          <w:sz w:val="16"/>
        </w:rPr>
        <w:t xml:space="preserve">)-&gt;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'basePrice'</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'photo'</w:t>
      </w:r>
      <w:r>
        <w:rPr>
          <w:rFonts w:ascii="Consolas" w:hAnsi="Consolas"/>
          <w:color w:val="262626"/>
          <w:sz w:val="16"/>
        </w:rPr>
        <w:t xml:space="preserve">, </w:t>
      </w:r>
      <w:r>
        <w:rPr>
          <w:rFonts w:ascii="Consolas" w:hAnsi="Consolas"/>
          <w:color w:val="267F99"/>
          <w:sz w:val="16"/>
        </w:rPr>
        <w:t xml:space="preserve">UploadedFile</w:t>
      </w:r>
      <w:r>
        <w:rPr>
          <w:rFonts w:ascii="Consolas" w:hAnsi="Consolas"/>
          <w:color w:val="262626"/>
          <w:sz w:val="16"/>
        </w:rPr>
        <w:t xml:space="preserve">::</w:t>
      </w:r>
      <w:r>
        <w:rPr>
          <w:rFonts w:ascii="Consolas" w:hAnsi="Consolas"/>
          <w:color w:val="795E26"/>
          <w:sz w:val="16"/>
        </w:rPr>
        <w:t xml:space="preserve">fake</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'besar.jpg'</w:t>
      </w:r>
      <w:r>
        <w:rPr>
          <w:rFonts w:ascii="Consolas" w:hAnsi="Consolas"/>
          <w:color w:val="262626"/>
          <w:sz w:val="16"/>
        </w:rPr>
        <w:t xml:space="preserve">, </w:t>
      </w:r>
      <w:r>
        <w:rPr>
          <w:rFonts w:ascii="Consolas" w:hAnsi="Consolas"/>
          <w:color w:val="0073E6"/>
          <w:sz w:val="16"/>
        </w:rPr>
        <w:t xml:space="preserve">3000</w:t>
      </w:r>
      <w:r>
        <w:rPr>
          <w:rFonts w:ascii="Consolas" w:hAnsi="Consolas"/>
          <w:color w:val="262626"/>
          <w:sz w:val="16"/>
        </w:rPr>
        <w:t xml:space="preserve">, </w:t>
      </w:r>
      <w:r>
        <w:rPr>
          <w:rFonts w:ascii="Consolas" w:hAnsi="Consolas"/>
          <w:color w:val="00733B"/>
          <w:sz w:val="16"/>
        </w:rPr>
        <w:t xml:space="preserve">'image/jpeg'</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'createMenu'</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assertHasErrors</w:t>
      </w:r>
      <w:r>
        <w:rPr>
          <w:rFonts w:ascii="Consolas" w:hAnsi="Consolas"/>
          <w:color w:val="262626"/>
          <w:sz w:val="16"/>
        </w:rPr>
        <w:t xml:space="preserve">([</w:t>
      </w:r>
      <w:r>
        <w:rPr>
          <w:rFonts w:ascii="Consolas" w:hAnsi="Consolas"/>
          <w:color w:val="00733B"/>
          <w:sz w:val="16"/>
        </w:rPr>
        <w:t xml:space="preserve">'basePrice'</w:t>
      </w:r>
      <w:r>
        <w:rPr>
          <w:rFonts w:ascii="Consolas" w:hAnsi="Consolas"/>
          <w:color w:val="262626"/>
          <w:sz w:val="16"/>
        </w:rPr>
        <w:t xml:space="preserve"> =&gt; </w:t>
      </w:r>
      <w:r>
        <w:rPr>
          <w:rFonts w:ascii="Consolas" w:hAnsi="Consolas"/>
          <w:color w:val="00733B"/>
          <w:sz w:val="16"/>
        </w:rPr>
        <w:t xml:space="preserve">'min'</w:t>
      </w:r>
      <w:r>
        <w:rPr>
          <w:rFonts w:ascii="Consolas" w:hAnsi="Consolas"/>
          <w:color w:val="262626"/>
          <w:sz w:val="16"/>
        </w:rPr>
        <w:t xml:space="preserve">, </w:t>
      </w:r>
      <w:r>
        <w:rPr>
          <w:rFonts w:ascii="Consolas" w:hAnsi="Consolas"/>
          <w:color w:val="00733B"/>
          <w:sz w:val="16"/>
        </w:rPr>
        <w:t xml:space="preserve">'categoryId'</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'photo'</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assertSet</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'Es Teh'</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test_edit_updates_menu_and_delete_is_soft</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tenantWithMember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'category_id'</w:t>
      </w:r>
      <w:r>
        <w:rPr>
          <w:rFonts w:ascii="Consolas" w:hAnsi="Consolas"/>
          <w:color w:val="262626"/>
          <w:sz w:val="16"/>
        </w:rPr>
        <w:t xml:space="preserve"> =&gt; </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'Mie Ayam'</w:t>
      </w:r>
      <w:r>
        <w:rPr>
          <w:rFonts w:ascii="Consolas" w:hAnsi="Consolas"/>
          <w:color w:val="262626"/>
          <w:sz w:val="16"/>
        </w:rPr>
        <w:t xml:space="preserve">, </w:t>
      </w:r>
      <w:r>
        <w:rPr>
          <w:rFonts w:ascii="Consolas" w:hAnsi="Consolas"/>
          <w:color w:val="00733B"/>
          <w:sz w:val="16"/>
        </w:rPr>
        <w:t xml:space="preserve">'base_price'</w:t>
      </w:r>
      <w:r>
        <w:rPr>
          <w:rFonts w:ascii="Consolas" w:hAnsi="Consolas"/>
          <w:color w:val="262626"/>
          <w:sz w:val="16"/>
        </w:rPr>
        <w:t xml:space="preserve"> =&gt; </w:t>
      </w:r>
      <w:r>
        <w:rPr>
          <w:rFonts w:ascii="Consolas" w:hAnsi="Consolas"/>
          <w:color w:val="0073E6"/>
          <w:sz w:val="16"/>
        </w:rPr>
        <w:t xml:space="preserve">12000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)-&gt;</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'catalog::menu-manager'</w:t>
      </w:r>
      <w:r>
        <w:rPr>
          <w:rFonts w:ascii="Consolas" w:hAnsi="Consolas"/>
          <w:color w:val="262626"/>
          <w:sz w:val="16"/>
        </w:rPr>
        <w:t xml:space="preserve">, [</w:t>
      </w:r>
      <w:r>
        <w:rPr>
          <w:rFonts w:ascii="Consolas" w:hAnsi="Consolas"/>
          <w:color w:val="00733B"/>
          <w:sz w:val="16"/>
        </w:rPr>
        <w:t xml:space="preserve">'tenantId'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'edit'</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assertSet</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'Mie Ayam'</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'basePrice'</w:t>
      </w:r>
      <w:r>
        <w:rPr>
          <w:rFonts w:ascii="Consolas" w:hAnsi="Consolas"/>
          <w:color w:val="262626"/>
          <w:sz w:val="16"/>
        </w:rPr>
        <w:t xml:space="preserve">, </w:t>
      </w:r>
      <w:r>
        <w:rPr>
          <w:rFonts w:ascii="Consolas" w:hAnsi="Consolas"/>
          <w:color w:val="0073E6"/>
          <w:sz w:val="16"/>
        </w:rPr>
        <w:t xml:space="preserve">14000</w:t>
      </w:r>
      <w:r>
        <w:rPr>
          <w:rFonts w:ascii="Consolas" w:hAnsi="Consolas"/>
          <w:color w:val="262626"/>
          <w:sz w:val="16"/>
        </w:rPr>
        <w:t xml:space="preserve">)-&gt;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'updateMenu'</w:t>
      </w:r>
      <w:r>
        <w:rPr>
          <w:rFonts w:ascii="Consolas" w:hAnsi="Consolas"/>
          <w:color w:val="262626"/>
          <w:sz w:val="16"/>
        </w:rPr>
        <w:t xml:space="preserve">)-&gt;</w:t>
      </w:r>
      <w:r>
        <w:rPr>
          <w:rFonts w:ascii="Consolas" w:hAnsi="Consolas"/>
          <w:color w:val="795E26"/>
          <w:sz w:val="16"/>
        </w:rPr>
        <w:t xml:space="preserve">assertHasNoErrors</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'deleteMenu'</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14000</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withTrashed</w:t>
      </w:r>
      <w:r>
        <w:rPr>
          <w:rFonts w:ascii="Consolas" w:hAnsi="Consolas"/>
          <w:color w:val="262626"/>
          <w:sz w:val="16"/>
        </w:rPr>
        <w:t xml:space="preserve">()-&gt;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)-&gt;</w:t>
      </w:r>
      <w:r>
        <w:rPr>
          <w:rFonts w:ascii="Consolas" w:hAnsi="Consolas"/>
          <w:color w:val="795E26"/>
          <w:sz w:val="16"/>
        </w:rPr>
        <w:t xml:space="preserve">find</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660E7A"/>
          <w:sz w:val="16"/>
        </w:rPr>
        <w:t xml:space="preserve">base_price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assertSoftDeleted</w:t>
      </w:r>
      <w:r>
        <w:rPr>
          <w:rFonts w:ascii="Consolas" w:hAnsi="Consolas"/>
          <w:color w:val="262626"/>
          <w:sz w:val="16"/>
        </w:rPr>
        <w:t xml:space="preserve">(</w:t>
      </w:r>
      <w:r>
        <w:rPr>
          <w:rFonts w:ascii="Consolas" w:hAnsi="Consolas"/>
          <w:color w:val="00733B"/>
          <w:sz w:val="16"/>
        </w:rPr>
        <w:t xml:space="preserve">'menus'</w:t>
      </w:r>
      <w:r>
        <w:rPr>
          <w:rFonts w:ascii="Consolas" w:hAnsi="Consolas"/>
          <w:color w:val="262626"/>
          <w:sz w:val="16"/>
        </w:rPr>
        <w:t xml:space="preserve">, [</w:t>
      </w:r>
      <w:r>
        <w:rPr>
          <w:rFonts w:ascii="Consolas" w:hAnsi="Consolas"/>
          <w:color w:val="00733B"/>
          <w:sz w:val="16"/>
        </w:rPr>
        <w:t xml:space="preserve">'id'</w:t>
      </w:r>
      <w:r>
        <w:rPr>
          <w:rFonts w:ascii="Consolas" w:hAnsi="Consolas"/>
          <w:color w:val="262626"/>
          <w:sz w:val="16"/>
        </w:rPr>
        <w:t xml:space="preserve"> =&gt;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test_search_and_category_filter_and_one_tap_toggle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tenantWithMember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$drink</w:t>
      </w:r>
      <w:r>
        <w:rPr>
          <w:rFonts w:ascii="Consolas" w:hAnsi="Consolas"/>
          <w:color w:val="262626"/>
          <w:sz w:val="16"/>
        </w:rPr>
        <w:t xml:space="preserve"> = </w:t>
      </w:r>
      <w:r>
        <w:rPr>
          <w:rFonts w:ascii="Consolas" w:hAnsi="Consolas"/>
          <w:color w:val="267F99"/>
          <w:sz w:val="16"/>
        </w:rPr>
        <w:t xml:space="preserve">MenuCategory</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'Minuman'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$nasi</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'category_id'</w:t>
      </w:r>
      <w:r>
        <w:rPr>
          <w:rFonts w:ascii="Consolas" w:hAnsi="Consolas"/>
          <w:color w:val="262626"/>
          <w:sz w:val="16"/>
        </w:rPr>
        <w:t xml:space="preserve"> =&gt; </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'Nasi Ayam Bakar'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'category_id'</w:t>
      </w:r>
      <w:r>
        <w:rPr>
          <w:rFonts w:ascii="Consolas" w:hAnsi="Consolas"/>
          <w:color w:val="262626"/>
          <w:sz w:val="16"/>
        </w:rPr>
        <w:t xml:space="preserve"> =&gt; </w:t>
      </w:r>
      <w:r>
        <w:rPr>
          <w:rFonts w:ascii="Consolas" w:hAnsi="Consolas"/>
          <w:color w:val="660E7A"/>
          <w:sz w:val="16"/>
        </w:rPr>
        <w:t xml:space="preserve">$drink</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'Es Teh Manis'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$component</w:t>
      </w:r>
      <w:r>
        <w:rPr>
          <w:rFonts w:ascii="Consolas" w:hAnsi="Consolas"/>
          <w:color w:val="262626"/>
          <w:sz w:val="16"/>
        </w:rPr>
        <w:t xml:space="preserve"> =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)-&gt;</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'catalog::menu-manager'</w:t>
      </w:r>
      <w:r>
        <w:rPr>
          <w:rFonts w:ascii="Consolas" w:hAnsi="Consolas"/>
          <w:color w:val="262626"/>
          <w:sz w:val="16"/>
        </w:rPr>
        <w:t xml:space="preserve">, [</w:t>
      </w:r>
      <w:r>
        <w:rPr>
          <w:rFonts w:ascii="Consolas" w:hAnsi="Consolas"/>
          <w:color w:val="00733B"/>
          <w:sz w:val="16"/>
        </w:rPr>
        <w:t xml:space="preserve">'tenantId'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'search'</w:t>
      </w:r>
      <w:r>
        <w:rPr>
          <w:rFonts w:ascii="Consolas" w:hAnsi="Consolas"/>
          <w:color w:val="262626"/>
          <w:sz w:val="16"/>
        </w:rPr>
        <w:t xml:space="preserve">, </w:t>
      </w:r>
      <w:r>
        <w:rPr>
          <w:rFonts w:ascii="Consolas" w:hAnsi="Consolas"/>
          <w:color w:val="00733B"/>
          <w:sz w:val="16"/>
        </w:rPr>
        <w:t xml:space="preserve">'Nasi'</w:t>
      </w:r>
      <w:r>
        <w:rPr>
          <w:rFonts w:ascii="Consolas" w:hAnsi="Consolas"/>
          <w:color w:val="262626"/>
          <w:sz w:val="16"/>
        </w:rPr>
        <w:t xml:space="preserve">)-&gt;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'Nasi Ayam Bakar'</w:t>
      </w:r>
      <w:r>
        <w:rPr>
          <w:rFonts w:ascii="Consolas" w:hAnsi="Consolas"/>
          <w:color w:val="262626"/>
          <w:sz w:val="16"/>
        </w:rPr>
        <w:t xml:space="preserve">)-&gt;</w:t>
      </w:r>
      <w:r>
        <w:rPr>
          <w:rFonts w:ascii="Consolas" w:hAnsi="Consolas"/>
          <w:color w:val="795E26"/>
          <w:sz w:val="16"/>
        </w:rPr>
        <w:t xml:space="preserve">assertDontSee</w:t>
      </w:r>
      <w:r>
        <w:rPr>
          <w:rFonts w:ascii="Consolas" w:hAnsi="Consolas"/>
          <w:color w:val="262626"/>
          <w:sz w:val="16"/>
        </w:rPr>
        <w:t xml:space="preserve">(</w:t>
      </w:r>
      <w:r>
        <w:rPr>
          <w:rFonts w:ascii="Consolas" w:hAnsi="Consolas"/>
          <w:color w:val="00733B"/>
          <w:sz w:val="16"/>
        </w:rPr>
        <w:t xml:space="preserve">'Es Teh Manis'</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'search'</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'filterCategory'</w:t>
      </w:r>
      <w:r>
        <w:rPr>
          <w:rFonts w:ascii="Consolas" w:hAnsi="Consolas"/>
          <w:color w:val="262626"/>
          <w:sz w:val="16"/>
        </w:rPr>
        <w:t xml:space="preserve">, </w:t>
      </w:r>
      <w:r>
        <w:rPr>
          <w:rFonts w:ascii="Consolas" w:hAnsi="Consolas"/>
          <w:color w:val="660E7A"/>
          <w:sz w:val="16"/>
        </w:rPr>
        <w:t xml:space="preserve">$drink</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'Es Teh Manis'</w:t>
      </w:r>
      <w:r>
        <w:rPr>
          <w:rFonts w:ascii="Consolas" w:hAnsi="Consolas"/>
          <w:color w:val="262626"/>
          <w:sz w:val="16"/>
        </w:rPr>
        <w:t xml:space="preserve">)-&gt;</w:t>
      </w:r>
      <w:r>
        <w:rPr>
          <w:rFonts w:ascii="Consolas" w:hAnsi="Consolas"/>
          <w:color w:val="795E26"/>
          <w:sz w:val="16"/>
        </w:rPr>
        <w:t xml:space="preserve">assertDontSee</w:t>
      </w:r>
      <w:r>
        <w:rPr>
          <w:rFonts w:ascii="Consolas" w:hAnsi="Consolas"/>
          <w:color w:val="262626"/>
          <w:sz w:val="16"/>
        </w:rPr>
        <w:t xml:space="preserve">(</w:t>
      </w:r>
      <w:r>
        <w:rPr>
          <w:rFonts w:ascii="Consolas" w:hAnsi="Consolas"/>
          <w:color w:val="00733B"/>
          <w:sz w:val="16"/>
        </w:rPr>
        <w:t xml:space="preserve">'Nasi Ayam Bakar'</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'filterCategory'</w:t>
      </w:r>
      <w:r>
        <w:rPr>
          <w:rFonts w:ascii="Consolas" w:hAnsi="Consolas"/>
          <w:color w:val="262626"/>
          <w:sz w:val="16"/>
        </w:rPr>
        <w:t xml:space="preserve">,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'toggle'</w:t>
      </w:r>
      <w:r>
        <w:rPr>
          <w:rFonts w:ascii="Consolas" w:hAnsi="Consolas"/>
          <w:color w:val="262626"/>
          <w:sz w:val="16"/>
        </w:rPr>
        <w:t xml:space="preserve">, </w:t>
      </w:r>
      <w:r>
        <w:rPr>
          <w:rFonts w:ascii="Consolas" w:hAnsi="Consolas"/>
          <w:color w:val="660E7A"/>
          <w:sz w:val="16"/>
        </w:rPr>
        <w:t xml:space="preserve">$nasi</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assertFalse</w:t>
      </w:r>
      <w:r>
        <w:rPr>
          <w:rFonts w:ascii="Consolas" w:hAnsi="Consolas"/>
          <w:color w:val="262626"/>
          <w:sz w:val="16"/>
        </w:rPr>
        <w:t xml:space="preserve">(</w:t>
      </w:r>
      <w:r>
        <w:rPr>
          <w:rFonts w:ascii="Consolas" w:hAnsi="Consolas"/>
          <w:color w:val="660E7A"/>
          <w:sz w:val="16"/>
        </w:rPr>
        <w:t xml:space="preserve">$nasi</w:t>
      </w:r>
      <w:r>
        <w:rPr>
          <w:rFonts w:ascii="Consolas" w:hAnsi="Consolas"/>
          <w:color w:val="262626"/>
          <w:sz w:val="16"/>
        </w:rPr>
        <w:t xml:space="preserve">-&gt;</w:t>
      </w:r>
      <w:r>
        <w:rPr>
          <w:rFonts w:ascii="Consolas" w:hAnsi="Consolas"/>
          <w:color w:val="795E26"/>
          <w:sz w:val="16"/>
        </w:rPr>
        <w:t xml:space="preserve">fresh</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$component</w:t>
      </w:r>
      <w:r>
        <w:rPr>
          <w:rFonts w:ascii="Consolas" w:hAnsi="Consolas"/>
          <w:color w:val="262626"/>
          <w:sz w:val="16"/>
        </w:rPr>
        <w:t xml:space="preserve">-&gt;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'HABIS'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7 TAHAP 8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make:test</w:t>
      </w:r>
      <w:r>
        <w:rPr>
          <w:rFonts w:ascii="Consolas" w:hAnsi="Consolas"/>
          <w:color w:val="262626"/>
          <w:sz w:val="16"/>
        </w:rPr>
        <w:t xml:space="preserve"> </w:t>
      </w:r>
      <w:r>
        <w:rPr>
          <w:rFonts w:ascii="Consolas" w:hAnsi="Consolas"/>
          <w:color w:val="0073E6"/>
          <w:sz w:val="16"/>
        </w:rPr>
        <w:t xml:space="preserve">--phpunit</w:t>
      </w:r>
      <w:r>
        <w:rPr>
          <w:rFonts w:ascii="Consolas" w:hAnsi="Consolas"/>
          <w:color w:val="262626"/>
          <w:sz w:val="16"/>
        </w:rPr>
        <w:t xml:space="preserve"> CatalogBrowseUseCaseTest</w:t>
      </w:r>
      <w:r>
        <w:br/>
      </w:r>
      <w:r>
        <w:rPr>
          <w:rFonts w:ascii="Consolas" w:hAnsi="Consolas"/>
          <w:i/>
          <w:color w:val="808080"/>
          <w:sz w:val="16"/>
        </w:rPr>
        <w:t xml:space="preserve">:: INFO  Test [tests/Feature/CatalogBrowseUseCaseTest.php]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tests\Feature\CatalogBrowseUseCaseTest.php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tests\Feature\CatalogBrowseUseCaseTest.php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Feature</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CommissionScheme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MenuCategory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Order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OrderItem</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TenantOperatingHour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TenantOrder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Kitchen</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WaitTimeEstimator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Testing</w:t>
      </w:r>
      <w:r>
        <w:rPr>
          <w:rFonts w:ascii="Consolas" w:hAnsi="Consolas"/>
          <w:color w:val="262626"/>
          <w:sz w:val="16"/>
        </w:rPr>
        <w:t xml:space="preserve">\</w:t>
      </w:r>
      <w:r>
        <w:rPr>
          <w:rFonts w:ascii="Consolas" w:hAnsi="Consolas"/>
          <w:color w:val="267F99"/>
          <w:sz w:val="16"/>
        </w:rPr>
        <w:t xml:space="preserve">RefreshDatabase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Carbon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Str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Livewire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TestCase</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UC-01 Telusuri Menu &amp; Tenant (kelompok per tenant, cari nama tenant/kategori, chip kategori,</w:t>
      </w:r>
      <w:r>
        <w:br/>
      </w:r>
      <w:r>
        <w:rPr>
          <w:rFonts w:ascii="Consolas" w:hAnsi="Consolas"/>
          <w:i/>
          <w:color w:val="808080"/>
          <w:sz w:val="16"/>
        </w:rPr>
        <w:t xml:space="preserve"> * tenant tutup) dan UC-11 Hitung Estimasi Waktu Tunggu.</w:t>
      </w:r>
      <w:r>
        <w:br/>
      </w:r>
      <w:r>
        <w:rPr>
          <w:rFonts w:ascii="Consolas" w:hAnsi="Consolas"/>
          <w:i/>
          <w:color w:val="808080"/>
          <w:sz w:val="16"/>
        </w:rPr>
        <w:t xml:space="preserve">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CatalogBrowseUseCaseTest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TestCase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RefreshDatabase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menu</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$attrs</w:t>
      </w:r>
      <w:r>
        <w:rPr>
          <w:rFonts w:ascii="Consolas" w:hAnsi="Consolas"/>
          <w:color w:val="262626"/>
          <w:sz w:val="16"/>
        </w:rPr>
        <w:t xml:space="preserve"> = []): </w:t>
      </w:r>
      <w:r>
        <w:rPr>
          <w:rFonts w:ascii="Consolas" w:hAnsi="Consolas"/>
          <w:color w:val="267F99"/>
          <w:sz w:val="16"/>
        </w:rPr>
        <w:t xml:space="preserve">Menu</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$cat</w:t>
      </w:r>
      <w:r>
        <w:rPr>
          <w:rFonts w:ascii="Consolas" w:hAnsi="Consolas"/>
          <w:color w:val="262626"/>
          <w:sz w:val="16"/>
        </w:rPr>
        <w:t xml:space="preserve"> = </w:t>
      </w:r>
      <w:r>
        <w:rPr>
          <w:rFonts w:ascii="Consolas" w:hAnsi="Consolas"/>
          <w:color w:val="267F99"/>
          <w:sz w:val="16"/>
        </w:rPr>
        <w:t xml:space="preserve">MenuCategory</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795E26"/>
          <w:sz w:val="16"/>
        </w:rPr>
        <w:t xml:space="preserve">first</w:t>
      </w:r>
      <w:r>
        <w:rPr>
          <w:rFonts w:ascii="Consolas" w:hAnsi="Consolas"/>
          <w:color w:val="262626"/>
          <w:sz w:val="16"/>
        </w:rPr>
        <w:t xml:space="preserve">()</w:t>
      </w:r>
      <w:r>
        <w:br/>
      </w:r>
      <w:r>
        <w:rPr>
          <w:rFonts w:ascii="Consolas" w:hAnsi="Consolas"/>
          <w:color w:val="262626"/>
          <w:sz w:val="16"/>
        </w:rPr>
        <w:t xml:space="preserve">            ?? </w:t>
      </w:r>
      <w:r>
        <w:rPr>
          <w:rFonts w:ascii="Consolas" w:hAnsi="Consolas"/>
          <w:color w:val="267F99"/>
          <w:sz w:val="16"/>
        </w:rPr>
        <w:t xml:space="preserve">MenuCategory</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660E7A"/>
          <w:sz w:val="16"/>
        </w:rPr>
        <w:t xml:space="preserve">$category</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795E26"/>
          <w:sz w:val="16"/>
        </w:rPr>
        <w:t xml:space="preserve">array_merge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'category_id'</w:t>
      </w:r>
      <w:r>
        <w:rPr>
          <w:rFonts w:ascii="Consolas" w:hAnsi="Consolas"/>
          <w:color w:val="262626"/>
          <w:sz w:val="16"/>
        </w:rPr>
        <w:t xml:space="preserve"> =&gt; </w:t>
      </w:r>
      <w:r>
        <w:rPr>
          <w:rFonts w:ascii="Consolas" w:hAnsi="Consolas"/>
          <w:color w:val="660E7A"/>
          <w:sz w:val="16"/>
        </w:rPr>
        <w:t xml:space="preserve">$cat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E6"/>
          <w:sz w:val="16"/>
        </w:rPr>
        <w:t xml:space="preserve">10</w:t>
      </w:r>
      <w:r>
        <w:rPr>
          <w:rFonts w:ascii="Consolas" w:hAnsi="Consolas"/>
          <w:color w:val="262626"/>
          <w:sz w:val="16"/>
        </w:rPr>
        <w:t xml:space="preserve">, </w:t>
      </w:r>
      <w:r>
        <w:rPr>
          <w:rFonts w:ascii="Consolas" w:hAnsi="Consolas"/>
          <w:color w:val="00733B"/>
          <w:sz w:val="16"/>
        </w:rPr>
        <w:t xml:space="preserve">'prep_minutes'</w:t>
      </w:r>
      <w:r>
        <w:rPr>
          <w:rFonts w:ascii="Consolas" w:hAnsi="Consolas"/>
          <w:color w:val="262626"/>
          <w:sz w:val="16"/>
        </w:rPr>
        <w:t xml:space="preserve"> =&gt; </w:t>
      </w:r>
      <w:r>
        <w:rPr>
          <w:rFonts w:ascii="Consolas" w:hAnsi="Consolas"/>
          <w:color w:val="0073E6"/>
          <w:sz w:val="16"/>
        </w:rPr>
        <w:t xml:space="preserve">8</w:t>
      </w:r>
      <w:r>
        <w:rPr>
          <w:rFonts w:ascii="Consolas" w:hAnsi="Consolas"/>
          <w:color w:val="262626"/>
          <w:sz w:val="16"/>
        </w:rPr>
        <w:t xml:space="preserve">], </w:t>
      </w:r>
      <w:r>
        <w:rPr>
          <w:rFonts w:ascii="Consolas" w:hAnsi="Consolas"/>
          <w:color w:val="660E7A"/>
          <w:sz w:val="16"/>
        </w:rPr>
        <w:t xml:space="preserve">$attrs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test_catalog_groups_by_tenant_and_filters_by_tenant_name_and_category</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$rina</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'display_name'</w:t>
      </w:r>
      <w:r>
        <w:rPr>
          <w:rFonts w:ascii="Consolas" w:hAnsi="Consolas"/>
          <w:color w:val="262626"/>
          <w:sz w:val="16"/>
        </w:rPr>
        <w:t xml:space="preserve"> =&gt; </w:t>
      </w:r>
      <w:r>
        <w:rPr>
          <w:rFonts w:ascii="Consolas" w:hAnsi="Consolas"/>
          <w:color w:val="00733B"/>
          <w:sz w:val="16"/>
        </w:rPr>
        <w:t xml:space="preserve">'Warung Bu Rina'</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$kopi</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'display_name'</w:t>
      </w:r>
      <w:r>
        <w:rPr>
          <w:rFonts w:ascii="Consolas" w:hAnsi="Consolas"/>
          <w:color w:val="262626"/>
          <w:sz w:val="16"/>
        </w:rPr>
        <w:t xml:space="preserve"> =&gt; </w:t>
      </w:r>
      <w:r>
        <w:rPr>
          <w:rFonts w:ascii="Consolas" w:hAnsi="Consolas"/>
          <w:color w:val="00733B"/>
          <w:sz w:val="16"/>
        </w:rPr>
        <w:t xml:space="preserve">'Kopi Serambi'</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menu</w:t>
      </w:r>
      <w:r>
        <w:rPr>
          <w:rFonts w:ascii="Consolas" w:hAnsi="Consolas"/>
          <w:color w:val="262626"/>
          <w:sz w:val="16"/>
        </w:rPr>
        <w:t xml:space="preserve">(</w:t>
      </w:r>
      <w:r>
        <w:rPr>
          <w:rFonts w:ascii="Consolas" w:hAnsi="Consolas"/>
          <w:color w:val="660E7A"/>
          <w:sz w:val="16"/>
        </w:rPr>
        <w:t xml:space="preserve">$rina</w:t>
      </w:r>
      <w:r>
        <w:rPr>
          <w:rFonts w:ascii="Consolas" w:hAnsi="Consolas"/>
          <w:color w:val="262626"/>
          <w:sz w:val="16"/>
        </w:rPr>
        <w:t xml:space="preserve">, </w:t>
      </w:r>
      <w:r>
        <w:rPr>
          <w:rFonts w:ascii="Consolas" w:hAnsi="Consolas"/>
          <w:color w:val="00733B"/>
          <w:sz w:val="16"/>
        </w:rPr>
        <w:t xml:space="preserve">'Makanan utama'</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'Nasi Ayam Bakar'</w:t>
      </w:r>
      <w:r>
        <w:rPr>
          <w:rFonts w:ascii="Consolas" w:hAnsi="Consolas"/>
          <w:color w:val="262626"/>
          <w:sz w:val="16"/>
        </w:rPr>
        <w:t xml:space="preserve">, </w:t>
      </w:r>
      <w:r>
        <w:rPr>
          <w:rFonts w:ascii="Consolas" w:hAnsi="Consolas"/>
          <w:color w:val="00733B"/>
          <w:sz w:val="16"/>
        </w:rPr>
        <w:t xml:space="preserve">'description'</w:t>
      </w:r>
      <w:r>
        <w:rPr>
          <w:rFonts w:ascii="Consolas" w:hAnsi="Consolas"/>
          <w:color w:val="262626"/>
          <w:sz w:val="16"/>
        </w:rPr>
        <w:t xml:space="preserve"> =&gt; </w:t>
      </w:r>
      <w:r>
        <w:rPr>
          <w:rFonts w:ascii="Consolas" w:hAnsi="Consolas"/>
          <w:color w:val="00733B"/>
          <w:sz w:val="16"/>
        </w:rPr>
        <w:t xml:space="preserve">'Ayam bakar kecap'</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menu</w:t>
      </w:r>
      <w:r>
        <w:rPr>
          <w:rFonts w:ascii="Consolas" w:hAnsi="Consolas"/>
          <w:color w:val="262626"/>
          <w:sz w:val="16"/>
        </w:rPr>
        <w:t xml:space="preserve">(</w:t>
      </w:r>
      <w:r>
        <w:rPr>
          <w:rFonts w:ascii="Consolas" w:hAnsi="Consolas"/>
          <w:color w:val="660E7A"/>
          <w:sz w:val="16"/>
        </w:rPr>
        <w:t xml:space="preserve">$kopi</w:t>
      </w:r>
      <w:r>
        <w:rPr>
          <w:rFonts w:ascii="Consolas" w:hAnsi="Consolas"/>
          <w:color w:val="262626"/>
          <w:sz w:val="16"/>
        </w:rPr>
        <w:t xml:space="preserve">, </w:t>
      </w:r>
      <w:r>
        <w:rPr>
          <w:rFonts w:ascii="Consolas" w:hAnsi="Consolas"/>
          <w:color w:val="00733B"/>
          <w:sz w:val="16"/>
        </w:rPr>
        <w:t xml:space="preserve">'Minuman'</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'Es Kopi Susu'</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'catalog::menu-catalog'</w:t>
      </w:r>
      <w:r>
        <w:rPr>
          <w:rFonts w:ascii="Consolas" w:hAnsi="Consolas"/>
          <w:color w:val="262626"/>
          <w:sz w:val="16"/>
        </w:rPr>
        <w:t xml:space="preserve">, [</w:t>
      </w:r>
      <w:r>
        <w:rPr>
          <w:rFonts w:ascii="Consolas" w:hAnsi="Consolas"/>
          <w:color w:val="00733B"/>
          <w:sz w:val="16"/>
        </w:rPr>
        <w:t xml:space="preserve">'canteenSlug'</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assertSeeInOrder</w:t>
      </w:r>
      <w:r>
        <w:rPr>
          <w:rFonts w:ascii="Consolas" w:hAnsi="Consolas"/>
          <w:color w:val="262626"/>
          <w:sz w:val="16"/>
        </w:rPr>
        <w:t xml:space="preserve">([</w:t>
      </w:r>
      <w:r>
        <w:rPr>
          <w:rFonts w:ascii="Consolas" w:hAnsi="Consolas"/>
          <w:color w:val="00733B"/>
          <w:sz w:val="16"/>
        </w:rPr>
        <w:t xml:space="preserve">'Warung Bu Rina'</w:t>
      </w:r>
      <w:r>
        <w:rPr>
          <w:rFonts w:ascii="Consolas" w:hAnsi="Consolas"/>
          <w:color w:val="262626"/>
          <w:sz w:val="16"/>
        </w:rPr>
        <w:t xml:space="preserve">, </w:t>
      </w:r>
      <w:r>
        <w:rPr>
          <w:rFonts w:ascii="Consolas" w:hAnsi="Consolas"/>
          <w:color w:val="00733B"/>
          <w:sz w:val="16"/>
        </w:rPr>
        <w:t xml:space="preserve">'Nasi Ayam Bakar'</w:t>
      </w:r>
      <w:r>
        <w:rPr>
          <w:rFonts w:ascii="Consolas" w:hAnsi="Consolas"/>
          <w:color w:val="262626"/>
          <w:sz w:val="16"/>
        </w:rPr>
        <w:t xml:space="preserve">, </w:t>
      </w:r>
      <w:r>
        <w:rPr>
          <w:rFonts w:ascii="Consolas" w:hAnsi="Consolas"/>
          <w:color w:val="00733B"/>
          <w:sz w:val="16"/>
        </w:rPr>
        <w:t xml:space="preserve">'Ayam bakar kecap'</w:t>
      </w:r>
      <w:r>
        <w:rPr>
          <w:rFonts w:ascii="Consolas" w:hAnsi="Consolas"/>
          <w:color w:val="262626"/>
          <w:sz w:val="16"/>
        </w:rPr>
        <w:t xml:space="preserve">, </w:t>
      </w:r>
      <w:r>
        <w:rPr>
          <w:rFonts w:ascii="Consolas" w:hAnsi="Consolas"/>
          <w:color w:val="00733B"/>
          <w:sz w:val="16"/>
        </w:rPr>
        <w:t xml:space="preserve">'Kopi Serambi'</w:t>
      </w:r>
      <w:r>
        <w:rPr>
          <w:rFonts w:ascii="Consolas" w:hAnsi="Consolas"/>
          <w:color w:val="262626"/>
          <w:sz w:val="16"/>
        </w:rPr>
        <w:t xml:space="preserve">, </w:t>
      </w:r>
      <w:r>
        <w:rPr>
          <w:rFonts w:ascii="Consolas" w:hAnsi="Consolas"/>
          <w:color w:val="00733B"/>
          <w:sz w:val="16"/>
        </w:rPr>
        <w:t xml:space="preserve">'Es Kopi Susu'</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'search'</w:t>
      </w:r>
      <w:r>
        <w:rPr>
          <w:rFonts w:ascii="Consolas" w:hAnsi="Consolas"/>
          <w:color w:val="262626"/>
          <w:sz w:val="16"/>
        </w:rPr>
        <w:t xml:space="preserve">, </w:t>
      </w:r>
      <w:r>
        <w:rPr>
          <w:rFonts w:ascii="Consolas" w:hAnsi="Consolas"/>
          <w:color w:val="00733B"/>
          <w:sz w:val="16"/>
        </w:rPr>
        <w:t xml:space="preserve">'Serambi'</w:t>
      </w:r>
      <w:r>
        <w:rPr>
          <w:rFonts w:ascii="Consolas" w:hAnsi="Consolas"/>
          <w:color w:val="262626"/>
          <w:sz w:val="16"/>
        </w:rPr>
        <w:t xml:space="preserve">)-&gt;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'Es Kopi Susu'</w:t>
      </w:r>
      <w:r>
        <w:rPr>
          <w:rFonts w:ascii="Consolas" w:hAnsi="Consolas"/>
          <w:color w:val="262626"/>
          <w:sz w:val="16"/>
        </w:rPr>
        <w:t xml:space="preserve">)-&gt;</w:t>
      </w:r>
      <w:r>
        <w:rPr>
          <w:rFonts w:ascii="Consolas" w:hAnsi="Consolas"/>
          <w:color w:val="795E26"/>
          <w:sz w:val="16"/>
        </w:rPr>
        <w:t xml:space="preserve">assertDontSee</w:t>
      </w:r>
      <w:r>
        <w:rPr>
          <w:rFonts w:ascii="Consolas" w:hAnsi="Consolas"/>
          <w:color w:val="262626"/>
          <w:sz w:val="16"/>
        </w:rPr>
        <w:t xml:space="preserve">(</w:t>
      </w:r>
      <w:r>
        <w:rPr>
          <w:rFonts w:ascii="Consolas" w:hAnsi="Consolas"/>
          <w:color w:val="00733B"/>
          <w:sz w:val="16"/>
        </w:rPr>
        <w:t xml:space="preserve">'Nasi Ayam Bakar'</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'search'</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'filterCategory'</w:t>
      </w:r>
      <w:r>
        <w:rPr>
          <w:rFonts w:ascii="Consolas" w:hAnsi="Consolas"/>
          <w:color w:val="262626"/>
          <w:sz w:val="16"/>
        </w:rPr>
        <w:t xml:space="preserve">, </w:t>
      </w:r>
      <w:r>
        <w:rPr>
          <w:rFonts w:ascii="Consolas" w:hAnsi="Consolas"/>
          <w:color w:val="00733B"/>
          <w:sz w:val="16"/>
        </w:rPr>
        <w:t xml:space="preserve">'Makanan utama'</w:t>
      </w:r>
      <w:r>
        <w:rPr>
          <w:rFonts w:ascii="Consolas" w:hAnsi="Consolas"/>
          <w:color w:val="262626"/>
          <w:sz w:val="16"/>
        </w:rPr>
        <w:t xml:space="preserve">)-&gt;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'Nasi Ayam Bakar'</w:t>
      </w:r>
      <w:r>
        <w:rPr>
          <w:rFonts w:ascii="Consolas" w:hAnsi="Consolas"/>
          <w:color w:val="262626"/>
          <w:sz w:val="16"/>
        </w:rPr>
        <w:t xml:space="preserve">)-&gt;</w:t>
      </w:r>
      <w:r>
        <w:rPr>
          <w:rFonts w:ascii="Consolas" w:hAnsi="Consolas"/>
          <w:color w:val="795E26"/>
          <w:sz w:val="16"/>
        </w:rPr>
        <w:t xml:space="preserve">assertDontSee</w:t>
      </w:r>
      <w:r>
        <w:rPr>
          <w:rFonts w:ascii="Consolas" w:hAnsi="Consolas"/>
          <w:color w:val="262626"/>
          <w:sz w:val="16"/>
        </w:rPr>
        <w:t xml:space="preserve">(</w:t>
      </w:r>
      <w:r>
        <w:rPr>
          <w:rFonts w:ascii="Consolas" w:hAnsi="Consolas"/>
          <w:color w:val="00733B"/>
          <w:sz w:val="16"/>
        </w:rPr>
        <w:t xml:space="preserve">'Es Kopi Susu'</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test_closed_tenant_shows_opening_time_and_items_are_not_sellable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$geprek</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'display_name'</w:t>
      </w:r>
      <w:r>
        <w:rPr>
          <w:rFonts w:ascii="Consolas" w:hAnsi="Consolas"/>
          <w:color w:val="262626"/>
          <w:sz w:val="16"/>
        </w:rPr>
        <w:t xml:space="preserve"> =&gt; </w:t>
      </w:r>
      <w:r>
        <w:rPr>
          <w:rFonts w:ascii="Consolas" w:hAnsi="Consolas"/>
          <w:color w:val="00733B"/>
          <w:sz w:val="16"/>
        </w:rPr>
        <w:t xml:space="preserve">'Geprek Juara'</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795E26"/>
          <w:sz w:val="16"/>
        </w:rPr>
        <w:t xml:space="preserve">range</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 </w:t>
      </w:r>
      <w:r>
        <w:rPr>
          <w:rFonts w:ascii="Consolas" w:hAnsi="Consolas"/>
          <w:color w:val="0073E6"/>
          <w:sz w:val="16"/>
        </w:rPr>
        <w:t xml:space="preserve">6</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$day</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267F99"/>
          <w:sz w:val="16"/>
        </w:rPr>
        <w:t xml:space="preserve">TenantOperatingHour</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$geprek</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'day_of_week'</w:t>
      </w:r>
      <w:r>
        <w:rPr>
          <w:rFonts w:ascii="Consolas" w:hAnsi="Consolas"/>
          <w:color w:val="262626"/>
          <w:sz w:val="16"/>
        </w:rPr>
        <w:t xml:space="preserve"> =&gt; </w:t>
      </w:r>
      <w:r>
        <w:rPr>
          <w:rFonts w:ascii="Consolas" w:hAnsi="Consolas"/>
          <w:color w:val="660E7A"/>
          <w:sz w:val="16"/>
        </w:rPr>
        <w:t xml:space="preserve">$day</w:t>
      </w:r>
      <w:r>
        <w:rPr>
          <w:rFonts w:ascii="Consolas" w:hAnsi="Consolas"/>
          <w:color w:val="262626"/>
          <w:sz w:val="16"/>
        </w:rPr>
        <w:t xml:space="preserve">, </w:t>
      </w:r>
      <w:r>
        <w:rPr>
          <w:rFonts w:ascii="Consolas" w:hAnsi="Consolas"/>
          <w:color w:val="00733B"/>
          <w:sz w:val="16"/>
        </w:rPr>
        <w:t xml:space="preserve">'opens_at'</w:t>
      </w:r>
      <w:r>
        <w:rPr>
          <w:rFonts w:ascii="Consolas" w:hAnsi="Consolas"/>
          <w:color w:val="262626"/>
          <w:sz w:val="16"/>
        </w:rPr>
        <w:t xml:space="preserve"> =&gt; </w:t>
      </w:r>
      <w:r>
        <w:rPr>
          <w:rFonts w:ascii="Consolas" w:hAnsi="Consolas"/>
          <w:color w:val="00733B"/>
          <w:sz w:val="16"/>
        </w:rPr>
        <w:t xml:space="preserve">'10:00:00'</w:t>
      </w:r>
      <w:r>
        <w:rPr>
          <w:rFonts w:ascii="Consolas" w:hAnsi="Consolas"/>
          <w:color w:val="262626"/>
          <w:sz w:val="16"/>
        </w:rPr>
        <w:t xml:space="preserve">, </w:t>
      </w:r>
      <w:r>
        <w:rPr>
          <w:rFonts w:ascii="Consolas" w:hAnsi="Consolas"/>
          <w:color w:val="00733B"/>
          <w:sz w:val="16"/>
        </w:rPr>
        <w:t xml:space="preserve">'closes_at'</w:t>
      </w:r>
      <w:r>
        <w:rPr>
          <w:rFonts w:ascii="Consolas" w:hAnsi="Consolas"/>
          <w:color w:val="262626"/>
          <w:sz w:val="16"/>
        </w:rPr>
        <w:t xml:space="preserve"> =&gt; </w:t>
      </w:r>
      <w:r>
        <w:rPr>
          <w:rFonts w:ascii="Consolas" w:hAnsi="Consolas"/>
          <w:color w:val="00733B"/>
          <w:sz w:val="16"/>
        </w:rPr>
        <w:t xml:space="preserve">'20:00:00'</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menu</w:t>
      </w:r>
      <w:r>
        <w:rPr>
          <w:rFonts w:ascii="Consolas" w:hAnsi="Consolas"/>
          <w:color w:val="262626"/>
          <w:sz w:val="16"/>
        </w:rPr>
        <w:t xml:space="preserve">(</w:t>
      </w:r>
      <w:r>
        <w:rPr>
          <w:rFonts w:ascii="Consolas" w:hAnsi="Consolas"/>
          <w:color w:val="660E7A"/>
          <w:sz w:val="16"/>
        </w:rPr>
        <w:t xml:space="preserve">$geprek</w:t>
      </w:r>
      <w:r>
        <w:rPr>
          <w:rFonts w:ascii="Consolas" w:hAnsi="Consolas"/>
          <w:color w:val="262626"/>
          <w:sz w:val="16"/>
        </w:rPr>
        <w:t xml:space="preserve">, </w:t>
      </w:r>
      <w:r>
        <w:rPr>
          <w:rFonts w:ascii="Consolas" w:hAnsi="Consolas"/>
          <w:color w:val="00733B"/>
          <w:sz w:val="16"/>
        </w:rPr>
        <w:t xml:space="preserve">'Makanan utama'</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'Ayam Geprek'</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travelTo</w:t>
      </w:r>
      <w:r>
        <w:rPr>
          <w:rFonts w:ascii="Consolas" w:hAnsi="Consolas"/>
          <w:color w:val="262626"/>
          <w:sz w:val="16"/>
        </w:rPr>
        <w:t xml:space="preserve">(</w:t>
      </w:r>
      <w:r>
        <w:rPr>
          <w:rFonts w:ascii="Consolas" w:hAnsi="Consolas"/>
          <w:color w:val="267F99"/>
          <w:sz w:val="16"/>
        </w:rPr>
        <w:t xml:space="preserve">Carbon</w:t>
      </w:r>
      <w:r>
        <w:rPr>
          <w:rFonts w:ascii="Consolas" w:hAnsi="Consolas"/>
          <w:color w:val="262626"/>
          <w:sz w:val="16"/>
        </w:rPr>
        <w:t xml:space="preserve">::</w:t>
      </w:r>
      <w:r>
        <w:rPr>
          <w:rFonts w:ascii="Consolas" w:hAnsi="Consolas"/>
          <w:color w:val="795E26"/>
          <w:sz w:val="16"/>
        </w:rPr>
        <w:t xml:space="preserve">parse</w:t>
      </w:r>
      <w:r>
        <w:rPr>
          <w:rFonts w:ascii="Consolas" w:hAnsi="Consolas"/>
          <w:color w:val="262626"/>
          <w:sz w:val="16"/>
        </w:rPr>
        <w:t xml:space="preserve">(</w:t>
      </w:r>
      <w:r>
        <w:rPr>
          <w:rFonts w:ascii="Consolas" w:hAnsi="Consolas"/>
          <w:color w:val="00733B"/>
          <w:sz w:val="16"/>
        </w:rPr>
        <w:t xml:space="preserve">'2026-09-24 08:00'</w:t>
      </w:r>
      <w:r>
        <w:rPr>
          <w:rFonts w:ascii="Consolas" w:hAnsi="Consolas"/>
          <w:color w:val="262626"/>
          <w:sz w:val="16"/>
        </w:rPr>
        <w:t xml:space="preserve">, </w:t>
      </w:r>
      <w:r>
        <w:rPr>
          <w:rFonts w:ascii="Consolas" w:hAnsi="Consolas"/>
          <w:color w:val="00733B"/>
          <w:sz w:val="16"/>
        </w:rPr>
        <w:t xml:space="preserve">'Asia/Jakarta'</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'catalog::menu-catalog'</w:t>
      </w:r>
      <w:r>
        <w:rPr>
          <w:rFonts w:ascii="Consolas" w:hAnsi="Consolas"/>
          <w:color w:val="262626"/>
          <w:sz w:val="16"/>
        </w:rPr>
        <w:t xml:space="preserve">, [</w:t>
      </w:r>
      <w:r>
        <w:rPr>
          <w:rFonts w:ascii="Consolas" w:hAnsi="Consolas"/>
          <w:color w:val="00733B"/>
          <w:sz w:val="16"/>
        </w:rPr>
        <w:t xml:space="preserve">'canteenSlug'</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'Tutup · Buka pukul 10.00'</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assertSeeInOrder</w:t>
      </w:r>
      <w:r>
        <w:rPr>
          <w:rFonts w:ascii="Consolas" w:hAnsi="Consolas"/>
          <w:color w:val="262626"/>
          <w:sz w:val="16"/>
        </w:rPr>
        <w:t xml:space="preserve">([</w:t>
      </w:r>
      <w:r>
        <w:rPr>
          <w:rFonts w:ascii="Consolas" w:hAnsi="Consolas"/>
          <w:color w:val="00733B"/>
          <w:sz w:val="16"/>
        </w:rPr>
        <w:t xml:space="preserve">'data-sellable="0"'</w:t>
      </w:r>
      <w:r>
        <w:rPr>
          <w:rFonts w:ascii="Consolas" w:hAnsi="Consolas"/>
          <w:color w:val="262626"/>
          <w:sz w:val="16"/>
        </w:rPr>
        <w:t xml:space="preserve">, </w:t>
      </w:r>
      <w:r>
        <w:rPr>
          <w:rFonts w:ascii="Consolas" w:hAnsi="Consolas"/>
          <w:color w:val="00733B"/>
          <w:sz w:val="16"/>
        </w:rPr>
        <w:t xml:space="preserve">'Ayam Geprek'</w:t>
      </w:r>
      <w:r>
        <w:rPr>
          <w:rFonts w:ascii="Consolas" w:hAnsi="Consolas"/>
          <w:color w:val="262626"/>
          <w:sz w:val="16"/>
        </w:rPr>
        <w:t xml:space="preserve">], </w:t>
      </w:r>
      <w:r>
        <w:rPr>
          <w:rFonts w:ascii="Consolas" w:hAnsi="Consolas"/>
          <w:b/>
          <w:color w:val="000080"/>
          <w:sz w:val="16"/>
        </w:rPr>
        <w:t xml:space="preserve">false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test_wait_estimate_uses_active_queue_divided_by_capacity</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menu</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00733B"/>
          <w:sz w:val="16"/>
        </w:rPr>
        <w:t xml:space="preserve">'Makanan utama'</w:t>
      </w:r>
      <w:r>
        <w:rPr>
          <w:rFonts w:ascii="Consolas" w:hAnsi="Consolas"/>
          <w:color w:val="262626"/>
          <w:sz w:val="16"/>
        </w:rPr>
        <w:t xml:space="preserve">, [</w:t>
      </w:r>
      <w:r>
        <w:rPr>
          <w:rFonts w:ascii="Consolas" w:hAnsi="Consolas"/>
          <w:color w:val="00733B"/>
          <w:sz w:val="16"/>
        </w:rPr>
        <w:t xml:space="preserve">'prep_minutes'</w:t>
      </w:r>
      <w:r>
        <w:rPr>
          <w:rFonts w:ascii="Consolas" w:hAnsi="Consolas"/>
          <w:color w:val="262626"/>
          <w:sz w:val="16"/>
        </w:rPr>
        <w:t xml:space="preserve"> =&gt; </w:t>
      </w:r>
      <w:r>
        <w:rPr>
          <w:rFonts w:ascii="Consolas" w:hAnsi="Consolas"/>
          <w:color w:val="0073E6"/>
          <w:sz w:val="16"/>
        </w:rPr>
        <w:t xml:space="preserve">8</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$estimator</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WaitTimeEstimator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Alur 1a: tanpa antrean → hanya waktu siap item (8 mnt → 8–12).</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3B"/>
          <w:sz w:val="16"/>
        </w:rPr>
        <w:t xml:space="preserve">'low'</w:t>
      </w:r>
      <w:r>
        <w:rPr>
          <w:rFonts w:ascii="Consolas" w:hAnsi="Consolas"/>
          <w:color w:val="262626"/>
          <w:sz w:val="16"/>
        </w:rPr>
        <w:t xml:space="preserve"> =&gt; </w:t>
      </w:r>
      <w:r>
        <w:rPr>
          <w:rFonts w:ascii="Consolas" w:hAnsi="Consolas"/>
          <w:color w:val="0073E6"/>
          <w:sz w:val="16"/>
        </w:rPr>
        <w:t xml:space="preserve">8</w:t>
      </w:r>
      <w:r>
        <w:rPr>
          <w:rFonts w:ascii="Consolas" w:hAnsi="Consolas"/>
          <w:color w:val="262626"/>
          <w:sz w:val="16"/>
        </w:rPr>
        <w:t xml:space="preserve">, </w:t>
      </w:r>
      <w:r>
        <w:rPr>
          <w:rFonts w:ascii="Consolas" w:hAnsi="Consolas"/>
          <w:color w:val="00733B"/>
          <w:sz w:val="16"/>
        </w:rPr>
        <w:t xml:space="preserve">'high'</w:t>
      </w:r>
      <w:r>
        <w:rPr>
          <w:rFonts w:ascii="Consolas" w:hAnsi="Consolas"/>
          <w:color w:val="262626"/>
          <w:sz w:val="16"/>
        </w:rPr>
        <w:t xml:space="preserve"> =&gt; </w:t>
      </w:r>
      <w:r>
        <w:rPr>
          <w:rFonts w:ascii="Consolas" w:hAnsi="Consolas"/>
          <w:color w:val="0073E6"/>
          <w:sz w:val="16"/>
        </w:rPr>
        <w:t xml:space="preserve">12</w:t>
      </w:r>
      <w:r>
        <w:rPr>
          <w:rFonts w:ascii="Consolas" w:hAnsi="Consolas"/>
          <w:color w:val="262626"/>
          <w:sz w:val="16"/>
        </w:rPr>
        <w:t xml:space="preserve">], </w:t>
      </w:r>
      <w:r>
        <w:rPr>
          <w:rFonts w:ascii="Consolas" w:hAnsi="Consolas"/>
          <w:color w:val="660E7A"/>
          <w:sz w:val="16"/>
        </w:rPr>
        <w:t xml:space="preserve">$estimator</w:t>
      </w:r>
      <w:r>
        <w:rPr>
          <w:rFonts w:ascii="Consolas" w:hAnsi="Consolas"/>
          <w:color w:val="262626"/>
          <w:sz w:val="16"/>
        </w:rPr>
        <w:t xml:space="preserve">-&gt;</w:t>
      </w:r>
      <w:r>
        <w:rPr>
          <w:rFonts w:ascii="Consolas" w:hAnsi="Consolas"/>
          <w:color w:val="795E26"/>
          <w:sz w:val="16"/>
        </w:rPr>
        <w:t xml:space="preserve">forTenant</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Dua pesanan aktif @10 mnt, kapasitas paralel 2 → antrean 10 mnt; + 8 mnt item = 18–27.</w:t>
      </w:r>
      <w:r>
        <w:br/>
      </w:r>
      <w:r>
        <w:rPr>
          <w:rFonts w:ascii="Consolas" w:hAnsi="Consolas"/>
          <w:color w:val="262626"/>
          <w:sz w:val="16"/>
        </w:rPr>
        <w:t xml:space="preserve">        </w:t>
      </w:r>
      <w:r>
        <w:rPr>
          <w:rFonts w:ascii="Consolas" w:hAnsi="Consolas"/>
          <w:color w:val="660E7A"/>
          <w:sz w:val="16"/>
        </w:rPr>
        <w:t xml:space="preserve">$commission</w:t>
      </w:r>
      <w:r>
        <w:rPr>
          <w:rFonts w:ascii="Consolas" w:hAnsi="Consolas"/>
          <w:color w:val="262626"/>
          <w:sz w:val="16"/>
        </w:rPr>
        <w:t xml:space="preserve"> = </w:t>
      </w:r>
      <w:r>
        <w:rPr>
          <w:rFonts w:ascii="Consolas" w:hAnsi="Consolas"/>
          <w:color w:val="267F99"/>
          <w:sz w:val="16"/>
        </w:rPr>
        <w:t xml:space="preserve">CommissionScheme</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'commission_rate'</w:t>
      </w:r>
      <w:r>
        <w:rPr>
          <w:rFonts w:ascii="Consolas" w:hAnsi="Consolas"/>
          <w:color w:val="262626"/>
          <w:sz w:val="16"/>
        </w:rPr>
        <w:t xml:space="preserve"> =&gt; </w:t>
      </w:r>
      <w:r>
        <w:rPr>
          <w:rFonts w:ascii="Consolas" w:hAnsi="Consolas"/>
          <w:color w:val="0073E6"/>
          <w:sz w:val="16"/>
        </w:rPr>
        <w:t xml:space="preserve">0.1</w:t>
      </w:r>
      <w:r>
        <w:rPr>
          <w:rFonts w:ascii="Consolas" w:hAnsi="Consolas"/>
          <w:color w:val="262626"/>
          <w:sz w:val="16"/>
        </w:rPr>
        <w:t xml:space="preserve">, </w:t>
      </w:r>
      <w:r>
        <w:rPr>
          <w:rFonts w:ascii="Consolas" w:hAnsi="Consolas"/>
          <w:color w:val="00733B"/>
          <w:sz w:val="16"/>
        </w:rPr>
        <w:t xml:space="preserve">'valid_from'</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()-&gt;</w:t>
      </w:r>
      <w:r>
        <w:rPr>
          <w:rFonts w:ascii="Consolas" w:hAnsi="Consolas"/>
          <w:color w:val="795E26"/>
          <w:sz w:val="16"/>
        </w:rPr>
        <w:t xml:space="preserve">subDay</w:t>
      </w:r>
      <w:r>
        <w:rPr>
          <w:rFonts w:ascii="Consolas" w:hAnsi="Consolas"/>
          <w:color w:val="262626"/>
          <w:sz w:val="16"/>
        </w:rPr>
        <w:t xml:space="preserve">(), </w:t>
      </w:r>
      <w:r>
        <w:rPr>
          <w:rFonts w:ascii="Consolas" w:hAnsi="Consolas"/>
          <w:color w:val="00733B"/>
          <w:sz w:val="16"/>
        </w:rPr>
        <w:t xml:space="preserve">'valid_to'</w:t>
      </w:r>
      <w:r>
        <w:rPr>
          <w:rFonts w:ascii="Consolas" w:hAnsi="Consolas"/>
          <w:color w:val="262626"/>
          <w:sz w:val="16"/>
        </w:rPr>
        <w:t xml:space="preserve"> =&gt;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value</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00733B"/>
          <w:sz w:val="16"/>
        </w:rPr>
        <w:t xml:space="preserve">'accepted'</w:t>
      </w:r>
      <w:r>
        <w:rPr>
          <w:rFonts w:ascii="Consolas" w:hAnsi="Consolas"/>
          <w:color w:val="262626"/>
          <w:sz w:val="16"/>
        </w:rPr>
        <w:t xml:space="preserve">, </w:t>
      </w:r>
      <w:r>
        <w:rPr>
          <w:rFonts w:ascii="Consolas" w:hAnsi="Consolas"/>
          <w:color w:val="00733B"/>
          <w:sz w:val="16"/>
        </w:rPr>
        <w:t xml:space="preserve">'preparing'</w:t>
      </w:r>
      <w:r>
        <w:rPr>
          <w:rFonts w:ascii="Consolas" w:hAnsi="Consolas"/>
          <w:color w:val="262626"/>
          <w:sz w:val="16"/>
        </w:rPr>
        <w:t xml:space="preserve">, </w:t>
      </w:r>
      <w:r>
        <w:rPr>
          <w:rFonts w:ascii="Consolas" w:hAnsi="Consolas"/>
          <w:color w:val="00733B"/>
          <w:sz w:val="16"/>
        </w:rPr>
        <w:t xml:space="preserve">'ready'</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$i</w:t>
      </w:r>
      <w:r>
        <w:rPr>
          <w:rFonts w:ascii="Consolas" w:hAnsi="Consolas"/>
          <w:color w:val="262626"/>
          <w:sz w:val="16"/>
        </w:rPr>
        <w:t xml:space="preserve"> =&gt; </w:t>
      </w:r>
      <w:r>
        <w:rPr>
          <w:rFonts w:ascii="Consolas" w:hAnsi="Consolas"/>
          <w:color w:val="660E7A"/>
          <w:sz w:val="16"/>
        </w:rPr>
        <w:t xml:space="preserve">$status</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$order</w:t>
      </w:r>
      <w:r>
        <w:rPr>
          <w:rFonts w:ascii="Consolas" w:hAnsi="Consolas"/>
          <w:color w:val="262626"/>
          <w:sz w:val="16"/>
        </w:rPr>
        <w:t xml:space="preserve"> =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267F99"/>
          <w:sz w:val="16"/>
        </w:rPr>
        <w:t xml:space="preserve">Order</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rPr>
          <w:rFonts w:ascii="Consolas" w:hAnsi="Consolas"/>
          <w:color w:val="00733B"/>
          <w:sz w:val="16"/>
        </w:rPr>
        <w:t xml:space="preserve">'public_id'</w:t>
      </w:r>
      <w:r>
        <w:rPr>
          <w:rFonts w:ascii="Consolas" w:hAnsi="Consolas"/>
          <w:color w:val="262626"/>
          <w:sz w:val="16"/>
        </w:rPr>
        <w:t xml:space="preserve"> =&gt;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267F99"/>
          <w:sz w:val="16"/>
        </w:rPr>
        <w:t xml:space="preserve">Str</w:t>
      </w:r>
      <w:r>
        <w:rPr>
          <w:rFonts w:ascii="Consolas" w:hAnsi="Consolas"/>
          <w:color w:val="262626"/>
          <w:sz w:val="16"/>
        </w:rPr>
        <w:t xml:space="preserve">::</w:t>
      </w:r>
      <w:r>
        <w:rPr>
          <w:rFonts w:ascii="Consolas" w:hAnsi="Consolas"/>
          <w:color w:val="795E26"/>
          <w:sz w:val="16"/>
        </w:rPr>
        <w:t xml:space="preserve">uuid</w:t>
      </w:r>
      <w:r>
        <w:rPr>
          <w:rFonts w:ascii="Consolas" w:hAnsi="Consolas"/>
          <w:color w:val="262626"/>
          <w:sz w:val="16"/>
        </w:rPr>
        <w:t xml:space="preserve">(), </w:t>
      </w:r>
      <w:r>
        <w:rPr>
          <w:rFonts w:ascii="Consolas" w:hAnsi="Consolas"/>
          <w:color w:val="00733B"/>
          <w:sz w:val="16"/>
        </w:rPr>
        <w:t xml:space="preserve">'order_number'</w:t>
      </w:r>
      <w:r>
        <w:rPr>
          <w:rFonts w:ascii="Consolas" w:hAnsi="Consolas"/>
          <w:color w:val="262626"/>
          <w:sz w:val="16"/>
        </w:rPr>
        <w:t xml:space="preserve"> =&gt; </w:t>
      </w:r>
      <w:r>
        <w:rPr>
          <w:rFonts w:ascii="Consolas" w:hAnsi="Consolas"/>
          <w:color w:val="00733B"/>
          <w:sz w:val="16"/>
        </w:rPr>
        <w:t xml:space="preserve">'ORD-'</w:t>
      </w:r>
      <w:r>
        <w:rPr>
          <w:rFonts w:ascii="Consolas" w:hAnsi="Consolas"/>
          <w:color w:val="262626"/>
          <w:sz w:val="16"/>
        </w:rPr>
        <w:t xml:space="preserve">.</w:t>
      </w:r>
      <w:r>
        <w:rPr>
          <w:rFonts w:ascii="Consolas" w:hAnsi="Consolas"/>
          <w:color w:val="660E7A"/>
          <w:sz w:val="16"/>
        </w:rPr>
        <w:t xml:space="preserve">$i</w:t>
      </w:r>
      <w:r>
        <w:rPr>
          <w:rFonts w:ascii="Consolas" w:hAnsi="Consolas"/>
          <w:color w:val="262626"/>
          <w:sz w:val="16"/>
        </w:rPr>
        <w:t xml:space="preserve">, </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'checkout_key'</w:t>
      </w:r>
      <w:r>
        <w:rPr>
          <w:rFonts w:ascii="Consolas" w:hAnsi="Consolas"/>
          <w:color w:val="262626"/>
          <w:sz w:val="16"/>
        </w:rPr>
        <w:t xml:space="preserve"> =&gt;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267F99"/>
          <w:sz w:val="16"/>
        </w:rPr>
        <w:t xml:space="preserve">Str</w:t>
      </w:r>
      <w:r>
        <w:rPr>
          <w:rFonts w:ascii="Consolas" w:hAnsi="Consolas"/>
          <w:color w:val="262626"/>
          <w:sz w:val="16"/>
        </w:rPr>
        <w:t xml:space="preserve">::</w:t>
      </w:r>
      <w:r>
        <w:rPr>
          <w:rFonts w:ascii="Consolas" w:hAnsi="Consolas"/>
          <w:color w:val="795E26"/>
          <w:sz w:val="16"/>
        </w:rPr>
        <w:t xml:space="preserve">uuid</w:t>
      </w:r>
      <w:r>
        <w:rPr>
          <w:rFonts w:ascii="Consolas" w:hAnsi="Consolas"/>
          <w:color w:val="262626"/>
          <w:sz w:val="16"/>
        </w:rPr>
        <w:t xml:space="preserve">(), </w:t>
      </w:r>
      <w:r>
        <w:rPr>
          <w:rFonts w:ascii="Consolas" w:hAnsi="Consolas"/>
          <w:color w:val="00733B"/>
          <w:sz w:val="16"/>
        </w:rPr>
        <w:t xml:space="preserve">'tracking_token_hash'</w:t>
      </w:r>
      <w:r>
        <w:rPr>
          <w:rFonts w:ascii="Consolas" w:hAnsi="Consolas"/>
          <w:color w:val="262626"/>
          <w:sz w:val="16"/>
        </w:rPr>
        <w:t xml:space="preserve"> =&gt; </w:t>
      </w:r>
      <w:r>
        <w:rPr>
          <w:rFonts w:ascii="Consolas" w:hAnsi="Consolas"/>
          <w:color w:val="795E26"/>
          <w:sz w:val="16"/>
        </w:rPr>
        <w:t xml:space="preserve">random_bytes</w:t>
      </w:r>
      <w:r>
        <w:rPr>
          <w:rFonts w:ascii="Consolas" w:hAnsi="Consolas"/>
          <w:color w:val="262626"/>
          <w:sz w:val="16"/>
        </w:rPr>
        <w:t xml:space="preserve">(</w:t>
      </w:r>
      <w:r>
        <w:rPr>
          <w:rFonts w:ascii="Consolas" w:hAnsi="Consolas"/>
          <w:color w:val="0073E6"/>
          <w:sz w:val="16"/>
        </w:rPr>
        <w:t xml:space="preserve">32</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'paid'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$order</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$to</w:t>
      </w:r>
      <w:r>
        <w:rPr>
          <w:rFonts w:ascii="Consolas" w:hAnsi="Consolas"/>
          <w:color w:val="262626"/>
          <w:sz w:val="16"/>
        </w:rPr>
        <w:t xml:space="preserve"> =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267F99"/>
          <w:sz w:val="16"/>
        </w:rPr>
        <w:t xml:space="preserve">TenantOrder</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rPr>
          <w:rFonts w:ascii="Consolas" w:hAnsi="Consolas"/>
          <w:color w:val="00733B"/>
          <w:sz w:val="16"/>
        </w:rPr>
        <w:t xml:space="preserve">'order_id'</w:t>
      </w:r>
      <w:r>
        <w:rPr>
          <w:rFonts w:ascii="Consolas" w:hAnsi="Consolas"/>
          <w:color w:val="262626"/>
          <w:sz w:val="16"/>
        </w:rPr>
        <w:t xml:space="preserve"> =&gt; </w:t>
      </w:r>
      <w:r>
        <w:rPr>
          <w:rFonts w:ascii="Consolas" w:hAnsi="Consolas"/>
          <w:color w:val="660E7A"/>
          <w:sz w:val="16"/>
        </w:rPr>
        <w:t xml:space="preserve">$order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'commission_id'</w:t>
      </w:r>
      <w:r>
        <w:rPr>
          <w:rFonts w:ascii="Consolas" w:hAnsi="Consolas"/>
          <w:color w:val="262626"/>
          <w:sz w:val="16"/>
        </w:rPr>
        <w:t xml:space="preserve"> =&gt; </w:t>
      </w:r>
      <w:r>
        <w:rPr>
          <w:rFonts w:ascii="Consolas" w:hAnsi="Consolas"/>
          <w:color w:val="660E7A"/>
          <w:sz w:val="16"/>
        </w:rPr>
        <w:t xml:space="preserve">$commission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660E7A"/>
          <w:sz w:val="16"/>
        </w:rPr>
        <w:t xml:space="preserve">$status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'commission_rate_snapshot'</w:t>
      </w:r>
      <w:r>
        <w:rPr>
          <w:rFonts w:ascii="Consolas" w:hAnsi="Consolas"/>
          <w:color w:val="262626"/>
          <w:sz w:val="16"/>
        </w:rPr>
        <w:t xml:space="preserve"> =&gt; </w:t>
      </w:r>
      <w:r>
        <w:rPr>
          <w:rFonts w:ascii="Consolas" w:hAnsi="Consolas"/>
          <w:color w:val="0073E6"/>
          <w:sz w:val="16"/>
        </w:rPr>
        <w:t xml:space="preserve">0.1</w:t>
      </w:r>
      <w:r>
        <w:rPr>
          <w:rFonts w:ascii="Consolas" w:hAnsi="Consolas"/>
          <w:color w:val="262626"/>
          <w:sz w:val="16"/>
        </w:rPr>
        <w:t xml:space="preserve">, </w:t>
      </w:r>
      <w:r>
        <w:rPr>
          <w:rFonts w:ascii="Consolas" w:hAnsi="Consolas"/>
          <w:color w:val="00733B"/>
          <w:sz w:val="16"/>
        </w:rPr>
        <w:t xml:space="preserve">'subtotal_amount'</w:t>
      </w:r>
      <w:r>
        <w:rPr>
          <w:rFonts w:ascii="Consolas" w:hAnsi="Consolas"/>
          <w:color w:val="262626"/>
          <w:sz w:val="16"/>
        </w:rPr>
        <w:t xml:space="preserve"> =&gt; </w:t>
      </w:r>
      <w:r>
        <w:rPr>
          <w:rFonts w:ascii="Consolas" w:hAnsi="Consolas"/>
          <w:color w:val="0073E6"/>
          <w:sz w:val="16"/>
        </w:rPr>
        <w:t xml:space="preserve">10000</w:t>
      </w:r>
      <w:r>
        <w:rPr>
          <w:rFonts w:ascii="Consolas" w:hAnsi="Consolas"/>
          <w:color w:val="262626"/>
          <w:sz w:val="16"/>
        </w:rPr>
        <w:t xml:space="preserve">, </w:t>
      </w:r>
      <w:r>
        <w:rPr>
          <w:rFonts w:ascii="Consolas" w:hAnsi="Consolas"/>
          <w:color w:val="00733B"/>
          <w:sz w:val="16"/>
        </w:rPr>
        <w:t xml:space="preserve">'commission_amount'</w:t>
      </w:r>
      <w:r>
        <w:rPr>
          <w:rFonts w:ascii="Consolas" w:hAnsi="Consolas"/>
          <w:color w:val="262626"/>
          <w:sz w:val="16"/>
        </w:rPr>
        <w:t xml:space="preserve"> =&gt; </w:t>
      </w:r>
      <w:r>
        <w:rPr>
          <w:rFonts w:ascii="Consolas" w:hAnsi="Consolas"/>
          <w:color w:val="0073E6"/>
          <w:sz w:val="16"/>
        </w:rPr>
        <w:t xml:space="preserve">1000</w:t>
      </w:r>
      <w:r>
        <w:rPr>
          <w:rFonts w:ascii="Consolas" w:hAnsi="Consolas"/>
          <w:color w:val="262626"/>
          <w:sz w:val="16"/>
        </w:rPr>
        <w:t xml:space="preserve">, </w:t>
      </w:r>
      <w:r>
        <w:rPr>
          <w:rFonts w:ascii="Consolas" w:hAnsi="Consolas"/>
          <w:color w:val="00733B"/>
          <w:sz w:val="16"/>
        </w:rPr>
        <w:t xml:space="preserve">'net_amount'</w:t>
      </w:r>
      <w:r>
        <w:rPr>
          <w:rFonts w:ascii="Consolas" w:hAnsi="Consolas"/>
          <w:color w:val="262626"/>
          <w:sz w:val="16"/>
        </w:rPr>
        <w:t xml:space="preserve"> =&gt; </w:t>
      </w:r>
      <w:r>
        <w:rPr>
          <w:rFonts w:ascii="Consolas" w:hAnsi="Consolas"/>
          <w:color w:val="0073E6"/>
          <w:sz w:val="16"/>
        </w:rPr>
        <w:t xml:space="preserve">9000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$to</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267F99"/>
          <w:sz w:val="16"/>
        </w:rPr>
        <w:t xml:space="preserve">OrderItem</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'tenant_order_id'</w:t>
      </w:r>
      <w:r>
        <w:rPr>
          <w:rFonts w:ascii="Consolas" w:hAnsi="Consolas"/>
          <w:color w:val="262626"/>
          <w:sz w:val="16"/>
        </w:rPr>
        <w:t xml:space="preserve"> =&gt; </w:t>
      </w:r>
      <w:r>
        <w:rPr>
          <w:rFonts w:ascii="Consolas" w:hAnsi="Consolas"/>
          <w:color w:val="660E7A"/>
          <w:sz w:val="16"/>
        </w:rPr>
        <w:t xml:space="preserve">$to</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'menu_id'</w:t>
      </w:r>
      <w:r>
        <w:rPr>
          <w:rFonts w:ascii="Consolas" w:hAnsi="Consolas"/>
          <w:color w:val="262626"/>
          <w:sz w:val="16"/>
        </w:rPr>
        <w:t xml:space="preserve"> =&gt; </w:t>
      </w:r>
      <w:r>
        <w:rPr>
          <w:rFonts w:ascii="Consolas" w:hAnsi="Consolas"/>
          <w:color w:val="660E7A"/>
          <w:sz w:val="16"/>
        </w:rPr>
        <w:t xml:space="preserve">$menuId</w:t>
      </w:r>
      <w:r>
        <w:rPr>
          <w:rFonts w:ascii="Consolas" w:hAnsi="Consolas"/>
          <w:color w:val="262626"/>
          <w:sz w:val="16"/>
        </w:rPr>
        <w:t xml:space="preserve">, </w:t>
      </w:r>
      <w:r>
        <w:rPr>
          <w:rFonts w:ascii="Consolas" w:hAnsi="Consolas"/>
          <w:color w:val="00733B"/>
          <w:sz w:val="16"/>
        </w:rPr>
        <w:t xml:space="preserve">'name_snapshot'</w:t>
      </w:r>
      <w:r>
        <w:rPr>
          <w:rFonts w:ascii="Consolas" w:hAnsi="Consolas"/>
          <w:color w:val="262626"/>
          <w:sz w:val="16"/>
        </w:rPr>
        <w:t xml:space="preserve"> =&gt; </w:t>
      </w:r>
      <w:r>
        <w:rPr>
          <w:rFonts w:ascii="Consolas" w:hAnsi="Consolas"/>
          <w:color w:val="00733B"/>
          <w:sz w:val="16"/>
        </w:rPr>
        <w:t xml:space="preserve">'X'</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'unit_price_snapshot'</w:t>
      </w:r>
      <w:r>
        <w:rPr>
          <w:rFonts w:ascii="Consolas" w:hAnsi="Consolas"/>
          <w:color w:val="262626"/>
          <w:sz w:val="16"/>
        </w:rPr>
        <w:t xml:space="preserve"> =&gt; </w:t>
      </w:r>
      <w:r>
        <w:rPr>
          <w:rFonts w:ascii="Consolas" w:hAnsi="Consolas"/>
          <w:color w:val="0073E6"/>
          <w:sz w:val="16"/>
        </w:rPr>
        <w:t xml:space="preserve">10000</w:t>
      </w:r>
      <w:r>
        <w:rPr>
          <w:rFonts w:ascii="Consolas" w:hAnsi="Consolas"/>
          <w:color w:val="262626"/>
          <w:sz w:val="16"/>
        </w:rPr>
        <w:t xml:space="preserve">, </w:t>
      </w:r>
      <w:r>
        <w:rPr>
          <w:rFonts w:ascii="Consolas" w:hAnsi="Consolas"/>
          <w:color w:val="00733B"/>
          <w:sz w:val="16"/>
        </w:rPr>
        <w:t xml:space="preserve">'prep_minutes_snapshot'</w:t>
      </w:r>
      <w:r>
        <w:rPr>
          <w:rFonts w:ascii="Consolas" w:hAnsi="Consolas"/>
          <w:color w:val="262626"/>
          <w:sz w:val="16"/>
        </w:rPr>
        <w:t xml:space="preserve"> =&gt; </w:t>
      </w:r>
      <w:r>
        <w:rPr>
          <w:rFonts w:ascii="Consolas" w:hAnsi="Consolas"/>
          <w:color w:val="0073E6"/>
          <w:sz w:val="16"/>
        </w:rPr>
        <w:t xml:space="preserve">10</w:t>
      </w:r>
      <w:r>
        <w:rPr>
          <w:rFonts w:ascii="Consolas" w:hAnsi="Consolas"/>
          <w:color w:val="262626"/>
          <w:sz w:val="16"/>
        </w:rPr>
        <w:t xml:space="preserve">, </w:t>
      </w:r>
      <w:r>
        <w:rPr>
          <w:rFonts w:ascii="Consolas" w:hAnsi="Consolas"/>
          <w:color w:val="00733B"/>
          <w:sz w:val="16"/>
        </w:rPr>
        <w:t xml:space="preserve">'quantity'</w:t>
      </w:r>
      <w:r>
        <w:rPr>
          <w:rFonts w:ascii="Consolas" w:hAnsi="Consolas"/>
          <w:color w:val="262626"/>
          <w:sz w:val="16"/>
        </w:rPr>
        <w:t xml:space="preserve"> =&gt; </w:t>
      </w:r>
      <w:r>
        <w:rPr>
          <w:rFonts w:ascii="Consolas" w:hAnsi="Consolas"/>
          <w:color w:val="0073E6"/>
          <w:sz w:val="16"/>
        </w:rPr>
        <w:t xml:space="preserve">1</w:t>
      </w:r>
      <w:r>
        <w:rPr>
          <w:rFonts w:ascii="Consolas" w:hAnsi="Consolas"/>
          <w:color w:val="262626"/>
          <w:sz w:val="16"/>
        </w:rPr>
        <w:t xml:space="preserve">, </w:t>
      </w:r>
      <w:r>
        <w:rPr>
          <w:rFonts w:ascii="Consolas" w:hAnsi="Consolas"/>
          <w:color w:val="00733B"/>
          <w:sz w:val="16"/>
        </w:rPr>
        <w:t xml:space="preserve">'line_total'</w:t>
      </w:r>
      <w:r>
        <w:rPr>
          <w:rFonts w:ascii="Consolas" w:hAnsi="Consolas"/>
          <w:color w:val="262626"/>
          <w:sz w:val="16"/>
        </w:rPr>
        <w:t xml:space="preserve"> =&gt; </w:t>
      </w:r>
      <w:r>
        <w:rPr>
          <w:rFonts w:ascii="Consolas" w:hAnsi="Consolas"/>
          <w:color w:val="0073E6"/>
          <w:sz w:val="16"/>
        </w:rPr>
        <w:t xml:space="preserve">10000</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10.0</w:t>
      </w:r>
      <w:r>
        <w:rPr>
          <w:rFonts w:ascii="Consolas" w:hAnsi="Consolas"/>
          <w:color w:val="262626"/>
          <w:sz w:val="16"/>
        </w:rPr>
        <w:t xml:space="preserve">, </w:t>
      </w:r>
      <w:r>
        <w:rPr>
          <w:rFonts w:ascii="Consolas" w:hAnsi="Consolas"/>
          <w:color w:val="660E7A"/>
          <w:sz w:val="16"/>
        </w:rPr>
        <w:t xml:space="preserve">$estimator</w:t>
      </w:r>
      <w:r>
        <w:rPr>
          <w:rFonts w:ascii="Consolas" w:hAnsi="Consolas"/>
          <w:color w:val="262626"/>
          <w:sz w:val="16"/>
        </w:rPr>
        <w:t xml:space="preserve">-&gt;</w:t>
      </w:r>
      <w:r>
        <w:rPr>
          <w:rFonts w:ascii="Consolas" w:hAnsi="Consolas"/>
          <w:color w:val="795E26"/>
          <w:sz w:val="16"/>
        </w:rPr>
        <w:t xml:space="preserve">queueMinutes</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00733B"/>
          <w:sz w:val="16"/>
        </w:rPr>
        <w:t xml:space="preserve">'status ready tidak dihitung'</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3B"/>
          <w:sz w:val="16"/>
        </w:rPr>
        <w:t xml:space="preserve">'low'</w:t>
      </w:r>
      <w:r>
        <w:rPr>
          <w:rFonts w:ascii="Consolas" w:hAnsi="Consolas"/>
          <w:color w:val="262626"/>
          <w:sz w:val="16"/>
        </w:rPr>
        <w:t xml:space="preserve"> =&gt; </w:t>
      </w:r>
      <w:r>
        <w:rPr>
          <w:rFonts w:ascii="Consolas" w:hAnsi="Consolas"/>
          <w:color w:val="0073E6"/>
          <w:sz w:val="16"/>
        </w:rPr>
        <w:t xml:space="preserve">18</w:t>
      </w:r>
      <w:r>
        <w:rPr>
          <w:rFonts w:ascii="Consolas" w:hAnsi="Consolas"/>
          <w:color w:val="262626"/>
          <w:sz w:val="16"/>
        </w:rPr>
        <w:t xml:space="preserve">, </w:t>
      </w:r>
      <w:r>
        <w:rPr>
          <w:rFonts w:ascii="Consolas" w:hAnsi="Consolas"/>
          <w:color w:val="00733B"/>
          <w:sz w:val="16"/>
        </w:rPr>
        <w:t xml:space="preserve">'high'</w:t>
      </w:r>
      <w:r>
        <w:rPr>
          <w:rFonts w:ascii="Consolas" w:hAnsi="Consolas"/>
          <w:color w:val="262626"/>
          <w:sz w:val="16"/>
        </w:rPr>
        <w:t xml:space="preserve"> =&gt; </w:t>
      </w:r>
      <w:r>
        <w:rPr>
          <w:rFonts w:ascii="Consolas" w:hAnsi="Consolas"/>
          <w:color w:val="0073E6"/>
          <w:sz w:val="16"/>
        </w:rPr>
        <w:t xml:space="preserve">27</w:t>
      </w:r>
      <w:r>
        <w:rPr>
          <w:rFonts w:ascii="Consolas" w:hAnsi="Consolas"/>
          <w:color w:val="262626"/>
          <w:sz w:val="16"/>
        </w:rPr>
        <w:t xml:space="preserve">], </w:t>
      </w:r>
      <w:r>
        <w:rPr>
          <w:rFonts w:ascii="Consolas" w:hAnsi="Consolas"/>
          <w:color w:val="660E7A"/>
          <w:sz w:val="16"/>
        </w:rPr>
        <w:t xml:space="preserve">$estimator</w:t>
      </w:r>
      <w:r>
        <w:rPr>
          <w:rFonts w:ascii="Consolas" w:hAnsi="Consolas"/>
          <w:color w:val="262626"/>
          <w:sz w:val="16"/>
        </w:rPr>
        <w:t xml:space="preserve">-&gt;</w:t>
      </w:r>
      <w:r>
        <w:rPr>
          <w:rFonts w:ascii="Consolas" w:hAnsi="Consolas"/>
          <w:color w:val="795E26"/>
          <w:sz w:val="16"/>
        </w:rPr>
        <w:t xml:space="preserve">forTenant</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3B"/>
          <w:sz w:val="16"/>
        </w:rPr>
        <w:t xml:space="preserve">'± 18–27 mnt'</w:t>
      </w:r>
      <w:r>
        <w:rPr>
          <w:rFonts w:ascii="Consolas" w:hAnsi="Consolas"/>
          <w:color w:val="262626"/>
          <w:sz w:val="16"/>
        </w:rPr>
        <w:t xml:space="preserve">, </w:t>
      </w:r>
      <w:r>
        <w:rPr>
          <w:rFonts w:ascii="Consolas" w:hAnsi="Consolas"/>
          <w:color w:val="660E7A"/>
          <w:sz w:val="16"/>
        </w:rPr>
        <w:t xml:space="preserve">$estimator</w:t>
      </w:r>
      <w:r>
        <w:rPr>
          <w:rFonts w:ascii="Consolas" w:hAnsi="Consolas"/>
          <w:color w:val="262626"/>
          <w:sz w:val="16"/>
        </w:rPr>
        <w:t xml:space="preserve">-&gt;</w:t>
      </w:r>
      <w:r>
        <w:rPr>
          <w:rFonts w:ascii="Consolas" w:hAnsi="Consolas"/>
          <w:color w:val="795E26"/>
          <w:sz w:val="16"/>
        </w:rPr>
        <w:t xml:space="preserve">label</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tests\Feature\CatalogPublicTest.php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tests\Feature\CatalogPublicTest.php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Feature</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MenuCategory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Catalog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PublicCatalogQuery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Testing</w:t>
      </w:r>
      <w:r>
        <w:rPr>
          <w:rFonts w:ascii="Consolas" w:hAnsi="Consolas"/>
          <w:color w:val="262626"/>
          <w:sz w:val="16"/>
        </w:rPr>
        <w:t xml:space="preserve">\</w:t>
      </w:r>
      <w:r>
        <w:rPr>
          <w:rFonts w:ascii="Consolas" w:hAnsi="Consolas"/>
          <w:color w:val="267F99"/>
          <w:sz w:val="16"/>
        </w:rPr>
        <w:t xml:space="preserve">RefreshDatabase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DB</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Livewire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TestCase</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CatalogPublicTest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TestCase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RefreshDatabase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@return array{0: Canteen, 1: Tenant}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canteenWithTenant</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$status</w:t>
      </w:r>
      <w:r>
        <w:rPr>
          <w:rFonts w:ascii="Consolas" w:hAnsi="Consolas"/>
          <w:color w:val="262626"/>
          <w:sz w:val="16"/>
        </w:rPr>
        <w:t xml:space="preserve"> = </w:t>
      </w:r>
      <w:r>
        <w:rPr>
          <w:rFonts w:ascii="Consolas" w:hAnsi="Consolas"/>
          <w:color w:val="00733B"/>
          <w:sz w:val="16"/>
        </w:rPr>
        <w:t xml:space="preserve">'active'</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660E7A"/>
          <w:sz w:val="16"/>
        </w:rPr>
        <w:t xml:space="preserve">$status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menu</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$attrs</w:t>
      </w:r>
      <w:r>
        <w:rPr>
          <w:rFonts w:ascii="Consolas" w:hAnsi="Consolas"/>
          <w:color w:val="262626"/>
          <w:sz w:val="16"/>
        </w:rPr>
        <w:t xml:space="preserve"> = []): </w:t>
      </w:r>
      <w:r>
        <w:rPr>
          <w:rFonts w:ascii="Consolas" w:hAnsi="Consolas"/>
          <w:color w:val="267F99"/>
          <w:sz w:val="16"/>
        </w:rPr>
        <w:t xml:space="preserve">Menu</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 = </w:t>
      </w:r>
      <w:r>
        <w:rPr>
          <w:rFonts w:ascii="Consolas" w:hAnsi="Consolas"/>
          <w:color w:val="267F99"/>
          <w:sz w:val="16"/>
        </w:rPr>
        <w:t xml:space="preserve">MenuCategory</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795E26"/>
          <w:sz w:val="16"/>
        </w:rPr>
        <w:t xml:space="preserve">array_merge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'category_id'</w:t>
      </w:r>
      <w:r>
        <w:rPr>
          <w:rFonts w:ascii="Consolas" w:hAnsi="Consolas"/>
          <w:color w:val="262626"/>
          <w:sz w:val="16"/>
        </w:rPr>
        <w:t xml:space="preserve"> =&gt; </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E6"/>
          <w:sz w:val="16"/>
        </w:rPr>
        <w:t xml:space="preserve">10</w:t>
      </w:r>
      <w:r>
        <w:rPr>
          <w:rFonts w:ascii="Consolas" w:hAnsi="Consolas"/>
          <w:color w:val="262626"/>
          <w:sz w:val="16"/>
        </w:rPr>
        <w:t xml:space="preserve">,</w:t>
      </w:r>
      <w:r>
        <w:br/>
      </w:r>
      <w:r>
        <w:rPr>
          <w:rFonts w:ascii="Consolas" w:hAnsi="Consolas"/>
          <w:color w:val="262626"/>
          <w:sz w:val="16"/>
        </w:rPr>
        <w:t xml:space="preserve">        ], </w:t>
      </w:r>
      <w:r>
        <w:rPr>
          <w:rFonts w:ascii="Consolas" w:hAnsi="Consolas"/>
          <w:color w:val="660E7A"/>
          <w:sz w:val="16"/>
        </w:rPr>
        <w:t xml:space="preserve">$attrs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test_catalog_shows_only_own_canteen_available_menus</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canteenWithTenant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menu</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'Nasi Goreng'</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menu</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'Habis'</w:t>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=&gt; </w:t>
      </w:r>
      <w:r>
        <w:rPr>
          <w:rFonts w:ascii="Consolas" w:hAnsi="Consolas"/>
          <w:b/>
          <w:color w:val="000080"/>
          <w:sz w:val="16"/>
        </w:rPr>
        <w:t xml:space="preserve">false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menu</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'Kosong'</w:t>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E6"/>
          <w:sz w:val="16"/>
        </w:rPr>
        <w:t xml:space="preserve">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canteen lain tidak boleh muncul</w:t>
      </w:r>
      <w:r>
        <w:br/>
      </w:r>
      <w:r>
        <w:rPr>
          <w:rFonts w:ascii="Consolas" w:hAnsi="Consolas"/>
          <w:color w:val="262626"/>
          <w:sz w:val="16"/>
        </w:rPr>
        <w:t xml:space="preserve">        [, </w:t>
      </w:r>
      <w:r>
        <w:rPr>
          <w:rFonts w:ascii="Consolas" w:hAnsi="Consolas"/>
          <w:color w:val="660E7A"/>
          <w:sz w:val="16"/>
        </w:rPr>
        <w:t xml:space="preserve">$otherTenant</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canteenWithTenant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menu</w:t>
      </w:r>
      <w:r>
        <w:rPr>
          <w:rFonts w:ascii="Consolas" w:hAnsi="Consolas"/>
          <w:color w:val="262626"/>
          <w:sz w:val="16"/>
        </w:rPr>
        <w:t xml:space="preserve">(</w:t>
      </w:r>
      <w:r>
        <w:rPr>
          <w:rFonts w:ascii="Consolas" w:hAnsi="Consolas"/>
          <w:color w:val="660E7A"/>
          <w:sz w:val="16"/>
        </w:rPr>
        <w:t xml:space="preserve">$otherTenant</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'Menu Kantin Lain'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SRS UC-01 alur 4a: menu habis tetap tampil tetapi nonaktif dan berlabel HABIS.</w:t>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'catalog::menu-catalog'</w:t>
      </w:r>
      <w:r>
        <w:rPr>
          <w:rFonts w:ascii="Consolas" w:hAnsi="Consolas"/>
          <w:color w:val="262626"/>
          <w:sz w:val="16"/>
        </w:rPr>
        <w:t xml:space="preserve">, [</w:t>
      </w:r>
      <w:r>
        <w:rPr>
          <w:rFonts w:ascii="Consolas" w:hAnsi="Consolas"/>
          <w:color w:val="00733B"/>
          <w:sz w:val="16"/>
        </w:rPr>
        <w:t xml:space="preserve">'canteenSlug'</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assertSeeInOrder</w:t>
      </w:r>
      <w:r>
        <w:rPr>
          <w:rFonts w:ascii="Consolas" w:hAnsi="Consolas"/>
          <w:color w:val="262626"/>
          <w:sz w:val="16"/>
        </w:rPr>
        <w:t xml:space="preserve">([</w:t>
      </w:r>
      <w:r>
        <w:rPr>
          <w:rFonts w:ascii="Consolas" w:hAnsi="Consolas"/>
          <w:color w:val="00733B"/>
          <w:sz w:val="16"/>
        </w:rPr>
        <w:t xml:space="preserve">'data-sellable="0"'</w:t>
      </w:r>
      <w:r>
        <w:rPr>
          <w:rFonts w:ascii="Consolas" w:hAnsi="Consolas"/>
          <w:color w:val="262626"/>
          <w:sz w:val="16"/>
        </w:rPr>
        <w:t xml:space="preserve">, </w:t>
      </w:r>
      <w:r>
        <w:rPr>
          <w:rFonts w:ascii="Consolas" w:hAnsi="Consolas"/>
          <w:color w:val="00733B"/>
          <w:sz w:val="16"/>
        </w:rPr>
        <w:t xml:space="preserve">'Habis'</w:t>
      </w:r>
      <w:r>
        <w:rPr>
          <w:rFonts w:ascii="Consolas" w:hAnsi="Consolas"/>
          <w:color w:val="262626"/>
          <w:sz w:val="16"/>
        </w:rPr>
        <w:t xml:space="preserve">, </w:t>
      </w:r>
      <w:r>
        <w:rPr>
          <w:rFonts w:ascii="Consolas" w:hAnsi="Consolas"/>
          <w:color w:val="00733B"/>
          <w:sz w:val="16"/>
        </w:rPr>
        <w:t xml:space="preserve">'HABIS'</w:t>
      </w:r>
      <w:r>
        <w:rPr>
          <w:rFonts w:ascii="Consolas" w:hAnsi="Consolas"/>
          <w:color w:val="262626"/>
          <w:sz w:val="16"/>
        </w:rPr>
        <w:t xml:space="preserve">], </w:t>
      </w:r>
      <w:r>
        <w:rPr>
          <w:rFonts w:ascii="Consolas" w:hAnsi="Consolas"/>
          <w:b/>
          <w:color w:val="000080"/>
          <w:sz w:val="16"/>
        </w:rPr>
        <w:t xml:space="preserve">false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assertSeeInOrder</w:t>
      </w:r>
      <w:r>
        <w:rPr>
          <w:rFonts w:ascii="Consolas" w:hAnsi="Consolas"/>
          <w:color w:val="262626"/>
          <w:sz w:val="16"/>
        </w:rPr>
        <w:t xml:space="preserve">([</w:t>
      </w:r>
      <w:r>
        <w:rPr>
          <w:rFonts w:ascii="Consolas" w:hAnsi="Consolas"/>
          <w:color w:val="00733B"/>
          <w:sz w:val="16"/>
        </w:rPr>
        <w:t xml:space="preserve">'data-sellable="0"'</w:t>
      </w:r>
      <w:r>
        <w:rPr>
          <w:rFonts w:ascii="Consolas" w:hAnsi="Consolas"/>
          <w:color w:val="262626"/>
          <w:sz w:val="16"/>
        </w:rPr>
        <w:t xml:space="preserve">, </w:t>
      </w:r>
      <w:r>
        <w:rPr>
          <w:rFonts w:ascii="Consolas" w:hAnsi="Consolas"/>
          <w:color w:val="00733B"/>
          <w:sz w:val="16"/>
        </w:rPr>
        <w:t xml:space="preserve">'Kosong'</w:t>
      </w:r>
      <w:r>
        <w:rPr>
          <w:rFonts w:ascii="Consolas" w:hAnsi="Consolas"/>
          <w:color w:val="262626"/>
          <w:sz w:val="16"/>
        </w:rPr>
        <w:t xml:space="preserve">, </w:t>
      </w:r>
      <w:r>
        <w:rPr>
          <w:rFonts w:ascii="Consolas" w:hAnsi="Consolas"/>
          <w:color w:val="00733B"/>
          <w:sz w:val="16"/>
        </w:rPr>
        <w:t xml:space="preserve">'HABIS'</w:t>
      </w:r>
      <w:r>
        <w:rPr>
          <w:rFonts w:ascii="Consolas" w:hAnsi="Consolas"/>
          <w:color w:val="262626"/>
          <w:sz w:val="16"/>
        </w:rPr>
        <w:t xml:space="preserve">], </w:t>
      </w:r>
      <w:r>
        <w:rPr>
          <w:rFonts w:ascii="Consolas" w:hAnsi="Consolas"/>
          <w:b/>
          <w:color w:val="000080"/>
          <w:sz w:val="16"/>
        </w:rPr>
        <w:t xml:space="preserve">false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assertSeeInOrder</w:t>
      </w:r>
      <w:r>
        <w:rPr>
          <w:rFonts w:ascii="Consolas" w:hAnsi="Consolas"/>
          <w:color w:val="262626"/>
          <w:sz w:val="16"/>
        </w:rPr>
        <w:t xml:space="preserve">([</w:t>
      </w:r>
      <w:r>
        <w:rPr>
          <w:rFonts w:ascii="Consolas" w:hAnsi="Consolas"/>
          <w:color w:val="00733B"/>
          <w:sz w:val="16"/>
        </w:rPr>
        <w:t xml:space="preserve">'data-sellable="1"'</w:t>
      </w:r>
      <w:r>
        <w:rPr>
          <w:rFonts w:ascii="Consolas" w:hAnsi="Consolas"/>
          <w:color w:val="262626"/>
          <w:sz w:val="16"/>
        </w:rPr>
        <w:t xml:space="preserve">, </w:t>
      </w:r>
      <w:r>
        <w:rPr>
          <w:rFonts w:ascii="Consolas" w:hAnsi="Consolas"/>
          <w:color w:val="00733B"/>
          <w:sz w:val="16"/>
        </w:rPr>
        <w:t xml:space="preserve">'Nasi Goreng'</w:t>
      </w:r>
      <w:r>
        <w:rPr>
          <w:rFonts w:ascii="Consolas" w:hAnsi="Consolas"/>
          <w:color w:val="262626"/>
          <w:sz w:val="16"/>
        </w:rPr>
        <w:t xml:space="preserve">], </w:t>
      </w:r>
      <w:r>
        <w:rPr>
          <w:rFonts w:ascii="Consolas" w:hAnsi="Consolas"/>
          <w:b/>
          <w:color w:val="000080"/>
          <w:sz w:val="16"/>
        </w:rPr>
        <w:t xml:space="preserve">false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assertDontSee</w:t>
      </w:r>
      <w:r>
        <w:rPr>
          <w:rFonts w:ascii="Consolas" w:hAnsi="Consolas"/>
          <w:color w:val="262626"/>
          <w:sz w:val="16"/>
        </w:rPr>
        <w:t xml:space="preserve">(</w:t>
      </w:r>
      <w:r>
        <w:rPr>
          <w:rFonts w:ascii="Consolas" w:hAnsi="Consolas"/>
          <w:color w:val="00733B"/>
          <w:sz w:val="16"/>
        </w:rPr>
        <w:t xml:space="preserve">'Menu Kantin Lain'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test_search_filters_catalog</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canteenWithTenant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menu</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'Ayam Bakar'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menu</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'Es Teh'</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'catalog::menu-catalog'</w:t>
      </w:r>
      <w:r>
        <w:rPr>
          <w:rFonts w:ascii="Consolas" w:hAnsi="Consolas"/>
          <w:color w:val="262626"/>
          <w:sz w:val="16"/>
        </w:rPr>
        <w:t xml:space="preserve">, [</w:t>
      </w:r>
      <w:r>
        <w:rPr>
          <w:rFonts w:ascii="Consolas" w:hAnsi="Consolas"/>
          <w:color w:val="00733B"/>
          <w:sz w:val="16"/>
        </w:rPr>
        <w:t xml:space="preserve">'canteenSlug'</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'search'</w:t>
      </w:r>
      <w:r>
        <w:rPr>
          <w:rFonts w:ascii="Consolas" w:hAnsi="Consolas"/>
          <w:color w:val="262626"/>
          <w:sz w:val="16"/>
        </w:rPr>
        <w:t xml:space="preserve">, </w:t>
      </w:r>
      <w:r>
        <w:rPr>
          <w:rFonts w:ascii="Consolas" w:hAnsi="Consolas"/>
          <w:color w:val="00733B"/>
          <w:sz w:val="16"/>
        </w:rPr>
        <w:t xml:space="preserve">'Ayam'</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'Ayam Bakar'</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assertDontSee</w:t>
      </w:r>
      <w:r>
        <w:rPr>
          <w:rFonts w:ascii="Consolas" w:hAnsi="Consolas"/>
          <w:color w:val="262626"/>
          <w:sz w:val="16"/>
        </w:rPr>
        <w:t xml:space="preserve">(</w:t>
      </w:r>
      <w:r>
        <w:rPr>
          <w:rFonts w:ascii="Consolas" w:hAnsi="Consolas"/>
          <w:color w:val="00733B"/>
          <w:sz w:val="16"/>
        </w:rPr>
        <w:t xml:space="preserve">'Es Teh'</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test_public_catalog_query_is_free_of_n_plus_one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canteenWithTenant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for</w:t>
      </w:r>
      <w:r>
        <w:rPr>
          <w:rFonts w:ascii="Consolas" w:hAnsi="Consolas"/>
          <w:color w:val="262626"/>
          <w:sz w:val="16"/>
        </w:rPr>
        <w:t xml:space="preserve"> (</w:t>
      </w:r>
      <w:r>
        <w:rPr>
          <w:rFonts w:ascii="Consolas" w:hAnsi="Consolas"/>
          <w:color w:val="660E7A"/>
          <w:sz w:val="16"/>
        </w:rPr>
        <w:t xml:space="preserve">$i</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 </w:t>
      </w:r>
      <w:r>
        <w:rPr>
          <w:rFonts w:ascii="Consolas" w:hAnsi="Consolas"/>
          <w:color w:val="660E7A"/>
          <w:sz w:val="16"/>
        </w:rPr>
        <w:t xml:space="preserve">$i</w:t>
      </w:r>
      <w:r>
        <w:rPr>
          <w:rFonts w:ascii="Consolas" w:hAnsi="Consolas"/>
          <w:color w:val="262626"/>
          <w:sz w:val="16"/>
        </w:rPr>
        <w:t xml:space="preserve"> &lt; </w:t>
      </w:r>
      <w:r>
        <w:rPr>
          <w:rFonts w:ascii="Consolas" w:hAnsi="Consolas"/>
          <w:color w:val="0073E6"/>
          <w:sz w:val="16"/>
        </w:rPr>
        <w:t xml:space="preserve">20</w:t>
      </w:r>
      <w:r>
        <w:rPr>
          <w:rFonts w:ascii="Consolas" w:hAnsi="Consolas"/>
          <w:color w:val="262626"/>
          <w:sz w:val="16"/>
        </w:rPr>
        <w:t xml:space="preserve">; </w:t>
      </w:r>
      <w:r>
        <w:rPr>
          <w:rFonts w:ascii="Consolas" w:hAnsi="Consolas"/>
          <w:color w:val="660E7A"/>
          <w:sz w:val="16"/>
        </w:rPr>
        <w:t xml:space="preserve">$i</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menu</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"Menu {$i}"</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flushQueryLog</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enableQueryLog</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$menus</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PublicCatalogQuery</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browse</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$menus</w:t>
      </w:r>
      <w:r>
        <w:rPr>
          <w:rFonts w:ascii="Consolas" w:hAnsi="Consolas"/>
          <w:color w:val="262626"/>
          <w:sz w:val="16"/>
        </w:rPr>
        <w:t xml:space="preserve">-&gt;</w:t>
      </w:r>
      <w:r>
        <w:rPr>
          <w:rFonts w:ascii="Consolas" w:hAnsi="Consolas"/>
          <w:color w:val="795E26"/>
          <w:sz w:val="16"/>
        </w:rPr>
        <w:t xml:space="preserve">each</w:t>
      </w:r>
      <w:r>
        <w:rPr>
          <w:rFonts w:ascii="Consolas" w:hAnsi="Consolas"/>
          <w:color w:val="262626"/>
          <w:sz w:val="16"/>
        </w:rPr>
        <w:t xml:space="preserve">(</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i/>
          <w:color w:val="808080"/>
          <w:sz w:val="16"/>
        </w:rPr>
        <w:t xml:space="preserve">// akses relasi yang di-eager load — tidak boleh memicu query tambahan</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display_name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$count</w:t>
      </w:r>
      <w:r>
        <w:rPr>
          <w:rFonts w:ascii="Consolas" w:hAnsi="Consolas"/>
          <w:color w:val="262626"/>
          <w:sz w:val="16"/>
        </w:rPr>
        <w:t xml:space="preserve"> = </w:t>
      </w:r>
      <w:r>
        <w:rPr>
          <w:rFonts w:ascii="Consolas" w:hAnsi="Consolas"/>
          <w:color w:val="795E26"/>
          <w:sz w:val="16"/>
        </w:rPr>
        <w:t xml:space="preserve">count</w:t>
      </w:r>
      <w:r>
        <w:rPr>
          <w:rFonts w:ascii="Consolas" w:hAnsi="Consolas"/>
          <w:color w:val="262626"/>
          <w:sz w:val="16"/>
        </w:rPr>
        <w:t xml:space="preserve">(</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getQueryLog</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disableQueryLog</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paginator: hitung total + halaman + eager tenant + eager category (+ menu_modifier orderBy) — jumlah tetap kecil</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assertLessThanOrEqual</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 </w:t>
      </w:r>
      <w:r>
        <w:rPr>
          <w:rFonts w:ascii="Consolas" w:hAnsi="Consolas"/>
          <w:color w:val="660E7A"/>
          <w:sz w:val="16"/>
        </w:rPr>
        <w:t xml:space="preserve">$count</w:t>
      </w:r>
      <w:r>
        <w:rPr>
          <w:rFonts w:ascii="Consolas" w:hAnsi="Consolas"/>
          <w:color w:val="262626"/>
          <w:sz w:val="16"/>
        </w:rPr>
        <w:t xml:space="preserve">, </w:t>
      </w:r>
      <w:r>
        <w:rPr>
          <w:rFonts w:ascii="Consolas" w:hAnsi="Consolas"/>
          <w:color w:val="00733B"/>
          <w:sz w:val="16"/>
        </w:rPr>
        <w:t xml:space="preserve">"Query terlalu banyak ({$count}) — indikasi N+1"</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test_customer_landing_page_renders</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canteenWithTenant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'customer.home'</w:t>
      </w:r>
      <w:r>
        <w:rPr>
          <w:rFonts w:ascii="Consolas" w:hAnsi="Consolas"/>
          <w:color w:val="262626"/>
          <w:sz w:val="16"/>
        </w:rPr>
        <w:t xml:space="preserve">, [</w:t>
      </w:r>
      <w:r>
        <w:rPr>
          <w:rFonts w:ascii="Consolas" w:hAnsi="Consolas"/>
          <w:color w:val="00733B"/>
          <w:sz w:val="16"/>
        </w:rPr>
        <w:t xml:space="preserve">'canteen'</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]))-&gt;</w:t>
      </w:r>
      <w:r>
        <w:rPr>
          <w:rFonts w:ascii="Consolas" w:hAnsi="Consolas"/>
          <w:color w:val="795E26"/>
          <w:sz w:val="16"/>
        </w:rPr>
        <w:t xml:space="preserve">assertOk</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PERINTAH — MODUL 7 TAHAP 8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test </w:t>
      </w:r>
      <w:r>
        <w:rPr>
          <w:rFonts w:ascii="Consolas" w:hAnsi="Consolas"/>
          <w:color w:val="0073E6"/>
          <w:sz w:val="16"/>
        </w:rPr>
        <w:t xml:space="preserve">--compact</w:t>
      </w:r>
      <w:r>
        <w:br/>
      </w:r>
      <w:r>
        <w:rPr>
          <w:rFonts w:ascii="Consolas" w:hAnsi="Consolas"/>
          <w:i/>
          <w:color w:val="808080"/>
          <w:sz w:val="16"/>
        </w:rPr>
        <w:t xml:space="preserve">:: Tests:    124 passed (494 assertions)</w:t>
      </w:r>
    </w:p>
    <w:p>
      <w:pPr>
        <w:pStyle w:val="ListBody"/>
        <w:numPr>
          <w:ilvl w:val="0"/>
          <w:numId w:val="10"/>
        </w:numPr>
      </w:pPr>
      <w:r>
        <w:rPr>
          <w:rFonts w:ascii="Aptos" w:hAnsi="Aptos"/>
          <w:color w:val="1F2937"/>
          <w:sz w:val="19"/>
        </w:rPr>
        <w:t xml:space="preserve">Browser: masuk sebagai </w:t>
      </w:r>
      <w:r>
        <w:rPr>
          <w:rFonts w:ascii="Consolas" w:hAnsi="Consolas"/>
          <w:color w:val="C11B12"/>
          <w:sz w:val="17"/>
          <w:shd w:fill="ECEFF3"/>
        </w:rPr>
        <w:t xml:space="preserve">tenant@kantin.test</w:t>
      </w:r>
      <w:r>
        <w:rPr>
          <w:rFonts w:ascii="Aptos" w:hAnsi="Aptos"/>
          <w:color w:val="1F2937"/>
          <w:sz w:val="19"/>
        </w:rPr>
        <w:t xml:space="preserve"> → </w:t>
      </w:r>
      <w:r>
        <w:rPr>
          <w:rFonts w:ascii="Consolas" w:hAnsi="Consolas"/>
          <w:color w:val="C11B12"/>
          <w:sz w:val="17"/>
          <w:shd w:fill="ECEFF3"/>
        </w:rPr>
        <w:t xml:space="preserve">/tenant/ayam-pusat/menu-manager</w:t>
      </w:r>
      <w:r>
        <w:rPr>
          <w:rFonts w:ascii="Aptos" w:hAnsi="Aptos"/>
          <w:color w:val="1F2937"/>
          <w:sz w:val="19"/>
        </w:rPr>
        <w:t xml:space="preserve"> → Edit menu → pilih foto → Simpan Perubahan → foto tampil; klik sakelar → HABIS.</w:t>
      </w:r>
    </w:p>
    <w:p>
      <w:pPr>
        <w:pStyle w:val="ListBody"/>
        <w:numPr>
          <w:ilvl w:val="0"/>
          <w:numId w:val="10"/>
        </w:numPr>
      </w:pPr>
      <w:r>
        <w:rPr>
          <w:rFonts w:ascii="Aptos" w:hAnsi="Aptos"/>
          <w:color w:val="1F2937"/>
          <w:sz w:val="19"/>
        </w:rPr>
        <w:t xml:space="preserve">Buka </w:t>
      </w:r>
      <w:r>
        <w:rPr>
          <w:rFonts w:ascii="Consolas" w:hAnsi="Consolas"/>
          <w:color w:val="C11B12"/>
          <w:sz w:val="17"/>
          <w:shd w:fill="ECEFF3"/>
        </w:rPr>
        <w:t xml:space="preserve">/kantin/kantin-pusat</w:t>
      </w:r>
      <w:r>
        <w:rPr>
          <w:rFonts w:ascii="Aptos" w:hAnsi="Aptos"/>
          <w:color w:val="1F2937"/>
          <w:sz w:val="19"/>
        </w:rPr>
        <w:t xml:space="preserve">: menu dikelompokkan per tenant, menu habis berlabel HABIS, tenant tutup menampilkan jam buka, tenant buka menampilkan “Antrean ± … mnt”.</w:t>
      </w:r>
    </w:p>
    <w:p>
      <w:pPr>
        <w:pStyle w:val="ListBody"/>
        <w:keepNext/>
        <w:spacing w:before="160" w:after="40"/>
      </w:pPr>
      <w:r>
        <w:rPr>
          <w:rFonts w:ascii="Aptos" w:hAnsi="Aptos"/>
          <w:b/>
          <w:color w:val="111827"/>
          <w:sz w:val="20"/>
        </w:rPr>
        <w:t xml:space="preserve">Langkah 8.7 — Mari kita tambahkan data demo Es Kopi dengan empat grup modifier (Bab 7).</w:t>
      </w:r>
    </w:p>
    <w:p>
      <w:pPr>
        <w:pStyle w:val="ListBody"/>
      </w:pPr>
      <w:r>
        <w:rPr>
          <w:rFonts w:ascii="Aptos" w:hAnsi="Aptos"/>
          <w:color w:val="1F2937"/>
          <w:sz w:val="19"/>
        </w:rPr>
        <w:t xml:space="preserve">Contoh Bab 7 (Tabel 7.3 dan Contoh 7.2) memakai menu Es Kopi pada tenant Kopi Kita dengan empat grup modifier yang mewakili aturan pilihan minimum–maksimum: Suhu 1–1 dan Ukuran Gelas 1–1 (wajib tunggal), Tingkat Gula 0–1 (opsional), dan Topping 0–2 (boleh dua pilihan; grup yang sudah ada dipakai ulang). Pertemuan ini dibatasi pada pengelolaan katalog: menu dan grup modifier disiapkan lalu tampil di katalog dan di Kelola Menu. Memilih modifier dan menghitung harga di keranjang dibahas pada Pertemuan 8 (UC-04).</w:t>
      </w:r>
    </w:p>
    <w:p>
      <w:pPr>
        <w:pStyle w:val="CodeHeader"/>
        <w:keepNext/>
        <w:pBdr>
          <w:left w:val="single" w:sz="12" w:space="8" w:color="B8DDE0"/>
        </w:pBdr>
        <w:shd w:val="clear" w:color="auto" w:fill="E4EAED"/>
      </w:pPr>
      <w:r>
        <w:rPr>
          <w:rFonts w:ascii="Consolas" w:hAnsi="Consolas"/>
          <w:b/>
          <w:color w:val="262626"/>
          <w:sz w:val="16"/>
        </w:rPr>
        <w:t xml:space="preserve">BUAT FILE — MODUL 7 TAHAP 8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make:seeder</w:t>
      </w:r>
      <w:r>
        <w:rPr>
          <w:rFonts w:ascii="Consolas" w:hAnsi="Consolas"/>
          <w:color w:val="262626"/>
          <w:sz w:val="16"/>
        </w:rPr>
        <w:t xml:space="preserve"> EsKopiModifierSeeder</w:t>
      </w:r>
      <w:r>
        <w:br/>
      </w:r>
      <w:r>
        <w:rPr>
          <w:rFonts w:ascii="Consolas" w:hAnsi="Consolas"/>
          <w:i/>
          <w:color w:val="808080"/>
          <w:sz w:val="16"/>
        </w:rPr>
        <w:t xml:space="preserve">:: INFO  Seeder [database/seeders/EsKopiModifierSeeder.php]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database\seeders\EsKopiModifierSeeder.php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database\seeders\EsKopiModifierSeeder.php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Seeders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MenuCategory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ModifierGroup</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ModifierOption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UserTenantRole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Seeder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RuntimeException</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Data demo Bab 7 (Buku Ajar): menu "Es Kopi" pada tenant KOPI dengan empat grup modifier yang</w:t>
      </w:r>
      <w:r>
        <w:br/>
      </w:r>
      <w:r>
        <w:rPr>
          <w:rFonts w:ascii="Consolas" w:hAnsi="Consolas"/>
          <w:i/>
          <w:color w:val="808080"/>
          <w:sz w:val="16"/>
        </w:rPr>
        <w:t xml:space="preserve"> * mewakili aturan min_select/max_select pada Tabel 7.3 dan Contoh 7.2 (Rp15.000 + Dingin Rp0 +</w:t>
      </w:r>
      <w:r>
        <w:br/>
      </w:r>
      <w:r>
        <w:rPr>
          <w:rFonts w:ascii="Consolas" w:hAnsi="Consolas"/>
          <w:i/>
          <w:color w:val="808080"/>
          <w:sz w:val="16"/>
        </w:rPr>
        <w:t xml:space="preserve"> * L Rp3.000 + Boba Rp5.000 = Rp23.000).</w:t>
      </w:r>
      <w:r>
        <w:br/>
      </w:r>
      <w:r>
        <w:rPr>
          <w:rFonts w:ascii="Consolas" w:hAnsi="Consolas"/>
          <w:i/>
          <w:color w:val="808080"/>
          <w:sz w:val="16"/>
        </w:rPr>
        <w:t xml:space="preserve"> *</w:t>
      </w:r>
      <w:r>
        <w:br/>
      </w:r>
      <w:r>
        <w:rPr>
          <w:rFonts w:ascii="Consolas" w:hAnsi="Consolas"/>
          <w:i/>
          <w:color w:val="808080"/>
          <w:sz w:val="16"/>
        </w:rPr>
        <w:t xml:space="preserve"> *  - Suhu         1–1  wajib tunggal   (radio)</w:t>
      </w:r>
      <w:r>
        <w:br/>
      </w:r>
      <w:r>
        <w:rPr>
          <w:rFonts w:ascii="Consolas" w:hAnsi="Consolas"/>
          <w:i/>
          <w:color w:val="808080"/>
          <w:sz w:val="16"/>
        </w:rPr>
        <w:t xml:space="preserve"> *  - Ukuran Gelas 1–1  wajib tunggal   (radio)</w:t>
      </w:r>
      <w:r>
        <w:br/>
      </w:r>
      <w:r>
        <w:rPr>
          <w:rFonts w:ascii="Consolas" w:hAnsi="Consolas"/>
          <w:i/>
          <w:color w:val="808080"/>
          <w:sz w:val="16"/>
        </w:rPr>
        <w:t xml:space="preserve"> *  - Tingkat Gula 0–1  opsional tunggal (tidak memilih = gula normal)</w:t>
      </w:r>
      <w:r>
        <w:br/>
      </w:r>
      <w:r>
        <w:rPr>
          <w:rFonts w:ascii="Consolas" w:hAnsi="Consolas"/>
          <w:i/>
          <w:color w:val="808080"/>
          <w:sz w:val="16"/>
        </w:rPr>
        <w:t xml:space="preserve"> *  - Topping      0–2  multi-pilih opsional (grup milik DemoCanteenSeeder, DIPAKAI ULANG)</w:t>
      </w:r>
      <w:r>
        <w:br/>
      </w:r>
      <w:r>
        <w:rPr>
          <w:rFonts w:ascii="Consolas" w:hAnsi="Consolas"/>
          <w:i/>
          <w:color w:val="808080"/>
          <w:sz w:val="16"/>
        </w:rPr>
        <w:t xml:space="preserve"> *</w:t>
      </w:r>
      <w:r>
        <w:br/>
      </w:r>
      <w:r>
        <w:rPr>
          <w:rFonts w:ascii="Consolas" w:hAnsi="Consolas"/>
          <w:i/>
          <w:color w:val="808080"/>
          <w:sz w:val="16"/>
        </w:rPr>
        <w:t xml:space="preserve"> * Operator demo (tenant@kantin.test) juga diberi peran operator pada tenant KOPI agar layar dapur</w:t>
      </w:r>
      <w:r>
        <w:br/>
      </w:r>
      <w:r>
        <w:rPr>
          <w:rFonts w:ascii="Consolas" w:hAnsi="Consolas"/>
          <w:i/>
          <w:color w:val="808080"/>
          <w:sz w:val="16"/>
        </w:rPr>
        <w:t xml:space="preserve"> * (KDS) pesanan Es Kopi dapat dicoba. Idempoten (firstOrNew + forceFill) dan bergantung pada</w:t>
      </w:r>
      <w:r>
        <w:br/>
      </w:r>
      <w:r>
        <w:rPr>
          <w:rFonts w:ascii="Consolas" w:hAnsi="Consolas"/>
          <w:i/>
          <w:color w:val="808080"/>
          <w:sz w:val="16"/>
        </w:rPr>
        <w:t xml:space="preserve"> * DemoCanteenSeeder (tenant KOPI).</w:t>
      </w:r>
      <w:r>
        <w:br/>
      </w:r>
      <w:r>
        <w:rPr>
          <w:rFonts w:ascii="Consolas" w:hAnsi="Consolas"/>
          <w:i/>
          <w:color w:val="808080"/>
          <w:sz w:val="16"/>
        </w:rPr>
        <w:t xml:space="preserve">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EsKopiModifierSeeder</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Seeder</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run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'code'</w:t>
      </w:r>
      <w:r>
        <w:rPr>
          <w:rFonts w:ascii="Consolas" w:hAnsi="Consolas"/>
          <w:color w:val="262626"/>
          <w:sz w:val="16"/>
        </w:rPr>
        <w:t xml:space="preserve">, </w:t>
      </w:r>
      <w:r>
        <w:rPr>
          <w:rFonts w:ascii="Consolas" w:hAnsi="Consolas"/>
          <w:color w:val="00733B"/>
          <w:sz w:val="16"/>
        </w:rPr>
        <w:t xml:space="preserve">'KOPI'</w:t>
      </w:r>
      <w:r>
        <w:rPr>
          <w:rFonts w:ascii="Consolas" w:hAnsi="Consolas"/>
          <w:color w:val="262626"/>
          <w:sz w:val="16"/>
        </w:rPr>
        <w:t xml:space="preserve">)-&gt;</w:t>
      </w:r>
      <w:r>
        <w:rPr>
          <w:rFonts w:ascii="Consolas" w:hAnsi="Consolas"/>
          <w:color w:val="795E26"/>
          <w:sz w:val="16"/>
        </w:rPr>
        <w:t xml:space="preserve">first</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throw</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795E26"/>
          <w:sz w:val="16"/>
        </w:rPr>
        <w:t xml:space="preserve">RuntimeException</w:t>
      </w:r>
      <w:r>
        <w:rPr>
          <w:rFonts w:ascii="Consolas" w:hAnsi="Consolas"/>
          <w:color w:val="262626"/>
          <w:sz w:val="16"/>
        </w:rPr>
        <w:t xml:space="preserve">(</w:t>
      </w:r>
      <w:r>
        <w:rPr>
          <w:rFonts w:ascii="Consolas" w:hAnsi="Consolas"/>
          <w:color w:val="00733B"/>
          <w:sz w:val="16"/>
        </w:rPr>
        <w:t xml:space="preserve">'Tenant KOPI belum ada. Jalankan DemoCanteenSeeder terlebih dahulu.'</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 = </w:t>
      </w:r>
      <w:r>
        <w:rPr>
          <w:rFonts w:ascii="Consolas" w:hAnsi="Consolas"/>
          <w:color w:val="795E26"/>
          <w:sz w:val="16"/>
        </w:rPr>
        <w:t xml:space="preserve">tap</w:t>
      </w:r>
      <w:r>
        <w:rPr>
          <w:rFonts w:ascii="Consolas" w:hAnsi="Consolas"/>
          <w:color w:val="262626"/>
          <w:sz w:val="16"/>
        </w:rPr>
        <w:t xml:space="preserve">(</w:t>
      </w:r>
      <w:r>
        <w:rPr>
          <w:rFonts w:ascii="Consolas" w:hAnsi="Consolas"/>
          <w:color w:val="267F99"/>
          <w:sz w:val="16"/>
        </w:rPr>
        <w:t xml:space="preserve">MenuCategory</w:t>
      </w:r>
      <w:r>
        <w:rPr>
          <w:rFonts w:ascii="Consolas" w:hAnsi="Consolas"/>
          <w:color w:val="262626"/>
          <w:sz w:val="16"/>
        </w:rPr>
        <w:t xml:space="preserve">::</w:t>
      </w:r>
      <w:r>
        <w:rPr>
          <w:rFonts w:ascii="Consolas" w:hAnsi="Consolas"/>
          <w:color w:val="795E26"/>
          <w:sz w:val="16"/>
        </w:rPr>
        <w:t xml:space="preserve">firstOrNew</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'Minuman'</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forceFill</w:t>
      </w:r>
      <w:r>
        <w:rPr>
          <w:rFonts w:ascii="Consolas" w:hAnsi="Consolas"/>
          <w:color w:val="262626"/>
          <w:sz w:val="16"/>
        </w:rPr>
        <w:t xml:space="preserve">([</w:t>
      </w:r>
      <w:r>
        <w:rPr>
          <w:rFonts w:ascii="Consolas" w:hAnsi="Consolas"/>
          <w:color w:val="00733B"/>
          <w:sz w:val="16"/>
        </w:rPr>
        <w:t xml:space="preserve">'sort_order'</w:t>
      </w:r>
      <w:r>
        <w:rPr>
          <w:rFonts w:ascii="Consolas" w:hAnsi="Consolas"/>
          <w:color w:val="262626"/>
          <w:sz w:val="16"/>
        </w:rPr>
        <w:t xml:space="preserve"> =&gt; </w:t>
      </w:r>
      <w:r>
        <w:rPr>
          <w:rFonts w:ascii="Consolas" w:hAnsi="Consolas"/>
          <w:color w:val="0073E6"/>
          <w:sz w:val="16"/>
        </w:rPr>
        <w:t xml:space="preserve">2</w:t>
      </w:r>
      <w:r>
        <w:rPr>
          <w:rFonts w:ascii="Consolas" w:hAnsi="Consolas"/>
          <w:color w:val="262626"/>
          <w:sz w:val="16"/>
        </w:rPr>
        <w:t xml:space="preserve">, </w:t>
      </w:r>
      <w:r>
        <w:rPr>
          <w:rFonts w:ascii="Consolas" w:hAnsi="Consolas"/>
          <w:color w:val="00733B"/>
          <w:sz w:val="16"/>
        </w:rPr>
        <w:t xml:space="preserve">'is_active'</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firstOrNew</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'Es Kopi'</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forceFill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'category_id'</w:t>
      </w:r>
      <w:r>
        <w:rPr>
          <w:rFonts w:ascii="Consolas" w:hAnsi="Consolas"/>
          <w:color w:val="262626"/>
          <w:sz w:val="16"/>
        </w:rPr>
        <w:t xml:space="preserve"> =&gt; </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'description'</w:t>
      </w:r>
      <w:r>
        <w:rPr>
          <w:rFonts w:ascii="Consolas" w:hAnsi="Consolas"/>
          <w:color w:val="262626"/>
          <w:sz w:val="16"/>
        </w:rPr>
        <w:t xml:space="preserve"> =&gt; </w:t>
      </w:r>
      <w:r>
        <w:rPr>
          <w:rFonts w:ascii="Consolas" w:hAnsi="Consolas"/>
          <w:color w:val="00733B"/>
          <w:sz w:val="16"/>
        </w:rPr>
        <w:t xml:space="preserve">'Espresso, susu segar, dan es batu. Racik sesuai selera.'</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'base_price'</w:t>
      </w:r>
      <w:r>
        <w:rPr>
          <w:rFonts w:ascii="Consolas" w:hAnsi="Consolas"/>
          <w:color w:val="262626"/>
          <w:sz w:val="16"/>
        </w:rPr>
        <w:t xml:space="preserve"> =&gt; </w:t>
      </w:r>
      <w:r>
        <w:rPr>
          <w:rFonts w:ascii="Consolas" w:hAnsi="Consolas"/>
          <w:color w:val="0073E6"/>
          <w:sz w:val="16"/>
        </w:rPr>
        <w:t xml:space="preserve">15000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E6"/>
          <w:sz w:val="16"/>
        </w:rPr>
        <w:t xml:space="preserve">20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'prep_minutes'</w:t>
      </w:r>
      <w:r>
        <w:rPr>
          <w:rFonts w:ascii="Consolas" w:hAnsi="Consolas"/>
          <w:color w:val="262626"/>
          <w:sz w:val="16"/>
        </w:rPr>
        <w:t xml:space="preserve"> =&gt; </w:t>
      </w:r>
      <w:r>
        <w:rPr>
          <w:rFonts w:ascii="Consolas" w:hAnsi="Consolas"/>
          <w:color w:val="0073E6"/>
          <w:sz w:val="16"/>
        </w:rPr>
        <w:t xml:space="preserve">5</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$blueprint</w:t>
      </w:r>
      <w:r>
        <w:rPr>
          <w:rFonts w:ascii="Consolas" w:hAnsi="Consolas"/>
          <w:color w:val="262626"/>
          <w:sz w:val="16"/>
        </w:rPr>
        <w:t xml:space="preserve"> = [</w:t>
      </w:r>
      <w:r>
        <w:br/>
      </w:r>
      <w:r>
        <w:rPr>
          <w:rFonts w:ascii="Consolas" w:hAnsi="Consolas"/>
          <w:color w:val="262626"/>
          <w:sz w:val="16"/>
        </w:rPr>
        <w:t xml:space="preserve">            [</w:t>
      </w:r>
      <w:r>
        <w:rPr>
          <w:rFonts w:ascii="Consolas" w:hAnsi="Consolas"/>
          <w:color w:val="00733B"/>
          <w:sz w:val="16"/>
        </w:rPr>
        <w:t xml:space="preserve">'Suhu'</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 [[</w:t>
      </w:r>
      <w:r>
        <w:rPr>
          <w:rFonts w:ascii="Consolas" w:hAnsi="Consolas"/>
          <w:color w:val="00733B"/>
          <w:sz w:val="16"/>
        </w:rPr>
        <w:t xml:space="preserve">'Dingin'</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'Panas'</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'Ukuran Gelas'</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 [[</w:t>
      </w:r>
      <w:r>
        <w:rPr>
          <w:rFonts w:ascii="Consolas" w:hAnsi="Consolas"/>
          <w:color w:val="00733B"/>
          <w:sz w:val="16"/>
        </w:rPr>
        <w:t xml:space="preserve">'S (250 ml)'</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'M (350 ml)'</w:t>
      </w:r>
      <w:r>
        <w:rPr>
          <w:rFonts w:ascii="Consolas" w:hAnsi="Consolas"/>
          <w:color w:val="262626"/>
          <w:sz w:val="16"/>
        </w:rPr>
        <w:t xml:space="preserve">, </w:t>
      </w:r>
      <w:r>
        <w:rPr>
          <w:rFonts w:ascii="Consolas" w:hAnsi="Consolas"/>
          <w:color w:val="0073E6"/>
          <w:sz w:val="16"/>
        </w:rPr>
        <w:t xml:space="preserve">1500</w:t>
      </w:r>
      <w:r>
        <w:rPr>
          <w:rFonts w:ascii="Consolas" w:hAnsi="Consolas"/>
          <w:color w:val="262626"/>
          <w:sz w:val="16"/>
        </w:rPr>
        <w:t xml:space="preserve">], [</w:t>
      </w:r>
      <w:r>
        <w:rPr>
          <w:rFonts w:ascii="Consolas" w:hAnsi="Consolas"/>
          <w:color w:val="00733B"/>
          <w:sz w:val="16"/>
        </w:rPr>
        <w:t xml:space="preserve">'L (450 ml)'</w:t>
      </w:r>
      <w:r>
        <w:rPr>
          <w:rFonts w:ascii="Consolas" w:hAnsi="Consolas"/>
          <w:color w:val="262626"/>
          <w:sz w:val="16"/>
        </w:rPr>
        <w:t xml:space="preserve">, </w:t>
      </w:r>
      <w:r>
        <w:rPr>
          <w:rFonts w:ascii="Consolas" w:hAnsi="Consolas"/>
          <w:color w:val="0073E6"/>
          <w:sz w:val="16"/>
        </w:rPr>
        <w:t xml:space="preserve">3000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'Tingkat Gula'</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 [[</w:t>
      </w:r>
      <w:r>
        <w:rPr>
          <w:rFonts w:ascii="Consolas" w:hAnsi="Consolas"/>
          <w:color w:val="00733B"/>
          <w:sz w:val="16"/>
        </w:rPr>
        <w:t xml:space="preserve">'Kurangi gula'</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'Tanpa gula'</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'Topping'</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E6"/>
          <w:sz w:val="16"/>
        </w:rPr>
        <w:t xml:space="preserve">2</w:t>
      </w:r>
      <w:r>
        <w:rPr>
          <w:rFonts w:ascii="Consolas" w:hAnsi="Consolas"/>
          <w:color w:val="262626"/>
          <w:sz w:val="16"/>
        </w:rPr>
        <w:t xml:space="preserve">, [[</w:t>
      </w:r>
      <w:r>
        <w:rPr>
          <w:rFonts w:ascii="Consolas" w:hAnsi="Consolas"/>
          <w:color w:val="00733B"/>
          <w:sz w:val="16"/>
        </w:rPr>
        <w:t xml:space="preserve">'Boba'</w:t>
      </w:r>
      <w:r>
        <w:rPr>
          <w:rFonts w:ascii="Consolas" w:hAnsi="Consolas"/>
          <w:color w:val="262626"/>
          <w:sz w:val="16"/>
        </w:rPr>
        <w:t xml:space="preserve">, </w:t>
      </w:r>
      <w:r>
        <w:rPr>
          <w:rFonts w:ascii="Consolas" w:hAnsi="Consolas"/>
          <w:color w:val="0073E6"/>
          <w:sz w:val="16"/>
        </w:rPr>
        <w:t xml:space="preserve">5000</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$pivot</w:t>
      </w:r>
      <w:r>
        <w:rPr>
          <w:rFonts w:ascii="Consolas" w:hAnsi="Consolas"/>
          <w:color w:val="262626"/>
          <w:sz w:val="16"/>
        </w:rPr>
        <w:t xml:space="preserve"> = [];</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$blueprint</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$order</w:t>
      </w:r>
      <w:r>
        <w:rPr>
          <w:rFonts w:ascii="Consolas" w:hAnsi="Consolas"/>
          <w:color w:val="262626"/>
          <w:sz w:val="16"/>
        </w:rPr>
        <w:t xml:space="preserve"> =&gt; [</w:t>
      </w:r>
      <w:r>
        <w:rPr>
          <w:rFonts w:ascii="Consolas" w:hAnsi="Consolas"/>
          <w:color w:val="660E7A"/>
          <w:sz w:val="16"/>
        </w:rPr>
        <w:t xml:space="preserve">$name</w:t>
      </w:r>
      <w:r>
        <w:rPr>
          <w:rFonts w:ascii="Consolas" w:hAnsi="Consolas"/>
          <w:color w:val="262626"/>
          <w:sz w:val="16"/>
        </w:rPr>
        <w:t xml:space="preserve">, </w:t>
      </w:r>
      <w:r>
        <w:rPr>
          <w:rFonts w:ascii="Consolas" w:hAnsi="Consolas"/>
          <w:color w:val="660E7A"/>
          <w:sz w:val="16"/>
        </w:rPr>
        <w:t xml:space="preserve">$min</w:t>
      </w:r>
      <w:r>
        <w:rPr>
          <w:rFonts w:ascii="Consolas" w:hAnsi="Consolas"/>
          <w:color w:val="262626"/>
          <w:sz w:val="16"/>
        </w:rPr>
        <w:t xml:space="preserve">, </w:t>
      </w:r>
      <w:r>
        <w:rPr>
          <w:rFonts w:ascii="Consolas" w:hAnsi="Consolas"/>
          <w:color w:val="660E7A"/>
          <w:sz w:val="16"/>
        </w:rPr>
        <w:t xml:space="preserve">$max</w:t>
      </w:r>
      <w:r>
        <w:rPr>
          <w:rFonts w:ascii="Consolas" w:hAnsi="Consolas"/>
          <w:color w:val="262626"/>
          <w:sz w:val="16"/>
        </w:rPr>
        <w:t xml:space="preserve">, </w:t>
      </w:r>
      <w:r>
        <w:rPr>
          <w:rFonts w:ascii="Consolas" w:hAnsi="Consolas"/>
          <w:color w:val="660E7A"/>
          <w:sz w:val="16"/>
        </w:rPr>
        <w:t xml:space="preserve">$options</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 = </w:t>
      </w:r>
      <w:r>
        <w:rPr>
          <w:rFonts w:ascii="Consolas" w:hAnsi="Consolas"/>
          <w:color w:val="795E26"/>
          <w:sz w:val="16"/>
        </w:rPr>
        <w:t xml:space="preserve">tap</w:t>
      </w:r>
      <w:r>
        <w:rPr>
          <w:rFonts w:ascii="Consolas" w:hAnsi="Consolas"/>
          <w:color w:val="262626"/>
          <w:sz w:val="16"/>
        </w:rPr>
        <w:t xml:space="preserve">(</w:t>
      </w:r>
      <w:r>
        <w:rPr>
          <w:rFonts w:ascii="Consolas" w:hAnsi="Consolas"/>
          <w:color w:val="267F99"/>
          <w:sz w:val="16"/>
        </w:rPr>
        <w:t xml:space="preserve">ModifierGroup</w:t>
      </w:r>
      <w:r>
        <w:rPr>
          <w:rFonts w:ascii="Consolas" w:hAnsi="Consolas"/>
          <w:color w:val="262626"/>
          <w:sz w:val="16"/>
        </w:rPr>
        <w:t xml:space="preserve">::</w:t>
      </w:r>
      <w:r>
        <w:rPr>
          <w:rFonts w:ascii="Consolas" w:hAnsi="Consolas"/>
          <w:color w:val="795E26"/>
          <w:sz w:val="16"/>
        </w:rPr>
        <w:t xml:space="preserve">firstOrNew</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660E7A"/>
          <w:sz w:val="16"/>
        </w:rPr>
        <w:t xml:space="preserve">$name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forceFill</w:t>
      </w:r>
      <w:r>
        <w:rPr>
          <w:rFonts w:ascii="Consolas" w:hAnsi="Consolas"/>
          <w:color w:val="262626"/>
          <w:sz w:val="16"/>
        </w:rPr>
        <w:t xml:space="preserve">([</w:t>
      </w:r>
      <w:r>
        <w:rPr>
          <w:rFonts w:ascii="Consolas" w:hAnsi="Consolas"/>
          <w:color w:val="00733B"/>
          <w:sz w:val="16"/>
        </w:rPr>
        <w:t xml:space="preserve">'min_select'</w:t>
      </w:r>
      <w:r>
        <w:rPr>
          <w:rFonts w:ascii="Consolas" w:hAnsi="Consolas"/>
          <w:color w:val="262626"/>
          <w:sz w:val="16"/>
        </w:rPr>
        <w:t xml:space="preserve"> =&gt; </w:t>
      </w:r>
      <w:r>
        <w:rPr>
          <w:rFonts w:ascii="Consolas" w:hAnsi="Consolas"/>
          <w:color w:val="660E7A"/>
          <w:sz w:val="16"/>
        </w:rPr>
        <w:t xml:space="preserve">$min</w:t>
      </w:r>
      <w:r>
        <w:rPr>
          <w:rFonts w:ascii="Consolas" w:hAnsi="Consolas"/>
          <w:color w:val="262626"/>
          <w:sz w:val="16"/>
        </w:rPr>
        <w:t xml:space="preserve">, </w:t>
      </w:r>
      <w:r>
        <w:rPr>
          <w:rFonts w:ascii="Consolas" w:hAnsi="Consolas"/>
          <w:color w:val="00733B"/>
          <w:sz w:val="16"/>
        </w:rPr>
        <w:t xml:space="preserve">'max_select'</w:t>
      </w:r>
      <w:r>
        <w:rPr>
          <w:rFonts w:ascii="Consolas" w:hAnsi="Consolas"/>
          <w:color w:val="262626"/>
          <w:sz w:val="16"/>
        </w:rPr>
        <w:t xml:space="preserve"> =&gt; </w:t>
      </w:r>
      <w:r>
        <w:rPr>
          <w:rFonts w:ascii="Consolas" w:hAnsi="Consolas"/>
          <w:color w:val="660E7A"/>
          <w:sz w:val="16"/>
        </w:rPr>
        <w:t xml:space="preserve">$max</w:t>
      </w:r>
      <w:r>
        <w:rPr>
          <w:rFonts w:ascii="Consolas" w:hAnsi="Consolas"/>
          <w:color w:val="262626"/>
          <w:sz w:val="16"/>
        </w:rPr>
        <w:t xml:space="preserve">, </w:t>
      </w:r>
      <w:r>
        <w:rPr>
          <w:rFonts w:ascii="Consolas" w:hAnsi="Consolas"/>
          <w:color w:val="00733B"/>
          <w:sz w:val="16"/>
        </w:rPr>
        <w:t xml:space="preserve">'is_active'</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$options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$optionName</w:t>
      </w:r>
      <w:r>
        <w:rPr>
          <w:rFonts w:ascii="Consolas" w:hAnsi="Consolas"/>
          <w:color w:val="262626"/>
          <w:sz w:val="16"/>
        </w:rPr>
        <w:t xml:space="preserve">, </w:t>
      </w:r>
      <w:r>
        <w:rPr>
          <w:rFonts w:ascii="Consolas" w:hAnsi="Consolas"/>
          <w:color w:val="660E7A"/>
          <w:sz w:val="16"/>
        </w:rPr>
        <w:t xml:space="preserve">$delta</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795E26"/>
          <w:sz w:val="16"/>
        </w:rPr>
        <w:t xml:space="preserve">tap</w:t>
      </w:r>
      <w:r>
        <w:rPr>
          <w:rFonts w:ascii="Consolas" w:hAnsi="Consolas"/>
          <w:color w:val="262626"/>
          <w:sz w:val="16"/>
        </w:rPr>
        <w:t xml:space="preserve">(</w:t>
      </w:r>
      <w:r>
        <w:rPr>
          <w:rFonts w:ascii="Consolas" w:hAnsi="Consolas"/>
          <w:color w:val="267F99"/>
          <w:sz w:val="16"/>
        </w:rPr>
        <w:t xml:space="preserve">ModifierOption</w:t>
      </w:r>
      <w:r>
        <w:rPr>
          <w:rFonts w:ascii="Consolas" w:hAnsi="Consolas"/>
          <w:color w:val="262626"/>
          <w:sz w:val="16"/>
        </w:rPr>
        <w:t xml:space="preserve">::</w:t>
      </w:r>
      <w:r>
        <w:rPr>
          <w:rFonts w:ascii="Consolas" w:hAnsi="Consolas"/>
          <w:color w:val="795E26"/>
          <w:sz w:val="16"/>
        </w:rPr>
        <w:t xml:space="preserve">firstOrNew</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'group_id'</w:t>
      </w:r>
      <w:r>
        <w:rPr>
          <w:rFonts w:ascii="Consolas" w:hAnsi="Consolas"/>
          <w:color w:val="262626"/>
          <w:sz w:val="16"/>
        </w:rPr>
        <w:t xml:space="preserve"> =&gt;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660E7A"/>
          <w:sz w:val="16"/>
        </w:rPr>
        <w:t xml:space="preserve">$optionName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forceFill</w:t>
      </w:r>
      <w:r>
        <w:rPr>
          <w:rFonts w:ascii="Consolas" w:hAnsi="Consolas"/>
          <w:color w:val="262626"/>
          <w:sz w:val="16"/>
        </w:rPr>
        <w:t xml:space="preserve">([</w:t>
      </w:r>
      <w:r>
        <w:rPr>
          <w:rFonts w:ascii="Consolas" w:hAnsi="Consolas"/>
          <w:color w:val="00733B"/>
          <w:sz w:val="16"/>
        </w:rPr>
        <w:t xml:space="preserve">'price_delta'</w:t>
      </w:r>
      <w:r>
        <w:rPr>
          <w:rFonts w:ascii="Consolas" w:hAnsi="Consolas"/>
          <w:color w:val="262626"/>
          <w:sz w:val="16"/>
        </w:rPr>
        <w:t xml:space="preserve"> =&gt; </w:t>
      </w:r>
      <w:r>
        <w:rPr>
          <w:rFonts w:ascii="Consolas" w:hAnsi="Consolas"/>
          <w:color w:val="660E7A"/>
          <w:sz w:val="16"/>
        </w:rPr>
        <w:t xml:space="preserve">$delta</w:t>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E6"/>
          <w:sz w:val="16"/>
        </w:rPr>
        <w:t xml:space="preserve">100</w:t>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$pivot</w:t>
      </w:r>
      <w:r>
        <w:rPr>
          <w:rFonts w:ascii="Consolas" w:hAnsi="Consolas"/>
          <w:color w:val="262626"/>
          <w:sz w:val="16"/>
        </w:rPr>
        <w:t xml:space="preserve">[</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'sort_order'</w:t>
      </w:r>
      <w:r>
        <w:rPr>
          <w:rFonts w:ascii="Consolas" w:hAnsi="Consolas"/>
          <w:color w:val="262626"/>
          <w:sz w:val="16"/>
        </w:rPr>
        <w:t xml:space="preserve"> =&gt; </w:t>
      </w:r>
      <w:r>
        <w:rPr>
          <w:rFonts w:ascii="Consolas" w:hAnsi="Consolas"/>
          <w:color w:val="660E7A"/>
          <w:sz w:val="16"/>
        </w:rPr>
        <w:t xml:space="preserve">$order</w:t>
      </w:r>
      <w:r>
        <w:rPr>
          <w:rFonts w:ascii="Consolas" w:hAnsi="Consolas"/>
          <w:color w:val="262626"/>
          <w:sz w:val="16"/>
        </w:rPr>
        <w:t xml:space="preserve"> + </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modifierGroups</w:t>
      </w:r>
      <w:r>
        <w:rPr>
          <w:rFonts w:ascii="Consolas" w:hAnsi="Consolas"/>
          <w:color w:val="262626"/>
          <w:sz w:val="16"/>
        </w:rPr>
        <w:t xml:space="preserve">()-&gt;</w:t>
      </w:r>
      <w:r>
        <w:rPr>
          <w:rFonts w:ascii="Consolas" w:hAnsi="Consolas"/>
          <w:color w:val="795E26"/>
          <w:sz w:val="16"/>
        </w:rPr>
        <w:t xml:space="preserve">syncWithoutDetaching</w:t>
      </w:r>
      <w:r>
        <w:rPr>
          <w:rFonts w:ascii="Consolas" w:hAnsi="Consolas"/>
          <w:color w:val="262626"/>
          <w:sz w:val="16"/>
        </w:rPr>
        <w:t xml:space="preserve">(</w:t>
      </w:r>
      <w:r>
        <w:rPr>
          <w:rFonts w:ascii="Consolas" w:hAnsi="Consolas"/>
          <w:color w:val="660E7A"/>
          <w:sz w:val="16"/>
        </w:rPr>
        <w:t xml:space="preserve">$pivot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$operator</w:t>
      </w:r>
      <w:r>
        <w:rPr>
          <w:rFonts w:ascii="Consolas" w:hAnsi="Consolas"/>
          <w:color w:val="262626"/>
          <w:sz w:val="16"/>
        </w:rPr>
        <w:t xml:space="preserve"> =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'email'</w:t>
      </w:r>
      <w:r>
        <w:rPr>
          <w:rFonts w:ascii="Consolas" w:hAnsi="Consolas"/>
          <w:color w:val="262626"/>
          <w:sz w:val="16"/>
        </w:rPr>
        <w:t xml:space="preserve">, </w:t>
      </w:r>
      <w:r>
        <w:rPr>
          <w:rFonts w:ascii="Consolas" w:hAnsi="Consolas"/>
          <w:color w:val="00733B"/>
          <w:sz w:val="16"/>
        </w:rPr>
        <w:t xml:space="preserve">'tenant@kantin.test'</w:t>
      </w:r>
      <w:r>
        <w:rPr>
          <w:rFonts w:ascii="Consolas" w:hAnsi="Consolas"/>
          <w:color w:val="262626"/>
          <w:sz w:val="16"/>
        </w:rPr>
        <w:t xml:space="preserve">)-&gt;</w:t>
      </w:r>
      <w:r>
        <w:rPr>
          <w:rFonts w:ascii="Consolas" w:hAnsi="Consolas"/>
          <w:color w:val="795E26"/>
          <w:sz w:val="16"/>
        </w:rPr>
        <w:t xml:space="preserve">first</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$operator</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UserTenantRole</w:t>
      </w:r>
      <w:r>
        <w:rPr>
          <w:rFonts w:ascii="Consolas" w:hAnsi="Consolas"/>
          <w:color w:val="262626"/>
          <w:sz w:val="16"/>
        </w:rPr>
        <w:t xml:space="preserve">::</w:t>
      </w:r>
      <w:r>
        <w:rPr>
          <w:rFonts w:ascii="Consolas" w:hAnsi="Consolas"/>
          <w:color w:val="795E26"/>
          <w:sz w:val="16"/>
        </w:rPr>
        <w:t xml:space="preserve">firstOrCreate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'user_id'</w:t>
      </w:r>
      <w:r>
        <w:rPr>
          <w:rFonts w:ascii="Consolas" w:hAnsi="Consolas"/>
          <w:color w:val="262626"/>
          <w:sz w:val="16"/>
        </w:rPr>
        <w:t xml:space="preserve"> =&gt; </w:t>
      </w:r>
      <w:r>
        <w:rPr>
          <w:rFonts w:ascii="Consolas" w:hAnsi="Consolas"/>
          <w:color w:val="660E7A"/>
          <w:sz w:val="16"/>
        </w:rPr>
        <w:t xml:space="preserve">$operator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'operator'</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database\seeders\DatabaseSeeder.php</w:t>
      </w:r>
      <w:r>
        <w:rPr>
          <w:rFonts w:ascii="Aptos" w:hAnsi="Aptos"/>
          <w:color w:val="1F2937"/>
          <w:sz w:val="19"/>
        </w:rPr>
        <w:t xml:space="preserve">, cari (Ctrl+F) baris berikut:</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call</w:t>
      </w:r>
      <w:r>
        <w:rPr>
          <w:rFonts w:ascii="Consolas" w:hAnsi="Consolas"/>
          <w:color w:val="262626"/>
          <w:sz w:val="16"/>
        </w:rPr>
        <w:t xml:space="preserve">(</w:t>
      </w:r>
      <w:r>
        <w:rPr>
          <w:rFonts w:ascii="Consolas" w:hAnsi="Consolas"/>
          <w:color w:val="267F99"/>
          <w:sz w:val="16"/>
        </w:rPr>
        <w:t xml:space="preserve">DemoCanteenSeeder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p>
    <w:p>
      <w:pPr>
        <w:pStyle w:val="ListBody"/>
      </w:pPr>
      <w:r>
        <w:rPr>
          <w:rFonts w:ascii="Aptos" w:hAnsi="Aptos"/>
          <w:color w:val="1F2937"/>
          <w:sz w:val="19"/>
        </w:rPr>
        <w:t xml:space="preserve">lalu tambahkan kode berikut tepat di bawahnya (baris baru setelahnya), kemudian simpan:</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call</w:t>
      </w:r>
      <w:r>
        <w:rPr>
          <w:rFonts w:ascii="Consolas" w:hAnsi="Consolas"/>
          <w:color w:val="262626"/>
          <w:sz w:val="16"/>
        </w:rPr>
        <w:t xml:space="preserve">(</w:t>
      </w:r>
      <w:r>
        <w:rPr>
          <w:rFonts w:ascii="Consolas" w:hAnsi="Consolas"/>
          <w:color w:val="267F99"/>
          <w:sz w:val="16"/>
        </w:rPr>
        <w:t xml:space="preserve">EsKopiModifierSeeder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i/>
          <w:color w:val="808080"/>
          <w:sz w:val="16"/>
        </w:rPr>
        <w:t xml:space="preserve">// Bab 7: Es Kopi + empat grup modifier</w:t>
      </w:r>
    </w:p>
    <w:p>
      <w:pPr>
        <w:pStyle w:val="CodeHeader"/>
        <w:keepNext/>
        <w:pBdr>
          <w:left w:val="single" w:sz="12" w:space="8" w:color="B8DDE0"/>
        </w:pBdr>
        <w:shd w:val="clear" w:color="auto" w:fill="E4EAED"/>
      </w:pPr>
      <w:r>
        <w:rPr>
          <w:rFonts w:ascii="Consolas" w:hAnsi="Consolas"/>
          <w:b/>
          <w:color w:val="262626"/>
          <w:sz w:val="16"/>
        </w:rPr>
        <w:t xml:space="preserve">PERINTAH — MODUL 7 TAHAP 8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db:seed</w:t>
      </w:r>
      <w:r>
        <w:rPr>
          <w:rFonts w:ascii="Consolas" w:hAnsi="Consolas"/>
          <w:color w:val="262626"/>
          <w:sz w:val="16"/>
        </w:rPr>
        <w:t xml:space="preserve"> </w:t>
      </w:r>
      <w:r>
        <w:rPr>
          <w:rFonts w:ascii="Consolas" w:hAnsi="Consolas"/>
          <w:color w:val="0073E6"/>
          <w:sz w:val="16"/>
        </w:rPr>
        <w:t xml:space="preserve">--class=EsKopiModifierSeeder</w:t>
      </w:r>
      <w:r>
        <w:br/>
      </w:r>
      <w:r>
        <w:rPr>
          <w:rFonts w:ascii="Consolas" w:hAnsi="Consolas"/>
          <w:i/>
          <w:color w:val="808080"/>
          <w:sz w:val="16"/>
        </w:rPr>
        <w:t xml:space="preserve">:: INFO  Seeding database.</w:t>
      </w:r>
    </w:p>
    <w:p>
      <w:pPr>
        <w:pStyle w:val="CodeHeader"/>
        <w:keepNext/>
        <w:pBdr>
          <w:left w:val="single" w:sz="12" w:space="8" w:color="B8DDE0"/>
        </w:pBdr>
        <w:shd w:val="clear" w:color="auto" w:fill="E4EAED"/>
      </w:pPr>
      <w:r>
        <w:rPr>
          <w:rFonts w:ascii="Consolas" w:hAnsi="Consolas"/>
          <w:b/>
          <w:color w:val="262626"/>
          <w:sz w:val="16"/>
        </w:rPr>
        <w:t xml:space="preserve">BUAT FILE — MODUL 7 TAHAP 8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make:test</w:t>
      </w:r>
      <w:r>
        <w:rPr>
          <w:rFonts w:ascii="Consolas" w:hAnsi="Consolas"/>
          <w:color w:val="262626"/>
          <w:sz w:val="16"/>
        </w:rPr>
        <w:t xml:space="preserve"> </w:t>
      </w:r>
      <w:r>
        <w:rPr>
          <w:rFonts w:ascii="Consolas" w:hAnsi="Consolas"/>
          <w:color w:val="0073E6"/>
          <w:sz w:val="16"/>
        </w:rPr>
        <w:t xml:space="preserve">--phpunit</w:t>
      </w:r>
      <w:r>
        <w:rPr>
          <w:rFonts w:ascii="Consolas" w:hAnsi="Consolas"/>
          <w:color w:val="262626"/>
          <w:sz w:val="16"/>
        </w:rPr>
        <w:t xml:space="preserve"> EsKopiModifierSeederTest</w:t>
      </w:r>
      <w:r>
        <w:br/>
      </w:r>
      <w:r>
        <w:rPr>
          <w:rFonts w:ascii="Consolas" w:hAnsi="Consolas"/>
          <w:i/>
          <w:color w:val="808080"/>
          <w:sz w:val="16"/>
        </w:rPr>
        <w:t xml:space="preserve">:: INFO  Test [tests/Feature/EsKopiModifierSeederTest.php]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tests\Feature\EsKopiModifierSeederTest.php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tests\Feature\EsKopiModifierSeederTest.php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Feature</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ModifierGroup</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ModifierOption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Seeders</w:t>
      </w:r>
      <w:r>
        <w:rPr>
          <w:rFonts w:ascii="Consolas" w:hAnsi="Consolas"/>
          <w:color w:val="262626"/>
          <w:sz w:val="16"/>
        </w:rPr>
        <w:t xml:space="preserve">\</w:t>
      </w:r>
      <w:r>
        <w:rPr>
          <w:rFonts w:ascii="Consolas" w:hAnsi="Consolas"/>
          <w:color w:val="267F99"/>
          <w:sz w:val="16"/>
        </w:rPr>
        <w:t xml:space="preserve">DemoCanteenSeeder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Seeders</w:t>
      </w:r>
      <w:r>
        <w:rPr>
          <w:rFonts w:ascii="Consolas" w:hAnsi="Consolas"/>
          <w:color w:val="262626"/>
          <w:sz w:val="16"/>
        </w:rPr>
        <w:t xml:space="preserve">\</w:t>
      </w:r>
      <w:r>
        <w:rPr>
          <w:rFonts w:ascii="Consolas" w:hAnsi="Consolas"/>
          <w:color w:val="267F99"/>
          <w:sz w:val="16"/>
        </w:rPr>
        <w:t xml:space="preserve">EsKopiModifierSeeder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Testing</w:t>
      </w:r>
      <w:r>
        <w:rPr>
          <w:rFonts w:ascii="Consolas" w:hAnsi="Consolas"/>
          <w:color w:val="262626"/>
          <w:sz w:val="16"/>
        </w:rPr>
        <w:t xml:space="preserve">\</w:t>
      </w:r>
      <w:r>
        <w:rPr>
          <w:rFonts w:ascii="Consolas" w:hAnsi="Consolas"/>
          <w:color w:val="267F99"/>
          <w:sz w:val="16"/>
        </w:rPr>
        <w:t xml:space="preserve">RefreshDatabase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RuntimeException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TestCase</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Seeder demo Bab 7: Es Kopi dengan empat grup modifier (1–1, 1–1, 0–1, 0–2) dan Contoh 7.2</w:t>
      </w:r>
      <w:r>
        <w:br/>
      </w:r>
      <w:r>
        <w:rPr>
          <w:rFonts w:ascii="Consolas" w:hAnsi="Consolas"/>
          <w:i/>
          <w:color w:val="808080"/>
          <w:sz w:val="16"/>
        </w:rPr>
        <w:t xml:space="preserve"> * (Rp15.000 + Dingin + L + Boba = Rp23.000). Pada Pertemuan 7 harga dihitung dari data modifier;</w:t>
      </w:r>
      <w:r>
        <w:br/>
      </w:r>
      <w:r>
        <w:rPr>
          <w:rFonts w:ascii="Consolas" w:hAnsi="Consolas"/>
          <w:i/>
          <w:color w:val="808080"/>
          <w:sz w:val="16"/>
        </w:rPr>
        <w:t xml:space="preserve"> * mulai Pertemuan 8 contoh yang sama dihitung CartService.</w:t>
      </w:r>
      <w:r>
        <w:br/>
      </w:r>
      <w:r>
        <w:rPr>
          <w:rFonts w:ascii="Consolas" w:hAnsi="Consolas"/>
          <w:i/>
          <w:color w:val="808080"/>
          <w:sz w:val="16"/>
        </w:rPr>
        <w:t xml:space="preserve">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EsKopiModifierSeederTest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TestCase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RefreshDatabase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test_seeder_menolak_berjalan_tanpa_tenant_kopi</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expectException</w:t>
      </w:r>
      <w:r>
        <w:rPr>
          <w:rFonts w:ascii="Consolas" w:hAnsi="Consolas"/>
          <w:color w:val="262626"/>
          <w:sz w:val="16"/>
        </w:rPr>
        <w:t xml:space="preserve">(</w:t>
      </w:r>
      <w:r>
        <w:rPr>
          <w:rFonts w:ascii="Consolas" w:hAnsi="Consolas"/>
          <w:color w:val="267F99"/>
          <w:sz w:val="16"/>
        </w:rPr>
        <w:t xml:space="preserve">RuntimeException</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seed</w:t>
      </w:r>
      <w:r>
        <w:rPr>
          <w:rFonts w:ascii="Consolas" w:hAnsi="Consolas"/>
          <w:color w:val="262626"/>
          <w:sz w:val="16"/>
        </w:rPr>
        <w:t xml:space="preserve">(</w:t>
      </w:r>
      <w:r>
        <w:rPr>
          <w:rFonts w:ascii="Consolas" w:hAnsi="Consolas"/>
          <w:color w:val="267F99"/>
          <w:sz w:val="16"/>
        </w:rPr>
        <w:t xml:space="preserve">EsKopiModifierSeeder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test_seeder_membuat_es_kopi_dengan_empat_grup_dan_idempoten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seed</w:t>
      </w:r>
      <w:r>
        <w:rPr>
          <w:rFonts w:ascii="Consolas" w:hAnsi="Consolas"/>
          <w:color w:val="262626"/>
          <w:sz w:val="16"/>
        </w:rPr>
        <w:t xml:space="preserve">([</w:t>
      </w:r>
      <w:r>
        <w:rPr>
          <w:rFonts w:ascii="Consolas" w:hAnsi="Consolas"/>
          <w:color w:val="267F99"/>
          <w:sz w:val="16"/>
        </w:rPr>
        <w:t xml:space="preserve">DemoCanteenSeeder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EsKopiModifierSeeder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EsKopiModifierSeeder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'code'</w:t>
      </w:r>
      <w:r>
        <w:rPr>
          <w:rFonts w:ascii="Consolas" w:hAnsi="Consolas"/>
          <w:color w:val="262626"/>
          <w:sz w:val="16"/>
        </w:rPr>
        <w:t xml:space="preserve">, </w:t>
      </w:r>
      <w:r>
        <w:rPr>
          <w:rFonts w:ascii="Consolas" w:hAnsi="Consolas"/>
          <w:color w:val="00733B"/>
          <w:sz w:val="16"/>
        </w:rPr>
        <w:t xml:space="preserve">'KOPI'</w:t>
      </w:r>
      <w:r>
        <w:rPr>
          <w:rFonts w:ascii="Consolas" w:hAnsi="Consolas"/>
          <w:color w:val="262626"/>
          <w:sz w:val="16"/>
        </w:rPr>
        <w:t xml:space="preserve">)-&gt;</w:t>
      </w:r>
      <w:r>
        <w:rPr>
          <w:rFonts w:ascii="Consolas" w:hAnsi="Consolas"/>
          <w:color w:val="795E26"/>
          <w:sz w:val="16"/>
        </w:rPr>
        <w:t xml:space="preserve">firstOrFail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'Es Kopi'</w:t>
      </w:r>
      <w:r>
        <w:rPr>
          <w:rFonts w:ascii="Consolas" w:hAnsi="Consolas"/>
          <w:color w:val="262626"/>
          <w:sz w:val="16"/>
        </w:rPr>
        <w:t xml:space="preserve">)-&gt;</w:t>
      </w:r>
      <w:r>
        <w:rPr>
          <w:rFonts w:ascii="Consolas" w:hAnsi="Consolas"/>
          <w:color w:val="795E26"/>
          <w:sz w:val="16"/>
        </w:rPr>
        <w:t xml:space="preserve">firstOrFail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15000</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base_price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'Es Kopi'</w:t>
      </w:r>
      <w:r>
        <w:rPr>
          <w:rFonts w:ascii="Consolas" w:hAnsi="Consolas"/>
          <w:color w:val="262626"/>
          <w:sz w:val="16"/>
        </w:rPr>
        <w:t xml:space="preserve">)-&gt;</w:t>
      </w:r>
      <w:r>
        <w:rPr>
          <w:rFonts w:ascii="Consolas" w:hAnsi="Consolas"/>
          <w:color w:val="795E26"/>
          <w:sz w:val="16"/>
        </w:rPr>
        <w:t xml:space="preserve">count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$groups</w:t>
      </w:r>
      <w:r>
        <w:rPr>
          <w:rFonts w:ascii="Consolas" w:hAnsi="Consolas"/>
          <w:color w:val="262626"/>
          <w:sz w:val="16"/>
        </w:rPr>
        <w:t xml:space="preserve"> =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modifierGroups</w:t>
      </w:r>
      <w:r>
        <w:rPr>
          <w:rFonts w:ascii="Consolas" w:hAnsi="Consolas"/>
          <w:color w:val="262626"/>
          <w:sz w:val="16"/>
        </w:rPr>
        <w:t xml:space="preserve">()-&gt;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'menu_modifier_groups.sort_order'</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3B"/>
          <w:sz w:val="16"/>
        </w:rPr>
        <w:t xml:space="preserve">'Suhu'</w:t>
      </w:r>
      <w:r>
        <w:rPr>
          <w:rFonts w:ascii="Consolas" w:hAnsi="Consolas"/>
          <w:color w:val="262626"/>
          <w:sz w:val="16"/>
        </w:rPr>
        <w:t xml:space="preserve">, </w:t>
      </w:r>
      <w:r>
        <w:rPr>
          <w:rFonts w:ascii="Consolas" w:hAnsi="Consolas"/>
          <w:color w:val="00733B"/>
          <w:sz w:val="16"/>
        </w:rPr>
        <w:t xml:space="preserve">'Ukuran Gelas'</w:t>
      </w:r>
      <w:r>
        <w:rPr>
          <w:rFonts w:ascii="Consolas" w:hAnsi="Consolas"/>
          <w:color w:val="262626"/>
          <w:sz w:val="16"/>
        </w:rPr>
        <w:t xml:space="preserve">, </w:t>
      </w:r>
      <w:r>
        <w:rPr>
          <w:rFonts w:ascii="Consolas" w:hAnsi="Consolas"/>
          <w:color w:val="00733B"/>
          <w:sz w:val="16"/>
        </w:rPr>
        <w:t xml:space="preserve">'Tingkat Gula'</w:t>
      </w:r>
      <w:r>
        <w:rPr>
          <w:rFonts w:ascii="Consolas" w:hAnsi="Consolas"/>
          <w:color w:val="262626"/>
          <w:sz w:val="16"/>
        </w:rPr>
        <w:t xml:space="preserve">, </w:t>
      </w:r>
      <w:r>
        <w:rPr>
          <w:rFonts w:ascii="Consolas" w:hAnsi="Consolas"/>
          <w:color w:val="00733B"/>
          <w:sz w:val="16"/>
        </w:rPr>
        <w:t xml:space="preserve">'Topping'</w:t>
      </w:r>
      <w:r>
        <w:rPr>
          <w:rFonts w:ascii="Consolas" w:hAnsi="Consolas"/>
          <w:color w:val="262626"/>
          <w:sz w:val="16"/>
        </w:rPr>
        <w:t xml:space="preserve">], </w:t>
      </w:r>
      <w:r>
        <w:rPr>
          <w:rFonts w:ascii="Consolas" w:hAnsi="Consolas"/>
          <w:color w:val="660E7A"/>
          <w:sz w:val="16"/>
        </w:rPr>
        <w:t xml:space="preserve">$groups</w:t>
      </w:r>
      <w:r>
        <w:rPr>
          <w:rFonts w:ascii="Consolas" w:hAnsi="Consolas"/>
          <w:color w:val="262626"/>
          <w:sz w:val="16"/>
        </w:rPr>
        <w:t xml:space="preserve">-&gt;</w:t>
      </w:r>
      <w:r>
        <w:rPr>
          <w:rFonts w:ascii="Consolas" w:hAnsi="Consolas"/>
          <w:color w:val="795E26"/>
          <w:sz w:val="16"/>
        </w:rPr>
        <w:t xml:space="preserve">pluck</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)-&gt;</w:t>
      </w:r>
      <w:r>
        <w:rPr>
          <w:rFonts w:ascii="Consolas" w:hAnsi="Consolas"/>
          <w:color w:val="795E26"/>
          <w:sz w:val="16"/>
        </w:rPr>
        <w:t xml:space="preserve">all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E6"/>
          <w:sz w:val="16"/>
        </w:rPr>
        <w:t xml:space="preserve">2</w:t>
      </w:r>
      <w:r>
        <w:rPr>
          <w:rFonts w:ascii="Consolas" w:hAnsi="Consolas"/>
          <w:color w:val="262626"/>
          <w:sz w:val="16"/>
        </w:rPr>
        <w:t xml:space="preserve">]], </w:t>
      </w:r>
      <w:r>
        <w:rPr>
          <w:rFonts w:ascii="Consolas" w:hAnsi="Consolas"/>
          <w:color w:val="660E7A"/>
          <w:sz w:val="16"/>
        </w:rPr>
        <w:t xml:space="preserve">$groups</w:t>
      </w:r>
      <w:r>
        <w:rPr>
          <w:rFonts w:ascii="Consolas" w:hAnsi="Consolas"/>
          <w:color w:val="262626"/>
          <w:sz w:val="16"/>
        </w:rPr>
        <w:t xml:space="preserve">-&gt;</w:t>
      </w:r>
      <w:r>
        <w:rPr>
          <w:rFonts w:ascii="Consolas" w:hAnsi="Consolas"/>
          <w:color w:val="795E26"/>
          <w:sz w:val="16"/>
        </w:rPr>
        <w:t xml:space="preserve">map</w:t>
      </w:r>
      <w:r>
        <w:rPr>
          <w:rFonts w:ascii="Consolas" w:hAnsi="Consolas"/>
          <w:color w:val="262626"/>
          <w:sz w:val="16"/>
        </w:rPr>
        <w:t xml:space="preserve">(</w:t>
      </w:r>
      <w:r>
        <w:rPr>
          <w:rFonts w:ascii="Consolas" w:hAnsi="Consolas"/>
          <w:b/>
          <w:color w:val="000080"/>
          <w:sz w:val="16"/>
        </w:rPr>
        <w:t xml:space="preserve">fn</w:t>
      </w:r>
      <w:r>
        <w:rPr>
          <w:rFonts w:ascii="Consolas" w:hAnsi="Consolas"/>
          <w:color w:val="262626"/>
          <w:sz w:val="16"/>
        </w:rPr>
        <w:t xml:space="preserve"> (</w:t>
      </w:r>
      <w:r>
        <w:rPr>
          <w:rFonts w:ascii="Consolas" w:hAnsi="Consolas"/>
          <w:color w:val="267F99"/>
          <w:sz w:val="16"/>
        </w:rPr>
        <w:t xml:space="preserve">ModifierGroup</w:t>
      </w:r>
      <w:r>
        <w:rPr>
          <w:rFonts w:ascii="Consolas" w:hAnsi="Consolas"/>
          <w:color w:val="262626"/>
          <w:sz w:val="16"/>
        </w:rPr>
        <w:t xml:space="preserve"> </w:t>
      </w:r>
      <w:r>
        <w:rPr>
          <w:rFonts w:ascii="Consolas" w:hAnsi="Consolas"/>
          <w:color w:val="660E7A"/>
          <w:sz w:val="16"/>
        </w:rPr>
        <w:t xml:space="preserve">$g</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=&gt; [</w:t>
      </w:r>
      <w:r>
        <w:rPr>
          <w:rFonts w:ascii="Consolas" w:hAnsi="Consolas"/>
          <w:color w:val="660E7A"/>
          <w:sz w:val="16"/>
        </w:rPr>
        <w:t xml:space="preserve">$g</w:t>
      </w:r>
      <w:r>
        <w:rPr>
          <w:rFonts w:ascii="Consolas" w:hAnsi="Consolas"/>
          <w:color w:val="262626"/>
          <w:sz w:val="16"/>
        </w:rPr>
        <w:t xml:space="preserve">-&gt;</w:t>
      </w:r>
      <w:r>
        <w:rPr>
          <w:rFonts w:ascii="Consolas" w:hAnsi="Consolas"/>
          <w:color w:val="660E7A"/>
          <w:sz w:val="16"/>
        </w:rPr>
        <w:t xml:space="preserve">min_select</w:t>
      </w:r>
      <w:r>
        <w:rPr>
          <w:rFonts w:ascii="Consolas" w:hAnsi="Consolas"/>
          <w:color w:val="262626"/>
          <w:sz w:val="16"/>
        </w:rPr>
        <w:t xml:space="preserve">, </w:t>
      </w:r>
      <w:r>
        <w:rPr>
          <w:rFonts w:ascii="Consolas" w:hAnsi="Consolas"/>
          <w:color w:val="660E7A"/>
          <w:sz w:val="16"/>
        </w:rPr>
        <w:t xml:space="preserve">$g</w:t>
      </w:r>
      <w:r>
        <w:rPr>
          <w:rFonts w:ascii="Consolas" w:hAnsi="Consolas"/>
          <w:color w:val="262626"/>
          <w:sz w:val="16"/>
        </w:rPr>
        <w:t xml:space="preserve">-&gt;</w:t>
      </w:r>
      <w:r>
        <w:rPr>
          <w:rFonts w:ascii="Consolas" w:hAnsi="Consolas"/>
          <w:color w:val="660E7A"/>
          <w:sz w:val="16"/>
        </w:rPr>
        <w:t xml:space="preserve">max_select</w:t>
      </w:r>
      <w:r>
        <w:rPr>
          <w:rFonts w:ascii="Consolas" w:hAnsi="Consolas"/>
          <w:color w:val="262626"/>
          <w:sz w:val="16"/>
        </w:rPr>
        <w:t xml:space="preserve">])-&gt;</w:t>
      </w:r>
      <w:r>
        <w:rPr>
          <w:rFonts w:ascii="Consolas" w:hAnsi="Consolas"/>
          <w:color w:val="795E26"/>
          <w:sz w:val="16"/>
        </w:rPr>
        <w:t xml:space="preserve">all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Grup Topping dipakai ulang: tetap satu grup, kini juga berisi Boba.</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 </w:t>
      </w:r>
      <w:r>
        <w:rPr>
          <w:rFonts w:ascii="Consolas" w:hAnsi="Consolas"/>
          <w:color w:val="267F99"/>
          <w:sz w:val="16"/>
        </w:rPr>
        <w:t xml:space="preserve">ModifierGroup</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'Topping'</w:t>
      </w:r>
      <w:r>
        <w:rPr>
          <w:rFonts w:ascii="Consolas" w:hAnsi="Consolas"/>
          <w:color w:val="262626"/>
          <w:sz w:val="16"/>
        </w:rPr>
        <w:t xml:space="preserve">)-&gt;</w:t>
      </w:r>
      <w:r>
        <w:rPr>
          <w:rFonts w:ascii="Consolas" w:hAnsi="Consolas"/>
          <w:color w:val="795E26"/>
          <w:sz w:val="16"/>
        </w:rPr>
        <w:t xml:space="preserve">count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assertTrue</w:t>
      </w:r>
      <w:r>
        <w:rPr>
          <w:rFonts w:ascii="Consolas" w:hAnsi="Consolas"/>
          <w:color w:val="262626"/>
          <w:sz w:val="16"/>
        </w:rPr>
        <w:t xml:space="preserve">(</w:t>
      </w:r>
      <w:r>
        <w:rPr>
          <w:rFonts w:ascii="Consolas" w:hAnsi="Consolas"/>
          <w:color w:val="267F99"/>
          <w:sz w:val="16"/>
        </w:rPr>
        <w:t xml:space="preserve">ModifierOption</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'Boba'</w:t>
      </w:r>
      <w:r>
        <w:rPr>
          <w:rFonts w:ascii="Consolas" w:hAnsi="Consolas"/>
          <w:color w:val="262626"/>
          <w:sz w:val="16"/>
        </w:rPr>
        <w:t xml:space="preserve">)-&gt;</w:t>
      </w:r>
      <w:r>
        <w:rPr>
          <w:rFonts w:ascii="Consolas" w:hAnsi="Consolas"/>
          <w:color w:val="795E26"/>
          <w:sz w:val="16"/>
        </w:rPr>
        <w:t xml:space="preserve">exists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test_contoh_7_2_harga_akhir_dua_puluh_tiga_ribu</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seed</w:t>
      </w:r>
      <w:r>
        <w:rPr>
          <w:rFonts w:ascii="Consolas" w:hAnsi="Consolas"/>
          <w:color w:val="262626"/>
          <w:sz w:val="16"/>
        </w:rPr>
        <w:t xml:space="preserve">([</w:t>
      </w:r>
      <w:r>
        <w:rPr>
          <w:rFonts w:ascii="Consolas" w:hAnsi="Consolas"/>
          <w:color w:val="267F99"/>
          <w:sz w:val="16"/>
        </w:rPr>
        <w:t xml:space="preserve">DemoCanteenSeeder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EsKopiModifierSeeder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'code'</w:t>
      </w:r>
      <w:r>
        <w:rPr>
          <w:rFonts w:ascii="Consolas" w:hAnsi="Consolas"/>
          <w:color w:val="262626"/>
          <w:sz w:val="16"/>
        </w:rPr>
        <w:t xml:space="preserve">, </w:t>
      </w:r>
      <w:r>
        <w:rPr>
          <w:rFonts w:ascii="Consolas" w:hAnsi="Consolas"/>
          <w:color w:val="00733B"/>
          <w:sz w:val="16"/>
        </w:rPr>
        <w:t xml:space="preserve">'KOPI'</w:t>
      </w:r>
      <w:r>
        <w:rPr>
          <w:rFonts w:ascii="Consolas" w:hAnsi="Consolas"/>
          <w:color w:val="262626"/>
          <w:sz w:val="16"/>
        </w:rPr>
        <w:t xml:space="preserve">)-&gt;</w:t>
      </w:r>
      <w:r>
        <w:rPr>
          <w:rFonts w:ascii="Consolas" w:hAnsi="Consolas"/>
          <w:color w:val="795E26"/>
          <w:sz w:val="16"/>
        </w:rPr>
        <w:t xml:space="preserve">firstOrFail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'Es Kopi'</w:t>
      </w:r>
      <w:r>
        <w:rPr>
          <w:rFonts w:ascii="Consolas" w:hAnsi="Consolas"/>
          <w:color w:val="262626"/>
          <w:sz w:val="16"/>
        </w:rPr>
        <w:t xml:space="preserve">)-&gt;</w:t>
      </w:r>
      <w:r>
        <w:rPr>
          <w:rFonts w:ascii="Consolas" w:hAnsi="Consolas"/>
          <w:color w:val="795E26"/>
          <w:sz w:val="16"/>
        </w:rPr>
        <w:t xml:space="preserve">firstOrFail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$delta</w:t>
      </w:r>
      <w:r>
        <w:rPr>
          <w:rFonts w:ascii="Consolas" w:hAnsi="Consolas"/>
          <w:color w:val="262626"/>
          <w:sz w:val="16"/>
        </w:rPr>
        <w:t xml:space="preserve"> = </w:t>
      </w:r>
      <w:r>
        <w:rPr>
          <w:rFonts w:ascii="Consolas" w:hAnsi="Consolas"/>
          <w:b/>
          <w:color w:val="000080"/>
          <w:sz w:val="16"/>
        </w:rPr>
        <w:t xml:space="preserve">fn</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$name</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=&gt;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267F99"/>
          <w:sz w:val="16"/>
        </w:rPr>
        <w:t xml:space="preserve">ModifierOption</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660E7A"/>
          <w:sz w:val="16"/>
        </w:rPr>
        <w:t xml:space="preserve">$name</w:t>
      </w:r>
      <w:r>
        <w:rPr>
          <w:rFonts w:ascii="Consolas" w:hAnsi="Consolas"/>
          <w:color w:val="262626"/>
          <w:sz w:val="16"/>
        </w:rPr>
        <w:t xml:space="preserve">)-&gt;</w:t>
      </w:r>
      <w:r>
        <w:rPr>
          <w:rFonts w:ascii="Consolas" w:hAnsi="Consolas"/>
          <w:color w:val="795E26"/>
          <w:sz w:val="16"/>
        </w:rPr>
        <w:t xml:space="preserve">value</w:t>
      </w:r>
      <w:r>
        <w:rPr>
          <w:rFonts w:ascii="Consolas" w:hAnsi="Consolas"/>
          <w:color w:val="262626"/>
          <w:sz w:val="16"/>
        </w:rPr>
        <w:t xml:space="preserve">(</w:t>
      </w:r>
      <w:r>
        <w:rPr>
          <w:rFonts w:ascii="Consolas" w:hAnsi="Consolas"/>
          <w:color w:val="00733B"/>
          <w:sz w:val="16"/>
        </w:rPr>
        <w:t xml:space="preserve">'price_delta'</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Harga akhir = harga dasar + selisih harga opsi terpilih. Validasi pilihan wajib (min/maks)</w:t>
      </w:r>
      <w:r>
        <w:br/>
      </w:r>
      <w:r>
        <w:rPr>
          <w:rFonts w:ascii="Consolas" w:hAnsi="Consolas"/>
          <w:color w:val="262626"/>
          <w:sz w:val="16"/>
        </w:rPr>
        <w:t xml:space="preserve">        </w:t>
      </w:r>
      <w:r>
        <w:rPr>
          <w:rFonts w:ascii="Consolas" w:hAnsi="Consolas"/>
          <w:i/>
          <w:color w:val="808080"/>
          <w:sz w:val="16"/>
        </w:rPr>
        <w:t xml:space="preserve">// dan perhitungan di keranjang dikerjakan CartService pada Pertemuan 8 (UC-04).</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23000</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base_price</w:t>
      </w:r>
      <w:r>
        <w:rPr>
          <w:rFonts w:ascii="Consolas" w:hAnsi="Consolas"/>
          <w:color w:val="262626"/>
          <w:sz w:val="16"/>
        </w:rPr>
        <w:t xml:space="preserve"> + </w:t>
      </w:r>
      <w:r>
        <w:rPr>
          <w:rFonts w:ascii="Consolas" w:hAnsi="Consolas"/>
          <w:color w:val="660E7A"/>
          <w:sz w:val="16"/>
        </w:rPr>
        <w:t xml:space="preserve">$delta</w:t>
      </w:r>
      <w:r>
        <w:rPr>
          <w:rFonts w:ascii="Consolas" w:hAnsi="Consolas"/>
          <w:color w:val="262626"/>
          <w:sz w:val="16"/>
        </w:rPr>
        <w:t xml:space="preserve">(</w:t>
      </w:r>
      <w:r>
        <w:rPr>
          <w:rFonts w:ascii="Consolas" w:hAnsi="Consolas"/>
          <w:color w:val="00733B"/>
          <w:sz w:val="16"/>
        </w:rPr>
        <w:t xml:space="preserve">'Dingin'</w:t>
      </w:r>
      <w:r>
        <w:rPr>
          <w:rFonts w:ascii="Consolas" w:hAnsi="Consolas"/>
          <w:color w:val="262626"/>
          <w:sz w:val="16"/>
        </w:rPr>
        <w:t xml:space="preserve">) + </w:t>
      </w:r>
      <w:r>
        <w:rPr>
          <w:rFonts w:ascii="Consolas" w:hAnsi="Consolas"/>
          <w:color w:val="660E7A"/>
          <w:sz w:val="16"/>
        </w:rPr>
        <w:t xml:space="preserve">$delta</w:t>
      </w:r>
      <w:r>
        <w:rPr>
          <w:rFonts w:ascii="Consolas" w:hAnsi="Consolas"/>
          <w:color w:val="262626"/>
          <w:sz w:val="16"/>
        </w:rPr>
        <w:t xml:space="preserve">(</w:t>
      </w:r>
      <w:r>
        <w:rPr>
          <w:rFonts w:ascii="Consolas" w:hAnsi="Consolas"/>
          <w:color w:val="00733B"/>
          <w:sz w:val="16"/>
        </w:rPr>
        <w:t xml:space="preserve">'L (450 ml)'</w:t>
      </w:r>
      <w:r>
        <w:rPr>
          <w:rFonts w:ascii="Consolas" w:hAnsi="Consolas"/>
          <w:color w:val="262626"/>
          <w:sz w:val="16"/>
        </w:rPr>
        <w:t xml:space="preserve">) + </w:t>
      </w:r>
      <w:r>
        <w:rPr>
          <w:rFonts w:ascii="Consolas" w:hAnsi="Consolas"/>
          <w:color w:val="660E7A"/>
          <w:sz w:val="16"/>
        </w:rPr>
        <w:t xml:space="preserve">$delta</w:t>
      </w:r>
      <w:r>
        <w:rPr>
          <w:rFonts w:ascii="Consolas" w:hAnsi="Consolas"/>
          <w:color w:val="262626"/>
          <w:sz w:val="16"/>
        </w:rPr>
        <w:t xml:space="preserve">(</w:t>
      </w:r>
      <w:r>
        <w:rPr>
          <w:rFonts w:ascii="Consolas" w:hAnsi="Consolas"/>
          <w:color w:val="00733B"/>
          <w:sz w:val="16"/>
        </w:rPr>
        <w:t xml:space="preserve">'Boba'</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PERINTAH — MODUL 7 TAHAP 8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test </w:t>
      </w:r>
      <w:r>
        <w:rPr>
          <w:rFonts w:ascii="Consolas" w:hAnsi="Consolas"/>
          <w:color w:val="0073E6"/>
          <w:sz w:val="16"/>
        </w:rPr>
        <w:t xml:space="preserve">--compact</w:t>
      </w:r>
      <w:r>
        <w:rPr>
          <w:rFonts w:ascii="Consolas" w:hAnsi="Consolas"/>
          <w:color w:val="262626"/>
          <w:sz w:val="16"/>
        </w:rPr>
        <w:t xml:space="preserve"> tests\Feature\EsKopiModifierSeederTest.php</w:t>
      </w:r>
      <w:r>
        <w:br/>
      </w:r>
      <w:r>
        <w:rPr>
          <w:rFonts w:ascii="Consolas" w:hAnsi="Consolas"/>
          <w:b/>
          <w:color w:val="000080"/>
          <w:sz w:val="16"/>
        </w:rPr>
        <w:t xml:space="preserve">php</w:t>
      </w:r>
      <w:r>
        <w:rPr>
          <w:rFonts w:ascii="Consolas" w:hAnsi="Consolas"/>
          <w:color w:val="262626"/>
          <w:sz w:val="16"/>
        </w:rPr>
        <w:t xml:space="preserve"> artisan test </w:t>
      </w:r>
      <w:r>
        <w:rPr>
          <w:rFonts w:ascii="Consolas" w:hAnsi="Consolas"/>
          <w:color w:val="0073E6"/>
          <w:sz w:val="16"/>
        </w:rPr>
        <w:t xml:space="preserve">--compact</w:t>
      </w:r>
      <w:r>
        <w:br/>
      </w:r>
      <w:r>
        <w:rPr>
          <w:rFonts w:ascii="Consolas" w:hAnsi="Consolas"/>
          <w:i/>
          <w:color w:val="808080"/>
          <w:sz w:val="16"/>
        </w:rPr>
        <w:t xml:space="preserve">:: Tests:    3 passed (8 assertions)</w:t>
      </w:r>
      <w:r>
        <w:br/>
      </w:r>
      <w:r>
        <w:rPr>
          <w:rFonts w:ascii="Consolas" w:hAnsi="Consolas"/>
          <w:i/>
          <w:color w:val="808080"/>
          <w:sz w:val="16"/>
        </w:rPr>
        <w:t xml:space="preserve">:: Tests:    127 passed (502 assertions)</w:t>
      </w:r>
    </w:p>
    <w:p>
      <w:pPr>
        <w:pStyle w:val="ListBody"/>
      </w:pPr>
      <w:r>
        <w:rPr>
          <w:rFonts w:ascii="Aptos" w:hAnsi="Aptos"/>
          <w:color w:val="1F2937"/>
          <w:sz w:val="19"/>
        </w:rPr>
        <w:t xml:space="preserve">Browser: buka </w:t>
      </w:r>
      <w:r>
        <w:rPr>
          <w:rFonts w:ascii="Consolas" w:hAnsi="Consolas"/>
          <w:color w:val="C11B12"/>
          <w:sz w:val="17"/>
          <w:shd w:fill="ECEFF3"/>
        </w:rPr>
        <w:t xml:space="preserve">/kantin/kantin-pusat</w:t>
      </w:r>
      <w:r>
        <w:rPr>
          <w:rFonts w:ascii="Aptos" w:hAnsi="Aptos"/>
          <w:color w:val="1F2937"/>
          <w:sz w:val="19"/>
        </w:rPr>
        <w:t xml:space="preserve"> → kelompok KOPI KITA memuat Es Kopi Rp15.000 dan muncul chip kategori Minuman.</w:t>
      </w:r>
    </w:p>
    <w:p>
      <w:pPr>
        <w:pStyle w:val="ListBody"/>
      </w:pPr>
      <w:r>
        <w:rPr>
          <w:rFonts w:ascii="Aptos" w:hAnsi="Aptos"/>
          <w:color w:val="1F2937"/>
          <w:sz w:val="19"/>
        </w:rPr>
        <w:t xml:space="preserve">Masuk sebagai </w:t>
      </w:r>
      <w:r>
        <w:rPr>
          <w:rFonts w:ascii="Consolas" w:hAnsi="Consolas"/>
          <w:color w:val="C11B12"/>
          <w:sz w:val="17"/>
          <w:shd w:fill="ECEFF3"/>
        </w:rPr>
        <w:t xml:space="preserve">tenant@kantin.test</w:t>
      </w:r>
      <w:r>
        <w:rPr>
          <w:rFonts w:ascii="Aptos" w:hAnsi="Aptos"/>
          <w:color w:val="1F2937"/>
          <w:sz w:val="19"/>
        </w:rPr>
        <w:t xml:space="preserve"> → </w:t>
      </w:r>
      <w:r>
        <w:rPr>
          <w:rFonts w:ascii="Consolas" w:hAnsi="Consolas"/>
          <w:color w:val="C11B12"/>
          <w:sz w:val="17"/>
          <w:shd w:fill="ECEFF3"/>
        </w:rPr>
        <w:t xml:space="preserve">/tenant/kopi-pusat/menu-manager</w:t>
      </w:r>
      <w:r>
        <w:rPr>
          <w:rFonts w:ascii="Aptos" w:hAnsi="Aptos"/>
          <w:color w:val="1F2937"/>
          <w:sz w:val="19"/>
        </w:rPr>
        <w:t xml:space="preserve"> → Es Kopi (kategori Minuman, stok 20) tampil di daftar menu Kopi Kita.</w:t>
      </w:r>
    </w:p>
    <w:p>
      <w:pPr>
        <w:pStyle w:val="TutorialObserve"/>
        <w:shd w:fill="FFF4D6"/>
        <w:pBdr>
          <w:left w:val="single" w:sz="14" w:space="8" w:color="9A6700"/>
        </w:pBdr>
      </w:pPr>
      <w:r>
        <w:rPr>
          <w:rFonts w:ascii="Aptos" w:hAnsi="Aptos"/>
          <w:b/>
          <w:color w:val="9A6700"/>
          <w:sz w:val="19"/>
        </w:rPr>
        <w:t>Amati — Hasil yang kita harapkan</w:t>
        <w:br/>
      </w:r>
      <w:r>
        <w:rPr>
          <w:rFonts w:ascii="Consolas" w:hAnsi="Consolas"/>
          <w:color w:val="C11B12"/>
          <w:sz w:val="17"/>
          <w:shd w:fill="ECEFF3"/>
        </w:rPr>
        <w:t xml:space="preserve">php artisan test --compact</w:t>
      </w:r>
      <w:r>
        <w:rPr>
          <w:rFonts w:ascii="Aptos" w:hAnsi="Aptos"/>
          <w:color w:val="1F2937"/>
          <w:sz w:val="19"/>
        </w:rPr>
        <w:t xml:space="preserve"> → 127 passed. Di browser: foto menu tampil sebagai thumbnail WebP, sakelar mengubah menu menjadi HABIS; katalog pelanggan menampilkan kelompok per tenant, tenant tutup dengan jam buka, dan “Antrean ± 11–16 mnt”.</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 xml:space="preserve">Foto dikonversi ke WebP di server sehingga ukuran berkas kecil dan nama berkas tidak berasal dari klien. Katalog memakai satu kueri lintas tenant yang dibatasi eksplisit ke kantin dan tenant aktif. Estimasi dihitung dari antrean nyata dibagi kapasitas dapur lalu ditampilkan sebagai rentang karena SRS mengizinkan deviasi hingga 40%.</w:t>
      </w:r>
    </w:p>
    <w:p>
      <w:pPr>
        <w:pStyle w:val="Heading2"/>
      </w:pPr>
      <w:r>
        <w:rPr>
          <w:rFonts w:ascii="Aptos Display" w:hAnsi="Aptos Display"/>
          <w:color w:val="1F2937"/>
        </w:rPr>
        <w:t>Guided Lab: Predict → Try → Observe → Explain</w:t>
      </w:r>
    </w:p>
    <w:p>
      <w:pPr>
        <w:pStyle w:val="CalloutTry"/>
        <w:shd w:fill="E8F7F1"/>
        <w:pBdr>
          <w:left w:val="single" w:sz="18" w:space="8" w:color="087A55"/>
        </w:pBdr>
      </w:pPr>
      <w:r>
        <w:rPr>
          <w:rFonts w:ascii="Aptos" w:hAnsi="Aptos"/>
        </w:rPr>
        <w:t>TRY  ·  Jalankan perintah berikut satu kelompok pada satu waktu. Berhenti saat muncul error yang belum dipahami; gunakan tabel troubleshooting sebelum melanjutkan.</w:t>
      </w:r>
    </w:p>
    <w:p>
      <w:pPr>
        <w:pStyle w:val="CodeHeader"/>
        <w:keepNext/>
        <w:pBdr>
          <w:left w:val="single" w:sz="12" w:space="8" w:color="B8DDE0"/>
        </w:pBdr>
        <w:shd w:val="clear" w:color="auto" w:fill="E4EAED"/>
      </w:pPr>
      <w:r>
        <w:rPr>
          <w:rFonts w:ascii="Consolas" w:hAnsi="Consolas"/>
          <w:b/>
          <w:color w:val="262626"/>
          <w:sz w:val="16"/>
        </w:rPr>
        <w:t xml:space="preserve">Lokasi: Command Prompt (cmd) pada root repository kantin-multi-tenant   •   MODUL 7 — COMMAND PROMPT (cmd)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migrate</w:t>
      </w:r>
      <w:r>
        <w:br/>
      </w: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storage:link</w:t>
      </w:r>
      <w:r>
        <w:br/>
      </w:r>
      <w:r>
        <w:rPr>
          <w:rFonts w:ascii="Consolas" w:hAnsi="Consolas"/>
          <w:b/>
          <w:color w:val="000080"/>
          <w:sz w:val="16"/>
        </w:rPr>
        <w:t xml:space="preserve">php</w:t>
      </w:r>
      <w:r>
        <w:rPr>
          <w:rFonts w:ascii="Consolas" w:hAnsi="Consolas"/>
          <w:color w:val="262626"/>
          <w:sz w:val="16"/>
        </w:rPr>
        <w:t xml:space="preserve"> artisan test</w:t>
      </w:r>
      <w:r>
        <w:br/>
      </w:r>
      <w:r>
        <w:rPr>
          <w:rFonts w:ascii="Consolas" w:hAnsi="Consolas"/>
          <w:color w:val="262626"/>
          <w:sz w:val="16"/>
        </w:rPr>
        <w:t xml:space="preserve">vendor\bin\pint </w:t>
      </w:r>
      <w:r>
        <w:rPr>
          <w:rFonts w:ascii="Consolas" w:hAnsi="Consolas"/>
          <w:color w:val="0073E6"/>
          <w:sz w:val="16"/>
        </w:rPr>
        <w:t xml:space="preserve">--test</w:t>
      </w:r>
      <w:r>
        <w:br/>
      </w:r>
      <w:r>
        <w:rPr>
          <w:rFonts w:ascii="Consolas" w:hAnsi="Consolas"/>
          <w:b/>
          <w:color w:val="000080"/>
          <w:sz w:val="16"/>
        </w:rPr>
        <w:t xml:space="preserve">npm</w:t>
      </w:r>
      <w:r>
        <w:rPr>
          <w:rFonts w:ascii="Consolas" w:hAnsi="Consolas"/>
          <w:color w:val="262626"/>
          <w:sz w:val="16"/>
        </w:rPr>
        <w:t xml:space="preserve"> run build</w:t>
      </w:r>
    </w:p>
    <w:p>
      <w:pPr>
        <w:pStyle w:val="Heading3"/>
      </w:pPr>
      <w:r>
        <w:t xml:space="preserve">Output Nyata Terverifikasi</w:t>
      </w:r>
    </w:p>
    <w:p>
      <w:pPr>
        <w:pStyle w:val="ListBody"/>
      </w:pPr>
      <w:r>
        <w:t xml:space="preserve">Public catalog Livewire lintas-tenant yang aman — diverifikasi live pada server lokal.</w:t>
      </w:r>
    </w:p>
    <w:p>
      <w:pPr>
        <w:jc w:val="center"/>
        <w:spacing w:before="80" w:after="40"/>
      </w:pPr>
      <w:r>
        <w:drawing>
          <wp:inline distT="0" distB="0" distL="0" distR="0">
            <wp:extent cx="2377440" cy="4862945"/>
            <wp:effectExtent l="0" t="0" r="0" b="0"/>
            <wp:docPr id="9071" name="M7 c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 name="M7 catalog"/>
                    <pic:cNvPicPr/>
                  </pic:nvPicPr>
                  <pic:blipFill>
                    <a:blip r:embed="rId907"/>
                    <a:stretch>
                      <a:fillRect/>
                    </a:stretch>
                  </pic:blipFill>
                  <pic:spPr>
                    <a:xfrm>
                      <a:off x="0" y="0"/>
                      <a:ext cx="2377440" cy="4862945"/>
                    </a:xfrm>
                    <a:prstGeom prst="rect">
                      <a:avLst/>
                    </a:prstGeom>
                  </pic:spPr>
                </pic:pic>
              </a:graphicData>
            </a:graphic>
          </wp:inline>
        </w:drawing>
      </w:r>
    </w:p>
    <w:p>
      <w:pPr>
        <w:jc w:val="center"/>
        <w:spacing w:after="160"/>
      </w:pPr>
      <w:r>
        <w:rPr>
          <w:i/>
          <w:color w:val="6B7280"/>
          <w:sz w:val="16"/>
        </w:rPr>
        <w:t xml:space="preserve">Gambar M7. Katalog /kantin/{slug}: menu 2 tenant (AYAM/KOPI) + search/filter; anti-N+1 (&lt;=6 query); 8 uji hijau.</w:t>
      </w:r>
    </w:p>
    <w:p>
      <w:pPr>
        <w:pStyle w:val="Heading3"/>
      </w:pPr>
      <w:r>
        <w:t xml:space="preserve">Output Nyata Terverifikasi — Komponen Livewire Milik Modul Catalog</w:t>
      </w:r>
    </w:p>
    <w:p>
      <w:pPr>
        <w:pStyle w:val="ListBody"/>
      </w:pPr>
      <w:r>
        <w:rPr>
          <w:rFonts w:ascii="Aptos" w:hAnsi="Aptos"/>
          <w:color w:val="1F2937"/>
          <w:sz w:val="19"/>
        </w:rPr>
        <w:t xml:space="preserve">Bukti eksekusi nyata pada branch </w:t>
      </w:r>
      <w:r>
        <w:rPr>
          <w:rFonts w:ascii="Consolas" w:hAnsi="Consolas"/>
          <w:color w:val="C11B12"/>
          <w:sz w:val="17"/>
          <w:shd w:fill="ECEFF3"/>
        </w:rPr>
        <w:t xml:space="preserve">feat/pertemuan-07-catalog-v2</w:t>
      </w:r>
      <w:r>
        <w:rPr>
          <w:rFonts w:ascii="Aptos" w:hAnsi="Aptos"/>
          <w:color w:val="1F2937"/>
          <w:sz w:val="19"/>
        </w:rPr>
        <w:t xml:space="preserve">: seluruh berkas fitur katalog berada di </w:t>
      </w:r>
      <w:r>
        <w:rPr>
          <w:rFonts w:ascii="Consolas" w:hAnsi="Consolas"/>
          <w:color w:val="C11B12"/>
          <w:sz w:val="17"/>
          <w:shd w:fill="ECEFF3"/>
        </w:rPr>
        <w:t xml:space="preserve">app/Modules/Catalog</w:t>
      </w:r>
      <w:r>
        <w:rPr>
          <w:rFonts w:ascii="Aptos" w:hAnsi="Aptos"/>
          <w:color w:val="1F2937"/>
          <w:sz w:val="19"/>
        </w:rPr>
        <w:t xml:space="preserve"> — komponen </w:t>
      </w:r>
      <w:r>
        <w:rPr>
          <w:rFonts w:ascii="Consolas" w:hAnsi="Consolas"/>
          <w:color w:val="C11B12"/>
          <w:sz w:val="17"/>
          <w:shd w:fill="ECEFF3"/>
        </w:rPr>
        <w:t xml:space="preserve">catalog::menu-manager</w:t>
      </w:r>
      <w:r>
        <w:rPr>
          <w:rFonts w:ascii="Aptos" w:hAnsi="Aptos"/>
          <w:color w:val="1F2937"/>
          <w:sz w:val="19"/>
        </w:rPr>
        <w:t xml:space="preserve"> dan </w:t>
      </w:r>
      <w:r>
        <w:rPr>
          <w:rFonts w:ascii="Consolas" w:hAnsi="Consolas"/>
          <w:color w:val="C11B12"/>
          <w:sz w:val="17"/>
          <w:shd w:fill="ECEFF3"/>
        </w:rPr>
        <w:t xml:space="preserve">catalog::menu-catalog</w:t>
      </w:r>
      <w:r>
        <w:rPr>
          <w:rFonts w:ascii="Aptos" w:hAnsi="Aptos"/>
          <w:color w:val="1F2937"/>
          <w:sz w:val="19"/>
        </w:rPr>
        <w:t xml:space="preserve"> (dibuat dengan </w:t>
      </w:r>
      <w:r>
        <w:rPr>
          <w:rFonts w:ascii="Consolas" w:hAnsi="Consolas"/>
          <w:color w:val="C11B12"/>
          <w:sz w:val="17"/>
          <w:shd w:fill="ECEFF3"/>
        </w:rPr>
        <w:t xml:space="preserve">php artisan make:livewire catalog::…</w:t>
      </w:r>
      <w:r>
        <w:rPr>
          <w:rFonts w:ascii="Aptos" w:hAnsi="Aptos"/>
          <w:color w:val="1F2937"/>
          <w:sz w:val="19"/>
        </w:rPr>
        <w:t xml:space="preserve">), halaman </w:t>
      </w:r>
      <w:r>
        <w:rPr>
          <w:rFonts w:ascii="Consolas" w:hAnsi="Consolas"/>
          <w:color w:val="C11B12"/>
          <w:sz w:val="17"/>
          <w:shd w:fill="ECEFF3"/>
        </w:rPr>
        <w:t xml:space="preserve">catalog::tenant.menu-manager</w:t>
      </w:r>
      <w:r>
        <w:rPr>
          <w:rFonts w:ascii="Aptos" w:hAnsi="Aptos"/>
          <w:color w:val="1F2937"/>
          <w:sz w:val="19"/>
        </w:rPr>
        <w:t xml:space="preserve">, dan route </w:t>
      </w:r>
      <w:r>
        <w:rPr>
          <w:rFonts w:ascii="Consolas" w:hAnsi="Consolas"/>
          <w:color w:val="C11B12"/>
          <w:sz w:val="17"/>
          <w:shd w:fill="ECEFF3"/>
        </w:rPr>
        <w:t xml:space="preserve">tenant.menu-manager</w:t>
      </w:r>
      <w:r>
        <w:rPr>
          <w:rFonts w:ascii="Aptos" w:hAnsi="Aptos"/>
          <w:color w:val="1F2937"/>
          <w:sz w:val="19"/>
        </w:rPr>
        <w:t xml:space="preserve"> di </w:t>
      </w:r>
      <w:r>
        <w:rPr>
          <w:rFonts w:ascii="Consolas" w:hAnsi="Consolas"/>
          <w:color w:val="C11B12"/>
          <w:sz w:val="17"/>
          <w:shd w:fill="ECEFF3"/>
        </w:rPr>
        <w:t xml:space="preserve">app/Modules/Catalog/routes/tenant.php</w:t>
      </w:r>
      <w:r>
        <w:rPr>
          <w:rFonts w:ascii="Aptos" w:hAnsi="Aptos"/>
          <w:color w:val="1F2937"/>
          <w:sz w:val="19"/>
        </w:rPr>
        <w:t xml:space="preserve">; uji katalog dan suite penuh hijau.</w:t>
      </w:r>
    </w:p>
    <w:p>
      <w:pPr>
        <w:jc w:val="center"/>
        <w:spacing w:before="80" w:after="40"/>
      </w:pPr>
      <w:r>
        <w:drawing>
          <wp:inline distT="0" distB="0" distL="0" distR="0">
            <wp:extent cx="5943600" cy="3318079"/>
            <wp:effectExtent l="0" t="0" r="0" b="0"/>
            <wp:docPr id="9551" name="M7 komponen Livewire modul C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 name="M7 komponen Livewire modul Catalog"/>
                    <pic:cNvPicPr/>
                  </pic:nvPicPr>
                  <pic:blipFill>
                    <a:blip r:embed="rId955"/>
                    <a:stretch>
                      <a:fillRect/>
                    </a:stretch>
                  </pic:blipFill>
                  <pic:spPr>
                    <a:xfrm>
                      <a:off x="0" y="0"/>
                      <a:ext cx="5943600" cy="3318079"/>
                    </a:xfrm>
                    <a:prstGeom prst="rect">
                      <a:avLst/>
                    </a:prstGeom>
                  </pic:spPr>
                </pic:pic>
              </a:graphicData>
            </a:graphic>
          </wp:inline>
        </w:drawing>
      </w:r>
    </w:p>
    <w:p>
      <w:pPr>
        <w:jc w:val="center"/>
        <w:spacing w:after="160"/>
      </w:pPr>
      <w:r>
        <w:rPr>
          <w:i/>
          <w:color w:val="6B7280"/>
          <w:sz w:val="16"/>
        </w:rPr>
        <w:t xml:space="preserve">Gambar M7b. Isi app/Modules/Catalog, route menu-manager dari modul, CatalogPublicTest + TenantMenuManagerTest 8 passed, suite 93 passed.</w:t>
      </w:r>
    </w:p>
    <w:p>
      <w:pPr>
        <w:pStyle w:val="Heading3"/>
      </w:pPr>
      <w:r>
        <w:rPr>
          <w:rFonts w:ascii="Aptos Display" w:hAnsi="Aptos Display"/>
          <w:color w:val="FF2D20"/>
        </w:rPr>
        <w:t xml:space="preserve">Output Nyata Terverifikasi — UC-13 &amp; UC-14 &amp; UC-01 &amp; UC-11 di Browser</w:t>
      </w:r>
    </w:p>
    <w:p>
      <w:pPr>
        <w:pStyle w:val="ListBody"/>
      </w:pPr>
      <w:r>
        <w:rPr>
          <w:rFonts w:ascii="Aptos" w:hAnsi="Aptos"/>
          <w:color w:val="1F2937"/>
          <w:sz w:val="19"/>
        </w:rPr>
        <w:t xml:space="preserve">Diambil dari aplikasi yang berjalan (MariaDB 11.4 + Redis, basis data demo) setelah Tahap 8, pukul 22.50 WIB (tenant Ayam Geprek sudah tutup).</w:t>
      </w:r>
    </w:p>
    <w:p>
      <w:pPr>
        <w:jc w:val="center"/>
        <w:spacing w:before="80" w:after="40"/>
      </w:pPr>
      <w:r>
        <w:drawing>
          <wp:inline distT="0" distB="0" distL="0" distR="0">
            <wp:extent cx="5029200" cy="3874055"/>
            <wp:effectExtent l="0" t="0" r="0" b="0"/>
            <wp:docPr id="96750" name="uc 7o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0" name="uc 7o0"/>
                    <pic:cNvPicPr/>
                  </pic:nvPicPr>
                  <pic:blipFill>
                    <a:blip r:embed="rIdUc7o0"/>
                    <a:stretch>
                      <a:fillRect/>
                    </a:stretch>
                  </pic:blipFill>
                  <pic:spPr>
                    <a:xfrm>
                      <a:off x="0" y="0"/>
                      <a:ext cx="5029200" cy="3874055"/>
                    </a:xfrm>
                    <a:prstGeom prst="rect">
                      <a:avLst/>
                    </a:prstGeom>
                  </pic:spPr>
                </pic:pic>
              </a:graphicData>
            </a:graphic>
          </wp:inline>
        </w:drawing>
      </w:r>
    </w:p>
    <w:p>
      <w:pPr>
        <w:pStyle w:val="FigureCaption"/>
        <w:jc w:val="center"/>
      </w:pPr>
      <w:r>
        <w:rPr>
          <w:rFonts w:ascii="Aptos" w:hAnsi="Aptos"/>
        </w:rPr>
        <w:t xml:space="preserve">Gambar 7.UC13b. Output nyata UC-13/UC-14: foto WebP, kolom ± siap, sakelar ketersediaan, Edit/Hapus, cari dan saring kategori.</w:t>
      </w:r>
    </w:p>
    <w:p>
      <w:pPr>
        <w:jc w:val="center"/>
        <w:spacing w:before="80" w:after="40"/>
      </w:pPr>
      <w:r>
        <w:drawing>
          <wp:inline distT="0" distB="0" distL="0" distR="0">
            <wp:extent cx="2926080" cy="6270171"/>
            <wp:effectExtent l="0" t="0" r="0" b="0"/>
            <wp:docPr id="96751" name="uc 7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1" name="uc 7o1"/>
                    <pic:cNvPicPr/>
                  </pic:nvPicPr>
                  <pic:blipFill>
                    <a:blip r:embed="rIdUc7o1"/>
                    <a:stretch>
                      <a:fillRect/>
                    </a:stretch>
                  </pic:blipFill>
                  <pic:spPr>
                    <a:xfrm>
                      <a:off x="0" y="0"/>
                      <a:ext cx="2926080" cy="6270171"/>
                    </a:xfrm>
                    <a:prstGeom prst="rect">
                      <a:avLst/>
                    </a:prstGeom>
                  </pic:spPr>
                </pic:pic>
              </a:graphicData>
            </a:graphic>
          </wp:inline>
        </w:drawing>
      </w:r>
    </w:p>
    <w:p>
      <w:pPr>
        <w:pStyle w:val="FigureCaption"/>
        <w:jc w:val="center"/>
      </w:pPr>
      <w:r>
        <w:rPr>
          <w:rFonts w:ascii="Aptos" w:hAnsi="Aptos"/>
        </w:rPr>
        <w:t xml:space="preserve">Gambar 7.UC01b. Output nyata UC-01/UC-11: kelompok per tenant, tenant tutup dengan jam buka, label HABIS, dan estimasi antrean.</w:t>
      </w:r>
    </w:p>
    <w:p>
      <w:pPr>
        <w:pStyle w:val="Heading3"/>
      </w:pPr>
      <w:r>
        <w:rPr>
          <w:rFonts w:ascii="Aptos Display" w:hAnsi="Aptos Display"/>
          <w:color w:val="FF2D20"/>
        </w:rPr>
        <w:t>Observe: Cocokkan dengan Checkpoint</w:t>
      </w:r>
    </w:p>
    <w:p>
      <w:pPr>
        <w:pStyle w:val="ListBody"/>
        <w:ind w:left="261" w:hanging="142"/>
      </w:pPr>
      <w:r>
        <w:rPr>
          <w:rFonts w:ascii="Aptos" w:hAnsi="Aptos"/>
        </w:rPr>
        <w:t>☐  Aturan sellable dapat dinyatakan sebagai predicate tunggal.</w:t>
      </w:r>
    </w:p>
    <w:p>
      <w:pPr>
        <w:pStyle w:val="ListBody"/>
        <w:ind w:left="261" w:hanging="142"/>
      </w:pPr>
      <w:r>
        <w:rPr>
          <w:rFonts w:ascii="Aptos" w:hAnsi="Aptos"/>
        </w:rPr>
        <w:t>☐  Menu otomatis memperoleh tenant_id dari context.</w:t>
      </w:r>
    </w:p>
    <w:p>
      <w:pPr>
        <w:pStyle w:val="ListBody"/>
        <w:ind w:left="261" w:hanging="142"/>
      </w:pPr>
      <w:r>
        <w:rPr>
          <w:rFonts w:ascii="Aptos" w:hAnsi="Aptos"/>
        </w:rPr>
        <w:t>☐  Relasi lintas tenant ditolak policy dan composite FK.</w:t>
      </w:r>
    </w:p>
    <w:p>
      <w:pPr>
        <w:pStyle w:val="ListBody"/>
        <w:ind w:left="261" w:hanging="142"/>
      </w:pPr>
      <w:r>
        <w:rPr>
          <w:rFonts w:ascii="Aptos" w:hAnsi="Aptos"/>
        </w:rPr>
        <w:t>☐  Stock_qty dan movement berubah atomik.</w:t>
      </w:r>
    </w:p>
    <w:p>
      <w:pPr>
        <w:pStyle w:val="ListBody"/>
        <w:ind w:left="261" w:hanging="142"/>
      </w:pPr>
      <w:r>
        <w:rPr>
          <w:rFonts w:ascii="Aptos" w:hAnsi="Aptos"/>
        </w:rPr>
        <w:t>☐  Tenant dari canteen lain tidak pernah muncul.</w:t>
      </w:r>
    </w:p>
    <w:p>
      <w:pPr>
        <w:pStyle w:val="Heading3"/>
      </w:pPr>
      <w:r>
        <w:rPr>
          <w:rFonts w:ascii="Aptos Display" w:hAnsi="Aptos Display"/>
          <w:color w:val="FF2D20"/>
        </w:rPr>
        <w:t>Explain: Ucapkan dengan Istilah Sendiri</w:t>
      </w:r>
    </w:p>
    <w:p>
      <w:pPr>
        <w:pStyle w:val="ListBody"/>
        <w:ind w:left="261" w:hanging="142"/>
      </w:pPr>
      <w:r>
        <w:rPr>
          <w:rFonts w:ascii="Aptos" w:hAnsi="Aptos"/>
        </w:rPr>
        <w:t>•  Mengapa availability dan stock dipisahkan?</w:t>
      </w:r>
    </w:p>
    <w:p>
      <w:pPr>
        <w:pStyle w:val="ListBody"/>
        <w:ind w:left="261" w:hanging="142"/>
      </w:pPr>
      <w:r>
        <w:rPr>
          <w:rFonts w:ascii="Aptos" w:hAnsi="Aptos"/>
        </w:rPr>
        <w:t>•  Bagaimana mencegah modifier lintas tenant?</w:t>
      </w:r>
    </w:p>
    <w:p>
      <w:pPr>
        <w:pStyle w:val="Heading2"/>
      </w:pPr>
      <w:r>
        <w:rPr>
          <w:rFonts w:ascii="Aptos Display" w:hAnsi="Aptos Display"/>
          <w:color w:val="1F2937"/>
        </w:rPr>
        <w:t>Acuan Visual dari Mockup</w:t>
      </w:r>
    </w:p>
    <w:p>
      <w:pPr>
        <w:spacing w:before="80" w:after="40"/>
        <w:jc w:val="center"/>
      </w:pPr>
      <w:r>
        <w:rPr>
          <w:rFonts w:ascii="Aptos" w:hAnsi="Aptos"/>
        </w:rPr>
        <w:drawing>
          <wp:inline xmlns:a="http://schemas.openxmlformats.org/drawingml/2006/main" xmlns:pic="http://schemas.openxmlformats.org/drawingml/2006/picture">
            <wp:extent cx="5806440" cy="2642201"/>
            <wp:docPr id="5" name="Picture 5" title="Gambar 7" descr="Gambar 7.1. Pengelolaan menu dan stok oleh tenant."/>
            <wp:cNvGraphicFramePr>
              <a:graphicFrameLocks noChangeAspect="1"/>
            </wp:cNvGraphicFramePr>
            <a:graphic>
              <a:graphicData uri="http://schemas.openxmlformats.org/drawingml/2006/picture">
                <pic:pic>
                  <pic:nvPicPr>
                    <pic:cNvPr id="0" name="ui-tenant-menu.png"/>
                    <pic:cNvPicPr/>
                  </pic:nvPicPr>
                  <pic:blipFill>
                    <a:blip r:embed="rId23"/>
                    <a:stretch>
                      <a:fillRect/>
                    </a:stretch>
                  </pic:blipFill>
                  <pic:spPr>
                    <a:xfrm>
                      <a:off x="0" y="0"/>
                      <a:ext cx="5806440" cy="2642201"/>
                    </a:xfrm>
                    <a:prstGeom prst="rect"/>
                  </pic:spPr>
                </pic:pic>
              </a:graphicData>
            </a:graphic>
          </wp:inline>
        </w:drawing>
      </w:r>
    </w:p>
    <w:p>
      <w:pPr>
        <w:pStyle w:val="FigureCaption"/>
        <w:jc w:val="center"/>
      </w:pPr>
      <w:r>
        <w:rPr>
          <w:rFonts w:ascii="Aptos" w:hAnsi="Aptos"/>
        </w:rPr>
        <w:t>Gambar 7.1. Pengelolaan menu dan stok oleh tenant. Sumber: Mockup UI Kantin Multi-Tenant v2.</w:t>
      </w:r>
    </w:p>
    <w:p>
      <w:pPr>
        <w:spacing w:before="80" w:after="40"/>
        <w:jc w:val="center"/>
      </w:pPr>
      <w:r>
        <w:rPr>
          <w:rFonts w:ascii="Aptos" w:hAnsi="Aptos"/>
        </w:rPr>
        <w:drawing>
          <wp:inline xmlns:a="http://schemas.openxmlformats.org/drawingml/2006/main" xmlns:pic="http://schemas.openxmlformats.org/drawingml/2006/picture">
            <wp:extent cx="2971800" cy="6470934"/>
            <wp:docPr id="6" name="Picture 6" title="Gambar 7" descr="Gambar 7.2. Katalog pelanggan mobile-first."/>
            <wp:cNvGraphicFramePr>
              <a:graphicFrameLocks noChangeAspect="1"/>
            </wp:cNvGraphicFramePr>
            <a:graphic>
              <a:graphicData uri="http://schemas.openxmlformats.org/drawingml/2006/picture">
                <pic:pic>
                  <pic:nvPicPr>
                    <pic:cNvPr id="0" name="ui-catalog-customer.png"/>
                    <pic:cNvPicPr/>
                  </pic:nvPicPr>
                  <pic:blipFill>
                    <a:blip r:embed="rId24"/>
                    <a:stretch>
                      <a:fillRect/>
                    </a:stretch>
                  </pic:blipFill>
                  <pic:spPr>
                    <a:xfrm>
                      <a:off x="0" y="0"/>
                      <a:ext cx="2971800" cy="6470934"/>
                    </a:xfrm>
                    <a:prstGeom prst="rect"/>
                  </pic:spPr>
                </pic:pic>
              </a:graphicData>
            </a:graphic>
          </wp:inline>
        </w:drawing>
      </w:r>
    </w:p>
    <w:p>
      <w:pPr>
        <w:pStyle w:val="FigureCaption"/>
        <w:jc w:val="center"/>
      </w:pPr>
      <w:r>
        <w:rPr>
          <w:rFonts w:ascii="Aptos" w:hAnsi="Aptos"/>
        </w:rPr>
        <w:t>Gambar 7.2. Katalog pelanggan mobile-first. Sumber: Mockup UI Kantin Multi-Tenant v2.</w:t>
      </w:r>
    </w:p>
    <w:p>
      <w:pPr>
        <w:pStyle w:val="CalloutConcept"/>
        <w:shd w:fill="EAF2FF"/>
        <w:pBdr>
          <w:left w:val="single" w:sz="18" w:space="8" w:color="2563EB"/>
        </w:pBdr>
      </w:pPr>
      <w:r>
        <w:rPr>
          <w:rFonts w:ascii="Aptos" w:hAnsi="Aptos"/>
        </w:rPr>
        <w:t>Gunakan gambar sebagai target struktur informasi, state, dan alur interaksi. Detail komponen boleh disesuaikan selama requirement, aksesibilitas, dan acceptance criteria tetap terpenuhi.</w:t>
      </w:r>
    </w:p>
    <w:p>
      <w:pPr>
        <w:pStyle w:val="Heading2"/>
      </w:pPr>
      <w:r>
        <w:rPr>
          <w:rFonts w:ascii="Aptos Display" w:hAnsi="Aptos Display"/>
          <w:color w:val="1F2937"/>
        </w:rPr>
        <w:t>Cuplikan Kode dan Penjelasan</w:t>
      </w:r>
    </w:p>
    <w:p>
      <w:pPr>
        <w:pStyle w:val="CalloutConcept"/>
        <w:shd w:fill="EAF2FF" w:val="clear"/>
        <w:pBdr>
          <w:left w:val="single" w:sz="18" w:space="8" w:color="2563EB"/>
        </w:pBdr>
      </w:pPr>
      <w:r>
        <w:rPr>
          <w:rFonts w:ascii="Aptos" w:hAnsi="Aptos"/>
        </w:rPr>
        <w:t>File yang dibuat: app/Modules/Catalog/resources/views/livewire/⚡menu-catalog.blade.php (komponen single-file catalog::menu-catalog) dan app/Modules/Catalog/Services/PublicCatalogQuery.php</w:t>
      </w:r>
    </w:p>
    <w:p>
      <w:pPr>
        <w:pStyle w:val="CodeBlock"/>
        <w:pBdr>
          <w:left w:val="single" w:sz="12" w:space="8" w:color="B8DDE0"/>
        </w:pBdr>
        <w:shd w:val="clear" w:color="auto" w:fill="F2F3F7"/>
      </w:pPr>
      <w:r>
        <w:rPr>
          <w:rFonts w:ascii="Consolas" w:hAnsi="Consolas"/>
          <w:color w:val="660E7A"/>
          <w:sz w:val="16"/>
        </w:rPr>
        <w:t xml:space="preserve">$menus</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withoutGlobalScopes</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w:t>
      </w:r>
      <w:r>
        <w:rPr>
          <w:rFonts w:ascii="Consolas" w:hAnsi="Consolas"/>
          <w:color w:val="262626"/>
          <w:sz w:val="16"/>
        </w:rPr>
        <w:t xml:space="preserve">([</w:t>
      </w:r>
      <w:r>
        <w:rPr>
          <w:rFonts w:ascii="Consolas" w:hAnsi="Consolas"/>
          <w:color w:val="00733B"/>
          <w:sz w:val="16"/>
        </w:rPr>
        <w:t xml:space="preserve">'tenant:id,display_name'</w:t>
      </w:r>
      <w:r>
        <w:rPr>
          <w:rFonts w:ascii="Consolas" w:hAnsi="Consolas"/>
          <w:color w:val="262626"/>
          <w:sz w:val="16"/>
        </w:rPr>
        <w:t xml:space="preserve">, </w:t>
      </w:r>
      <w:r>
        <w:rPr>
          <w:rFonts w:ascii="Consolas" w:hAnsi="Consolas"/>
          <w:color w:val="00733B"/>
          <w:sz w:val="16"/>
        </w:rPr>
        <w:t xml:space="preserve">'category:id,name'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whereHas</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 </w:t>
      </w:r>
      <w:r>
        <w:rPr>
          <w:rFonts w:ascii="Consolas" w:hAnsi="Consolas"/>
          <w:b/>
          <w:color w:val="000080"/>
          <w:sz w:val="16"/>
        </w:rPr>
        <w:t xml:space="preserve">fn</w:t>
      </w:r>
      <w:r>
        <w:rPr>
          <w:rFonts w:ascii="Consolas" w:hAnsi="Consolas"/>
          <w:color w:val="262626"/>
          <w:sz w:val="16"/>
        </w:rPr>
        <w:t xml:space="preserve"> (</w:t>
      </w:r>
      <w:r>
        <w:rPr>
          <w:rFonts w:ascii="Consolas" w:hAnsi="Consolas"/>
          <w:color w:val="660E7A"/>
          <w:sz w:val="16"/>
        </w:rPr>
        <w:t xml:space="preserve">$q</w:t>
      </w:r>
      <w:r>
        <w:rPr>
          <w:rFonts w:ascii="Consolas" w:hAnsi="Consolas"/>
          <w:color w:val="262626"/>
          <w:sz w:val="16"/>
        </w:rPr>
        <w:t xml:space="preserve">) =&gt; </w:t>
      </w:r>
      <w:r>
        <w:rPr>
          <w:rFonts w:ascii="Consolas" w:hAnsi="Consolas"/>
          <w:color w:val="660E7A"/>
          <w:sz w:val="16"/>
        </w:rPr>
        <w:t xml:space="preserve">$q</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'is_available'</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when</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fn</w:t>
      </w:r>
      <w:r>
        <w:rPr>
          <w:rFonts w:ascii="Consolas" w:hAnsi="Consolas"/>
          <w:color w:val="262626"/>
          <w:sz w:val="16"/>
        </w:rPr>
        <w:t xml:space="preserve"> (</w:t>
      </w:r>
      <w:r>
        <w:rPr>
          <w:rFonts w:ascii="Consolas" w:hAnsi="Consolas"/>
          <w:color w:val="660E7A"/>
          <w:sz w:val="16"/>
        </w:rPr>
        <w:t xml:space="preserve">$q</w:t>
      </w:r>
      <w:r>
        <w:rPr>
          <w:rFonts w:ascii="Consolas" w:hAnsi="Consolas"/>
          <w:color w:val="262626"/>
          <w:sz w:val="16"/>
        </w:rPr>
        <w:t xml:space="preserve">) =&gt; </w:t>
      </w:r>
      <w:r>
        <w:rPr>
          <w:rFonts w:ascii="Consolas" w:hAnsi="Consolas"/>
          <w:color w:val="660E7A"/>
          <w:sz w:val="16"/>
        </w:rPr>
        <w:t xml:space="preserve">$q</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when</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search</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fn</w:t>
      </w:r>
      <w:r>
        <w:rPr>
          <w:rFonts w:ascii="Consolas" w:hAnsi="Consolas"/>
          <w:color w:val="262626"/>
          <w:sz w:val="16"/>
        </w:rPr>
        <w:t xml:space="preserve"> (</w:t>
      </w:r>
      <w:r>
        <w:rPr>
          <w:rFonts w:ascii="Consolas" w:hAnsi="Consolas"/>
          <w:color w:val="660E7A"/>
          <w:sz w:val="16"/>
        </w:rPr>
        <w:t xml:space="preserve">$q</w:t>
      </w:r>
      <w:r>
        <w:rPr>
          <w:rFonts w:ascii="Consolas" w:hAnsi="Consolas"/>
          <w:color w:val="262626"/>
          <w:sz w:val="16"/>
        </w:rPr>
        <w:t xml:space="preserve">) =&gt; </w:t>
      </w:r>
      <w:r>
        <w:rPr>
          <w:rFonts w:ascii="Consolas" w:hAnsi="Consolas"/>
          <w:color w:val="660E7A"/>
          <w:sz w:val="16"/>
        </w:rPr>
        <w:t xml:space="preserve">$q</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'like'</w:t>
      </w:r>
      <w:r>
        <w:rPr>
          <w:rFonts w:ascii="Consolas" w:hAnsi="Consolas"/>
          <w:color w:val="262626"/>
          <w:sz w:val="16"/>
        </w:rPr>
        <w:t xml:space="preserve">, </w:t>
      </w:r>
      <w:r>
        <w:rPr>
          <w:rFonts w:ascii="Consolas" w:hAnsi="Consolas"/>
          <w:color w:val="00733B"/>
          <w:sz w:val="16"/>
        </w:rPr>
        <w:t xml:space="preserve">"%{$this-&gt;search}%"</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paginate</w:t>
      </w:r>
      <w:r>
        <w:rPr>
          <w:rFonts w:ascii="Consolas" w:hAnsi="Consolas"/>
          <w:color w:val="262626"/>
          <w:sz w:val="16"/>
        </w:rPr>
        <w:t xml:space="preserve">(</w:t>
      </w:r>
      <w:r>
        <w:rPr>
          <w:rFonts w:ascii="Consolas" w:hAnsi="Consolas"/>
          <w:color w:val="0073E6"/>
          <w:sz w:val="16"/>
        </w:rPr>
        <w:t xml:space="preserve">16</w:t>
      </w:r>
      <w:r>
        <w:rPr>
          <w:rFonts w:ascii="Consolas" w:hAnsi="Consolas"/>
          <w:color w:val="262626"/>
          <w:sz w:val="16"/>
        </w:rPr>
        <w:t xml:space="preserve">);</w:t>
      </w:r>
    </w:p>
    <w:p>
      <w:pPr>
        <w:pStyle w:val="ListBody"/>
        <w:numPr>
          <w:ilvl w:val="0"/>
          <w:numId w:val="10"/>
        </w:numPr>
      </w:pPr>
      <w:r>
        <w:rPr>
          <w:rFonts w:ascii="Aptos" w:hAnsi="Aptos"/>
        </w:rPr>
        <w:t>Bypass global scope diganti filter canteen pada relasi tenant.</w:t>
      </w:r>
    </w:p>
    <w:p>
      <w:pPr>
        <w:pStyle w:val="ListBody"/>
        <w:numPr>
          <w:ilvl w:val="0"/>
          <w:numId w:val="10"/>
        </w:numPr>
      </w:pPr>
      <w:r>
        <w:rPr>
          <w:rFonts w:ascii="Aptos" w:hAnsi="Aptos"/>
        </w:rPr>
        <w:t>Eager loading mencegah query tambahan per card menu.</w:t>
      </w:r>
    </w:p>
    <w:p>
      <w:pPr>
        <w:pStyle w:val="ListBody"/>
        <w:numPr>
          <w:ilvl w:val="0"/>
          <w:numId w:val="10"/>
        </w:numPr>
      </w:pPr>
      <w:r>
        <w:rPr>
          <w:rFonts w:ascii="Aptos" w:hAnsi="Aptos"/>
        </w:rPr>
        <w:t>State search/filter disimpan pada URL sehingga view dapat dibagikan dan tombol back bekerja.</w:t>
      </w:r>
    </w:p>
    <w:p>
      <w:r>
        <w:rPr>
          <w:rFonts w:ascii="Aptos" w:hAnsi="Aptos"/>
        </w:rPr>
        <w:t>Cuplikan menonjolkan pola inti. Guided Lab memberi urutan pembuatan, verifikasi, dan bukti; lengkapi relasi, factory, namespace, serta binding sesuai increment yang telah dibangun.</w:t>
      </w:r>
    </w:p>
    <w:p>
      <w:pPr>
        <w:pStyle w:val="Heading2"/>
      </w:pPr>
      <w:r>
        <w:rPr>
          <w:rFonts w:ascii="Aptos Display" w:hAnsi="Aptos Display"/>
          <w:color w:val="1F2937"/>
        </w:rPr>
        <w:t>Verifikasi dan Kriteria Selesai</w:t>
      </w:r>
    </w:p>
    <w:p>
      <w:pPr>
        <w:pStyle w:val="ListBody"/>
        <w:numPr>
          <w:ilvl w:val="0"/>
          <w:numId w:val="12"/>
        </w:numPr>
        <w:spacing w:after="20" w:line="240" w:lineRule="auto"/>
      </w:pPr>
      <w:r>
        <w:rPr>
          <w:rFonts w:ascii="Calibri" w:hAnsi="Calibri" w:eastAsia="Calibri"/>
          <w:sz w:val="20"/>
        </w:rPr>
        <w:t>Tenant CRUD scoped.</w:t>
      </w:r>
    </w:p>
    <w:p>
      <w:pPr>
        <w:pStyle w:val="ListBody"/>
        <w:numPr>
          <w:ilvl w:val="0"/>
          <w:numId w:val="12"/>
        </w:numPr>
        <w:spacing w:after="20" w:line="240" w:lineRule="auto"/>
      </w:pPr>
      <w:r>
        <w:rPr>
          <w:rFonts w:ascii="Calibri" w:hAnsi="Calibri" w:eastAsia="Calibri"/>
          <w:sz w:val="20"/>
        </w:rPr>
        <w:t>Modifier tervalidasi.</w:t>
      </w:r>
    </w:p>
    <w:p>
      <w:pPr>
        <w:pStyle w:val="ListBody"/>
        <w:numPr>
          <w:ilvl w:val="0"/>
          <w:numId w:val="12"/>
        </w:numPr>
        <w:spacing w:after="20" w:line="240" w:lineRule="auto"/>
      </w:pPr>
      <w:r>
        <w:rPr>
          <w:rFonts w:ascii="Calibri" w:hAnsi="Calibri" w:eastAsia="Calibri"/>
          <w:sz w:val="20"/>
        </w:rPr>
        <w:t>Movement stok auditable.</w:t>
      </w:r>
    </w:p>
    <w:p>
      <w:pPr>
        <w:pStyle w:val="ListBody"/>
        <w:numPr>
          <w:ilvl w:val="0"/>
          <w:numId w:val="12"/>
        </w:numPr>
        <w:spacing w:after="20" w:line="240" w:lineRule="auto"/>
      </w:pPr>
      <w:r>
        <w:rPr>
          <w:rFonts w:ascii="Calibri" w:hAnsi="Calibri" w:eastAsia="Calibri"/>
          <w:sz w:val="20"/>
        </w:rPr>
        <w:t>Public catalog tidak bocor.</w:t>
      </w:r>
    </w:p>
    <w:p>
      <w:pPr>
        <w:pStyle w:val="ListBody"/>
        <w:numPr>
          <w:ilvl w:val="0"/>
          <w:numId w:val="12"/>
        </w:numPr>
        <w:spacing w:after="20" w:line="240" w:lineRule="auto"/>
      </w:pPr>
      <w:r>
        <w:rPr>
          <w:rFonts w:ascii="Calibri" w:hAnsi="Calibri" w:eastAsia="Calibri"/>
          <w:sz w:val="20"/>
        </w:rPr>
        <w:t>UI mobile/accessibility diperiksa.</w:t>
      </w:r>
    </w:p>
    <w:p>
      <w:pPr>
        <w:pStyle w:val="Heading2"/>
      </w:pPr>
      <w:r>
        <w:rPr>
          <w:rFonts w:ascii="Aptos Display" w:hAnsi="Aptos Display"/>
          <w:color w:val="1F2937"/>
        </w:rPr>
        <w:t>Jika Macet: Troubleshooting Cepat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28"/>
            <w:shd w:fill="E9EEF5"/>
            <w:tcMar>
              <w:top w:w="85" w:type="dxa"/>
              <w:start w:w="110" w:type="dxa"/>
              <w:bottom w:w="85" w:type="dxa"/>
              <w:end w:w="110" w:type="dxa"/>
            </w:tcMar>
            <w:vAlign w:val="center"/>
          </w:tcPr>
          <w:p>
            <w:pPr>
              <w:spacing w:after="0" w:line="247" w:lineRule="auto"/>
            </w:pPr>
            <w:r>
              <w:rPr>
                <w:rFonts w:ascii="Aptos" w:hAnsi="Aptos"/>
                <w:b/>
                <w:color w:val="1F2937"/>
                <w:sz w:val="16"/>
              </w:rPr>
              <w:t>Gejala</w:t>
            </w:r>
          </w:p>
        </w:tc>
        <w:tc>
          <w:tcPr>
            <w:tcW w:type="dxa" w:w="2324"/>
            <w:shd w:fill="E9EEF5"/>
            <w:tcMar>
              <w:top w:w="85" w:type="dxa"/>
              <w:start w:w="110" w:type="dxa"/>
              <w:bottom w:w="85" w:type="dxa"/>
              <w:end w:w="110" w:type="dxa"/>
            </w:tcMar>
            <w:vAlign w:val="center"/>
          </w:tcPr>
          <w:p>
            <w:pPr>
              <w:spacing w:after="0" w:line="247" w:lineRule="auto"/>
            </w:pPr>
            <w:r>
              <w:rPr>
                <w:rFonts w:ascii="Aptos" w:hAnsi="Aptos"/>
                <w:b/>
                <w:color w:val="1F2937"/>
                <w:sz w:val="16"/>
              </w:rPr>
              <w:t>Penyebab mungkin</w:t>
            </w:r>
          </w:p>
        </w:tc>
        <w:tc>
          <w:tcPr>
            <w:tcW w:type="dxa" w:w="2608"/>
            <w:shd w:fill="E9EEF5"/>
            <w:tcMar>
              <w:top w:w="85" w:type="dxa"/>
              <w:start w:w="110" w:type="dxa"/>
              <w:bottom w:w="85" w:type="dxa"/>
              <w:end w:w="110" w:type="dxa"/>
            </w:tcMar>
            <w:vAlign w:val="center"/>
          </w:tcPr>
          <w:p>
            <w:pPr>
              <w:spacing w:after="0" w:line="247" w:lineRule="auto"/>
            </w:pPr>
            <w:r>
              <w:rPr>
                <w:rFonts w:ascii="Aptos" w:hAnsi="Aptos"/>
                <w:b/>
                <w:color w:val="1F2937"/>
                <w:sz w:val="16"/>
              </w:rPr>
              <w:t>Perbaikan</w:t>
            </w:r>
          </w:p>
        </w:tc>
        <w:tc>
          <w:tcPr>
            <w:tcW w:type="dxa" w:w="1984"/>
            <w:shd w:fill="E9EEF5"/>
            <w:tcMar>
              <w:top w:w="85" w:type="dxa"/>
              <w:start w:w="110" w:type="dxa"/>
              <w:bottom w:w="85" w:type="dxa"/>
              <w:end w:w="110" w:type="dxa"/>
            </w:tcMar>
            <w:vAlign w:val="center"/>
          </w:tcPr>
          <w:p>
            <w:pPr>
              <w:spacing w:after="0" w:line="247" w:lineRule="auto"/>
            </w:pPr>
            <w:r>
              <w:rPr>
                <w:rFonts w:ascii="Aptos" w:hAnsi="Aptos"/>
                <w:b/>
                <w:color w:val="1F2937"/>
                <w:sz w:val="16"/>
              </w:rPr>
              <w:t>Bukti pulih</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Menu tenant lain muncul</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Scope atau context tidak aktif</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Gunakan scope dan policy</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Cross-tenant test hijau</w:t>
            </w:r>
          </w:p>
        </w:tc>
      </w:tr>
      <w:tr>
        <w:tc>
          <w:tcPr>
            <w:tcW w:type="dxa" w:w="1928"/>
            <w:tcMar>
              <w:top w:w="85" w:type="dxa"/>
              <w:start w:w="110" w:type="dxa"/>
              <w:bottom w:w="85" w:type="dxa"/>
              <w:end w:w="110" w:type="dxa"/>
            </w:tcMar>
            <w:vAlign w:val="top"/>
            <w:shd w:fill="F8FAFC"/>
          </w:tcPr>
          <w:p>
            <w:pPr>
              <w:spacing w:after="0" w:line="247" w:lineRule="auto"/>
            </w:pPr>
            <w:r>
              <w:rPr>
                <w:rFonts w:ascii="Aptos" w:hAnsi="Aptos"/>
                <w:color w:val="1F2937"/>
                <w:sz w:val="16"/>
              </w:rPr>
              <w:t>Upload foto gagal</w:t>
            </w:r>
          </w:p>
        </w:tc>
        <w:tc>
          <w:tcPr>
            <w:tcW w:type="dxa" w:w="2324"/>
            <w:tcMar>
              <w:top w:w="85" w:type="dxa"/>
              <w:start w:w="110" w:type="dxa"/>
              <w:bottom w:w="85" w:type="dxa"/>
              <w:end w:w="110" w:type="dxa"/>
            </w:tcMar>
            <w:vAlign w:val="top"/>
            <w:shd w:fill="F8FAFC"/>
          </w:tcPr>
          <w:p>
            <w:pPr>
              <w:spacing w:after="0" w:line="247" w:lineRule="auto"/>
            </w:pPr>
            <w:r>
              <w:rPr>
                <w:rFonts w:ascii="Aptos" w:hAnsi="Aptos"/>
                <w:color w:val="1F2937"/>
                <w:sz w:val="16"/>
              </w:rPr>
              <w:t>Disk atau MIME belum benar</w:t>
            </w:r>
          </w:p>
        </w:tc>
        <w:tc>
          <w:tcPr>
            <w:tcW w:type="dxa" w:w="2608"/>
            <w:tcMar>
              <w:top w:w="85" w:type="dxa"/>
              <w:start w:w="110" w:type="dxa"/>
              <w:bottom w:w="85" w:type="dxa"/>
              <w:end w:w="110" w:type="dxa"/>
            </w:tcMar>
            <w:vAlign w:val="top"/>
            <w:shd w:fill="F8FAFC"/>
          </w:tcPr>
          <w:p>
            <w:pPr>
              <w:spacing w:after="0" w:line="247" w:lineRule="auto"/>
            </w:pPr>
            <w:r>
              <w:rPr>
                <w:rFonts w:ascii="Aptos" w:hAnsi="Aptos"/>
                <w:color w:val="1F2937"/>
                <w:sz w:val="16"/>
              </w:rPr>
              <w:t>Konfigurasi disk dan storage link</w:t>
            </w:r>
          </w:p>
        </w:tc>
        <w:tc>
          <w:tcPr>
            <w:tcW w:type="dxa" w:w="1984"/>
            <w:tcMar>
              <w:top w:w="85" w:type="dxa"/>
              <w:start w:w="110" w:type="dxa"/>
              <w:bottom w:w="85" w:type="dxa"/>
              <w:end w:w="110" w:type="dxa"/>
            </w:tcMar>
            <w:vAlign w:val="top"/>
            <w:shd w:fill="F8FAFC"/>
          </w:tcPr>
          <w:p>
            <w:pPr>
              <w:spacing w:after="0" w:line="247" w:lineRule="auto"/>
            </w:pPr>
            <w:r>
              <w:rPr>
                <w:rFonts w:ascii="Aptos" w:hAnsi="Aptos"/>
                <w:color w:val="1F2937"/>
                <w:sz w:val="16"/>
              </w:rPr>
              <w:t>Storage fake test hijau</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Katalog lambat</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N+1 relation</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Gunakan eager loading dan select kolom</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Query count stabil</w:t>
            </w:r>
          </w:p>
        </w:tc>
      </w:tr>
    </w:tbl>
    <w:p>
      <w:pPr>
        <w:pStyle w:val="Heading2"/>
      </w:pPr>
      <w:r>
        <w:rPr>
          <w:rFonts w:ascii="Aptos Display" w:hAnsi="Aptos Display"/>
          <w:color w:val="1F2937"/>
        </w:rPr>
        <w:t>Tantangan Bertingkat</w:t>
      </w:r>
    </w:p>
    <w:p>
      <w:pPr>
        <w:pStyle w:val="CalloutTry"/>
        <w:shd w:fill="E8F7F1"/>
        <w:pBdr>
          <w:left w:val="single" w:sz="18" w:space="8" w:color="087A55"/>
        </w:pBdr>
      </w:pPr>
      <w:r>
        <w:rPr>
          <w:rFonts w:ascii="Aptos" w:hAnsi="Aptos"/>
        </w:rPr>
        <w:t>LEVEL INTI  ·  Tambahkan empty state dan loading state.</w:t>
      </w:r>
    </w:p>
    <w:p>
      <w:pPr>
        <w:pStyle w:val="CalloutWarning"/>
        <w:shd w:fill="FFF4D6"/>
        <w:pBdr>
          <w:left w:val="single" w:sz="18" w:space="8" w:color="9A6700"/>
        </w:pBdr>
      </w:pPr>
      <w:r>
        <w:rPr>
          <w:rFonts w:ascii="Aptos" w:hAnsi="Aptos"/>
        </w:rPr>
        <w:t>LEVEL LANJUT  ·  Ukur query count katalog seratus menu.</w:t>
      </w:r>
    </w:p>
    <w:p>
      <w:pPr>
        <w:pStyle w:val="Heading2"/>
      </w:pPr>
      <w:r>
        <w:rPr>
          <w:rFonts w:ascii="Aptos Display" w:hAnsi="Aptos Display"/>
          <w:color w:val="1F2937"/>
        </w:rPr>
        <w:t>Evidence Praktikum</w:t>
      </w:r>
    </w:p>
    <w:p>
      <w:pPr>
        <w:pStyle w:val="ListBody"/>
        <w:ind w:left="261" w:hanging="142"/>
      </w:pPr>
      <w:r>
        <w:rPr>
          <w:rFonts w:ascii="Aptos" w:hAnsi="Aptos"/>
        </w:rPr>
        <w:t>☐  Tenant menu manager dan toggle habis cepat.</w:t>
      </w:r>
    </w:p>
    <w:p>
      <w:pPr>
        <w:pStyle w:val="ListBody"/>
        <w:ind w:left="261" w:hanging="142"/>
      </w:pPr>
      <w:r>
        <w:rPr>
          <w:rFonts w:ascii="Aptos" w:hAnsi="Aptos"/>
        </w:rPr>
        <w:t>☐  Modifier group/options dengan min/max selection.</w:t>
      </w:r>
    </w:p>
    <w:p>
      <w:pPr>
        <w:pStyle w:val="ListBody"/>
        <w:ind w:left="261" w:hanging="142"/>
      </w:pPr>
      <w:r>
        <w:rPr>
          <w:rFonts w:ascii="Aptos" w:hAnsi="Aptos"/>
        </w:rPr>
        <w:t>☐  Public catalog searchable/filterable.</w:t>
      </w:r>
    </w:p>
    <w:p>
      <w:pPr>
        <w:pStyle w:val="ListBody"/>
        <w:ind w:left="261" w:hanging="142"/>
      </w:pPr>
      <w:r>
        <w:rPr>
          <w:rFonts w:ascii="Aptos" w:hAnsi="Aptos"/>
        </w:rPr>
        <w:t>☐  Feature/Livewire test untuk scope, validasi, dan stok.</w:t>
      </w:r>
    </w:p>
    <w:p>
      <w:pPr>
        <w:pStyle w:val="Heading3"/>
      </w:pPr>
      <w:r>
        <w:rPr>
          <w:rFonts w:ascii="Aptos Display" w:hAnsi="Aptos Display"/>
          <w:color w:val="FF2D20"/>
        </w:rPr>
        <w:t>Exit Ticket — Jawab Sebelum Commit</w:t>
      </w:r>
    </w:p>
    <w:p>
      <w:pPr>
        <w:pStyle w:val="ExitTicket"/>
        <w:shd w:fill="FFF0EE"/>
        <w:keepLines/>
        <w:pBdr>
          <w:left w:val="single" w:sz="10" w:space="8" w:color="FF2D20"/>
        </w:pBdr>
      </w:pPr>
      <w:r>
        <w:rPr>
          <w:rFonts w:ascii="Aptos" w:hAnsi="Aptos"/>
        </w:rPr>
        <w:t>1. Mengapa availability dan stock dipisahkan?</w:t>
        <w:br/>
        <w:t>Jawaban: ................................................................................................................</w:t>
      </w:r>
    </w:p>
    <w:p>
      <w:pPr>
        <w:pStyle w:val="ExitTicket"/>
        <w:shd w:fill="FFF0EE"/>
        <w:keepLines/>
        <w:pBdr>
          <w:left w:val="single" w:sz="10" w:space="8" w:color="FF2D20"/>
        </w:pBdr>
      </w:pPr>
      <w:r>
        <w:rPr>
          <w:rFonts w:ascii="Aptos" w:hAnsi="Aptos"/>
        </w:rPr>
        <w:t>2. Bagaimana mencegah modifier lintas tenant?</w:t>
        <w:br/>
        <w:t>Jawaban: ................................................................................................................</w:t>
      </w:r>
    </w:p>
    <w:p>
      <w:pPr>
        <w:pStyle w:val="ExitTicket"/>
        <w:shd w:fill="FFF0EE"/>
        <w:keepLines/>
        <w:pBdr>
          <w:left w:val="single" w:sz="10" w:space="8" w:color="FF2D20"/>
        </w:pBdr>
      </w:pPr>
      <w:r>
        <w:rPr>
          <w:rFonts w:ascii="Aptos" w:hAnsi="Aptos"/>
        </w:rPr>
        <w:t>3. Apa gejala N+1 pada katalog?</w:t>
        <w:br/>
        <w:t>Jawaban: ................................................................................................................</w:t>
      </w:r>
    </w:p>
    <w:sectPr w:rsidR="00FC693F" w:rsidRPr="0006063C" w:rsidSect="00034616">
      <w:headerReference w:type="default" r:id="rId9"/>
      <w:footerReference w:type="default" r:id="rId10"/>
      <w:headerReference w:type="first" r:id="rId33"/>
      <w:footerReference w:type="first" r:id="rId34"/>
      <w:pgSz w:w="11906" w:h="16838"/>
      <w:pgMar w:top="935" w:right="992" w:bottom="879" w:left="992"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80" w:line="240" w:lineRule="auto"/>
      <w:jc w:val="right"/>
    </w:pPr>
    <w:r>
      <w:rPr>
        <w:rFonts w:ascii="Aptos" w:hAnsi="Aptos"/>
        <w:color w:val="5B6472"/>
        <w:sz w:val="15"/>
      </w:rPr>
      <w:t xml:space="preserve">Laravel 13  ·  14 Minggu × 6 Jam     |     Halaman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472"/>
        <w:sz w:val="15"/>
      </w:rPr>
      <w:t>Interactive/Visual Explainer  ·  Laravel 13  ·  Livewire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80" w:line="240" w:lineRule="auto"/>
      <w:pBdr>
        <w:bottom w:val="single" w:sz="6" w:space="4" w:color="CDD7E2"/>
      </w:pBdr>
      <w:pBdr>
        <w:bottom w:val="single" w:sz="10" w:space="5" w:color="FF2D20"/>
      </w:pBdr>
    </w:pPr>
    <w:r>
      <w:rPr>
        <w:rFonts w:ascii="Aptos" w:hAnsi="Aptos"/>
        <w:b/>
        <w:color w:val="5B6472"/>
        <w:sz w:val="15"/>
      </w:rPr>
      <w:t>MODUL PRAKTIKUM  ·  KANTIN MULTI-TENANT  ·  LARAVEL 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1"/>
        <w:spacing w:after="80" w:line="300" w:lineRule="auto"/>
      </w:pPr>
      <w:rPr>
        <w:rFonts w:ascii="Symbol" w:hAnsi="Symbol"/>
      </w:rPr>
    </w:lvl>
  </w:abstractNum>
  <w:num w:numId="10">
    <w:abstractNumId w:val="9"/>
  </w:num>
  <w:abstractNum w:abstractNumId="10">
    <w:multiLevelType w:val="singleLevel"/>
    <w:lvl w:ilvl="0">
      <w:start w:val="1"/>
      <w:numFmt w:val="decimal"/>
      <w:lvlText w:val="%1."/>
      <w:suff w:val="tab"/>
      <w:lvlJc w:val="left"/>
      <w:pPr>
        <w:tabs>
          <w:tab w:val="num" w:pos="540"/>
        </w:tabs>
        <w:ind w:left="540" w:hanging="271"/>
        <w:spacing w:after="80" w:line="300" w:lineRule="auto"/>
      </w:pPr>
    </w:lvl>
  </w:abstractNum>
  <w:num w:numId="11">
    <w:abstractNumId w:val="10"/>
  </w:num>
  <w:abstractNum w:abstractNumId="11">
    <w:multiLevelType w:val="singleLevel"/>
    <w:lvl w:ilvl="0">
      <w:start w:val="1"/>
      <w:numFmt w:val="bullet"/>
      <w:lvlText w:val="☐"/>
      <w:suff w:val="tab"/>
      <w:lvlJc w:val="left"/>
      <w:pPr>
        <w:tabs>
          <w:tab w:val="num" w:pos="540"/>
        </w:tabs>
        <w:ind w:left="540" w:hanging="271"/>
        <w:spacing w:after="80" w:line="300" w:lineRule="auto"/>
      </w:pPr>
      <w:rPr>
        <w:rFonts w:ascii="DejaVu Sans" w:hAnsi="DejaVu Sans"/>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78"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line="240" w:lineRule="auto"/>
      <w:outlineLvl w:val="0"/>
    </w:pPr>
    <w:rPr>
      <w:rFonts w:asciiTheme="majorHAnsi" w:eastAsiaTheme="majorEastAsia" w:hAnsiTheme="majorHAnsi" w:cstheme="majorBidi" w:ascii="Aptos Display" w:hAnsi="Aptos Display"/>
      <w:b/>
      <w:bCs/>
      <w:color w:val="FF2D20"/>
      <w:sz w:val="36"/>
      <w:szCs w:val="28"/>
    </w:rPr>
  </w:style>
  <w:style w:type="paragraph" w:styleId="Heading2">
    <w:name w:val="heading 2"/>
    <w:basedOn w:val="Normal"/>
    <w:next w:val="Normal"/>
    <w:link w:val="Heading2Char"/>
    <w:uiPriority w:val="9"/>
    <w:unhideWhenUsed/>
    <w:qFormat/>
    <w:rsid w:val="00FC693F"/>
    <w:pPr>
      <w:keepNext/>
      <w:keepLines/>
      <w:spacing w:before="260" w:after="120" w:line="240" w:lineRule="auto"/>
      <w:outlineLvl w:val="1"/>
    </w:pPr>
    <w:rPr>
      <w:rFonts w:asciiTheme="majorHAnsi" w:eastAsiaTheme="majorEastAsia" w:hAnsiTheme="majorHAnsi" w:cstheme="majorBidi" w:ascii="Aptos Display" w:hAnsi="Aptos Display"/>
      <w:b/>
      <w:bCs/>
      <w:color w:val="1F2937"/>
      <w:sz w:val="27"/>
      <w:szCs w:val="26"/>
    </w:rPr>
  </w:style>
  <w:style w:type="paragraph" w:styleId="Heading3">
    <w:name w:val="heading 3"/>
    <w:basedOn w:val="Normal"/>
    <w:next w:val="Normal"/>
    <w:link w:val="Heading3Char"/>
    <w:uiPriority w:val="9"/>
    <w:unhideWhenUsed/>
    <w:qFormat/>
    <w:rsid w:val="00FC693F"/>
    <w:pPr>
      <w:keepNext/>
      <w:keepLines/>
      <w:spacing w:before="180" w:after="80" w:line="240" w:lineRule="auto"/>
      <w:outlineLvl w:val="2"/>
    </w:pPr>
    <w:rPr>
      <w:rFonts w:asciiTheme="majorHAnsi" w:eastAsiaTheme="majorEastAsia" w:hAnsiTheme="majorHAnsi" w:cstheme="majorBidi" w:ascii="Aptos Display" w:hAnsi="Aptos Display"/>
      <w:b/>
      <w:bCs/>
      <w:color w:val="C11B1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ptos" w:hAnsi="Aptos"/>
      <w:color w:val="1F293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ptos" w:hAnsi="Aptos"/>
      <w:color w:val="1F293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Body">
    <w:name w:val="List Body"/>
    <w:basedOn w:val="Normal"/>
    <w:pPr>
      <w:spacing w:before="0" w:after="60" w:line="269" w:lineRule="auto"/>
    </w:pPr>
    <w:rPr>
      <w:rFonts w:ascii="Aptos" w:hAnsi="Aptos"/>
      <w:color w:val="1F2937"/>
      <w:sz w:val="20"/>
    </w:rPr>
  </w:style>
  <w:style w:type="paragraph" w:customStyle="1" w:styleId="Callout">
    <w:name w:val="Callout"/>
    <w:basedOn w:val="Normal"/>
    <w:pPr>
      <w:spacing w:before="80" w:after="160" w:line="276" w:lineRule="auto"/>
      <w:ind w:left="115" w:right="115"/>
    </w:pPr>
  </w:style>
  <w:style w:type="paragraph" w:customStyle="1" w:styleId="CodeBlock">
    <w:name w:val="Code Block"/>
    <w:pPr>
      <w:spacing w:before="0" w:after="140" w:line="240" w:lineRule="auto"/>
      <w:ind w:left="125" w:right="68"/>
    </w:pPr>
    <w:rPr>
      <w:rFonts w:ascii="Consolas" w:hAnsi="Consolas"/>
      <w:color w:val="262626"/>
      <w:sz w:val="16"/>
    </w:rPr>
  </w:style>
  <w:style w:type="paragraph" w:customStyle="1" w:styleId="TableCitation">
    <w:name w:val="Table Citation"/>
    <w:basedOn w:val="Normal"/>
    <w:pPr>
      <w:spacing w:before="80" w:after="80" w:line="240" w:lineRule="auto"/>
    </w:pPr>
    <w:rPr>
      <w:i/>
      <w:color w:val="5D6875"/>
      <w:sz w:val="18"/>
    </w:rPr>
  </w:style>
  <w:style w:type="paragraph" w:customStyle="1" w:styleId="CaptionSmall">
    <w:name w:val="Caption Small"/>
    <w:basedOn w:val="Normal"/>
    <w:pPr>
      <w:keepNext/>
      <w:spacing w:before="80" w:after="160"/>
      <w:jc w:val="center"/>
    </w:pPr>
    <w:rPr>
      <w:i/>
      <w:color w:val="5D6875"/>
      <w:sz w:val="18"/>
    </w:rPr>
  </w:style>
  <w:style w:type="paragraph" w:customStyle="1" w:styleId="CalloutConcept">
    <w:name w:val="Callout Concept"/>
    <w:pPr>
      <w:spacing w:before="80" w:after="140" w:line="269" w:lineRule="auto"/>
      <w:ind w:left="170" w:right="102"/>
    </w:pPr>
    <w:rPr>
      <w:rFonts w:ascii="Aptos" w:hAnsi="Aptos"/>
      <w:color w:val="1F2937"/>
      <w:sz w:val="19"/>
    </w:rPr>
  </w:style>
  <w:style w:type="paragraph" w:customStyle="1" w:styleId="CalloutTry">
    <w:name w:val="Callout Try"/>
    <w:pPr>
      <w:spacing w:before="80" w:after="140" w:line="269" w:lineRule="auto"/>
      <w:ind w:left="170" w:right="102"/>
    </w:pPr>
    <w:rPr>
      <w:rFonts w:ascii="Aptos" w:hAnsi="Aptos"/>
      <w:color w:val="1F2937"/>
      <w:sz w:val="19"/>
    </w:rPr>
  </w:style>
  <w:style w:type="paragraph" w:customStyle="1" w:styleId="CalloutWarning">
    <w:name w:val="Callout Warning"/>
    <w:pPr>
      <w:spacing w:before="80" w:after="140" w:line="269" w:lineRule="auto"/>
      <w:ind w:left="170" w:right="102"/>
    </w:pPr>
    <w:rPr>
      <w:rFonts w:ascii="Aptos" w:hAnsi="Aptos"/>
      <w:color w:val="1F2937"/>
      <w:sz w:val="19"/>
    </w:rPr>
  </w:style>
  <w:style w:type="paragraph" w:customStyle="1" w:styleId="CalloutReflect">
    <w:name w:val="Callout Reflect"/>
    <w:pPr>
      <w:spacing w:before="80" w:after="140" w:line="269" w:lineRule="auto"/>
      <w:ind w:left="170" w:right="102"/>
    </w:pPr>
    <w:rPr>
      <w:rFonts w:ascii="Aptos" w:hAnsi="Aptos"/>
      <w:color w:val="1F2937"/>
      <w:sz w:val="19"/>
    </w:rPr>
  </w:style>
  <w:style w:type="paragraph" w:customStyle="1" w:styleId="CalloutSuccess">
    <w:name w:val="Callout Success"/>
    <w:pPr>
      <w:spacing w:before="80" w:after="140" w:line="269" w:lineRule="auto"/>
      <w:ind w:left="170" w:right="102"/>
    </w:pPr>
    <w:rPr>
      <w:rFonts w:ascii="Aptos" w:hAnsi="Aptos"/>
      <w:color w:val="1F2937"/>
      <w:sz w:val="19"/>
    </w:rPr>
  </w:style>
  <w:style w:type="paragraph" w:customStyle="1" w:styleId="ExitTicket">
    <w:name w:val="Exit Ticket"/>
    <w:pPr>
      <w:spacing w:before="30" w:after="30" w:line="240" w:lineRule="auto"/>
      <w:ind w:left="125" w:right="68"/>
    </w:pPr>
    <w:rPr>
      <w:rFonts w:ascii="Aptos" w:hAnsi="Aptos"/>
      <w:color w:val="1F2937"/>
      <w:sz w:val="17"/>
    </w:rPr>
  </w:style>
  <w:style w:type="paragraph" w:customStyle="1" w:styleId="CodeHeader">
    <w:name w:val="Code Header"/>
    <w:pPr>
      <w:keepNext/>
      <w:spacing w:before="100" w:after="0"/>
      <w:ind w:left="125" w:right="68"/>
    </w:pPr>
    <w:rPr>
      <w:rFonts w:ascii="Consolas" w:hAnsi="Consolas"/>
      <w:b/>
      <w:color w:val="262626"/>
      <w:sz w:val="16"/>
    </w:rPr>
  </w:style>
  <w:style w:type="paragraph" w:customStyle="1" w:styleId="FigureCaption">
    <w:name w:val="Figure Caption"/>
    <w:pPr>
      <w:spacing w:before="60" w:after="160"/>
    </w:pPr>
    <w:rPr>
      <w:rFonts w:ascii="Aptos" w:hAnsi="Aptos"/>
      <w:i/>
      <w:color w:val="5B6472"/>
      <w:sz w:val="17"/>
    </w:rPr>
  </w:style>
  <w:style w:type="paragraph" w:customStyle="1" w:styleId="TutorialWhat">
    <w:name w:val="Tutorial What"/>
    <w:pPr>
      <w:spacing w:before="60" w:after="100" w:line="259" w:lineRule="auto"/>
      <w:ind w:left="159" w:right="91"/>
    </w:pPr>
    <w:rPr>
      <w:rFonts w:ascii="Aptos" w:hAnsi="Aptos"/>
      <w:b w:val="0"/>
      <w:color w:val="1F2937"/>
      <w:sz w:val="19"/>
    </w:rPr>
  </w:style>
  <w:style w:type="paragraph" w:customStyle="1" w:styleId="TutorialDo">
    <w:name w:val="Tutorial Do"/>
    <w:pPr>
      <w:spacing w:before="60" w:after="100" w:line="259" w:lineRule="auto"/>
      <w:ind w:left="159" w:right="91"/>
    </w:pPr>
    <w:rPr>
      <w:rFonts w:ascii="Aptos" w:hAnsi="Aptos"/>
      <w:b w:val="0"/>
      <w:color w:val="1F2937"/>
      <w:sz w:val="19"/>
    </w:rPr>
  </w:style>
  <w:style w:type="paragraph" w:customStyle="1" w:styleId="TutorialObserve">
    <w:name w:val="Tutorial Observe"/>
    <w:pPr>
      <w:spacing w:before="60" w:after="100" w:line="259" w:lineRule="auto"/>
      <w:ind w:left="159" w:right="91"/>
    </w:pPr>
    <w:rPr>
      <w:rFonts w:ascii="Aptos" w:hAnsi="Aptos"/>
      <w:b w:val="0"/>
      <w:color w:val="1F2937"/>
      <w:sz w:val="19"/>
    </w:rPr>
  </w:style>
  <w:style w:type="paragraph" w:customStyle="1" w:styleId="TutorialExplain">
    <w:name w:val="Tutorial Explain"/>
    <w:pPr>
      <w:spacing w:before="60" w:after="100" w:line="259" w:lineRule="auto"/>
      <w:ind w:left="159" w:right="91"/>
    </w:pPr>
    <w:rPr>
      <w:rFonts w:ascii="Aptos" w:hAnsi="Aptos"/>
      <w:b w:val="0"/>
      <w:color w:val="1F2937"/>
      <w:sz w:val="19"/>
    </w:rPr>
  </w:style>
  <w:style w:type="paragraph" w:customStyle="1" w:styleId="ProTipArtisan">
    <w:name w:val="Pro Tip Artisan"/>
    <w:pPr>
      <w:spacing w:before="60" w:after="100" w:line="259" w:lineRule="auto"/>
      <w:ind w:left="159" w:right="91"/>
    </w:pPr>
    <w:rPr>
      <w:rFonts w:ascii="Aptos" w:hAnsi="Aptos"/>
      <w:b w:val="0"/>
      <w:color w:val="1F2937"/>
      <w:sz w:val="18"/>
    </w:rPr>
  </w:style>
  <w:style w:type="paragraph" w:customStyle="1" w:styleId="CodeLocation">
    <w:name w:val="Code Location"/>
    <w:pPr>
      <w:spacing w:before="60" w:after="100" w:line="259" w:lineRule="auto"/>
      <w:ind w:left="159" w:right="91"/>
    </w:pPr>
    <w:rPr>
      <w:rFonts w:ascii="Aptos" w:hAnsi="Aptos"/>
      <w:b w:val="0"/>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2" Type="http://schemas.openxmlformats.org/officeDocument/2006/relationships/hyperlink" Target="https://laravel.com/docs/13.x/releases" TargetMode="External"/><Relationship Id="rId13" Type="http://schemas.openxmlformats.org/officeDocument/2006/relationships/hyperlink" Target="https://laravel.com/docs/13.x/installation" TargetMode="External"/><Relationship Id="rId14" Type="http://schemas.openxmlformats.org/officeDocument/2006/relationships/hyperlink" Target="https://livewire.laravel.com/docs/4.x/installation" TargetMode="External"/><Relationship Id="rId15" Type="http://schemas.openxmlformats.org/officeDocument/2006/relationships/hyperlink" Target="https://laravel.com/docs/13.x/reverb" TargetMode="External"/><Relationship Id="rId16" Type="http://schemas.openxmlformats.org/officeDocument/2006/relationships/hyperlink" Target="https://laravel.com/docs/13.x/testing" TargetMode="External"/><Relationship Id="rId17" Type="http://schemas.openxmlformats.org/officeDocument/2006/relationships/hyperlink" Target="https://mariadb.com/docs/server/server-usage/storage-engines/innodb/innodb-storage-engine-introduction" TargetMode="External"/><Relationship Id="rId18" Type="http://schemas.openxmlformats.org/officeDocument/2006/relationships/hyperlink" Target="https://laravel.com/docs/13.x/queries" TargetMode="External"/><Relationship Id="rId19" Type="http://schemas.openxmlformats.org/officeDocument/2006/relationships/hyperlink" Target="https://laravel.com/docs/13.x/queues" TargetMode="External"/><Relationship Id="rId23" Type="http://schemas.openxmlformats.org/officeDocument/2006/relationships/image" Target="media/image5.png"/><Relationship Id="rId24" Type="http://schemas.openxmlformats.org/officeDocument/2006/relationships/image" Target="media/image6.png"/><Relationship Id="rId33" Type="http://schemas.openxmlformats.org/officeDocument/2006/relationships/header" Target="header2.xml"/><Relationship Id="rId34" Type="http://schemas.openxmlformats.org/officeDocument/2006/relationships/footer" Target="footer2.xml"/><Relationship Id="rId35" Type="http://schemas.openxmlformats.org/officeDocument/2006/relationships/hyperlink" Target="https://laravel.com/docs/13.x/configuration" TargetMode="External"/><Relationship Id="rId36" Type="http://schemas.openxmlformats.org/officeDocument/2006/relationships/hyperlink" Target="https://laravel.com/docs/13.x/starter-kits" TargetMode="External"/><Relationship Id="rId37" Type="http://schemas.openxmlformats.org/officeDocument/2006/relationships/hyperlink" Target="https://laravel.com/docs/13.x/structure" TargetMode="External"/><Relationship Id="rId38" Type="http://schemas.openxmlformats.org/officeDocument/2006/relationships/hyperlink" Target="https://laravel.com/docs/13.x/providers" TargetMode="External"/><Relationship Id="rId39" Type="http://schemas.openxmlformats.org/officeDocument/2006/relationships/hyperlink" Target="https://laravel.com/docs/13.x/container" TargetMode="External"/><Relationship Id="rId40" Type="http://schemas.openxmlformats.org/officeDocument/2006/relationships/hyperlink" Target="https://laravel.com/docs/13.x/routing" TargetMode="External"/><Relationship Id="rId41" Type="http://schemas.openxmlformats.org/officeDocument/2006/relationships/hyperlink" Target="https://laravel.com/docs/13.x/middleware" TargetMode="External"/><Relationship Id="rId42" Type="http://schemas.openxmlformats.org/officeDocument/2006/relationships/hyperlink" Target="https://laravel.com/docs/13.x/authentication" TargetMode="External"/><Relationship Id="rId43" Type="http://schemas.openxmlformats.org/officeDocument/2006/relationships/hyperlink" Target="https://laravel.com/docs/13.x/authorization" TargetMode="External"/><Relationship Id="rId44" Type="http://schemas.openxmlformats.org/officeDocument/2006/relationships/hyperlink" Target="https://laravel.com/docs/13.x/blade" TargetMode="External"/><Relationship Id="rId45" Type="http://schemas.openxmlformats.org/officeDocument/2006/relationships/hyperlink" Target="https://laravel.com/docs/13.x/migrations" TargetMode="External"/><Relationship Id="rId46" Type="http://schemas.openxmlformats.org/officeDocument/2006/relationships/hyperlink" Target="https://laravel.com/docs/13.x/database" TargetMode="External"/><Relationship Id="rId47" Type="http://schemas.openxmlformats.org/officeDocument/2006/relationships/hyperlink" Target="https://laravel.com/docs/13.x/eloquent" TargetMode="External"/><Relationship Id="rId48" Type="http://schemas.openxmlformats.org/officeDocument/2006/relationships/hyperlink" Target="https://laravel.com/docs/13.x/eloquent-relationships" TargetMode="External"/><Relationship Id="rId49" Type="http://schemas.openxmlformats.org/officeDocument/2006/relationships/hyperlink" Target="https://laravel.com/docs/13.x/eloquent-mutators" TargetMode="External"/><Relationship Id="rId50" Type="http://schemas.openxmlformats.org/officeDocument/2006/relationships/hyperlink" Target="https://laravel.com/docs/13.x/eloquent-factories" TargetMode="External"/><Relationship Id="rId51" Type="http://schemas.openxmlformats.org/officeDocument/2006/relationships/hyperlink" Target="https://laravel.com/docs/13.x/seeding" TargetMode="External"/><Relationship Id="rId52" Type="http://schemas.openxmlformats.org/officeDocument/2006/relationships/hyperlink" Target="https://laravel.com/docs/13.x/validation" TargetMode="External"/><Relationship Id="rId53" Type="http://schemas.openxmlformats.org/officeDocument/2006/relationships/hyperlink" Target="https://laravel.com/docs/13.x/encryption" TargetMode="External"/><Relationship Id="rId54" Type="http://schemas.openxmlformats.org/officeDocument/2006/relationships/hyperlink" Target="https://laravel.com/docs/13.x/session" TargetMode="External"/><Relationship Id="rId55" Type="http://schemas.openxmlformats.org/officeDocument/2006/relationships/hyperlink" Target="https://laravel.com/docs/13.x/strings" TargetMode="External"/><Relationship Id="rId56" Type="http://schemas.openxmlformats.org/officeDocument/2006/relationships/hyperlink" Target="https://laravel.com/docs/13.x/rate-limiting" TargetMode="External"/><Relationship Id="rId57" Type="http://schemas.openxmlformats.org/officeDocument/2006/relationships/hyperlink" Target="https://laravel.com/docs/13.x/filesystem" TargetMode="External"/><Relationship Id="rId58" Type="http://schemas.openxmlformats.org/officeDocument/2006/relationships/hyperlink" Target="https://laravel.com/docs/13.x/pagination" TargetMode="External"/><Relationship Id="rId59" Type="http://schemas.openxmlformats.org/officeDocument/2006/relationships/hyperlink" Target="https://laravel.com/docs/13.x/cache" TargetMode="External"/><Relationship Id="rId60" Type="http://schemas.openxmlformats.org/officeDocument/2006/relationships/hyperlink" Target="https://laravel.com/docs/13.x/redis" TargetMode="External"/><Relationship Id="rId61" Type="http://schemas.openxmlformats.org/officeDocument/2006/relationships/hyperlink" Target="https://laravel.com/docs/13.x/http-client" TargetMode="External"/><Relationship Id="rId62" Type="http://schemas.openxmlformats.org/officeDocument/2006/relationships/hyperlink" Target="https://laravel.com/docs/13.x/csrf" TargetMode="External"/><Relationship Id="rId63" Type="http://schemas.openxmlformats.org/officeDocument/2006/relationships/hyperlink" Target="https://laravel.com/docs/13.x/events" TargetMode="External"/><Relationship Id="rId64" Type="http://schemas.openxmlformats.org/officeDocument/2006/relationships/hyperlink" Target="https://laravel.com/docs/13.x/broadcasting" TargetMode="External"/><Relationship Id="rId65" Type="http://schemas.openxmlformats.org/officeDocument/2006/relationships/hyperlink" Target="https://laravel.com/docs/13.x/notifications" TargetMode="External"/><Relationship Id="rId66" Type="http://schemas.openxmlformats.org/officeDocument/2006/relationships/hyperlink" Target="https://laravel.com/docs/13.x/responses" TargetMode="External"/><Relationship Id="rId67" Type="http://schemas.openxmlformats.org/officeDocument/2006/relationships/hyperlink" Target="https://laravel.com/docs/13.x/scheduling" TargetMode="External"/><Relationship Id="rId68" Type="http://schemas.openxmlformats.org/officeDocument/2006/relationships/hyperlink" Target="https://laravel.com/docs/13.x/http-tests" TargetMode="External"/><Relationship Id="rId69" Type="http://schemas.openxmlformats.org/officeDocument/2006/relationships/hyperlink" Target="https://laravel.com/docs/13.x/database-testing" TargetMode="External"/><Relationship Id="rId70" Type="http://schemas.openxmlformats.org/officeDocument/2006/relationships/hyperlink" Target="https://laravel.com/docs/13.x/mocking" TargetMode="External"/><Relationship Id="rId71" Type="http://schemas.openxmlformats.org/officeDocument/2006/relationships/hyperlink" Target="https://laravel.com/docs/13.x/deployment" TargetMode="External"/><Relationship Id="rId72" Type="http://schemas.openxmlformats.org/officeDocument/2006/relationships/hyperlink" Target="https://laravel.com/docs/13.x/logging" TargetMode="External"/><Relationship Id="rId73" Type="http://schemas.openxmlformats.org/officeDocument/2006/relationships/hyperlink" Target="https://laravel.com/docs/13.x/horizon" TargetMode="External"/><Relationship Id="rId74" Type="http://schemas.openxmlformats.org/officeDocument/2006/relationships/hyperlink" Target="https://www.php.net/manual/en/" TargetMode="External"/><Relationship Id="rId75" Type="http://schemas.openxmlformats.org/officeDocument/2006/relationships/hyperlink" Target="https://www.php.net/manual/en/function.random-bytes.php" TargetMode="External"/><Relationship Id="rId76" Type="http://schemas.openxmlformats.org/officeDocument/2006/relationships/hyperlink" Target="https://www.php.net/manual/en/function.imagewebp.php" TargetMode="External"/><Relationship Id="rId77" Type="http://schemas.openxmlformats.org/officeDocument/2006/relationships/hyperlink" Target="https://www.php.net/manual/en/function.hash-hmac.php" TargetMode="External"/><Relationship Id="rId78" Type="http://schemas.openxmlformats.org/officeDocument/2006/relationships/hyperlink" Target="https://www.php.net/manual/en/function.hash-equals.php" TargetMode="External"/><Relationship Id="rId79" Type="http://schemas.openxmlformats.org/officeDocument/2006/relationships/hyperlink" Target="https://getcomposer.org/doc/00-intro.md" TargetMode="External"/><Relationship Id="rId80" Type="http://schemas.openxmlformats.org/officeDocument/2006/relationships/hyperlink" Target="https://nodejs.org/docs/latest/api/" TargetMode="External"/><Relationship Id="rId81" Type="http://schemas.openxmlformats.org/officeDocument/2006/relationships/hyperlink" Target="https://docs.npmjs.com/cli/" TargetMode="External"/><Relationship Id="rId82" Type="http://schemas.openxmlformats.org/officeDocument/2006/relationships/hyperlink" Target="https://git-scm.com/docs" TargetMode="External"/><Relationship Id="rId83" Type="http://schemas.openxmlformats.org/officeDocument/2006/relationships/hyperlink" Target="https://docs.docker.com/compose/" TargetMode="External"/><Relationship Id="rId84" Type="http://schemas.openxmlformats.org/officeDocument/2006/relationships/hyperlink" Target="https://vite.dev/guide/" TargetMode="External"/><Relationship Id="rId85" Type="http://schemas.openxmlformats.org/officeDocument/2006/relationships/hyperlink" Target="https://livewire.laravel.com/docs/4.x/events" TargetMode="External"/><Relationship Id="rId86" Type="http://schemas.openxmlformats.org/officeDocument/2006/relationships/hyperlink" Target="https://mariadb.com/docs/server/reference/sql-statements/transactions" TargetMode="External"/><Relationship Id="rId87" Type="http://schemas.openxmlformats.org/officeDocument/2006/relationships/hyperlink" Target="https://mariadb.com/docs/server/reference/sql-statements/data-manipulation/selecting-data/for-update" TargetMode="External"/><Relationship Id="rId88" Type="http://schemas.openxmlformats.org/officeDocument/2006/relationships/hyperlink" Target="https://redis.io/docs/latest/commands/ttl/" TargetMode="External"/><Relationship Id="rId89" Type="http://schemas.openxmlformats.org/officeDocument/2006/relationships/hyperlink" Target="https://redis.io/docs/latest/develop/clients/patterns/distributed-locks/" TargetMode="External"/><Relationship Id="rId90" Type="http://schemas.openxmlformats.org/officeDocument/2006/relationships/hyperlink" Target="https://docs.phpunit.de/" TargetMode="External"/><Relationship Id="rId91" Type="http://schemas.openxmlformats.org/officeDocument/2006/relationships/hyperlink" Target="https://pestphp.com/docs/installation" TargetMode="External"/><Relationship Id="rId92" Type="http://schemas.openxmlformats.org/officeDocument/2006/relationships/hyperlink" Target="https://github.com/paratestphp/paratest" TargetMode="External"/><Relationship Id="rId93" Type="http://schemas.openxmlformats.org/officeDocument/2006/relationships/hyperlink" Target="https://www.bi.go.id/id/fungsi-utama/sistem-pembayaran/ritel/kanal-layanan/qris/default.aspx" TargetMode="External"/><Relationship Id="rId94" Type="http://schemas.openxmlformats.org/officeDocument/2006/relationships/hyperlink" Target="https://docs.midtrans.com/docs/testing-payment-on-sandbox" TargetMode="External"/><Relationship Id="rId95" Type="http://schemas.openxmlformats.org/officeDocument/2006/relationships/hyperlink" Target="https://docs.midtrans.com/docs/https-notification-webhooks" TargetMode="External"/><Relationship Id="rId96" Type="http://schemas.openxmlformats.org/officeDocument/2006/relationships/hyperlink" Target="https://docs.xendit.co/apidocs/create-payment-request" TargetMode="External"/><Relationship Id="rId97" Type="http://schemas.openxmlformats.org/officeDocument/2006/relationships/hyperlink" Target="https://docs.xendit.co/docs/payments-api-webhooks" TargetMode="External"/><Relationship Id="rId98" Type="http://schemas.openxmlformats.org/officeDocument/2006/relationships/hyperlink" Target="https://developers.doku.com/accept-payments/direct-api/snap/integration-guide/qris" TargetMode="External"/><Relationship Id="rId99" Type="http://schemas.openxmlformats.org/officeDocument/2006/relationships/hyperlink" Target="https://developers.doku.com/developer-kit/libraries-and-sdk" TargetMode="External"/><Relationship Id="rId100" Type="http://schemas.openxmlformats.org/officeDocument/2006/relationships/hyperlink" Target="https://github.com/Midtrans/midtrans-php" TargetMode="External"/><Relationship Id="rId101" Type="http://schemas.openxmlformats.org/officeDocument/2006/relationships/hyperlink" Target="https://github.com/xendit/xendit-php" TargetMode="External"/><Relationship Id="rId102" Type="http://schemas.openxmlformats.org/officeDocument/2006/relationships/hyperlink" Target="https://developers.facebook.com/docs/whatsapp/cloud-api/overview" TargetMode="External"/><Relationship Id="rId103" Type="http://schemas.openxmlformats.org/officeDocument/2006/relationships/hyperlink" Target="https://developers.facebook.com/docs/whatsapp/cloud-api/reference/messages" TargetMode="External"/><Relationship Id="rId104" Type="http://schemas.openxmlformats.org/officeDocument/2006/relationships/hyperlink" Target="https://developers.facebook.com/docs/whatsapp/cloud-api/webhooks" TargetMode="External"/><Relationship Id="rId105" Type="http://schemas.openxmlformats.org/officeDocument/2006/relationships/hyperlink" Target="https://php-qrcode.readthedocs.io/en/stable/" TargetMode="External"/><Relationship Id="rId106" Type="http://schemas.openxmlformats.org/officeDocument/2006/relationships/hyperlink" Target="https://image.intervention.io/v4" TargetMode="External"/><Relationship Id="rId107" Type="http://schemas.openxmlformats.org/officeDocument/2006/relationships/hyperlink" Target="https://github.com/Intervention/image-laravel" TargetMode="External"/><Relationship Id="rId108" Type="http://schemas.openxmlformats.org/officeDocument/2006/relationships/hyperlink" Target="https://github.com/laravel/echo" TargetMode="External"/><Relationship Id="rId109" Type="http://schemas.openxmlformats.org/officeDocument/2006/relationships/hyperlink" Target="https://github.com/pusher/pusher-js" TargetMode="External"/><Relationship Id="rId110" Type="http://schemas.openxmlformats.org/officeDocument/2006/relationships/hyperlink" Target="https://github.com/laravel-notification-channels/webpush" TargetMode="External"/><Relationship Id="rId111" Type="http://schemas.openxmlformats.org/officeDocument/2006/relationships/hyperlink" Target="https://developer.mozilla.org/en-US/docs/Web/API/Push_API" TargetMode="External"/><Relationship Id="rId112" Type="http://schemas.openxmlformats.org/officeDocument/2006/relationships/hyperlink" Target="https://developer.mozilla.org/en-US/docs/Web/API/Service_Worker_API" TargetMode="External"/><Relationship Id="rId113" Type="http://schemas.openxmlformats.org/officeDocument/2006/relationships/hyperlink" Target="https://developer.mozilla.org/en-US/docs/Web/API/Notifications_API" TargetMode="External"/><Relationship Id="rId114" Type="http://schemas.openxmlformats.org/officeDocument/2006/relationships/hyperlink" Target="https://docs.laravel-excel.com/4.x/exports/exporting.html" TargetMode="External"/><Relationship Id="rId115" Type="http://schemas.openxmlformats.org/officeDocument/2006/relationships/hyperlink" Target="https://phpspreadsheet.readthedocs.io/" TargetMode="External"/><Relationship Id="rId116" Type="http://schemas.openxmlformats.org/officeDocument/2006/relationships/hyperlink" Target="https://github.com/barryvdh/laravel-dompdf" TargetMode="External"/><Relationship Id="rId117" Type="http://schemas.openxmlformats.org/officeDocument/2006/relationships/hyperlink" Target="https://github.com/dompdf/dompdf" TargetMode="External"/><Relationship Id="rId118" Type="http://schemas.openxmlformats.org/officeDocument/2006/relationships/hyperlink" Target="https://playwright.dev/docs/intro" TargetMode="External"/><Relationship Id="rId119" Type="http://schemas.openxmlformats.org/officeDocument/2006/relationships/hyperlink" Target="https://grafana.com/docs/k6/latest/" TargetMode="External"/><Relationship Id="rId120" Type="http://schemas.openxmlformats.org/officeDocument/2006/relationships/hyperlink" Target="https://nginx.org/en/docs/" TargetMode="External"/><Relationship Id="rId121" Type="http://schemas.openxmlformats.org/officeDocument/2006/relationships/hyperlink" Target="https://www.php.net/manual/en/install.fpm.php" TargetMode="External"/><Relationship Id="rId122" Type="http://schemas.openxmlformats.org/officeDocument/2006/relationships/hyperlink" Target="https://supervisord.org/" TargetMode="External"/><Relationship Id="rId123" Type="http://schemas.openxmlformats.org/officeDocument/2006/relationships/hyperlink" Target="https://getcomposer.org/doc/03-cli.md#audit" TargetMode="External"/><Relationship Id="rId124" Type="http://schemas.openxmlformats.org/officeDocument/2006/relationships/hyperlink" Target="https://docs.npmjs.com/cli/v11/commands/npm-audit/" TargetMode="External"/><Relationship Id="rId907" Type="http://schemas.openxmlformats.org/officeDocument/2006/relationships/image" Target="media/image907.png"/><Relationship Id="rId955" Type="http://schemas.openxmlformats.org/officeDocument/2006/relationships/image" Target="media/image955.png"/><Relationship Id="rIdUc7m0" Type="http://schemas.openxmlformats.org/officeDocument/2006/relationships/image" Target="media/imageuc7m0.png"/><Relationship Id="rIdUc7m1" Type="http://schemas.openxmlformats.org/officeDocument/2006/relationships/image" Target="media/imageuc7m1.png"/><Relationship Id="rIdUc7m2" Type="http://schemas.openxmlformats.org/officeDocument/2006/relationships/image" Target="media/imageuc7m2.png"/><Relationship Id="rIdUc7m3" Type="http://schemas.openxmlformats.org/officeDocument/2006/relationships/image" Target="media/imageuc7m3.png"/><Relationship Id="rIdUc7o0" Type="http://schemas.openxmlformats.org/officeDocument/2006/relationships/image" Target="media/imageuc7o0.png"/><Relationship Id="rIdUc7o1" Type="http://schemas.openxmlformats.org/officeDocument/2006/relationships/image" Target="media/imageuc7o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Pertemuan 7 — Katalog Menu Tenant, Modifier, Stok, dan Public Catalog</dc:title>
  <dc:subject>Tutorial 14 pertemuan dengan penjelasan teknis mandiri, dokumentasi resmi Laravel 13.x, serta API/library non-Laravel yang dipetakan ke SRS</dc:subject>
  <dc:creator>OpenAI Codex</dc:creator>
  <cp:keywords>Laravel 13, Livewire 4, MariaDB, Redis, multi-tenant, modul praktikum</cp:keywords>
  <dc:description>Seluruh 98 tahap diperbarui menjadi tutorial mentor-friendly; lokasi kode, expected outcome, deconstruction, pro tip, dan apresiasi telah diaudit.</dc:description>
  <cp:lastModifiedBy/>
  <cp:revision>1</cp:revision>
  <dcterms:created xsi:type="dcterms:W3CDTF">2013-12-23T23:15:00Z</dcterms:created>
  <dcterms:modified xsi:type="dcterms:W3CDTF">2026-08-02T13:05:22Z</dcterms:modified>
  <cp:category/>
</cp:coreProperties>
</file>